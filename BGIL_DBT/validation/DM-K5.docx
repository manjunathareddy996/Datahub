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DM-K5  |  Completeness — Row-count Completeness</w:t>
      </w:r>
    </w:p>
    <w:p>
      <w:r>
        <w:rPr>
          <w:i/>
        </w:rPr>
        <w:t>Source record count reconciles to hub load counts for the agreed data cut. Pass criterion: diff = 0 (match within agreed tolerance).</w:t>
      </w:r>
    </w:p>
    <w:p>
      <w:pPr>
        <w:pStyle w:val="Heading1"/>
      </w:pPr>
      <w:r>
        <w:t>Check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Check ID</w:t>
            </w:r>
          </w:p>
        </w:tc>
        <w:tc>
          <w:tcPr>
            <w:tcW w:type="dxa" w:w="4320"/>
          </w:tcPr>
          <w:p>
            <w:r>
              <w:t>DM-K5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Completeness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Sign-off criterion</w:t>
            </w:r>
          </w:p>
        </w:tc>
        <w:tc>
          <w:tcPr>
            <w:tcW w:type="dxa" w:w="4320"/>
          </w:tcPr>
          <w:p>
            <w:r>
              <w:t>Row-count completeness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4320"/>
          </w:tcPr>
          <w:p>
            <w:r>
              <w:t>Count distinct source business keys vs distinct keys present in the hub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 criteria / tolerance</w:t>
            </w:r>
          </w:p>
        </w:tc>
        <w:tc>
          <w:tcPr>
            <w:tcW w:type="dxa" w:w="4320"/>
          </w:tcPr>
          <w:p>
            <w:r>
              <w:t>diff = 0 (match within agreed tolerance)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4320"/>
          </w:tcPr>
          <w:p>
            <w:r>
              <w:t>LUMIQ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Vault location</w:t>
            </w:r>
          </w:p>
        </w:tc>
        <w:tc>
          <w:tcPr>
            <w:tcW w:type="dxa" w:w="4320"/>
          </w:tcPr>
          <w:p>
            <w:r>
              <w:t>BAGIC_PREPROD_CURATED_DB.BGIL_DATA_MODEL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Maximus RAW</w:t>
            </w:r>
          </w:p>
        </w:tc>
        <w:tc>
          <w:tcPr>
            <w:tcW w:type="dxa" w:w="4320"/>
          </w:tcPr>
          <w:p>
            <w:r>
              <w:t>BAGIC_PROD_MIRROR_DB.MAXI_RAW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Opus RAW (test)</w:t>
            </w:r>
          </w:p>
        </w:tc>
        <w:tc>
          <w:tcPr>
            <w:tcW w:type="dxa" w:w="4320"/>
          </w:tcPr>
          <w:p>
            <w:r>
              <w:t>BAGIC_PREPROD_CURATED_DB.UTILS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Output columns</w:t>
            </w:r>
          </w:p>
        </w:tc>
        <w:tc>
          <w:tcPr>
            <w:tcW w:type="dxa" w:w="4320"/>
          </w:tcPr>
          <w:p>
            <w:r>
              <w:t>source_distinct_keys, hub_present_keys, diff</w:t>
            </w:r>
          </w:p>
        </w:tc>
      </w:tr>
    </w:tbl>
    <w:p/>
    <w:p>
      <w:pPr>
        <w:pStyle w:val="Heading1"/>
      </w:pPr>
      <w:r>
        <w:t>Validation Queries</w:t>
      </w:r>
    </w:p>
    <w:p>
      <w:pPr>
        <w:pStyle w:val="Heading2"/>
      </w:pPr>
      <w:r>
        <w:t>1. MAXIMUS — HUB_PARTY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MAXIMUS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 table</w:t>
            </w:r>
          </w:p>
        </w:tc>
        <w:tc>
          <w:tcPr>
            <w:tcW w:type="dxa" w:w="4320"/>
          </w:tcPr>
          <w:p>
            <w:r>
              <w:t>HUB_PARTY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 criteria</w:t>
            </w:r>
          </w:p>
        </w:tc>
        <w:tc>
          <w:tcPr>
            <w:tcW w:type="dxa" w:w="4320"/>
          </w:tcPr>
          <w:p>
            <w:r>
              <w:t>diff = 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source_distinct_keys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hub_present_keys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diff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r>
              <w:rPr>
                <w:rFonts w:ascii="Consolas" w:hAnsi="Consolas"/>
                <w:sz w:val="17"/>
              </w:rPr>
              <w:t>with src as (</w:t>
              <w:br/>
              <w:t xml:space="preserve">    select distinct MD5_BINARY(UPPER(TRIM(COALESCE(CAST('HUB_PARTY|' || nullif(trim(to_varchar(PARTY_CODE)), '') AS VARCHAR), '')))) as HKEY</w:t>
              <w:br/>
              <w:t xml:space="preserve">      from BAGIC_PROD_MIRROR_DB.MAXI_RAW.BUSINESS_PARTNERS_VW_DATA_PARTY_DETAIL</w:t>
              <w:br/>
              <w:t xml:space="preserve">     where nullif(trim(to_varchar(PARTY_CODE)), '') is not null</w:t>
              <w:br/>
              <w:t xml:space="preserve">    union</w:t>
              <w:br/>
              <w:t xml:space="preserve">    select distinct MD5_BINARY(UPPER(TRIM(COALESCE(CAST('HUB_PARTY|' || nullif(trim(to_varchar(FOREIGN_KEY)), '') AS VARCHAR), ''))))</w:t>
              <w:br/>
              <w:t xml:space="preserve">      from BAGIC_PROD_MIRROR_DB.MAXI_RAW.BUSINESS_PARTNERS_VW_DATA_PARTY_DETAIL_PARTY_ADDRESS</w:t>
              <w:br/>
              <w:t xml:space="preserve">     where nullif(trim(to_varchar(FOREIGN_KEY)), '') is not null</w:t>
              <w:br/>
              <w:t xml:space="preserve">    union</w:t>
              <w:br/>
              <w:t xml:space="preserve">    select distinct MD5_BINARY(UPPER(TRIM(COALESCE(CAST('HUB_PARTY|' || nullif(trim(to_varchar(FOREIGN_KEY)), '') AS VARCHAR), ''))))</w:t>
              <w:br/>
              <w:t xml:space="preserve">      from BAGIC_PROD_MIRROR_DB.MAXI_RAW.BUSINESS_PARTNERS_VW_DATA_PARTY_DETAIL_PARTY_ADDRESS_ADDRESS_PROPERTY_PIVOT_VW</w:t>
              <w:br/>
              <w:t xml:space="preserve">     where nullif(trim(to_varchar(FOREIGN_KEY)), '') is not null</w:t>
              <w:br/>
              <w:t xml:space="preserve">    union</w:t>
              <w:br/>
              <w:t xml:space="preserve">    select distinct MD5_BINARY(UPPER(TRIM(COALESCE(CAST('HUB_PARTY|' || nullif(trim(to_varchar(FOREIGN_KEY)), '') AS VARCHAR), ''))))</w:t>
              <w:br/>
              <w:t xml:space="preserve">      from BAGIC_PROD_MIRROR_DB.MAXI_RAW.BUSINESS_PARTNERS_VW_DATA_PARTY_DETAIL_PARTY_PROPERTY_MULTI_SET_PROPERTY_MULTI_SET_DETAIL_PROPERTY_PIVOT_VW</w:t>
              <w:br/>
              <w:t xml:space="preserve">     where nullif(trim(to_varchar(FOREIGN_KEY)), '') is not null</w:t>
              <w:br/>
              <w:t xml:space="preserve">    union</w:t>
              <w:br/>
              <w:t xml:space="preserve">    select distinct MD5_BINARY(UPPER(TRIM(COALESCE(CAST('HUB_PARTY|' || nullif(trim(to_varchar(BAGIC_EMPLOYEE_CODE)), '') AS VARCHAR), ''))))</w:t>
              <w:br/>
              <w:t xml:space="preserve">      from BAGIC_PROD_MIRROR_DB.MAXI_RAW.BUSINESS_PARTNERS_VW_DATA_PARTY_DETAIL_PARTY_PROPERTY_SIMPLE_PROPERTY_PIVOT_VW_2_1</w:t>
              <w:br/>
              <w:t xml:space="preserve">     where nullif(trim(to_varchar(BAGIC_EMPLOYEE_CODE)), '') is not null</w:t>
              <w:br/>
              <w:t xml:space="preserve">    union</w:t>
              <w:br/>
              <w:t xml:space="preserve">    select distinct MD5_BINARY(UPPER(TRIM(COALESCE(CAST('HUB_PARTY|' || nullif(trim(to_varchar(FOREIGN_KEY)), '') AS VARCHAR), ''))))</w:t>
              <w:br/>
              <w:t xml:space="preserve">      from BAGIC_PROD_MIRROR_DB.MAXI_RAW.BUSINESS_PARTNERS_VW_DATA_PARTY_DETAIL_PARTY_RELATION</w:t>
              <w:br/>
              <w:t xml:space="preserve">     where nullif(trim(to_varchar(FOREIGN_KEY)), '') is not null</w:t>
              <w:br/>
              <w:t xml:space="preserve">    union</w:t>
              <w:br/>
              <w:t xml:space="preserve">    select distinct MD5_BINARY(UPPER(TRIM(COALESCE(CAST('HUB_PARTY|' || nullif(trim(to_varchar(FOREIGN_KEY)), '') AS VARCHAR), ''))))</w:t>
              <w:br/>
              <w:t xml:space="preserve">      from BAGIC_PROD_MIRROR_DB.MAXI_RAW.BUSINESS_PARTNERS_VW_DATA_PARTY_DETAIL_RELATED_PARTY</w:t>
              <w:br/>
              <w:t xml:space="preserve">     where nullif(trim(to_varchar(FOREIGN_KEY)), '') is not null</w:t>
              <w:br/>
              <w:t>)</w:t>
              <w:br/>
              <w:t>select 'MAXIMUS' as project, 'HUB_PARTY' as hub,</w:t>
              <w:br/>
              <w:t xml:space="preserve">       count(*)                        as source_distinct_keys,</w:t>
              <w:br/>
              <w:t xml:space="preserve">       count(h.PARTY_HKEY)             as hub_present_keys,</w:t>
              <w:br/>
              <w:t xml:space="preserve">       count(*) - count(h.PARTY_HKEY)  as diff</w:t>
              <w:br/>
              <w:t xml:space="preserve">  from src s</w:t>
              <w:br/>
              <w:t xml:space="preserve">  left join BAGIC_PREPROD_CURATED_DB.BGIL_DATA_MODEL.HUB_PARTY h</w:t>
              <w:br/>
              <w:t xml:space="preserve">         on h.PARTY_HKEY = s.HKEY;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>2. MAXIMUS — HUB_STAKE_CODE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MAXIMUS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 table</w:t>
            </w:r>
          </w:p>
        </w:tc>
        <w:tc>
          <w:tcPr>
            <w:tcW w:type="dxa" w:w="4320"/>
          </w:tcPr>
          <w:p>
            <w:r>
              <w:t>HUB_STAKE_CODE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 criteria</w:t>
            </w:r>
          </w:p>
        </w:tc>
        <w:tc>
          <w:tcPr>
            <w:tcW w:type="dxa" w:w="4320"/>
          </w:tcPr>
          <w:p>
            <w:r>
              <w:t>diff = 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source_distinct_keys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hub_present_keys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diff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r>
              <w:rPr>
                <w:rFonts w:ascii="Consolas" w:hAnsi="Consolas"/>
                <w:sz w:val="17"/>
              </w:rPr>
              <w:t>with src as (</w:t>
              <w:br/>
              <w:t xml:space="preserve">    select distinct MD5_BINARY(UPPER(TRIM(COALESCE(CAST('HUB_STAKE_CODE|' || nullif(trim(to_varchar(STAKE_CODE)), '') AS VARCHAR), '')))) as HKEY</w:t>
              <w:br/>
              <w:t xml:space="preserve">      from BAGIC_PROD_MIRROR_DB.MAXI_RAW.BUSINESS_PARTNERS_VW_DATA_PARTY_DETAIL_RELATED_PARTY</w:t>
              <w:br/>
              <w:t xml:space="preserve">     where nullif(trim(to_varchar(STAKE_CODE)), '') is not null</w:t>
              <w:br/>
              <w:t>)</w:t>
              <w:br/>
              <w:t>select 'MAXIMUS' as project, 'HUB_STAKE_CODE' as hub,</w:t>
              <w:br/>
              <w:t xml:space="preserve">       count(*) as source_distinct_keys,</w:t>
              <w:br/>
              <w:t xml:space="preserve">       count(h.STAKE_CODE_HKEY) as hub_present_keys,</w:t>
              <w:br/>
              <w:t xml:space="preserve">       count(*) - count(h.STAKE_CODE_HKEY) as diff</w:t>
              <w:br/>
              <w:t xml:space="preserve">  from src s</w:t>
              <w:br/>
              <w:t xml:space="preserve">  left join BAGIC_PREPROD_CURATED_DB.BGIL_DATA_MODEL.HUB_STAKE_CODE h</w:t>
              <w:br/>
              <w:t xml:space="preserve">         on h.STAKE_CODE_HKEY = s.HKEY;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>3. MAXIMUS — HUB_LOCATION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MAXIMUS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 table</w:t>
            </w:r>
          </w:p>
        </w:tc>
        <w:tc>
          <w:tcPr>
            <w:tcW w:type="dxa" w:w="4320"/>
          </w:tcPr>
          <w:p>
            <w:r>
              <w:t>HUB_LOCATION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 criteria</w:t>
            </w:r>
          </w:p>
        </w:tc>
        <w:tc>
          <w:tcPr>
            <w:tcW w:type="dxa" w:w="4320"/>
          </w:tcPr>
          <w:p>
            <w:r>
              <w:t>diff = 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source_distinct_keys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hub_present_keys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diff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r>
              <w:rPr>
                <w:rFonts w:ascii="Consolas" w:hAnsi="Consolas"/>
                <w:sz w:val="17"/>
              </w:rPr>
              <w:t>with src as (</w:t>
              <w:br/>
              <w:t xml:space="preserve">    select distinct MD5_BINARY(UPPER(TRIM(COALESCE(CAST('HUB_LOCATION|' || md5(concat_ws('|',</w:t>
              <w:br/>
              <w:t xml:space="preserve">               upper(trim(to_varchar(nullif(trim(to_varchar("ADDRESS1")), '')))),</w:t>
              <w:br/>
              <w:t xml:space="preserve">               upper(trim(to_varchar(nullif(trim(to_varchar("ADDRESS2")), '')))),</w:t>
              <w:br/>
              <w:t xml:space="preserve">               upper(trim(to_varchar(nullif(trim(to_varchar("ADDRESS3")), '')))),</w:t>
              <w:br/>
              <w:t xml:space="preserve">               upper(trim(to_varchar(nullif(trim(to_varchar("CITY")), '')))),</w:t>
              <w:br/>
              <w:t xml:space="preserve">               upper(trim(to_varchar(nullif(trim(to_varchar("DISTRICT")), '')))),</w:t>
              <w:br/>
              <w:t xml:space="preserve">               upper(trim(to_varchar(nullif(trim(to_varchar("STATE")), '')))),</w:t>
              <w:br/>
              <w:t xml:space="preserve">               upper(trim(to_varchar(nullif(trim(to_varchar("PINCODE")), '')))),</w:t>
              <w:br/>
              <w:t xml:space="preserve">               upper(trim(to_varchar(nullif(trim(to_varchar("COUNTRY")), ''))))</w:t>
              <w:br/>
              <w:t xml:space="preserve">           )) AS VARCHAR), '')))) as HKEY</w:t>
              <w:br/>
              <w:t xml:space="preserve">      from BAGIC_PROD_MIRROR_DB.MAXI_RAW.BUSINESS_PARTNERS_VW_DATA_PARTY_DETAIL_PARTY_ADDRESS</w:t>
              <w:br/>
              <w:t xml:space="preserve">    union</w:t>
              <w:br/>
              <w:t xml:space="preserve">    select distinct MD5_BINARY(UPPER(TRIM(COALESCE(CAST('HUB_LOCATION|' || md5(concat_ws('|',</w:t>
              <w:br/>
              <w:t xml:space="preserve">               upper(trim(to_varchar(nullif(trim(to_varchar("LAND_MARK")), '')))),</w:t>
              <w:br/>
              <w:t xml:space="preserve">               upper(trim(to_varchar(nullif(trim(to_varchar("AREA")), '')))),</w:t>
              <w:br/>
              <w:t xml:space="preserve">               upper(trim(to_varchar(nullif(trim(to_varchar("POST_OFFICE")), '')))),</w:t>
              <w:br/>
              <w:t xml:space="preserve">               upper(trim(to_varchar(nullif(trim(to_varchar("CITY")), '')))),</w:t>
              <w:br/>
              <w:t xml:space="preserve">               upper(trim(to_varchar(nullif(trim(to_varchar("STATE")), '')))),</w:t>
              <w:br/>
              <w:t xml:space="preserve">               upper(trim(to_varchar(nullif(trim(to_varchar("PINCODE")), ''))))</w:t>
              <w:br/>
              <w:t xml:space="preserve">           )) AS VARCHAR), ''))))</w:t>
              <w:br/>
              <w:t xml:space="preserve">      from BAGIC_PROD_MIRROR_DB.MAXI_RAW.BUSINESS_PARTNERS_VW_DATA_PARTY_DETAIL_PARTY_ADDRESS_ADDRESS_PROPERTY_PIVOT_VW</w:t>
              <w:br/>
              <w:t xml:space="preserve">    union</w:t>
              <w:br/>
              <w:t xml:space="preserve">    select distinct MD5_BINARY(UPPER(TRIM(COALESCE(CAST('HUB_LOCATION|' || md5(concat_ws('|',</w:t>
              <w:br/>
              <w:t xml:space="preserve">               upper(trim(to_varchar(nullif(trim(to_varchar("OUR_OFFICE_ADDRESS")), '')))),</w:t>
              <w:br/>
              <w:t xml:space="preserve">               upper(trim(to_varchar(nullif(trim(to_varchar("CURRENT_PERMANENT_OVERSEAS_ADDRESS_LINE_2")), '')))),</w:t>
              <w:br/>
              <w:t xml:space="preserve">               upper(trim(to_varchar(nullif(trim(to_varchar("CURRENT_PERMANENT_OVERSEAS_ADDRESS_LINE_3")), '')))),</w:t>
              <w:br/>
              <w:t xml:space="preserve">               upper(trim(to_varchar(nullif(trim(to_varchar("CURRENT_PERMANENT_OVERSEAS_ADDRESS_CITY_TOWN_VILLAGE")), '')))),</w:t>
              <w:br/>
              <w:t xml:space="preserve">               upper(trim(to_varchar(nullif(trim(to_varchar("CORRESPONDENCE_LOCAL_ADDRESS_DISTRICT")), '')))),</w:t>
              <w:br/>
              <w:t xml:space="preserve">               upper(trim(to_varchar(nullif(trim(to_varchar("CURRENT_PERMANENT_OVERSEAS_ADDRESS_STATE_UT")), '')))),</w:t>
              <w:br/>
              <w:t xml:space="preserve">               upper(trim(to_varchar(nullif(trim(to_varchar("LOCAL_ADDRESS_PIN_CODE")), '')))),</w:t>
              <w:br/>
              <w:t xml:space="preserve">               upper(trim(to_varchar(nullif(trim(to_varchar("CURRENT_PERMANENT_OVERSEAS_ADDRESS_COUNTRY")), ''))))</w:t>
              <w:br/>
              <w:t xml:space="preserve">           )) AS VARCHAR), ''))))</w:t>
              <w:br/>
              <w:t xml:space="preserve">      from BAGIC_PROD_MIRROR_DB.MAXI_RAW.BUSINESS_PARTNERS_VW_DATA_PARTY_DETAIL_PARTY_PROPERTY_SIMPLE_PROPERTY_PIVOT_VW_2_1</w:t>
              <w:br/>
              <w:t>)</w:t>
              <w:br/>
              <w:t>select 'MAXIMUS' as project, 'HUB_LOCATION' as hub,</w:t>
              <w:br/>
              <w:t xml:space="preserve">       count(*) as source_distinct_keys,</w:t>
              <w:br/>
              <w:t xml:space="preserve">       count(h.LOCATION_HKEY) as hub_present_keys,</w:t>
              <w:br/>
              <w:t xml:space="preserve">       count(*) - count(h.LOCATION_HKEY) as diff</w:t>
              <w:br/>
              <w:t xml:space="preserve">  from src s</w:t>
              <w:br/>
              <w:t xml:space="preserve">  left join BAGIC_PREPROD_CURATED_DB.BGIL_DATA_MODEL.HUB_LOCATION h</w:t>
              <w:br/>
              <w:t xml:space="preserve">         on h.LOCATION_HKEY = s.HKEY;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>4. MAXIMUS — HUB_PAYMENT_INSTRUMENT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MAXIMUS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 table</w:t>
            </w:r>
          </w:p>
        </w:tc>
        <w:tc>
          <w:tcPr>
            <w:tcW w:type="dxa" w:w="4320"/>
          </w:tcPr>
          <w:p>
            <w:r>
              <w:t>HUB_PAYMENT_INSTRUMENT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 criteria</w:t>
            </w:r>
          </w:p>
        </w:tc>
        <w:tc>
          <w:tcPr>
            <w:tcW w:type="dxa" w:w="4320"/>
          </w:tcPr>
          <w:p>
            <w:r>
              <w:t>diff = 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source_distinct_keys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hub_present_keys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diff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r>
              <w:rPr>
                <w:rFonts w:ascii="Consolas" w:hAnsi="Consolas"/>
                <w:sz w:val="17"/>
              </w:rPr>
              <w:t>with src as (</w:t>
              <w:br/>
              <w:t xml:space="preserve">    select distinct MD5_BINARY(UPPER(TRIM(COALESCE(CAST('HUB_PAYMENT_INSTRUMENT|HUB_PAYMENT_INSTRUMENT|' || nullif(trim(to_varchar(FOREIGN_KEY)), '') AS VARCHAR), '')))) as HKEY</w:t>
              <w:br/>
              <w:t xml:space="preserve">      from BAGIC_PROD_MIRROR_DB.MAXI_RAW.BUSINESS_PARTNERS_VW_DATA_PARTY_DETAIL_PARTY_PROPERTY_MULTI_SET_PROPERTY_MULTI_SET_DETAIL_PROPERTY_PIVOT_VW</w:t>
              <w:br/>
              <w:t xml:space="preserve">     where nullif(trim(to_varchar(FOREIGN_KEY)), '') is not null</w:t>
              <w:br/>
              <w:t>)</w:t>
              <w:br/>
              <w:t>select 'MAXIMUS' as project, 'HUB_PAYMENT_INSTRUMENT' as hub,</w:t>
              <w:br/>
              <w:t xml:space="preserve">       count(*) as source_distinct_keys,</w:t>
              <w:br/>
              <w:t xml:space="preserve">       count(h.PAYMENT_INSTRUMENT_HKEY) as hub_present_keys,</w:t>
              <w:br/>
              <w:t xml:space="preserve">       count(*) - count(h.PAYMENT_INSTRUMENT_HKEY) as diff</w:t>
              <w:br/>
              <w:t xml:space="preserve">  from src s</w:t>
              <w:br/>
              <w:t xml:space="preserve">  left join BAGIC_PREPROD_CURATED_DB.BGIL_DATA_MODEL.HUB_PAYMENT_INSTRUMENT h</w:t>
              <w:br/>
              <w:t xml:space="preserve">         on h.PAYMENT_INSTRUMENT_HKEY = s.HKEY;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>5. MAXIMUS — HUB_PRODUCT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MAXIMUS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 table</w:t>
            </w:r>
          </w:p>
        </w:tc>
        <w:tc>
          <w:tcPr>
            <w:tcW w:type="dxa" w:w="4320"/>
          </w:tcPr>
          <w:p>
            <w:r>
              <w:t>HUB_PRODUCT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 criteria</w:t>
            </w:r>
          </w:p>
        </w:tc>
        <w:tc>
          <w:tcPr>
            <w:tcW w:type="dxa" w:w="4320"/>
          </w:tcPr>
          <w:p>
            <w:r>
              <w:t>diff = 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source_distinct_keys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hub_present_keys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diff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r>
              <w:rPr>
                <w:rFonts w:ascii="Consolas" w:hAnsi="Consolas"/>
                <w:sz w:val="17"/>
              </w:rPr>
              <w:t>with src as (</w:t>
              <w:br/>
              <w:t xml:space="preserve">    select distinct MD5_BINARY(UPPER(TRIM(COALESCE(CAST('HUB_PRODUCT|' || nullif(trim(to_varchar(PRODUCT_CODE)), '') AS VARCHAR), '')))) as HKEY</w:t>
              <w:br/>
              <w:t xml:space="preserve">      from BAGIC_PROD_MIRROR_DB.MAXI_RAW.BUSINESS_PARTNERS_VW_DATA_PARTY_DETAIL_PARTY_PROPERTY_SIMPLE_PROPERTY_PIVOT_VW_2_1</w:t>
              <w:br/>
              <w:t xml:space="preserve">     where nullif(trim(to_varchar(PRODUCT_CODE)), '') is not null</w:t>
              <w:br/>
              <w:t>)</w:t>
              <w:br/>
              <w:t>select 'MAXIMUS' as project, 'HUB_PRODUCT' as hub,</w:t>
              <w:br/>
              <w:t xml:space="preserve">       count(*) as source_distinct_keys,</w:t>
              <w:br/>
              <w:t xml:space="preserve">       count(h.PRODUCT_HKEY) as hub_present_keys,</w:t>
              <w:br/>
              <w:t xml:space="preserve">       count(*) - count(h.PRODUCT_HKEY) as diff</w:t>
              <w:br/>
              <w:t xml:space="preserve">  from src s</w:t>
              <w:br/>
              <w:t xml:space="preserve">  left join BAGIC_PREPROD_CURATED_DB.BGIL_DATA_MODEL.HUB_PRODUCT h</w:t>
              <w:br/>
              <w:t xml:space="preserve">         on h.PRODUCT_HKEY = s.HKEY;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>6. MAXIMUS — HUB_FINANCIAL_ACCOUNT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MAXIMUS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 table</w:t>
            </w:r>
          </w:p>
        </w:tc>
        <w:tc>
          <w:tcPr>
            <w:tcW w:type="dxa" w:w="4320"/>
          </w:tcPr>
          <w:p>
            <w:r>
              <w:t>HUB_FINANCIAL_ACCOUNT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Not implemented (NA)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 criteria</w:t>
            </w:r>
          </w:p>
        </w:tc>
        <w:tc>
          <w:tcPr>
            <w:tcW w:type="dxa" w:w="4320"/>
          </w:tcPr>
          <w:p>
            <w:r>
              <w:t>diff = 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source_distinct_keys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hub_present_keys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diff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>NA: account_code is cast(null) in staging (not mapped from JSON). No source keys. (intentionally NA until account_code is mapped -- see DM-K1)</w:t>
      </w:r>
    </w:p>
    <w:p>
      <w:r>
        <w:rPr>
          <w:b/>
        </w:rPr>
        <w:t>SQL query</w:t>
      </w:r>
    </w:p>
    <w:p>
      <w:r>
        <w:t>Query intentionally not implemented (NA). See note above.</w:t>
      </w:r>
    </w:p>
    <w:p>
      <w:r>
        <w:rPr>
          <w:b/>
        </w:rPr>
        <w:t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>7. MAXIMUS — HUB_DOCUMENT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MAXIMUS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 table</w:t>
            </w:r>
          </w:p>
        </w:tc>
        <w:tc>
          <w:tcPr>
            <w:tcW w:type="dxa" w:w="4320"/>
          </w:tcPr>
          <w:p>
            <w:r>
              <w:t>HUB_DOCUMENT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 criteria</w:t>
            </w:r>
          </w:p>
        </w:tc>
        <w:tc>
          <w:tcPr>
            <w:tcW w:type="dxa" w:w="4320"/>
          </w:tcPr>
          <w:p>
            <w:r>
              <w:t>diff = 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source_distinct_keys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hub_present_keys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diff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r>
              <w:rPr>
                <w:rFonts w:ascii="Consolas" w:hAnsi="Consolas"/>
                <w:sz w:val="17"/>
              </w:rPr>
              <w:t>with src as (</w:t>
              <w:br/>
              <w:t xml:space="preserve">    select distinct MD5_BINARY(UPPER(TRIM(COALESCE(CAST('HUB_DOCUMENT|' || nullif(trim(to_varchar(DOCUMENT_ID)), '') AS VARCHAR), '')))) as HKEY</w:t>
              <w:br/>
              <w:t xml:space="preserve">      from BAGIC_PROD_MIRROR_DB.MAXI_RAW.BUSINESS_PARTNERS_VW_DATA_PARTY_DETAIL_DOCUMENT_DETAIL</w:t>
              <w:br/>
              <w:t xml:space="preserve">     where nullif(trim(to_varchar(DOCUMENT_ID)), '') is not null</w:t>
              <w:br/>
              <w:t>)</w:t>
              <w:br/>
              <w:t>select 'MAXIMUS' as project, 'HUB_DOCUMENT' as hub,</w:t>
              <w:br/>
              <w:t xml:space="preserve">       count(*) as source_distinct_keys,</w:t>
              <w:br/>
              <w:t xml:space="preserve">       count(h.DOCUMENT_HKEY) as hub_present_keys,</w:t>
              <w:br/>
              <w:t xml:space="preserve">       count(*) - count(h.DOCUMENT_HKEY) as diff</w:t>
              <w:br/>
              <w:t xml:space="preserve">  from src s</w:t>
              <w:br/>
              <w:t xml:space="preserve">  left join BAGIC_PREPROD_CURATED_DB.BGIL_DATA_MODEL.HUB_DOCUMENT h</w:t>
              <w:br/>
              <w:t xml:space="preserve">         on h.DOCUMENT_HKEY = s.HKEY;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>8. MAXIMUS — HUB_POLICY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MAXIMUS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 table</w:t>
            </w:r>
          </w:p>
        </w:tc>
        <w:tc>
          <w:tcPr>
            <w:tcW w:type="dxa" w:w="4320"/>
          </w:tcPr>
          <w:p>
            <w:r>
              <w:t>HUB_POLICY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 criteria</w:t>
            </w:r>
          </w:p>
        </w:tc>
        <w:tc>
          <w:tcPr>
            <w:tcW w:type="dxa" w:w="4320"/>
          </w:tcPr>
          <w:p>
            <w:r>
              <w:t>diff = 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source_distinct_keys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hub_present_keys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diff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r>
              <w:rPr>
                <w:rFonts w:ascii="Consolas" w:hAnsi="Consolas"/>
                <w:sz w:val="17"/>
              </w:rPr>
              <w:t>with src as (</w:t>
              <w:br/>
              <w:t xml:space="preserve">    select distinct MD5_BINARY(UPPER(TRIM(COALESCE(CAST('HUB_POLICY|' || nullif(trim(to_varchar(PA_POLICY)), '') AS VARCHAR), '')))) as HKEY</w:t>
              <w:br/>
              <w:t xml:space="preserve">      from BAGIC_PROD_MIRROR_DB.MAXI_RAW.BUSINESS_PARTNERS_VW_DATA_PARTY_DETAIL_PARTY_PROPERTY_SIMPLE_PROPERTY_PIVOT_VW_2_1</w:t>
              <w:br/>
              <w:t xml:space="preserve">     where nullif(trim(to_varchar(PA_POLICY)), '') is not null</w:t>
              <w:br/>
              <w:t>)</w:t>
              <w:br/>
              <w:t>select 'MAXIMUS' as project, 'HUB_POLICY' as hub,</w:t>
              <w:br/>
              <w:t xml:space="preserve">       count(*) as source_distinct_keys,</w:t>
              <w:br/>
              <w:t xml:space="preserve">       count(h.POLICY_HKEY) as hub_present_keys,</w:t>
              <w:br/>
              <w:t xml:space="preserve">       count(*) - count(h.POLICY_HKEY) as diff</w:t>
              <w:br/>
              <w:t xml:space="preserve">  from src s</w:t>
              <w:br/>
              <w:t xml:space="preserve">  left join BAGIC_PREPROD_CURATED_DB.BGIL_DATA_MODEL.HUB_POLICY h</w:t>
              <w:br/>
              <w:t xml:space="preserve">         on h.POLICY_HKEY = s.HKEY;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>9. MAXIMUS — HUB_DISTRIBUTION_CHANNEL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MAXIMUS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 table</w:t>
            </w:r>
          </w:p>
        </w:tc>
        <w:tc>
          <w:tcPr>
            <w:tcW w:type="dxa" w:w="4320"/>
          </w:tcPr>
          <w:p>
            <w:r>
              <w:t>HUB_DISTRIBUTION_CHANNEL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 criteria</w:t>
            </w:r>
          </w:p>
        </w:tc>
        <w:tc>
          <w:tcPr>
            <w:tcW w:type="dxa" w:w="4320"/>
          </w:tcPr>
          <w:p>
            <w:r>
              <w:t>diff = 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source_distinct_keys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hub_present_keys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diff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r>
              <w:rPr>
                <w:rFonts w:ascii="Consolas" w:hAnsi="Consolas"/>
                <w:sz w:val="17"/>
              </w:rPr>
              <w:t>with src as (</w:t>
              <w:br/>
              <w:t xml:space="preserve">    select distinct MD5_BINARY(UPPER(TRIM(COALESCE(CAST('HUB_DISTRIBUTION_CHANNEL|' || nullif(trim(to_varchar(AGENT_CHANNEL)), '') AS VARCHAR), '')))) as HKEY</w:t>
              <w:br/>
              <w:t xml:space="preserve">      from BAGIC_PROD_MIRROR_DB.MAXI_RAW.BUSINESS_PARTNERS_VW_DATA_PARTY_DETAIL_PARTY_PROPERTY_SIMPLE_PROPERTY_PIVOT_VW_2_1</w:t>
              <w:br/>
              <w:t xml:space="preserve">     where nullif(trim(to_varchar(AGENT_CHANNEL)), '') is not null</w:t>
              <w:br/>
              <w:t>)</w:t>
              <w:br/>
              <w:t>select 'MAXIMUS' as project, 'HUB_DISTRIBUTION_CHANNEL' as hub,</w:t>
              <w:br/>
              <w:t xml:space="preserve">       count(*) as source_distinct_keys,</w:t>
              <w:br/>
              <w:t xml:space="preserve">       count(h.DISTRIBUTION_CHANNEL_HKEY) as hub_present_keys,</w:t>
              <w:br/>
              <w:t xml:space="preserve">       count(*) - count(h.DISTRIBUTION_CHANNEL_HKEY) as diff</w:t>
              <w:br/>
              <w:t xml:space="preserve">  from src s</w:t>
              <w:br/>
              <w:t xml:space="preserve">  left join BAGIC_PREPROD_CURATED_DB.BGIL_DATA_MODEL.HUB_DISTRIBUTION_CHANNEL h</w:t>
              <w:br/>
              <w:t xml:space="preserve">         on h.DISTRIBUTION_CHANNEL_HKEY = s.HKEY;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>10. MAXIMUS — HUB_ORG_UNIT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MAXIMUS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 table</w:t>
            </w:r>
          </w:p>
        </w:tc>
        <w:tc>
          <w:tcPr>
            <w:tcW w:type="dxa" w:w="4320"/>
          </w:tcPr>
          <w:p>
            <w:r>
              <w:t>HUB_ORG_UNIT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 criteria</w:t>
            </w:r>
          </w:p>
        </w:tc>
        <w:tc>
          <w:tcPr>
            <w:tcW w:type="dxa" w:w="4320"/>
          </w:tcPr>
          <w:p>
            <w:r>
              <w:t>diff = 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source_distinct_keys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hub_present_keys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diff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r>
              <w:rPr>
                <w:rFonts w:ascii="Consolas" w:hAnsi="Consolas"/>
                <w:sz w:val="17"/>
              </w:rPr>
              <w:t>with src as (</w:t>
              <w:br/>
              <w:t xml:space="preserve">    select distinct MD5_BINARY(UPPER(TRIM(COALESCE(CAST('HUB_ORG_UNIT|' || nullif(trim(to_varchar(COMPANY)), '') AS VARCHAR), '')))) as HKEY</w:t>
              <w:br/>
              <w:t xml:space="preserve">      from BAGIC_PROD_MIRROR_DB.MAXI_RAW.BUSINESS_PARTNERS_VW_DATA_PARTY_DETAIL_PARTY_PROPERTY_MULTI_SET_PROPERTY_MULTI_SET_DETAIL_PROPERTY_PIVOT_VW</w:t>
              <w:br/>
              <w:t xml:space="preserve">     where nullif(trim(to_varchar(COMPANY)), '') is not null</w:t>
              <w:br/>
              <w:t>)</w:t>
              <w:br/>
              <w:t>select 'MAXIMUS' as project, 'HUB_ORG_UNIT' as hub,</w:t>
              <w:br/>
              <w:t xml:space="preserve">       count(*) as source_distinct_keys,</w:t>
              <w:br/>
              <w:t xml:space="preserve">       count(h.ORG_UNIT_HKEY) as hub_present_keys,</w:t>
              <w:br/>
              <w:t xml:space="preserve">       count(*) - count(h.ORG_UNIT_HKEY) as diff</w:t>
              <w:br/>
              <w:t xml:space="preserve">  from src s</w:t>
              <w:br/>
              <w:t xml:space="preserve">  left join BAGIC_PREPROD_CURATED_DB.BGIL_DATA_MODEL.HUB_ORG_UNIT h</w:t>
              <w:br/>
              <w:t xml:space="preserve">         on h.ORG_UNIT_HKEY = s.HKEY;</w:t>
              <w:br/>
              <w:br/>
              <w:br/>
              <w:t>/* =====================================================================================</w:t>
              <w:br/>
              <w:t xml:space="preserve">   OPUS PROJECT</w:t>
              <w:br/>
              <w:t xml:space="preserve">   ===================================================================================== */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>11. OPUS — HUB_PARTY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OPUS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 table</w:t>
            </w:r>
          </w:p>
        </w:tc>
        <w:tc>
          <w:tcPr>
            <w:tcW w:type="dxa" w:w="4320"/>
          </w:tcPr>
          <w:p>
            <w:r>
              <w:t>HUB_PARTY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 criteria</w:t>
            </w:r>
          </w:p>
        </w:tc>
        <w:tc>
          <w:tcPr>
            <w:tcW w:type="dxa" w:w="4320"/>
          </w:tcPr>
          <w:p>
            <w:r>
              <w:t>diff = 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source_distinct_keys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hub_present_keys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diff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r>
              <w:rPr>
                <w:rFonts w:ascii="Consolas" w:hAnsi="Consolas"/>
                <w:sz w:val="17"/>
              </w:rPr>
              <w:t>with src as (</w:t>
              <w:br/>
              <w:t xml:space="preserve">    select distinct MD5_BINARY(UPPER(TRIM(COALESCE(CAST('HUB_PARTY|' || nullif(trim(to_varchar(PART_ID)), '') AS VARCHAR), '')))) as HKEY</w:t>
              <w:br/>
              <w:t xml:space="preserve">      from BAGIC_PREPROD_CURATED_DB.UTILS.CP_PARTNERS</w:t>
              <w:br/>
              <w:t xml:space="preserve">     where nullif(trim(to_varchar(PART_ID)), '') is not null</w:t>
              <w:br/>
              <w:t>)</w:t>
              <w:br/>
              <w:t>select 'OPUS' as project, 'HUB_PARTY' as hub,</w:t>
              <w:br/>
              <w:t xml:space="preserve">       count(*) as source_distinct_keys,</w:t>
              <w:br/>
              <w:t xml:space="preserve">       count(h.PARTY_HKEY) as hub_present_keys,</w:t>
              <w:br/>
              <w:t xml:space="preserve">       count(*) - count(h.PARTY_HKEY) as diff</w:t>
              <w:br/>
              <w:t xml:space="preserve">  from src s</w:t>
              <w:br/>
              <w:t xml:space="preserve">  left join BAGIC_PREPROD_CURATED_DB.BGIL_DATA_MODEL.HUB_PARTY h</w:t>
              <w:br/>
              <w:t xml:space="preserve">         on h.PARTY_HKEY = s.HKEY;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>12. OPUS — HUB_AGENT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OPUS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 table</w:t>
            </w:r>
          </w:p>
        </w:tc>
        <w:tc>
          <w:tcPr>
            <w:tcW w:type="dxa" w:w="4320"/>
          </w:tcPr>
          <w:p>
            <w:r>
              <w:t>HUB_AGENT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 criteria</w:t>
            </w:r>
          </w:p>
        </w:tc>
        <w:tc>
          <w:tcPr>
            <w:tcW w:type="dxa" w:w="4320"/>
          </w:tcPr>
          <w:p>
            <w:r>
              <w:t>diff = 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source_distinct_keys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hub_present_keys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diff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r>
              <w:rPr>
                <w:rFonts w:ascii="Consolas" w:hAnsi="Consolas"/>
                <w:sz w:val="17"/>
              </w:rPr>
              <w:t>with src as (</w:t>
              <w:br/>
              <w:t xml:space="preserve">    select distinct MD5_BINARY(UPPER(TRIM(COALESCE(CAST('HUB_AGENT|' || nullif(trim(to_varchar(INTERMEDIARY_ID)), '') AS VARCHAR), '')))) as HKEY</w:t>
              <w:br/>
              <w:t xml:space="preserve">      from BAGIC_PREPROD_CURATED_DB.UTILS.BJAZ_INTERMEDIARY</w:t>
              <w:br/>
              <w:t xml:space="preserve">     where nullif(trim(to_varchar(INTERMEDIARY_ID)), '') is not null</w:t>
              <w:br/>
              <w:t>)</w:t>
              <w:br/>
              <w:t>select 'OPUS' as project, 'HUB_AGENT' as hub,</w:t>
              <w:br/>
              <w:t xml:space="preserve">       count(*) as source_distinct_keys,</w:t>
              <w:br/>
              <w:t xml:space="preserve">       count(h.AGENT_HKEY) as hub_present_keys,</w:t>
              <w:br/>
              <w:t xml:space="preserve">       count(*) - count(h.AGENT_HKEY) as diff</w:t>
              <w:br/>
              <w:t xml:space="preserve">  from src s</w:t>
              <w:br/>
              <w:t xml:space="preserve">  left join BAGIC_PREPROD_CURATED_DB.BGIL_DATA_MODEL.HUB_AGENT h</w:t>
              <w:br/>
              <w:t xml:space="preserve">         on h.AGENT_HKEY = s.HKEY;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>13. OPUS — HUB_AGREEMENT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OPUS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 table</w:t>
            </w:r>
          </w:p>
        </w:tc>
        <w:tc>
          <w:tcPr>
            <w:tcW w:type="dxa" w:w="4320"/>
          </w:tcPr>
          <w:p>
            <w:r>
              <w:t>HUB_AGREEMENT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 criteria</w:t>
            </w:r>
          </w:p>
        </w:tc>
        <w:tc>
          <w:tcPr>
            <w:tcW w:type="dxa" w:w="4320"/>
          </w:tcPr>
          <w:p>
            <w:r>
              <w:t>diff = 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source_distinct_keys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hub_present_keys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diff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r>
              <w:rPr>
                <w:rFonts w:ascii="Consolas" w:hAnsi="Consolas"/>
                <w:sz w:val="17"/>
              </w:rPr>
              <w:t>with src as (</w:t>
              <w:br/>
              <w:t xml:space="preserve">    select distinct MD5_BINARY(UPPER(TRIM(COALESCE(CAST('HUB_AGREEMENT|' || nullif(trim(to_varchar(INTERMEDIARY_ID)), '') AS VARCHAR), '')))) as HKEY</w:t>
              <w:br/>
              <w:t xml:space="preserve">      from BAGIC_PREPROD_CURATED_DB.UTILS.BJAZ_INTERMEDIARY</w:t>
              <w:br/>
              <w:t xml:space="preserve">     where nullif(trim(to_varchar(INTERMEDIARY_ID)), '') is not null</w:t>
              <w:br/>
              <w:t>)</w:t>
              <w:br/>
              <w:t>select 'OPUS' as project, 'HUB_AGREEMENT' as hub,</w:t>
              <w:br/>
              <w:t xml:space="preserve">       count(*) as source_distinct_keys,</w:t>
              <w:br/>
              <w:t xml:space="preserve">       count(h.AGREEMENT_HKEY) as hub_present_keys,</w:t>
              <w:br/>
              <w:t xml:space="preserve">       count(*) - count(h.AGREEMENT_HKEY) as diff</w:t>
              <w:br/>
              <w:t xml:space="preserve">  from src s</w:t>
              <w:br/>
              <w:t xml:space="preserve">  left join BAGIC_PREPROD_CURATED_DB.BGIL_DATA_MODEL.HUB_AGREEMENT h</w:t>
              <w:br/>
              <w:t xml:space="preserve">         on h.AGREEMENT_HKEY = s.HKEY;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>14. OPUS — HUB_CLAIM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OPUS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 table</w:t>
            </w:r>
          </w:p>
        </w:tc>
        <w:tc>
          <w:tcPr>
            <w:tcW w:type="dxa" w:w="4320"/>
          </w:tcPr>
          <w:p>
            <w:r>
              <w:t>HUB_CLAIM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 criteria</w:t>
            </w:r>
          </w:p>
        </w:tc>
        <w:tc>
          <w:tcPr>
            <w:tcW w:type="dxa" w:w="4320"/>
          </w:tcPr>
          <w:p>
            <w:r>
              <w:t>diff = 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source_distinct_keys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hub_present_keys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diff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r>
              <w:rPr>
                <w:rFonts w:ascii="Consolas" w:hAnsi="Consolas"/>
                <w:sz w:val="17"/>
              </w:rPr>
              <w:t>with src as (</w:t>
              <w:br/>
              <w:t xml:space="preserve">    select distinct MD5_BINARY(UPPER(TRIM(COALESCE(CAST('HUB_CLAIM|' || nullif(trim(to_varchar(CLAIM_ID)), '') AS VARCHAR), '')))) as HKEY</w:t>
              <w:br/>
              <w:t xml:space="preserve">      from BAGIC_PREPROD_CURATED_DB.UTILS.CLM_INTERESTED_PARTIES</w:t>
              <w:br/>
              <w:t xml:space="preserve">     where nullif(trim(to_varchar(CLAIM_ID)), '') is not null</w:t>
              <w:br/>
              <w:t>)</w:t>
              <w:br/>
              <w:t>select 'OPUS' as project, 'HUB_CLAIM' as hub,</w:t>
              <w:br/>
              <w:t xml:space="preserve">       count(*) as source_distinct_keys,</w:t>
              <w:br/>
              <w:t xml:space="preserve">       count(h.CLAIM_HKEY) as hub_present_keys,</w:t>
              <w:br/>
              <w:t xml:space="preserve">       count(*) - count(h.CLAIM_HKEY) as diff</w:t>
              <w:br/>
              <w:t xml:space="preserve">  from src s</w:t>
              <w:br/>
              <w:t xml:space="preserve">  left join BAGIC_PREPROD_CURATED_DB.BGIL_DATA_MODEL.HUB_CLAIM h</w:t>
              <w:br/>
              <w:t xml:space="preserve">         on h.CLAIM_HKEY = s.HKEY;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>15. OPUS — HUB_DISTRIBUTION_CHANNEL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OPUS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 table</w:t>
            </w:r>
          </w:p>
        </w:tc>
        <w:tc>
          <w:tcPr>
            <w:tcW w:type="dxa" w:w="4320"/>
          </w:tcPr>
          <w:p>
            <w:r>
              <w:t>HUB_DISTRIBUTION_CHANNEL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 criteria</w:t>
            </w:r>
          </w:p>
        </w:tc>
        <w:tc>
          <w:tcPr>
            <w:tcW w:type="dxa" w:w="4320"/>
          </w:tcPr>
          <w:p>
            <w:r>
              <w:t>diff = 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source_distinct_keys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hub_present_keys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diff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r>
              <w:rPr>
                <w:rFonts w:ascii="Consolas" w:hAnsi="Consolas"/>
                <w:sz w:val="17"/>
              </w:rPr>
              <w:t>with src as (</w:t>
              <w:br/>
              <w:t xml:space="preserve">    select distinct MD5_BINARY(UPPER(TRIM(COALESCE(CAST('HUB_DISTRIBUTION_CHANNEL|' || nullif(trim(to_varchar(INTERMEDIARY_ID)), '') AS VARCHAR), '')))) as HKEY</w:t>
              <w:br/>
              <w:t xml:space="preserve">      from BAGIC_PREPROD_CURATED_DB.UTILS.BJAZ_INTERMEDIARY</w:t>
              <w:br/>
              <w:t xml:space="preserve">     where nullif(trim(to_varchar(INTERMEDIARY_ID)), '') is not null</w:t>
              <w:br/>
              <w:t>)</w:t>
              <w:br/>
              <w:t>select 'OPUS' as project, 'HUB_DISTRIBUTION_CHANNEL' as hub,</w:t>
              <w:br/>
              <w:t xml:space="preserve">       count(*) as source_distinct_keys,</w:t>
              <w:br/>
              <w:t xml:space="preserve">       count(h.DISTRIBUTION_CHANNEL_HKEY) as hub_present_keys,</w:t>
              <w:br/>
              <w:t xml:space="preserve">       count(*) - count(h.DISTRIBUTION_CHANNEL_HKEY) as diff</w:t>
              <w:br/>
              <w:t xml:space="preserve">  from src s</w:t>
              <w:br/>
              <w:t xml:space="preserve">  left join BAGIC_PREPROD_CURATED_DB.BGIL_DATA_MODEL.HUB_DISTRIBUTION_CHANNEL h</w:t>
              <w:br/>
              <w:t xml:space="preserve">         on h.DISTRIBUTION_CHANNEL_HKEY = s.HKEY;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>16. OPUS — HUB_LOCATION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OPUS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 table</w:t>
            </w:r>
          </w:p>
        </w:tc>
        <w:tc>
          <w:tcPr>
            <w:tcW w:type="dxa" w:w="4320"/>
          </w:tcPr>
          <w:p>
            <w:r>
              <w:t>HUB_LOCATION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 criteria</w:t>
            </w:r>
          </w:p>
        </w:tc>
        <w:tc>
          <w:tcPr>
            <w:tcW w:type="dxa" w:w="4320"/>
          </w:tcPr>
          <w:p>
            <w:r>
              <w:t>diff = 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source_distinct_keys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hub_present_keys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diff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r>
              <w:rPr>
                <w:rFonts w:ascii="Consolas" w:hAnsi="Consolas"/>
                <w:sz w:val="17"/>
              </w:rPr>
              <w:t>with src as (</w:t>
              <w:br/>
              <w:t xml:space="preserve">    select distinct MD5_BINARY(UPPER(TRIM(COALESCE(CAST('HUB_LOCATION|' || nullif(trim(to_varchar(MAIL_ADD_ID)), '') AS VARCHAR), '')))) as HKEY</w:t>
              <w:br/>
              <w:t xml:space="preserve">      from BAGIC_PREPROD_CURATED_DB.UTILS.AZBJ_PARTNER_EXTN</w:t>
              <w:br/>
              <w:t xml:space="preserve">     where nullif(trim(to_varchar(MAIL_ADD_ID)), '') is not null</w:t>
              <w:br/>
              <w:t xml:space="preserve">    union</w:t>
              <w:br/>
              <w:t xml:space="preserve">    select distinct MD5_BINARY(UPPER(TRIM(COALESCE(CAST('HUB_LOCATION|' || nullif(trim(to_varchar(LOCATION_CODE)), '') AS VARCHAR), ''))))</w:t>
              <w:br/>
              <w:t xml:space="preserve">      from BAGIC_PREPROD_CURATED_DB.UTILS.BJAZ_CLM_SUPP_EXTN</w:t>
              <w:br/>
              <w:t xml:space="preserve">     where nullif(trim(to_varchar(LOCATION_CODE)), '') is not null</w:t>
              <w:br/>
              <w:t xml:space="preserve">    union</w:t>
              <w:br/>
              <w:t xml:space="preserve">    select distinct MD5_BINARY(UPPER(TRIM(COALESCE(CAST('HUB_LOCATION|' || nullif(trim(to_varchar(ADD_ID)), '') AS VARCHAR), ''))))</w:t>
              <w:br/>
              <w:t xml:space="preserve">      from BAGIC_PREPROD_CURATED_DB.UTILS.BJAZ_CP_ADDRESS_LINK</w:t>
              <w:br/>
              <w:t xml:space="preserve">     where nullif(trim(to_varchar(ADD_ID)), '') is not null</w:t>
              <w:br/>
              <w:t xml:space="preserve">    union</w:t>
              <w:br/>
              <w:t xml:space="preserve">    select distinct MD5_BINARY(UPPER(TRIM(COALESCE(CAST('HUB_LOCATION|' || nullif(trim(to_varchar(LOC_CODE)), '') AS VARCHAR), ''))))</w:t>
              <w:br/>
              <w:t xml:space="preserve">      from BAGIC_PREPROD_CURATED_DB.UTILS.CLM_SUPPLIERS</w:t>
              <w:br/>
              <w:t xml:space="preserve">     where nullif(trim(to_varchar(LOC_CODE)), '') is not null</w:t>
              <w:br/>
              <w:t xml:space="preserve">    union</w:t>
              <w:br/>
              <w:t xml:space="preserve">    select distinct MD5_BINARY(UPPER(TRIM(COALESCE(CAST('HUB_LOCATION|' || nullif(trim(to_varchar(ADD_ID)), '') AS VARCHAR), ''))))</w:t>
              <w:br/>
              <w:t xml:space="preserve">      from BAGIC_PREPROD_CURATED_DB.UTILS.CP_PARTNERS</w:t>
              <w:br/>
              <w:t xml:space="preserve">     where nullif(trim(to_varchar(ADD_ID)), '') is not null</w:t>
              <w:br/>
              <w:t xml:space="preserve">    union</w:t>
              <w:br/>
              <w:t xml:space="preserve">    select distinct MD5_BINARY(UPPER(TRIM(COALESCE(CAST('HUB_LOCATION|' || nullif(trim(to_varchar(MAILING_ADDRESS_ID)), '') AS VARCHAR), ''))))</w:t>
              <w:br/>
              <w:t xml:space="preserve">      from BAGIC_PREPROD_CURATED_DB.UTILS.OCP_INTERESTED_PARTIES</w:t>
              <w:br/>
              <w:t xml:space="preserve">     where nullif(trim(to_varchar(MAILING_ADDRESS_ID)), '') is not null</w:t>
              <w:br/>
              <w:t>)</w:t>
              <w:br/>
              <w:t>select 'OPUS' as project, 'HUB_LOCATION' as hub,</w:t>
              <w:br/>
              <w:t xml:space="preserve">       count(*) as source_distinct_keys,</w:t>
              <w:br/>
              <w:t xml:space="preserve">       count(h.LOCATION_HKEY) as hub_present_keys,</w:t>
              <w:br/>
              <w:t xml:space="preserve">       count(*) - count(h.LOCATION_HKEY) as diff</w:t>
              <w:br/>
              <w:t xml:space="preserve">  from src s</w:t>
              <w:br/>
              <w:t xml:space="preserve">  left join BAGIC_PREPROD_CURATED_DB.BGIL_DATA_MODEL.HUB_LOCATION h</w:t>
              <w:br/>
              <w:t xml:space="preserve">         on h.LOCATION_HKEY = s.HKEY;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>17. OPUS — HUB_POLICY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OPUS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 table</w:t>
            </w:r>
          </w:p>
        </w:tc>
        <w:tc>
          <w:tcPr>
            <w:tcW w:type="dxa" w:w="4320"/>
          </w:tcPr>
          <w:p>
            <w:r>
              <w:t>HUB_POLICY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 criteria</w:t>
            </w:r>
          </w:p>
        </w:tc>
        <w:tc>
          <w:tcPr>
            <w:tcW w:type="dxa" w:w="4320"/>
          </w:tcPr>
          <w:p>
            <w:r>
              <w:t>diff = 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source_distinct_keys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hub_present_keys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diff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r>
              <w:rPr>
                <w:rFonts w:ascii="Consolas" w:hAnsi="Consolas"/>
                <w:sz w:val="17"/>
              </w:rPr>
              <w:t>with src as (</w:t>
              <w:br/>
              <w:t xml:space="preserve">    select distinct MD5_BINARY(UPPER(TRIM(COALESCE(CAST('HUB_POLICY|' || nullif(trim(to_varchar(CONTRACT_ID)), '') AS VARCHAR), '')))) as HKEY</w:t>
              <w:br/>
              <w:t xml:space="preserve">      from BAGIC_PREPROD_CURATED_DB.UTILS.BA_HCP_DT_MEM</w:t>
              <w:br/>
              <w:t xml:space="preserve">     where nullif(trim(to_varchar(CONTRACT_ID)), '') is not null</w:t>
              <w:br/>
              <w:t xml:space="preserve">    union</w:t>
              <w:br/>
              <w:t xml:space="preserve">    select distinct MD5_BINARY(UPPER(TRIM(COALESCE(CAST('HUB_POLICY|' || nullif(trim(to_varchar(CONTRACT_ID)), '') AS VARCHAR), ''))))</w:t>
              <w:br/>
              <w:t xml:space="preserve">      from BAGIC_PREPROD_CURATED_DB.UTILS.BJAZ_CTNGY_FF_DTLS_EXTN</w:t>
              <w:br/>
              <w:t xml:space="preserve">     where nullif(trim(to_varchar(CONTRACT_ID)), '') is not null</w:t>
              <w:br/>
              <w:t xml:space="preserve">    union</w:t>
              <w:br/>
              <w:t xml:space="preserve">    select distinct MD5_BINARY(UPPER(TRIM(COALESCE(CAST('HUB_POLICY|' || nullif(trim(to_varchar(POLICY_NUMBER)), '') AS VARCHAR), ''))))</w:t>
              <w:br/>
              <w:t xml:space="preserve">      from BAGIC_PREPROD_CURATED_DB.UTILS.BJAZ_HCF_MEMBER_DTLS</w:t>
              <w:br/>
              <w:t xml:space="preserve">     where nullif(trim(to_varchar(POLICY_NUMBER)), '') is not null</w:t>
              <w:br/>
              <w:t xml:space="preserve">    union</w:t>
              <w:br/>
              <w:t xml:space="preserve">    select distinct MD5_BINARY(UPPER(TRIM(COALESCE(CAST('HUB_POLICY|' || nullif(trim(to_varchar(POLICY_NUMBER)), '') AS VARCHAR), ''))))</w:t>
              <w:br/>
              <w:t xml:space="preserve">      from BAGIC_PREPROD_CURATED_DB.UTILS.BJAZ_SPP_MEMBER_DTLS</w:t>
              <w:br/>
              <w:t xml:space="preserve">     where nullif(trim(to_varchar(POLICY_NUMBER)), '') is not null</w:t>
              <w:br/>
              <w:t xml:space="preserve">    union</w:t>
              <w:br/>
              <w:t xml:space="preserve">    select distinct MD5_BINARY(UPPER(TRIM(COALESCE(CAST('HUB_POLICY|' || nullif(trim(to_varchar(CONTRACT_ID)), '') AS VARCHAR), ''))))</w:t>
              <w:br/>
              <w:t xml:space="preserve">      from BAGIC_PREPROD_CURATED_DB.UTILS.BJAZ_STARPKG_FF_DTLS</w:t>
              <w:br/>
              <w:t xml:space="preserve">     where nullif(trim(to_varchar(CONTRACT_ID)), '') is not null</w:t>
              <w:br/>
              <w:t xml:space="preserve">    union</w:t>
              <w:br/>
              <w:t xml:space="preserve">    select distinct MD5_BINARY(UPPER(TRIM(COALESCE(CAST('HUB_POLICY|' || nullif(trim(to_varchar(CONTRACT_ID)), '') AS VARCHAR), ''))))</w:t>
              <w:br/>
              <w:t xml:space="preserve">      from BAGIC_PREPROD_CURATED_DB.UTILS.OCP_INTERESTED_PARTIES</w:t>
              <w:br/>
              <w:t xml:space="preserve">     where nullif(trim(to_varchar(CONTRACT_ID)), '') is not null</w:t>
              <w:br/>
              <w:t>)</w:t>
              <w:br/>
              <w:t>select 'OPUS' as project, 'HUB_POLICY' as hub,</w:t>
              <w:br/>
              <w:t xml:space="preserve">       count(*) as source_distinct_keys,</w:t>
              <w:br/>
              <w:t xml:space="preserve">       count(h.POLICY_HKEY) as hub_present_keys,</w:t>
              <w:br/>
              <w:t xml:space="preserve">       count(*) - count(h.POLICY_HKEY) as diff</w:t>
              <w:br/>
              <w:t xml:space="preserve">  from src s</w:t>
              <w:br/>
              <w:t xml:space="preserve">  left join BAGIC_PREPROD_CURATED_DB.BGIL_DATA_MODEL.HUB_POLICY h</w:t>
              <w:br/>
              <w:t xml:space="preserve">         on h.POLICY_HKEY = s.HKEY;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>18. OPUS — HUB_PRODUCT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OPUS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 table</w:t>
            </w:r>
          </w:p>
        </w:tc>
        <w:tc>
          <w:tcPr>
            <w:tcW w:type="dxa" w:w="4320"/>
          </w:tcPr>
          <w:p>
            <w:r>
              <w:t>HUB_PRODUCT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Not implemented (NA)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 criteria</w:t>
            </w:r>
          </w:p>
        </w:tc>
        <w:tc>
          <w:tcPr>
            <w:tcW w:type="dxa" w:w="4320"/>
          </w:tcPr>
          <w:p>
            <w:r>
              <w:t>diff = 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source_distinct_keys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hub_present_keys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diff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>NA: fed only via stitch_product_definition; raw key not confirmed as a single column. (intentionally NA -- see DM-K1)</w:t>
      </w:r>
    </w:p>
    <w:p>
      <w:r>
        <w:rPr>
          <w:b/>
        </w:rPr>
        <w:t>SQL query</w:t>
      </w:r>
    </w:p>
    <w:p>
      <w:r>
        <w:t>Query intentionally not implemented (NA). See note above.</w:t>
      </w:r>
    </w:p>
    <w:p>
      <w:r>
        <w:rPr>
          <w:b/>
        </w:rPr>
        <w:t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>19. OPUS — HUB_RISK_OBJECT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OPUS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 table</w:t>
            </w:r>
          </w:p>
        </w:tc>
        <w:tc>
          <w:tcPr>
            <w:tcW w:type="dxa" w:w="4320"/>
          </w:tcPr>
          <w:p>
            <w:r>
              <w:t>HUB_RISK_OBJECT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 criteria</w:t>
            </w:r>
          </w:p>
        </w:tc>
        <w:tc>
          <w:tcPr>
            <w:tcW w:type="dxa" w:w="4320"/>
          </w:tcPr>
          <w:p>
            <w:r>
              <w:t>diff = 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source_distinct_keys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hub_present_keys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diff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r>
              <w:rPr>
                <w:rFonts w:ascii="Consolas" w:hAnsi="Consolas"/>
                <w:sz w:val="17"/>
              </w:rPr>
              <w:t>with src as (</w:t>
              <w:br/>
              <w:t xml:space="preserve">    select distinct MD5_BINARY(UPPER(TRIM(COALESCE(CAST('HUB_RISK_OBJECT|' || nullif(trim(to_varchar(INS_OBJ_UID)), '') AS VARCHAR), '')))) as HKEY</w:t>
              <w:br/>
              <w:t xml:space="preserve">      from BAGIC_PREPROD_CURATED_DB.UTILS.CLM_INTERESTED_PARTIES</w:t>
              <w:br/>
              <w:t xml:space="preserve">     where nullif(trim(to_varchar(INS_OBJ_UID)), '') is not null</w:t>
              <w:br/>
              <w:t>)</w:t>
              <w:br/>
              <w:t>select 'OPUS' as project, 'HUB_RISK_OBJECT' as hub,</w:t>
              <w:br/>
              <w:t xml:space="preserve">       count(*) as source_distinct_keys,</w:t>
              <w:br/>
              <w:t xml:space="preserve">       count(h.RISK_OBJECT_HKEY) as hub_present_keys,</w:t>
              <w:br/>
              <w:t xml:space="preserve">       count(*) - count(h.RISK_OBJECT_HKEY) as diff</w:t>
              <w:br/>
              <w:t xml:space="preserve">  from src s</w:t>
              <w:br/>
              <w:t xml:space="preserve">  left join BAGIC_PREPROD_CURATED_DB.BGIL_DATA_MODEL.HUB_RISK_OBJECT h</w:t>
              <w:br/>
              <w:t xml:space="preserve">         on h.RISK_OBJECT_HKEY = s.HKEY;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