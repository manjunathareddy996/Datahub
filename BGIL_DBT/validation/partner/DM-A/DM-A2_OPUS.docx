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ED32F32" wp14:textId="77777777">
      <w:pPr>
        <w:pStyle w:val="Title"/>
      </w:pPr>
      <w:r>
        <w:t xml:space="preserve">DM-A2  |  Attribute Checks — Record-level Attribute Reconciliation (Sample)  (OPUS)</w:t>
      </w:r>
    </w:p>
    <w:p xmlns:wp14="http://schemas.microsoft.com/office/word/2010/wordml" w14:paraId="6271D3BB" wp14:textId="77777777">
      <w:r>
        <w:rPr>
          <w:i/>
        </w:rPr>
        <w:t xml:space="preserve">For an agreed sample of business keys, every satellite attribute equals the SF Mirror source value. Pass criterion: 100% match on the sample.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E23F614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7763862C" wp14:textId="77777777">
            <w:r>
              <w:t xml:space="preserve">DM-A2</w:t>
            </w:r>
          </w:p>
        </w:tc>
      </w:tr>
      <w:tr xmlns:wp14="http://schemas.microsoft.com/office/word/2010/wordml" w14:paraId="48EB6EC7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214C3B93" wp14:textId="77777777">
            <w:r>
              <w:t xml:space="preserve">Attribute checks</w:t>
            </w:r>
          </w:p>
        </w:tc>
      </w:tr>
      <w:tr xmlns:wp14="http://schemas.microsoft.com/office/word/2010/wordml" w14:paraId="659011EA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18623833" wp14:textId="77777777">
            <w:r>
              <w:t xml:space="preserve">Record-level attribute reconciliation (sample)</w:t>
            </w:r>
          </w:p>
        </w:tc>
      </w:tr>
      <w:tr xmlns:wp14="http://schemas.microsoft.com/office/word/2010/wordml" w14:paraId="75A00D63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1A1539EE" wp14:textId="77777777">
            <w:r>
              <w:t xml:space="preserve">Latest satellite row per sampled key vs the model's own column expression recomputed from RAW (stg_ -&gt; stg2 / unpivot / stitch logic parsed from dbt), compared with EQUAL_NULL on VARCHAR</w:t>
            </w:r>
          </w:p>
        </w:tc>
      </w:tr>
      <w:tr xmlns:wp14="http://schemas.microsoft.com/office/word/2010/wordml" w14:paraId="5D2C9DED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5FDC27DA" wp14:textId="77777777">
            <w:r>
              <w:t xml:space="preserve">100% match on agreed sample (mismatched = 0, no_source_row = 0)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7A82DAAE" wp14:textId="77777777">
        <w:tc>
          <w:tcPr>
            <w:tcW w:w="3000" w:type="dxa"/>
          </w:tcPr>
          <w:p w14:paraId="56DABE0D" wp14:textId="77777777">
            <w:r>
              <w:rPr>
                <w:b/>
              </w:rPr>
              <w:t xml:space="preserve">Scope</w:t>
            </w:r>
          </w:p>
        </w:tc>
        <w:tc>
          <w:tcPr>
            <w:tcW w:w="5640" w:type="dxa"/>
          </w:tcPr>
          <w:p w14:paraId="3D7727DA" wp14:textId="77777777">
            <w:r>
              <w:t xml:space="preserve">Every standard + augmented satellite of maximus_partner_dv_dbt and opus_partner_dv_dbt, one section per project-satellite. Satellite rows are scoped by the RECORD_SOURCE each feed writes.</w:t>
            </w:r>
          </w:p>
        </w:tc>
      </w:tr>
      <w:tr xmlns:wp14="http://schemas.microsoft.com/office/word/2010/wordml" w14:paraId="3BE3FF73" wp14:textId="77777777">
        <w:tc>
          <w:tcPr>
            <w:tcW w:w="3000" w:type="dxa"/>
          </w:tcPr>
          <w:p w14:paraId="5A9409B8" wp14:textId="77777777">
            <w:r>
              <w:rPr>
                <w:b/>
              </w:rPr>
              <w:t xml:space="preserve">Sample</w:t>
            </w:r>
          </w:p>
        </w:tc>
        <w:tc>
          <w:tcPr>
            <w:tcW w:w="5640" w:type="dxa"/>
          </w:tcPr>
          <w:p w14:paraId="0AB9D8F2" wp14:textId="77777777">
            <w:r>
              <w:t xml:space="preserve">Deterministic: the first 100 keys per RECORD_SOURCE ordered by hash key (re-runnable, same keys every time). Change SAMPLE_N in gen_dm_a.py to the agreed sample size and regenerate.</w:t>
            </w:r>
          </w:p>
        </w:tc>
      </w:tr>
      <w:tr xmlns:wp14="http://schemas.microsoft.com/office/word/2010/wordml" w14:paraId="35D2B7F5" wp14:textId="77777777">
        <w:tc>
          <w:tcPr>
            <w:tcW w:w="3000" w:type="dxa"/>
          </w:tcPr>
          <w:p w14:paraId="2C5717B9" wp14:textId="77777777">
            <w:r>
              <w:rPr>
                <w:b/>
              </w:rPr>
              <w:t xml:space="preserve">Latest row rule</w:t>
            </w:r>
          </w:p>
        </w:tc>
        <w:tc>
          <w:tcPr>
            <w:tcW w:w="5640" w:type="dxa"/>
          </w:tcPr>
          <w:p w14:paraId="730913BC" wp14:textId="77777777">
            <w:r>
              <w:t xml:space="preserve">Satellite: max LOAD_DATETIME per key (per key + child key for multi-active). RAW: rows at the max load timestamp per key; ties are kept and a value matches if it equals any tied RAW row.</w:t>
            </w:r>
          </w:p>
        </w:tc>
      </w:tr>
      <w:tr xmlns:wp14="http://schemas.microsoft.com/office/word/2010/wordml" w14:paraId="34EB0AA5" wp14:textId="77777777">
        <w:tc>
          <w:tcPr>
            <w:tcW w:w="3000" w:type="dxa"/>
          </w:tcPr>
          <w:p w14:paraId="204BDDDD" wp14:textId="77777777">
            <w:r>
              <w:rPr>
                <w:b/>
              </w:rPr>
              <w:t xml:space="preserve">Columns compared</w:t>
            </w:r>
          </w:p>
        </w:tc>
        <w:tc>
          <w:tcPr>
            <w:tcW w:w="5640" w:type="dxa"/>
          </w:tcPr>
          <w:p w14:paraId="2F36DAA5" wp14:textId="77777777">
            <w:r>
              <w:t xml:space="preserve">Every payload column the feed actually maps (src_column_map); hard-coded NULL padding is skipped.</w:t>
            </w:r>
          </w:p>
        </w:tc>
      </w:tr>
      <w:tr xmlns:wp14="http://schemas.microsoft.com/office/word/2010/wordml" w14:paraId="6333F23D" wp14:textId="77777777">
        <w:tc>
          <w:tcPr>
            <w:tcW w:w="3000" w:type="dxa"/>
          </w:tcPr>
          <w:p w14:paraId="71A68D6D" wp14:textId="77777777">
            <w:r>
              <w:rPr>
                <w:b/>
              </w:rPr>
              <w:t xml:space="preserve">Output columns</w:t>
            </w:r>
          </w:p>
        </w:tc>
        <w:tc>
          <w:tcPr>
            <w:tcW w:w="5640" w:type="dxa"/>
          </w:tcPr>
          <w:p w14:paraId="00EC9C91" wp14:textId="77777777">
            <w:r>
              <w:t xml:space="preserve">project, satellite, record_source, column_name, keys_compared, matched, mismatched, no_source_row, mismatch_examples (first 3: hkey / sat / src), status</w:t>
            </w:r>
          </w:p>
        </w:tc>
      </w:tr>
      <w:tr xmlns:wp14="http://schemas.microsoft.com/office/word/2010/wordml" w14:paraId="228DF655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55DB339F" wp14:textId="77777777">
            <w:r>
              <w:t xml:space="preserve">OPUS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280F169B" wp14:textId="77777777">
      <w:r>
        <w:t xml:space="preserve">• Generated 2026-10-13 from the current opus_partner_dv_dbt models by validation/tools/gen_dm_a.py (reuses the gen_dm_k.py staging parser and hash formula).</w:t>
      </w:r>
    </w:p>
    <w:p xmlns:wp14="http://schemas.microsoft.com/office/word/2010/wordml" w14:paraId="343FAD9F" wp14:textId="77777777">
      <w:r>
        <w:t xml:space="preserve">• This file: OPUS only (59 satellites, standard + augmented); 59 have mapped payload, 181 RECORD_SOURCE groups, 503 mapped (group, column) pairs. The other project is in the sibling file (MAXIMUS).</w:t>
      </w:r>
    </w:p>
    <w:p xmlns:wp14="http://schemas.microsoft.com/office/word/2010/wordml" w14:paraId="4F0410A6" wp14:textId="77777777">
      <w:r>
        <w:t xml:space="preserve">• Lineage handled: stg_ direct, Maximus thin wrappers, Maximus unpivot arms (each arm's filter kept), Opus stitch views (recomputed from RAW with the stitch macro's coalesce priority and tie-break), OBJECT satellites (per-source-table entries), multi-active satellites (per child key).</w:t>
      </w:r>
    </w:p>
    <w:p xmlns:wp14="http://schemas.microsoft.com/office/word/2010/wordml" w14:paraId="53951A9B" wp14:textId="77777777">
      <w:r>
        <w:t xml:space="preserve">• Sections marked NA load only hard-coded NULL padding or a disabled placeholder.</w:t>
      </w:r>
    </w:p>
    <w:p xmlns:wp14="http://schemas.microsoft.com/office/word/2010/wordml" w14:paraId="1AA90966" wp14:textId="77777777">
      <w:r>
        <w:t xml:space="preserve">• DM-A1: trailing / leading space trimming and blank -&gt; NULL in staging are a documented exception (agreed 2026-10-13); the staging trim rule stays unchanged.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14:paraId="5FB53036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3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540" w:type="dxa"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tcW w:w="12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0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14:paraId="221AFA59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300" w:type="dxa"/>
          </w:tcPr>
          <w:p w14:paraId="2A10948F" wp14:textId="77777777">
            <w:r>
              <w:t xml:space="preserve">OPUS</w:t>
            </w:r>
          </w:p>
        </w:tc>
        <w:tc>
          <w:tcPr>
            <w:tcW w:w="3540" w:type="dxa"/>
          </w:tcPr>
          <w:p w14:paraId="15E0518C" wp14:textId="77777777">
            <w:r>
              <w:t xml:space="preserve">SAT_AGREEMENT_COMMERCIAL_TERMS</w:t>
            </w:r>
          </w:p>
        </w:tc>
        <w:tc>
          <w:tcPr>
            <w:tcW w:w="12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24298E5F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300" w:type="dxa"/>
          </w:tcPr>
          <w:p w14:paraId="319CC35D" wp14:textId="77777777">
            <w:r>
              <w:t xml:space="preserve">OPUS</w:t>
            </w:r>
          </w:p>
        </w:tc>
        <w:tc>
          <w:tcPr>
            <w:tcW w:w="3540" w:type="dxa"/>
          </w:tcPr>
          <w:p w14:paraId="6AABB41D" wp14:textId="77777777">
            <w:r>
              <w:t xml:space="preserve">SAT_AGREEMENT_DEFINITION</w:t>
            </w:r>
          </w:p>
        </w:tc>
        <w:tc>
          <w:tcPr>
            <w:tcW w:w="12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0F6E355C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300" w:type="dxa"/>
          </w:tcPr>
          <w:p w14:paraId="78CAB58E" wp14:textId="77777777">
            <w:r>
              <w:t xml:space="preserve">OPUS</w:t>
            </w:r>
          </w:p>
        </w:tc>
        <w:tc>
          <w:tcPr>
            <w:tcW w:w="3540" w:type="dxa"/>
          </w:tcPr>
          <w:p w14:paraId="67533C8C" wp14:textId="77777777">
            <w:r>
              <w:t xml:space="preserve">SAT_COMMON_ADDRESS</w:t>
            </w:r>
          </w:p>
        </w:tc>
        <w:tc>
          <w:tcPr>
            <w:tcW w:w="12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504707A9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300" w:type="dxa"/>
          </w:tcPr>
          <w:p w14:paraId="662603AA" wp14:textId="77777777">
            <w:r>
              <w:t xml:space="preserve">OPUS</w:t>
            </w:r>
          </w:p>
        </w:tc>
        <w:tc>
          <w:tcPr>
            <w:tcW w:w="3540" w:type="dxa"/>
          </w:tcPr>
          <w:p w14:paraId="40B46B5D" wp14:textId="77777777">
            <w:r>
              <w:t xml:space="preserve">SAT_COMMON_ADMIN_GEOGRAPHY</w:t>
            </w:r>
          </w:p>
        </w:tc>
        <w:tc>
          <w:tcPr>
            <w:tcW w:w="12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2A3D3EC" wp14:textId="77777777">
            <w:r/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04712715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300" w:type="dxa"/>
          </w:tcPr>
          <w:p w14:paraId="7055B559" wp14:textId="77777777">
            <w:r>
              <w:t xml:space="preserve">OPUS</w:t>
            </w:r>
          </w:p>
        </w:tc>
        <w:tc>
          <w:tcPr>
            <w:tcW w:w="3540" w:type="dxa"/>
          </w:tcPr>
          <w:p w14:paraId="21C737EE" wp14:textId="77777777">
            <w:r>
              <w:t xml:space="preserve">SAT_COMMON_CLASSIFICATION</w:t>
            </w:r>
          </w:p>
        </w:tc>
        <w:tc>
          <w:tcPr>
            <w:tcW w:w="12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E27B00A" wp14:textId="77777777">
            <w:r/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140B55DF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300" w:type="dxa"/>
          </w:tcPr>
          <w:p w14:paraId="40D5294F" wp14:textId="77777777">
            <w:r>
              <w:t xml:space="preserve">OPUS</w:t>
            </w:r>
          </w:p>
        </w:tc>
        <w:tc>
          <w:tcPr>
            <w:tcW w:w="3540" w:type="dxa"/>
          </w:tcPr>
          <w:p w14:paraId="7BAF6F58" wp14:textId="77777777">
            <w:r>
              <w:t xml:space="preserve">SAT_COMMON_COMMUNICATION_PREFERENCE</w:t>
            </w:r>
          </w:p>
        </w:tc>
        <w:tc>
          <w:tcPr>
            <w:tcW w:w="12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72C7C82E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300" w:type="dxa"/>
          </w:tcPr>
          <w:p w14:paraId="4031E821" wp14:textId="77777777">
            <w:r>
              <w:t xml:space="preserve">OPUS</w:t>
            </w:r>
          </w:p>
        </w:tc>
        <w:tc>
          <w:tcPr>
            <w:tcW w:w="3540" w:type="dxa"/>
          </w:tcPr>
          <w:p w14:paraId="23ADB13B" wp14:textId="77777777">
            <w:r>
              <w:t xml:space="preserve">SAT_COMMON_CONSENT</w:t>
            </w:r>
          </w:p>
        </w:tc>
        <w:tc>
          <w:tcPr>
            <w:tcW w:w="1200" w:type="dxa"/>
          </w:tcPr>
          <w:p w14:paraId="5F3D20B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DEEC669" wp14:textId="77777777">
            <w:r/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0D28944A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300" w:type="dxa"/>
          </w:tcPr>
          <w:p w14:paraId="729B206D" wp14:textId="77777777">
            <w:r>
              <w:t xml:space="preserve">OPUS</w:t>
            </w:r>
          </w:p>
        </w:tc>
        <w:tc>
          <w:tcPr>
            <w:tcW w:w="3540" w:type="dxa"/>
          </w:tcPr>
          <w:p w14:paraId="1851F808" wp14:textId="77777777">
            <w:r>
              <w:t xml:space="preserve">SAT_COMMON_CONTACT</w:t>
            </w:r>
          </w:p>
        </w:tc>
        <w:tc>
          <w:tcPr>
            <w:tcW w:w="1200" w:type="dxa"/>
          </w:tcPr>
          <w:p w14:paraId="0FEF586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5FB0818" wp14:textId="77777777">
            <w:r/>
          </w:p>
        </w:tc>
        <w:tc>
          <w:tcPr>
            <w:tcW w:w="1100" w:type="dxa"/>
          </w:tcPr>
          <w:p w14:paraId="049F31CB" wp14:textId="77777777">
            <w:r/>
          </w:p>
        </w:tc>
      </w:tr>
      <w:tr xmlns:wp14="http://schemas.microsoft.com/office/word/2010/wordml" w14:paraId="18FF4805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300" w:type="dxa"/>
          </w:tcPr>
          <w:p w14:paraId="12594EAD" wp14:textId="77777777">
            <w:r>
              <w:t xml:space="preserve">OPUS</w:t>
            </w:r>
          </w:p>
        </w:tc>
        <w:tc>
          <w:tcPr>
            <w:tcW w:w="3540" w:type="dxa"/>
          </w:tcPr>
          <w:p w14:paraId="44246968" wp14:textId="77777777">
            <w:r>
              <w:t xml:space="preserve">SAT_COMMON_GEO</w:t>
            </w:r>
          </w:p>
        </w:tc>
        <w:tc>
          <w:tcPr>
            <w:tcW w:w="1200" w:type="dxa"/>
          </w:tcPr>
          <w:p w14:paraId="30E8115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3128261" wp14:textId="77777777">
            <w:r/>
          </w:p>
        </w:tc>
        <w:tc>
          <w:tcPr>
            <w:tcW w:w="1100" w:type="dxa"/>
          </w:tcPr>
          <w:p w14:paraId="62486C05" wp14:textId="77777777">
            <w:r/>
          </w:p>
        </w:tc>
      </w:tr>
      <w:tr xmlns:wp14="http://schemas.microsoft.com/office/word/2010/wordml" w14:paraId="5471AAB0" wp14:textId="77777777">
        <w:tc>
          <w:tcPr>
            <w:tcW w:w="500" w:type="dxa"/>
          </w:tcPr>
          <w:p w14:paraId="5D369756" wp14:textId="77777777">
            <w:r>
              <w:t xml:space="preserve">10</w:t>
            </w:r>
          </w:p>
        </w:tc>
        <w:tc>
          <w:tcPr>
            <w:tcW w:w="1300" w:type="dxa"/>
          </w:tcPr>
          <w:p w14:paraId="044DA987" wp14:textId="77777777">
            <w:r>
              <w:t xml:space="preserve">OPUS</w:t>
            </w:r>
          </w:p>
        </w:tc>
        <w:tc>
          <w:tcPr>
            <w:tcW w:w="3540" w:type="dxa"/>
          </w:tcPr>
          <w:p w14:paraId="324BC1FC" wp14:textId="77777777">
            <w:r>
              <w:t xml:space="preserve">SAT_DOCUMENT_DEFINITION</w:t>
            </w:r>
          </w:p>
        </w:tc>
        <w:tc>
          <w:tcPr>
            <w:tcW w:w="1200" w:type="dxa"/>
          </w:tcPr>
          <w:p w14:paraId="2D737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101652C" wp14:textId="77777777">
            <w:r/>
          </w:p>
        </w:tc>
        <w:tc>
          <w:tcPr>
            <w:tcW w:w="1100" w:type="dxa"/>
          </w:tcPr>
          <w:p w14:paraId="4B99056E" wp14:textId="77777777">
            <w:r/>
          </w:p>
        </w:tc>
      </w:tr>
      <w:tr xmlns:wp14="http://schemas.microsoft.com/office/word/2010/wordml" w14:paraId="7E8F26AA" wp14:textId="77777777">
        <w:tc>
          <w:tcPr>
            <w:tcW w:w="500" w:type="dxa"/>
          </w:tcPr>
          <w:p w14:paraId="4737E36C" wp14:textId="77777777">
            <w:r>
              <w:t xml:space="preserve">11</w:t>
            </w:r>
          </w:p>
        </w:tc>
        <w:tc>
          <w:tcPr>
            <w:tcW w:w="1300" w:type="dxa"/>
          </w:tcPr>
          <w:p w14:paraId="65EEEA39" wp14:textId="77777777">
            <w:r>
              <w:t xml:space="preserve">OPUS</w:t>
            </w:r>
          </w:p>
        </w:tc>
        <w:tc>
          <w:tcPr>
            <w:tcW w:w="3540" w:type="dxa"/>
          </w:tcPr>
          <w:p w14:paraId="56B8D551" wp14:textId="77777777">
            <w:r>
              <w:t xml:space="preserve">SAT_LNK_CLAIM_PARTY_ROLE</w:t>
            </w:r>
          </w:p>
        </w:tc>
        <w:tc>
          <w:tcPr>
            <w:tcW w:w="1200" w:type="dxa"/>
          </w:tcPr>
          <w:p w14:paraId="1B3EDA8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299C43A" wp14:textId="77777777">
            <w:r/>
          </w:p>
        </w:tc>
        <w:tc>
          <w:tcPr>
            <w:tcW w:w="1100" w:type="dxa"/>
          </w:tcPr>
          <w:p w14:paraId="4DDBEF00" wp14:textId="77777777">
            <w:r/>
          </w:p>
        </w:tc>
      </w:tr>
      <w:tr xmlns:wp14="http://schemas.microsoft.com/office/word/2010/wordml" w14:paraId="3070B0BD" wp14:textId="77777777">
        <w:tc>
          <w:tcPr>
            <w:tcW w:w="500" w:type="dxa"/>
          </w:tcPr>
          <w:p w14:paraId="4B73E586" wp14:textId="77777777">
            <w:r>
              <w:t xml:space="preserve">12</w:t>
            </w:r>
          </w:p>
        </w:tc>
        <w:tc>
          <w:tcPr>
            <w:tcW w:w="1300" w:type="dxa"/>
          </w:tcPr>
          <w:p w14:paraId="386C0BAA" wp14:textId="77777777">
            <w:r>
              <w:t xml:space="preserve">OPUS</w:t>
            </w:r>
          </w:p>
        </w:tc>
        <w:tc>
          <w:tcPr>
            <w:tcW w:w="3540" w:type="dxa"/>
          </w:tcPr>
          <w:p w14:paraId="6DF1E6DC" wp14:textId="77777777">
            <w:r>
              <w:t xml:space="preserve">SAT_LNK_PARTY_ROLE_CORE</w:t>
            </w:r>
          </w:p>
        </w:tc>
        <w:tc>
          <w:tcPr>
            <w:tcW w:w="1200" w:type="dxa"/>
          </w:tcPr>
          <w:p w14:paraId="1E35E3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61D779" wp14:textId="77777777">
            <w:r/>
          </w:p>
        </w:tc>
        <w:tc>
          <w:tcPr>
            <w:tcW w:w="1100" w:type="dxa"/>
          </w:tcPr>
          <w:p w14:paraId="3CF2D8B6" wp14:textId="77777777">
            <w:r/>
          </w:p>
        </w:tc>
      </w:tr>
      <w:tr xmlns:wp14="http://schemas.microsoft.com/office/word/2010/wordml" w14:paraId="128BB360" wp14:textId="77777777">
        <w:tc>
          <w:tcPr>
            <w:tcW w:w="500" w:type="dxa"/>
          </w:tcPr>
          <w:p w14:paraId="39F18D26" wp14:textId="77777777">
            <w:r>
              <w:t xml:space="preserve">13</w:t>
            </w:r>
          </w:p>
        </w:tc>
        <w:tc>
          <w:tcPr>
            <w:tcW w:w="1300" w:type="dxa"/>
          </w:tcPr>
          <w:p w14:paraId="4F68B323" wp14:textId="77777777">
            <w:r>
              <w:t xml:space="preserve">OPUS</w:t>
            </w:r>
          </w:p>
        </w:tc>
        <w:tc>
          <w:tcPr>
            <w:tcW w:w="3540" w:type="dxa"/>
          </w:tcPr>
          <w:p w14:paraId="16DF5301" wp14:textId="77777777">
            <w:r>
              <w:t xml:space="preserve">SAT_LNK_POLICY_PARTY_ROLE</w:t>
            </w:r>
          </w:p>
        </w:tc>
        <w:tc>
          <w:tcPr>
            <w:tcW w:w="1200" w:type="dxa"/>
          </w:tcPr>
          <w:p w14:paraId="1AAFF0D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FB78278" wp14:textId="77777777">
            <w:r/>
          </w:p>
        </w:tc>
        <w:tc>
          <w:tcPr>
            <w:tcW w:w="1100" w:type="dxa"/>
          </w:tcPr>
          <w:p w14:paraId="1FC39945" wp14:textId="77777777">
            <w:r/>
          </w:p>
        </w:tc>
      </w:tr>
      <w:tr xmlns:wp14="http://schemas.microsoft.com/office/word/2010/wordml" w14:paraId="4B850784" wp14:textId="77777777">
        <w:tc>
          <w:tcPr>
            <w:tcW w:w="500" w:type="dxa"/>
          </w:tcPr>
          <w:p w14:paraId="4E1E336A" wp14:textId="77777777">
            <w:r>
              <w:t xml:space="preserve">14</w:t>
            </w:r>
          </w:p>
        </w:tc>
        <w:tc>
          <w:tcPr>
            <w:tcW w:w="1300" w:type="dxa"/>
          </w:tcPr>
          <w:p w14:paraId="61B8BAA3" wp14:textId="77777777">
            <w:r>
              <w:t xml:space="preserve">OPUS</w:t>
            </w:r>
          </w:p>
        </w:tc>
        <w:tc>
          <w:tcPr>
            <w:tcW w:w="3540" w:type="dxa"/>
          </w:tcPr>
          <w:p w14:paraId="2D99F70C" wp14:textId="77777777">
            <w:r>
              <w:t xml:space="preserve">SAT_LNK_ROLE_AGENT</w:t>
            </w:r>
          </w:p>
        </w:tc>
        <w:tc>
          <w:tcPr>
            <w:tcW w:w="1200" w:type="dxa"/>
          </w:tcPr>
          <w:p w14:paraId="021099A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562CB0E" wp14:textId="77777777">
            <w:r/>
          </w:p>
        </w:tc>
        <w:tc>
          <w:tcPr>
            <w:tcW w:w="1100" w:type="dxa"/>
          </w:tcPr>
          <w:p w14:paraId="34CE0A41" wp14:textId="77777777">
            <w:r/>
          </w:p>
        </w:tc>
      </w:tr>
      <w:tr xmlns:wp14="http://schemas.microsoft.com/office/word/2010/wordml" w14:paraId="14887AF3" wp14:textId="77777777">
        <w:tc>
          <w:tcPr>
            <w:tcW w:w="500" w:type="dxa"/>
          </w:tcPr>
          <w:p w14:paraId="33CFEC6B" wp14:textId="77777777">
            <w:r>
              <w:t xml:space="preserve">15</w:t>
            </w:r>
          </w:p>
        </w:tc>
        <w:tc>
          <w:tcPr>
            <w:tcW w:w="1300" w:type="dxa"/>
          </w:tcPr>
          <w:p w14:paraId="73152EDB" wp14:textId="77777777">
            <w:r>
              <w:t xml:space="preserve">OPUS</w:t>
            </w:r>
          </w:p>
        </w:tc>
        <w:tc>
          <w:tcPr>
            <w:tcW w:w="3540" w:type="dxa"/>
          </w:tcPr>
          <w:p w14:paraId="191870F1" wp14:textId="77777777">
            <w:r>
              <w:t xml:space="preserve">SAT_LNK_ROLE_CUSTOMER</w:t>
            </w:r>
          </w:p>
        </w:tc>
        <w:tc>
          <w:tcPr>
            <w:tcW w:w="1200" w:type="dxa"/>
          </w:tcPr>
          <w:p w14:paraId="68CCEAC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2EBF3C5" wp14:textId="77777777">
            <w:r/>
          </w:p>
        </w:tc>
        <w:tc>
          <w:tcPr>
            <w:tcW w:w="1100" w:type="dxa"/>
          </w:tcPr>
          <w:p w14:paraId="6D98A12B" wp14:textId="77777777">
            <w:r/>
          </w:p>
        </w:tc>
      </w:tr>
      <w:tr xmlns:wp14="http://schemas.microsoft.com/office/word/2010/wordml" w14:paraId="3F3A0DE2" wp14:textId="77777777">
        <w:tc>
          <w:tcPr>
            <w:tcW w:w="500" w:type="dxa"/>
          </w:tcPr>
          <w:p w14:paraId="0EB5E791" wp14:textId="77777777">
            <w:r>
              <w:t xml:space="preserve">16</w:t>
            </w:r>
          </w:p>
        </w:tc>
        <w:tc>
          <w:tcPr>
            <w:tcW w:w="1300" w:type="dxa"/>
          </w:tcPr>
          <w:p w14:paraId="75F87994" wp14:textId="77777777">
            <w:r>
              <w:t xml:space="preserve">OPUS</w:t>
            </w:r>
          </w:p>
        </w:tc>
        <w:tc>
          <w:tcPr>
            <w:tcW w:w="3540" w:type="dxa"/>
          </w:tcPr>
          <w:p w14:paraId="0ED3C0C1" wp14:textId="77777777">
            <w:r>
              <w:t xml:space="preserve">SAT_LNK_ROLE_NOMINEE_BENEFICIARY</w:t>
            </w:r>
          </w:p>
        </w:tc>
        <w:tc>
          <w:tcPr>
            <w:tcW w:w="1200" w:type="dxa"/>
          </w:tcPr>
          <w:p w14:paraId="210E9B4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946DB82" wp14:textId="77777777">
            <w:r/>
          </w:p>
        </w:tc>
        <w:tc>
          <w:tcPr>
            <w:tcW w:w="1100" w:type="dxa"/>
          </w:tcPr>
          <w:p w14:paraId="5997CC1D" wp14:textId="77777777">
            <w:r/>
          </w:p>
        </w:tc>
      </w:tr>
      <w:tr xmlns:wp14="http://schemas.microsoft.com/office/word/2010/wordml" w14:paraId="25A13B49" wp14:textId="77777777">
        <w:tc>
          <w:tcPr>
            <w:tcW w:w="500" w:type="dxa"/>
          </w:tcPr>
          <w:p w14:paraId="111B77A1" wp14:textId="77777777">
            <w:r>
              <w:t xml:space="preserve">17</w:t>
            </w:r>
          </w:p>
        </w:tc>
        <w:tc>
          <w:tcPr>
            <w:tcW w:w="1300" w:type="dxa"/>
          </w:tcPr>
          <w:p w14:paraId="2A5002A9" wp14:textId="77777777">
            <w:r>
              <w:t xml:space="preserve">OPUS</w:t>
            </w:r>
          </w:p>
        </w:tc>
        <w:tc>
          <w:tcPr>
            <w:tcW w:w="3540" w:type="dxa"/>
          </w:tcPr>
          <w:p w14:paraId="18D1ABCE" wp14:textId="77777777">
            <w:r>
              <w:t xml:space="preserve">SAT_LNK_ROLE_PROVIDER</w:t>
            </w:r>
          </w:p>
        </w:tc>
        <w:tc>
          <w:tcPr>
            <w:tcW w:w="1200" w:type="dxa"/>
          </w:tcPr>
          <w:p w14:paraId="48ED9C2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10FFD37" wp14:textId="77777777">
            <w:r/>
          </w:p>
        </w:tc>
        <w:tc>
          <w:tcPr>
            <w:tcW w:w="1100" w:type="dxa"/>
          </w:tcPr>
          <w:p w14:paraId="6B699379" wp14:textId="77777777">
            <w:r/>
          </w:p>
        </w:tc>
      </w:tr>
      <w:tr xmlns:wp14="http://schemas.microsoft.com/office/word/2010/wordml" w14:paraId="2951039C" wp14:textId="77777777">
        <w:tc>
          <w:tcPr>
            <w:tcW w:w="500" w:type="dxa"/>
          </w:tcPr>
          <w:p w14:paraId="526D80A2" wp14:textId="77777777">
            <w:r>
              <w:t xml:space="preserve">18</w:t>
            </w:r>
          </w:p>
        </w:tc>
        <w:tc>
          <w:tcPr>
            <w:tcW w:w="1300" w:type="dxa"/>
          </w:tcPr>
          <w:p w14:paraId="7837F32F" wp14:textId="77777777">
            <w:r>
              <w:t xml:space="preserve">OPUS</w:t>
            </w:r>
          </w:p>
        </w:tc>
        <w:tc>
          <w:tcPr>
            <w:tcW w:w="3540" w:type="dxa"/>
          </w:tcPr>
          <w:p w14:paraId="183BB982" wp14:textId="77777777">
            <w:r>
              <w:t xml:space="preserve">SAT_LNK_ROLE_SURVEYOR</w:t>
            </w:r>
          </w:p>
        </w:tc>
        <w:tc>
          <w:tcPr>
            <w:tcW w:w="1200" w:type="dxa"/>
          </w:tcPr>
          <w:p w14:paraId="3723E9B1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FE9F23F" wp14:textId="77777777">
            <w:r/>
          </w:p>
        </w:tc>
        <w:tc>
          <w:tcPr>
            <w:tcW w:w="1100" w:type="dxa"/>
          </w:tcPr>
          <w:p w14:paraId="1F72F646" wp14:textId="77777777">
            <w:r/>
          </w:p>
        </w:tc>
      </w:tr>
      <w:tr xmlns:wp14="http://schemas.microsoft.com/office/word/2010/wordml" w14:paraId="6164EC3A" wp14:textId="77777777">
        <w:tc>
          <w:tcPr>
            <w:tcW w:w="500" w:type="dxa"/>
          </w:tcPr>
          <w:p w14:paraId="2847A633" wp14:textId="77777777">
            <w:r>
              <w:t xml:space="preserve">19</w:t>
            </w:r>
          </w:p>
        </w:tc>
        <w:tc>
          <w:tcPr>
            <w:tcW w:w="1300" w:type="dxa"/>
          </w:tcPr>
          <w:p w14:paraId="2F67644E" wp14:textId="77777777">
            <w:r>
              <w:t xml:space="preserve">OPUS</w:t>
            </w:r>
          </w:p>
        </w:tc>
        <w:tc>
          <w:tcPr>
            <w:tcW w:w="3540" w:type="dxa"/>
          </w:tcPr>
          <w:p w14:paraId="5C5F563A" wp14:textId="77777777">
            <w:r>
              <w:t xml:space="preserve">SAT_PARTY_AML_SCREENING</w:t>
            </w:r>
          </w:p>
        </w:tc>
        <w:tc>
          <w:tcPr>
            <w:tcW w:w="1200" w:type="dxa"/>
          </w:tcPr>
          <w:p w14:paraId="5F55F5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8CE6F91" wp14:textId="77777777">
            <w:r/>
          </w:p>
        </w:tc>
        <w:tc>
          <w:tcPr>
            <w:tcW w:w="1100" w:type="dxa"/>
          </w:tcPr>
          <w:p w14:paraId="61CDCEAD" wp14:textId="77777777">
            <w:r/>
          </w:p>
        </w:tc>
      </w:tr>
      <w:tr xmlns:wp14="http://schemas.microsoft.com/office/word/2010/wordml" w14:paraId="639E241E" wp14:textId="77777777">
        <w:tc>
          <w:tcPr>
            <w:tcW w:w="500" w:type="dxa"/>
          </w:tcPr>
          <w:p w14:paraId="5007C906" wp14:textId="77777777">
            <w:r>
              <w:t xml:space="preserve">20</w:t>
            </w:r>
          </w:p>
        </w:tc>
        <w:tc>
          <w:tcPr>
            <w:tcW w:w="1300" w:type="dxa"/>
          </w:tcPr>
          <w:p w14:paraId="40FD80A8" wp14:textId="77777777">
            <w:r>
              <w:t xml:space="preserve">OPUS</w:t>
            </w:r>
          </w:p>
        </w:tc>
        <w:tc>
          <w:tcPr>
            <w:tcW w:w="3540" w:type="dxa"/>
          </w:tcPr>
          <w:p w14:paraId="16227850" wp14:textId="77777777">
            <w:r>
              <w:t xml:space="preserve">SAT_PARTY_BANKING</w:t>
            </w:r>
          </w:p>
        </w:tc>
        <w:tc>
          <w:tcPr>
            <w:tcW w:w="1200" w:type="dxa"/>
          </w:tcPr>
          <w:p w14:paraId="4CD23F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BB9E253" wp14:textId="77777777">
            <w:r/>
          </w:p>
        </w:tc>
        <w:tc>
          <w:tcPr>
            <w:tcW w:w="1100" w:type="dxa"/>
          </w:tcPr>
          <w:p w14:paraId="23DE523C" wp14:textId="77777777">
            <w:r/>
          </w:p>
        </w:tc>
      </w:tr>
      <w:tr xmlns:wp14="http://schemas.microsoft.com/office/word/2010/wordml" w14:paraId="72F93264" wp14:textId="77777777">
        <w:tc>
          <w:tcPr>
            <w:tcW w:w="500" w:type="dxa"/>
          </w:tcPr>
          <w:p w14:paraId="7B568215" wp14:textId="77777777">
            <w:r>
              <w:t xml:space="preserve">21</w:t>
            </w:r>
          </w:p>
        </w:tc>
        <w:tc>
          <w:tcPr>
            <w:tcW w:w="1300" w:type="dxa"/>
          </w:tcPr>
          <w:p w14:paraId="2F0DF407" wp14:textId="77777777">
            <w:r>
              <w:t xml:space="preserve">OPUS</w:t>
            </w:r>
          </w:p>
        </w:tc>
        <w:tc>
          <w:tcPr>
            <w:tcW w:w="3540" w:type="dxa"/>
          </w:tcPr>
          <w:p w14:paraId="26D374AA" wp14:textId="77777777">
            <w:r>
              <w:t xml:space="preserve">SAT_PARTY_CLAIM_HISTORY</w:t>
            </w:r>
          </w:p>
        </w:tc>
        <w:tc>
          <w:tcPr>
            <w:tcW w:w="1200" w:type="dxa"/>
          </w:tcPr>
          <w:p w14:paraId="6B76D9E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2E56223" wp14:textId="77777777">
            <w:r/>
          </w:p>
        </w:tc>
        <w:tc>
          <w:tcPr>
            <w:tcW w:w="1100" w:type="dxa"/>
          </w:tcPr>
          <w:p w14:paraId="07547A01" wp14:textId="77777777">
            <w:r/>
          </w:p>
        </w:tc>
      </w:tr>
      <w:tr xmlns:wp14="http://schemas.microsoft.com/office/word/2010/wordml" w14:paraId="7F3ADBF8" wp14:textId="77777777">
        <w:tc>
          <w:tcPr>
            <w:tcW w:w="500" w:type="dxa"/>
          </w:tcPr>
          <w:p w14:paraId="44C26413" wp14:textId="77777777">
            <w:r>
              <w:t xml:space="preserve">22</w:t>
            </w:r>
          </w:p>
        </w:tc>
        <w:tc>
          <w:tcPr>
            <w:tcW w:w="1300" w:type="dxa"/>
          </w:tcPr>
          <w:p w14:paraId="403FB151" wp14:textId="77777777">
            <w:r>
              <w:t xml:space="preserve">OPUS</w:t>
            </w:r>
          </w:p>
        </w:tc>
        <w:tc>
          <w:tcPr>
            <w:tcW w:w="3540" w:type="dxa"/>
          </w:tcPr>
          <w:p w14:paraId="76FC1827" wp14:textId="77777777">
            <w:r>
              <w:t xml:space="preserve">SAT_PARTY_CONTACT_ADDRESS_LINK</w:t>
            </w:r>
          </w:p>
        </w:tc>
        <w:tc>
          <w:tcPr>
            <w:tcW w:w="1200" w:type="dxa"/>
          </w:tcPr>
          <w:p w14:paraId="3F90697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43CB0F" wp14:textId="77777777">
            <w:r/>
          </w:p>
        </w:tc>
        <w:tc>
          <w:tcPr>
            <w:tcW w:w="1100" w:type="dxa"/>
          </w:tcPr>
          <w:p w14:paraId="07459315" wp14:textId="77777777">
            <w:r/>
          </w:p>
        </w:tc>
      </w:tr>
      <w:tr xmlns:wp14="http://schemas.microsoft.com/office/word/2010/wordml" w14:paraId="7543EBA8" wp14:textId="77777777">
        <w:tc>
          <w:tcPr>
            <w:tcW w:w="500" w:type="dxa"/>
          </w:tcPr>
          <w:p w14:paraId="72E4F76D" wp14:textId="77777777">
            <w:r>
              <w:t xml:space="preserve">23</w:t>
            </w:r>
          </w:p>
        </w:tc>
        <w:tc>
          <w:tcPr>
            <w:tcW w:w="1300" w:type="dxa"/>
          </w:tcPr>
          <w:p w14:paraId="0E53AB2E" wp14:textId="77777777">
            <w:r>
              <w:t xml:space="preserve">OPUS</w:t>
            </w:r>
          </w:p>
        </w:tc>
        <w:tc>
          <w:tcPr>
            <w:tcW w:w="3540" w:type="dxa"/>
          </w:tcPr>
          <w:p w14:paraId="23138EB0" wp14:textId="77777777">
            <w:r>
              <w:t xml:space="preserve">SAT_PARTY_EMPLOYMENT</w:t>
            </w:r>
          </w:p>
        </w:tc>
        <w:tc>
          <w:tcPr>
            <w:tcW w:w="1200" w:type="dxa"/>
          </w:tcPr>
          <w:p w14:paraId="071A0CC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537F28F" wp14:textId="77777777">
            <w:r/>
          </w:p>
        </w:tc>
        <w:tc>
          <w:tcPr>
            <w:tcW w:w="1100" w:type="dxa"/>
          </w:tcPr>
          <w:p w14:paraId="6DFB9E20" wp14:textId="77777777">
            <w:r/>
          </w:p>
        </w:tc>
      </w:tr>
      <w:tr xmlns:wp14="http://schemas.microsoft.com/office/word/2010/wordml" w14:paraId="24DA1A7F" wp14:textId="77777777">
        <w:tc>
          <w:tcPr>
            <w:tcW w:w="500" w:type="dxa"/>
          </w:tcPr>
          <w:p w14:paraId="1D8EB8EE" wp14:textId="77777777">
            <w:r>
              <w:t xml:space="preserve">24</w:t>
            </w:r>
          </w:p>
        </w:tc>
        <w:tc>
          <w:tcPr>
            <w:tcW w:w="1300" w:type="dxa"/>
          </w:tcPr>
          <w:p w14:paraId="63CA5217" wp14:textId="77777777">
            <w:r>
              <w:t xml:space="preserve">OPUS</w:t>
            </w:r>
          </w:p>
        </w:tc>
        <w:tc>
          <w:tcPr>
            <w:tcW w:w="3540" w:type="dxa"/>
          </w:tcPr>
          <w:p w14:paraId="75DB240B" wp14:textId="77777777">
            <w:r>
              <w:t xml:space="preserve">SAT_PARTY_GROUP_CENSUS</w:t>
            </w:r>
          </w:p>
        </w:tc>
        <w:tc>
          <w:tcPr>
            <w:tcW w:w="1200" w:type="dxa"/>
          </w:tcPr>
          <w:p w14:paraId="60BBAF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0DF9E56" wp14:textId="77777777">
            <w:r/>
          </w:p>
        </w:tc>
        <w:tc>
          <w:tcPr>
            <w:tcW w:w="1100" w:type="dxa"/>
          </w:tcPr>
          <w:p w14:paraId="44E871BC" wp14:textId="77777777">
            <w:r/>
          </w:p>
        </w:tc>
      </w:tr>
      <w:tr xmlns:wp14="http://schemas.microsoft.com/office/word/2010/wordml" w14:paraId="00829128" wp14:textId="77777777">
        <w:tc>
          <w:tcPr>
            <w:tcW w:w="500" w:type="dxa"/>
          </w:tcPr>
          <w:p w14:paraId="4BFDD700" wp14:textId="77777777">
            <w:r>
              <w:t xml:space="preserve">25</w:t>
            </w:r>
          </w:p>
        </w:tc>
        <w:tc>
          <w:tcPr>
            <w:tcW w:w="1300" w:type="dxa"/>
          </w:tcPr>
          <w:p w14:paraId="504A6D96" wp14:textId="77777777">
            <w:r>
              <w:t xml:space="preserve">OPUS</w:t>
            </w:r>
          </w:p>
        </w:tc>
        <w:tc>
          <w:tcPr>
            <w:tcW w:w="3540" w:type="dxa"/>
          </w:tcPr>
          <w:p w14:paraId="64972F93" wp14:textId="77777777">
            <w:r>
              <w:t xml:space="preserve">SAT_PARTY_GROUP_HOUSEHOLD</w:t>
            </w:r>
          </w:p>
        </w:tc>
        <w:tc>
          <w:tcPr>
            <w:tcW w:w="1200" w:type="dxa"/>
          </w:tcPr>
          <w:p w14:paraId="4580CC0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44A5D23" wp14:textId="77777777">
            <w:r/>
          </w:p>
        </w:tc>
        <w:tc>
          <w:tcPr>
            <w:tcW w:w="1100" w:type="dxa"/>
          </w:tcPr>
          <w:p w14:paraId="738610EB" wp14:textId="77777777">
            <w:r/>
          </w:p>
        </w:tc>
      </w:tr>
      <w:tr xmlns:wp14="http://schemas.microsoft.com/office/word/2010/wordml" w14:paraId="47F2951F" wp14:textId="77777777">
        <w:tc>
          <w:tcPr>
            <w:tcW w:w="500" w:type="dxa"/>
          </w:tcPr>
          <w:p w14:paraId="36334656" wp14:textId="77777777">
            <w:r>
              <w:t xml:space="preserve">26</w:t>
            </w:r>
          </w:p>
        </w:tc>
        <w:tc>
          <w:tcPr>
            <w:tcW w:w="1300" w:type="dxa"/>
          </w:tcPr>
          <w:p w14:paraId="400E2F17" wp14:textId="77777777">
            <w:r>
              <w:t xml:space="preserve">OPUS</w:t>
            </w:r>
          </w:p>
        </w:tc>
        <w:tc>
          <w:tcPr>
            <w:tcW w:w="3540" w:type="dxa"/>
          </w:tcPr>
          <w:p w14:paraId="7BD1FE86" wp14:textId="77777777">
            <w:r>
              <w:t xml:space="preserve">SAT_PARTY_HEALTH_PROFILE</w:t>
            </w:r>
          </w:p>
        </w:tc>
        <w:tc>
          <w:tcPr>
            <w:tcW w:w="1200" w:type="dxa"/>
          </w:tcPr>
          <w:p w14:paraId="7354A29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37805D2" wp14:textId="77777777">
            <w:r/>
          </w:p>
        </w:tc>
        <w:tc>
          <w:tcPr>
            <w:tcW w:w="1100" w:type="dxa"/>
          </w:tcPr>
          <w:p w14:paraId="463F29E8" wp14:textId="77777777">
            <w:r/>
          </w:p>
        </w:tc>
      </w:tr>
      <w:tr xmlns:wp14="http://schemas.microsoft.com/office/word/2010/wordml" w14:paraId="0F639BC7" wp14:textId="77777777">
        <w:tc>
          <w:tcPr>
            <w:tcW w:w="500" w:type="dxa"/>
          </w:tcPr>
          <w:p w14:paraId="41C0AA51" wp14:textId="77777777">
            <w:r>
              <w:t xml:space="preserve">27</w:t>
            </w:r>
          </w:p>
        </w:tc>
        <w:tc>
          <w:tcPr>
            <w:tcW w:w="1300" w:type="dxa"/>
          </w:tcPr>
          <w:p w14:paraId="588EB337" wp14:textId="77777777">
            <w:r>
              <w:t xml:space="preserve">OPUS</w:t>
            </w:r>
          </w:p>
        </w:tc>
        <w:tc>
          <w:tcPr>
            <w:tcW w:w="3540" w:type="dxa"/>
          </w:tcPr>
          <w:p w14:paraId="57773006" wp14:textId="77777777">
            <w:r>
              <w:t xml:space="preserve">SAT_PARTY_IDENTIFICATION</w:t>
            </w:r>
          </w:p>
        </w:tc>
        <w:tc>
          <w:tcPr>
            <w:tcW w:w="1200" w:type="dxa"/>
          </w:tcPr>
          <w:p w14:paraId="38CB51A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B7B4B86" wp14:textId="77777777">
            <w:r/>
          </w:p>
        </w:tc>
        <w:tc>
          <w:tcPr>
            <w:tcW w:w="1100" w:type="dxa"/>
          </w:tcPr>
          <w:p w14:paraId="3A0FF5F2" wp14:textId="77777777">
            <w:r/>
          </w:p>
        </w:tc>
      </w:tr>
      <w:tr xmlns:wp14="http://schemas.microsoft.com/office/word/2010/wordml" w14:paraId="2089B655" wp14:textId="77777777">
        <w:tc>
          <w:tcPr>
            <w:tcW w:w="500" w:type="dxa"/>
          </w:tcPr>
          <w:p w14:paraId="57393B24" wp14:textId="77777777">
            <w:r>
              <w:t xml:space="preserve">28</w:t>
            </w:r>
          </w:p>
        </w:tc>
        <w:tc>
          <w:tcPr>
            <w:tcW w:w="1300" w:type="dxa"/>
          </w:tcPr>
          <w:p w14:paraId="06B76C73" wp14:textId="77777777">
            <w:r>
              <w:t xml:space="preserve">OPUS</w:t>
            </w:r>
          </w:p>
        </w:tc>
        <w:tc>
          <w:tcPr>
            <w:tcW w:w="3540" w:type="dxa"/>
          </w:tcPr>
          <w:p w14:paraId="3941B1FB" wp14:textId="77777777">
            <w:r>
              <w:t xml:space="preserve">SAT_PARTY_IDENTITY</w:t>
            </w:r>
          </w:p>
        </w:tc>
        <w:tc>
          <w:tcPr>
            <w:tcW w:w="1200" w:type="dxa"/>
          </w:tcPr>
          <w:p w14:paraId="2D1691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30AD66" wp14:textId="77777777">
            <w:r/>
          </w:p>
        </w:tc>
        <w:tc>
          <w:tcPr>
            <w:tcW w:w="1100" w:type="dxa"/>
          </w:tcPr>
          <w:p w14:paraId="61829076" wp14:textId="77777777">
            <w:r/>
          </w:p>
        </w:tc>
      </w:tr>
      <w:tr xmlns:wp14="http://schemas.microsoft.com/office/word/2010/wordml" w14:paraId="75342F71" wp14:textId="77777777">
        <w:tc>
          <w:tcPr>
            <w:tcW w:w="500" w:type="dxa"/>
          </w:tcPr>
          <w:p w14:paraId="4B34824B" wp14:textId="77777777">
            <w:r>
              <w:t xml:space="preserve">29</w:t>
            </w:r>
          </w:p>
        </w:tc>
        <w:tc>
          <w:tcPr>
            <w:tcW w:w="1300" w:type="dxa"/>
          </w:tcPr>
          <w:p w14:paraId="57C4CE3D" wp14:textId="77777777">
            <w:r>
              <w:t xml:space="preserve">OPUS</w:t>
            </w:r>
          </w:p>
        </w:tc>
        <w:tc>
          <w:tcPr>
            <w:tcW w:w="3540" w:type="dxa"/>
          </w:tcPr>
          <w:p w14:paraId="2D84F088" wp14:textId="77777777">
            <w:r>
              <w:t xml:space="preserve">SAT_PARTY_INDIVIDUAL_DEMOGRAPHICS</w:t>
            </w:r>
          </w:p>
        </w:tc>
        <w:tc>
          <w:tcPr>
            <w:tcW w:w="1200" w:type="dxa"/>
          </w:tcPr>
          <w:p w14:paraId="0E8F9B5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BA226A1" wp14:textId="77777777">
            <w:r/>
          </w:p>
        </w:tc>
        <w:tc>
          <w:tcPr>
            <w:tcW w:w="1100" w:type="dxa"/>
          </w:tcPr>
          <w:p w14:paraId="17AD93B2" wp14:textId="77777777">
            <w:r/>
          </w:p>
        </w:tc>
      </w:tr>
      <w:tr xmlns:wp14="http://schemas.microsoft.com/office/word/2010/wordml" w14:paraId="4C0369A2" wp14:textId="77777777">
        <w:tc>
          <w:tcPr>
            <w:tcW w:w="500" w:type="dxa"/>
          </w:tcPr>
          <w:p w14:paraId="219897CE" wp14:textId="77777777">
            <w:r>
              <w:t xml:space="preserve">30</w:t>
            </w:r>
          </w:p>
        </w:tc>
        <w:tc>
          <w:tcPr>
            <w:tcW w:w="1300" w:type="dxa"/>
          </w:tcPr>
          <w:p w14:paraId="5696C718" wp14:textId="77777777">
            <w:r>
              <w:t xml:space="preserve">OPUS</w:t>
            </w:r>
          </w:p>
        </w:tc>
        <w:tc>
          <w:tcPr>
            <w:tcW w:w="3540" w:type="dxa"/>
          </w:tcPr>
          <w:p w14:paraId="6BCE6A48" wp14:textId="77777777">
            <w:r>
              <w:t xml:space="preserve">SAT_PARTY_KYC</w:t>
            </w:r>
          </w:p>
        </w:tc>
        <w:tc>
          <w:tcPr>
            <w:tcW w:w="1200" w:type="dxa"/>
          </w:tcPr>
          <w:p w14:paraId="6778210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DE4B5B7" wp14:textId="77777777">
            <w:r/>
          </w:p>
        </w:tc>
        <w:tc>
          <w:tcPr>
            <w:tcW w:w="1100" w:type="dxa"/>
          </w:tcPr>
          <w:p w14:paraId="66204FF1" wp14:textId="77777777">
            <w:r/>
          </w:p>
        </w:tc>
      </w:tr>
      <w:tr xmlns:wp14="http://schemas.microsoft.com/office/word/2010/wordml" w14:paraId="69CCAED2" wp14:textId="77777777">
        <w:tc>
          <w:tcPr>
            <w:tcW w:w="500" w:type="dxa"/>
          </w:tcPr>
          <w:p w14:paraId="2C8B330C" wp14:textId="77777777">
            <w:r>
              <w:t xml:space="preserve">31</w:t>
            </w:r>
          </w:p>
        </w:tc>
        <w:tc>
          <w:tcPr>
            <w:tcW w:w="1300" w:type="dxa"/>
          </w:tcPr>
          <w:p w14:paraId="0814B340" wp14:textId="77777777">
            <w:r>
              <w:t xml:space="preserve">OPUS</w:t>
            </w:r>
          </w:p>
        </w:tc>
        <w:tc>
          <w:tcPr>
            <w:tcW w:w="3540" w:type="dxa"/>
          </w:tcPr>
          <w:p w14:paraId="1A8B3744" wp14:textId="77777777">
            <w:r>
              <w:t xml:space="preserve">SAT_PARTY_KYC_REFERENCE</w:t>
            </w:r>
          </w:p>
        </w:tc>
        <w:tc>
          <w:tcPr>
            <w:tcW w:w="1200" w:type="dxa"/>
          </w:tcPr>
          <w:p w14:paraId="643171A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BF0D7D" wp14:textId="77777777">
            <w:r/>
          </w:p>
        </w:tc>
        <w:tc>
          <w:tcPr>
            <w:tcW w:w="1100" w:type="dxa"/>
          </w:tcPr>
          <w:p w14:paraId="6B62F1B3" wp14:textId="77777777">
            <w:r/>
          </w:p>
        </w:tc>
      </w:tr>
      <w:tr xmlns:wp14="http://schemas.microsoft.com/office/word/2010/wordml" w14:paraId="340F41B1" wp14:textId="77777777">
        <w:tc>
          <w:tcPr>
            <w:tcW w:w="500" w:type="dxa"/>
          </w:tcPr>
          <w:p w14:paraId="434292C4" wp14:textId="77777777">
            <w:r>
              <w:t xml:space="preserve">32</w:t>
            </w:r>
          </w:p>
        </w:tc>
        <w:tc>
          <w:tcPr>
            <w:tcW w:w="1300" w:type="dxa"/>
          </w:tcPr>
          <w:p w14:paraId="5D5FD9B4" wp14:textId="77777777">
            <w:r>
              <w:t xml:space="preserve">OPUS</w:t>
            </w:r>
          </w:p>
        </w:tc>
        <w:tc>
          <w:tcPr>
            <w:tcW w:w="3540" w:type="dxa"/>
          </w:tcPr>
          <w:p w14:paraId="72E4A502" wp14:textId="77777777">
            <w:r>
              <w:t xml:space="preserve">SAT_PARTY_ORGANISATION_PROFILE</w:t>
            </w:r>
          </w:p>
        </w:tc>
        <w:tc>
          <w:tcPr>
            <w:tcW w:w="1200" w:type="dxa"/>
          </w:tcPr>
          <w:p w14:paraId="0FB696A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F2C34E" wp14:textId="77777777">
            <w:r/>
          </w:p>
        </w:tc>
        <w:tc>
          <w:tcPr>
            <w:tcW w:w="1100" w:type="dxa"/>
          </w:tcPr>
          <w:p w14:paraId="680A4E5D" wp14:textId="77777777">
            <w:r/>
          </w:p>
        </w:tc>
      </w:tr>
      <w:tr xmlns:wp14="http://schemas.microsoft.com/office/word/2010/wordml" w14:paraId="5C8FC044" wp14:textId="77777777">
        <w:tc>
          <w:tcPr>
            <w:tcW w:w="500" w:type="dxa"/>
          </w:tcPr>
          <w:p w14:paraId="7CE58F48" wp14:textId="77777777">
            <w:r>
              <w:t xml:space="preserve">33</w:t>
            </w:r>
          </w:p>
        </w:tc>
        <w:tc>
          <w:tcPr>
            <w:tcW w:w="1300" w:type="dxa"/>
          </w:tcPr>
          <w:p w14:paraId="49C6FA2B" wp14:textId="77777777">
            <w:r>
              <w:t xml:space="preserve">OPUS</w:t>
            </w:r>
          </w:p>
        </w:tc>
        <w:tc>
          <w:tcPr>
            <w:tcW w:w="3540" w:type="dxa"/>
          </w:tcPr>
          <w:p w14:paraId="070B06FD" wp14:textId="77777777">
            <w:r>
              <w:t xml:space="preserve">SAT_PARTY_VEHICLE_PRIOR_INSURANCE</w:t>
            </w:r>
          </w:p>
        </w:tc>
        <w:tc>
          <w:tcPr>
            <w:tcW w:w="1200" w:type="dxa"/>
          </w:tcPr>
          <w:p w14:paraId="3379FC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9219836" wp14:textId="77777777">
            <w:r/>
          </w:p>
        </w:tc>
        <w:tc>
          <w:tcPr>
            <w:tcW w:w="1100" w:type="dxa"/>
          </w:tcPr>
          <w:p w14:paraId="296FEF7D" wp14:textId="77777777">
            <w:r/>
          </w:p>
        </w:tc>
      </w:tr>
      <w:tr xmlns:wp14="http://schemas.microsoft.com/office/word/2010/wordml" w14:paraId="049EDA6C" wp14:textId="77777777">
        <w:tc>
          <w:tcPr>
            <w:tcW w:w="500" w:type="dxa"/>
          </w:tcPr>
          <w:p w14:paraId="3848D7E0" wp14:textId="77777777">
            <w:r>
              <w:t xml:space="preserve">34</w:t>
            </w:r>
          </w:p>
        </w:tc>
        <w:tc>
          <w:tcPr>
            <w:tcW w:w="1300" w:type="dxa"/>
          </w:tcPr>
          <w:p w14:paraId="53F1FC5B" wp14:textId="77777777">
            <w:r>
              <w:t xml:space="preserve">OPUS</w:t>
            </w:r>
          </w:p>
        </w:tc>
        <w:tc>
          <w:tcPr>
            <w:tcW w:w="3540" w:type="dxa"/>
          </w:tcPr>
          <w:p w14:paraId="64A300B8" wp14:textId="77777777">
            <w:r>
              <w:t xml:space="preserve">SAT_POLICY_BONUS_TRACKING</w:t>
            </w:r>
          </w:p>
        </w:tc>
        <w:tc>
          <w:tcPr>
            <w:tcW w:w="1200" w:type="dxa"/>
          </w:tcPr>
          <w:p w14:paraId="01DBDE6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194DBDC" wp14:textId="77777777">
            <w:r/>
          </w:p>
        </w:tc>
        <w:tc>
          <w:tcPr>
            <w:tcW w:w="1100" w:type="dxa"/>
          </w:tcPr>
          <w:p w14:paraId="769D0D3C" wp14:textId="77777777">
            <w:r/>
          </w:p>
        </w:tc>
      </w:tr>
      <w:tr xmlns:wp14="http://schemas.microsoft.com/office/word/2010/wordml" w14:paraId="4104EC40" wp14:textId="77777777">
        <w:tc>
          <w:tcPr>
            <w:tcW w:w="500" w:type="dxa"/>
          </w:tcPr>
          <w:p w14:paraId="3D5C510C" wp14:textId="77777777">
            <w:r>
              <w:t xml:space="preserve">35</w:t>
            </w:r>
          </w:p>
        </w:tc>
        <w:tc>
          <w:tcPr>
            <w:tcW w:w="1300" w:type="dxa"/>
          </w:tcPr>
          <w:p w14:paraId="6FF4E5DD" wp14:textId="77777777">
            <w:r>
              <w:t xml:space="preserve">OPUS</w:t>
            </w:r>
          </w:p>
        </w:tc>
        <w:tc>
          <w:tcPr>
            <w:tcW w:w="3540" w:type="dxa"/>
          </w:tcPr>
          <w:p w14:paraId="7363362B" wp14:textId="77777777">
            <w:r>
              <w:t xml:space="preserve">SAT_POLICY_CERTIFICATE</w:t>
            </w:r>
          </w:p>
        </w:tc>
        <w:tc>
          <w:tcPr>
            <w:tcW w:w="1200" w:type="dxa"/>
          </w:tcPr>
          <w:p w14:paraId="2A39275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CD245A" wp14:textId="77777777">
            <w:r/>
          </w:p>
        </w:tc>
        <w:tc>
          <w:tcPr>
            <w:tcW w:w="1100" w:type="dxa"/>
          </w:tcPr>
          <w:p w14:paraId="1231BE67" wp14:textId="77777777">
            <w:r/>
          </w:p>
        </w:tc>
      </w:tr>
      <w:tr xmlns:wp14="http://schemas.microsoft.com/office/word/2010/wordml" w14:paraId="5DB74784" wp14:textId="77777777">
        <w:tc>
          <w:tcPr>
            <w:tcW w:w="500" w:type="dxa"/>
          </w:tcPr>
          <w:p w14:paraId="5AFB958C" wp14:textId="77777777">
            <w:r>
              <w:t xml:space="preserve">36</w:t>
            </w:r>
          </w:p>
        </w:tc>
        <w:tc>
          <w:tcPr>
            <w:tcW w:w="1300" w:type="dxa"/>
          </w:tcPr>
          <w:p w14:paraId="1F6CD2A8" wp14:textId="77777777">
            <w:r>
              <w:t xml:space="preserve">OPUS</w:t>
            </w:r>
          </w:p>
        </w:tc>
        <w:tc>
          <w:tcPr>
            <w:tcW w:w="3540" w:type="dxa"/>
          </w:tcPr>
          <w:p w14:paraId="7CD4D0E6" wp14:textId="77777777">
            <w:r>
              <w:t xml:space="preserve">SAT_POLICY_CLASSIFICATION</w:t>
            </w:r>
          </w:p>
        </w:tc>
        <w:tc>
          <w:tcPr>
            <w:tcW w:w="1200" w:type="dxa"/>
          </w:tcPr>
          <w:p w14:paraId="4513E28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6FEB5B0" wp14:textId="77777777">
            <w:r/>
          </w:p>
        </w:tc>
        <w:tc>
          <w:tcPr>
            <w:tcW w:w="1100" w:type="dxa"/>
          </w:tcPr>
          <w:p w14:paraId="30D7AA69" wp14:textId="77777777">
            <w:r/>
          </w:p>
        </w:tc>
      </w:tr>
      <w:tr xmlns:wp14="http://schemas.microsoft.com/office/word/2010/wordml" w14:paraId="423EE9DB" wp14:textId="77777777">
        <w:tc>
          <w:tcPr>
            <w:tcW w:w="500" w:type="dxa"/>
          </w:tcPr>
          <w:p w14:paraId="0903FD93" wp14:textId="77777777">
            <w:r>
              <w:t xml:space="preserve">37</w:t>
            </w:r>
          </w:p>
        </w:tc>
        <w:tc>
          <w:tcPr>
            <w:tcW w:w="1300" w:type="dxa"/>
          </w:tcPr>
          <w:p w14:paraId="76A7BCB5" wp14:textId="77777777">
            <w:r>
              <w:t xml:space="preserve">OPUS</w:t>
            </w:r>
          </w:p>
        </w:tc>
        <w:tc>
          <w:tcPr>
            <w:tcW w:w="3540" w:type="dxa"/>
          </w:tcPr>
          <w:p w14:paraId="390C5204" wp14:textId="77777777">
            <w:r>
              <w:t xml:space="preserve">SAT_POLICY_COVERAGE_SCHEDULE</w:t>
            </w:r>
          </w:p>
        </w:tc>
        <w:tc>
          <w:tcPr>
            <w:tcW w:w="1200" w:type="dxa"/>
          </w:tcPr>
          <w:p w14:paraId="17CA91E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196D064" wp14:textId="77777777">
            <w:r/>
          </w:p>
        </w:tc>
        <w:tc>
          <w:tcPr>
            <w:tcW w:w="1100" w:type="dxa"/>
          </w:tcPr>
          <w:p w14:paraId="34FF1C98" wp14:textId="77777777">
            <w:r/>
          </w:p>
        </w:tc>
      </w:tr>
      <w:tr xmlns:wp14="http://schemas.microsoft.com/office/word/2010/wordml" w14:paraId="1719C850" wp14:textId="77777777">
        <w:tc>
          <w:tcPr>
            <w:tcW w:w="500" w:type="dxa"/>
          </w:tcPr>
          <w:p w14:paraId="0CD124DB" wp14:textId="77777777">
            <w:r>
              <w:t xml:space="preserve">38</w:t>
            </w:r>
          </w:p>
        </w:tc>
        <w:tc>
          <w:tcPr>
            <w:tcW w:w="1300" w:type="dxa"/>
          </w:tcPr>
          <w:p w14:paraId="37CBCEF1" wp14:textId="77777777">
            <w:r>
              <w:t xml:space="preserve">OPUS</w:t>
            </w:r>
          </w:p>
        </w:tc>
        <w:tc>
          <w:tcPr>
            <w:tcW w:w="3540" w:type="dxa"/>
          </w:tcPr>
          <w:p w14:paraId="2BB5E918" wp14:textId="77777777">
            <w:r>
              <w:t xml:space="preserve">SAT_POLICY_ENDORSEMENT</w:t>
            </w:r>
          </w:p>
        </w:tc>
        <w:tc>
          <w:tcPr>
            <w:tcW w:w="1200" w:type="dxa"/>
          </w:tcPr>
          <w:p w14:paraId="79BB3E1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D072C0D" wp14:textId="77777777">
            <w:r/>
          </w:p>
        </w:tc>
        <w:tc>
          <w:tcPr>
            <w:tcW w:w="1100" w:type="dxa"/>
          </w:tcPr>
          <w:p w14:paraId="48A21919" wp14:textId="77777777">
            <w:r/>
          </w:p>
        </w:tc>
      </w:tr>
      <w:tr xmlns:wp14="http://schemas.microsoft.com/office/word/2010/wordml" w14:paraId="264A0129" wp14:textId="77777777">
        <w:tc>
          <w:tcPr>
            <w:tcW w:w="500" w:type="dxa"/>
          </w:tcPr>
          <w:p w14:paraId="61A51A77" wp14:textId="77777777">
            <w:r>
              <w:t xml:space="preserve">39</w:t>
            </w:r>
          </w:p>
        </w:tc>
        <w:tc>
          <w:tcPr>
            <w:tcW w:w="1300" w:type="dxa"/>
          </w:tcPr>
          <w:p w14:paraId="6A7454D9" wp14:textId="77777777">
            <w:r>
              <w:t xml:space="preserve">OPUS</w:t>
            </w:r>
          </w:p>
        </w:tc>
        <w:tc>
          <w:tcPr>
            <w:tcW w:w="3540" w:type="dxa"/>
          </w:tcPr>
          <w:p w14:paraId="72D28EFF" wp14:textId="77777777">
            <w:r>
              <w:t xml:space="preserve">SAT_POLICY_HEADER</w:t>
            </w:r>
          </w:p>
        </w:tc>
        <w:tc>
          <w:tcPr>
            <w:tcW w:w="1200" w:type="dxa"/>
          </w:tcPr>
          <w:p w14:paraId="6BA2CE2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BD18F9B" wp14:textId="77777777">
            <w:r/>
          </w:p>
        </w:tc>
        <w:tc>
          <w:tcPr>
            <w:tcW w:w="1100" w:type="dxa"/>
          </w:tcPr>
          <w:p w14:paraId="238601FE" wp14:textId="77777777">
            <w:r/>
          </w:p>
        </w:tc>
      </w:tr>
      <w:tr xmlns:wp14="http://schemas.microsoft.com/office/word/2010/wordml" w14:paraId="6268D382" wp14:textId="77777777">
        <w:tc>
          <w:tcPr>
            <w:tcW w:w="500" w:type="dxa"/>
          </w:tcPr>
          <w:p w14:paraId="704A35C2" wp14:textId="77777777">
            <w:r>
              <w:t xml:space="preserve">40</w:t>
            </w:r>
          </w:p>
        </w:tc>
        <w:tc>
          <w:tcPr>
            <w:tcW w:w="1300" w:type="dxa"/>
          </w:tcPr>
          <w:p w14:paraId="1452424E" wp14:textId="77777777">
            <w:r>
              <w:t xml:space="preserve">OPUS</w:t>
            </w:r>
          </w:p>
        </w:tc>
        <w:tc>
          <w:tcPr>
            <w:tcW w:w="3540" w:type="dxa"/>
          </w:tcPr>
          <w:p w14:paraId="14DA643E" wp14:textId="77777777">
            <w:r>
              <w:t xml:space="preserve">SAT_POLICY_PREMIUM_HEAD</w:t>
            </w:r>
          </w:p>
        </w:tc>
        <w:tc>
          <w:tcPr>
            <w:tcW w:w="1200" w:type="dxa"/>
          </w:tcPr>
          <w:p w14:paraId="5FF841C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F3CABC7" wp14:textId="77777777">
            <w:r/>
          </w:p>
        </w:tc>
        <w:tc>
          <w:tcPr>
            <w:tcW w:w="1100" w:type="dxa"/>
          </w:tcPr>
          <w:p w14:paraId="5B08B5D1" wp14:textId="77777777">
            <w:r/>
          </w:p>
        </w:tc>
      </w:tr>
      <w:tr xmlns:wp14="http://schemas.microsoft.com/office/word/2010/wordml" w14:paraId="0854A96B" wp14:textId="77777777">
        <w:tc>
          <w:tcPr>
            <w:tcW w:w="500" w:type="dxa"/>
          </w:tcPr>
          <w:p w14:paraId="245D991A" wp14:textId="77777777">
            <w:r>
              <w:t xml:space="preserve">41</w:t>
            </w:r>
          </w:p>
        </w:tc>
        <w:tc>
          <w:tcPr>
            <w:tcW w:w="1300" w:type="dxa"/>
          </w:tcPr>
          <w:p w14:paraId="0210F1EE" wp14:textId="77777777">
            <w:r>
              <w:t xml:space="preserve">OPUS</w:t>
            </w:r>
          </w:p>
        </w:tc>
        <w:tc>
          <w:tcPr>
            <w:tcW w:w="3540" w:type="dxa"/>
          </w:tcPr>
          <w:p w14:paraId="15363FD4" wp14:textId="77777777">
            <w:r>
              <w:t xml:space="preserve">SAT_POLICY_PREMIUM_SUMMARY</w:t>
            </w:r>
          </w:p>
        </w:tc>
        <w:tc>
          <w:tcPr>
            <w:tcW w:w="1200" w:type="dxa"/>
          </w:tcPr>
          <w:p w14:paraId="7A06104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6DEB4AB" wp14:textId="77777777">
            <w:r/>
          </w:p>
        </w:tc>
        <w:tc>
          <w:tcPr>
            <w:tcW w:w="1100" w:type="dxa"/>
          </w:tcPr>
          <w:p w14:paraId="0AD9C6F4" wp14:textId="77777777">
            <w:r/>
          </w:p>
        </w:tc>
      </w:tr>
      <w:tr xmlns:wp14="http://schemas.microsoft.com/office/word/2010/wordml" w14:paraId="7D42C430" wp14:textId="77777777">
        <w:tc>
          <w:tcPr>
            <w:tcW w:w="500" w:type="dxa"/>
          </w:tcPr>
          <w:p w14:paraId="21C9D991" wp14:textId="77777777">
            <w:r>
              <w:t xml:space="preserve">42</w:t>
            </w:r>
          </w:p>
        </w:tc>
        <w:tc>
          <w:tcPr>
            <w:tcW w:w="1300" w:type="dxa"/>
          </w:tcPr>
          <w:p w14:paraId="2711BFD2" wp14:textId="77777777">
            <w:r>
              <w:t xml:space="preserve">OPUS</w:t>
            </w:r>
          </w:p>
        </w:tc>
        <w:tc>
          <w:tcPr>
            <w:tcW w:w="3540" w:type="dxa"/>
          </w:tcPr>
          <w:p w14:paraId="41C92C88" wp14:textId="77777777">
            <w:r>
              <w:t xml:space="preserve">SAT_PRODUCT_DEFINITION</w:t>
            </w:r>
          </w:p>
        </w:tc>
        <w:tc>
          <w:tcPr>
            <w:tcW w:w="1200" w:type="dxa"/>
          </w:tcPr>
          <w:p w14:paraId="0F1A5CC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B1F511A" wp14:textId="77777777">
            <w:r/>
          </w:p>
        </w:tc>
        <w:tc>
          <w:tcPr>
            <w:tcW w:w="1100" w:type="dxa"/>
          </w:tcPr>
          <w:p w14:paraId="65F9C3DC" wp14:textId="77777777">
            <w:r/>
          </w:p>
        </w:tc>
      </w:tr>
      <w:tr xmlns:wp14="http://schemas.microsoft.com/office/word/2010/wordml" w14:paraId="3BD6DFE8" wp14:textId="77777777">
        <w:tc>
          <w:tcPr>
            <w:tcW w:w="500" w:type="dxa"/>
          </w:tcPr>
          <w:p w14:paraId="55739EF0" wp14:textId="77777777">
            <w:r>
              <w:t xml:space="preserve">43</w:t>
            </w:r>
          </w:p>
        </w:tc>
        <w:tc>
          <w:tcPr>
            <w:tcW w:w="1300" w:type="dxa"/>
          </w:tcPr>
          <w:p w14:paraId="5952FFFD" wp14:textId="77777777">
            <w:r>
              <w:t xml:space="preserve">OPUS</w:t>
            </w:r>
          </w:p>
        </w:tc>
        <w:tc>
          <w:tcPr>
            <w:tcW w:w="3540" w:type="dxa"/>
          </w:tcPr>
          <w:p w14:paraId="562B51E8" wp14:textId="77777777">
            <w:r>
              <w:t xml:space="preserve">SAT_PROVIDER_BANKING</w:t>
            </w:r>
          </w:p>
        </w:tc>
        <w:tc>
          <w:tcPr>
            <w:tcW w:w="1200" w:type="dxa"/>
          </w:tcPr>
          <w:p w14:paraId="0CBEE62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23141B" wp14:textId="77777777">
            <w:r/>
          </w:p>
        </w:tc>
        <w:tc>
          <w:tcPr>
            <w:tcW w:w="1100" w:type="dxa"/>
          </w:tcPr>
          <w:p w14:paraId="1F3B1409" wp14:textId="77777777">
            <w:r/>
          </w:p>
        </w:tc>
      </w:tr>
      <w:tr xmlns:wp14="http://schemas.microsoft.com/office/word/2010/wordml" w14:paraId="6260A3B6" wp14:textId="77777777">
        <w:tc>
          <w:tcPr>
            <w:tcW w:w="500" w:type="dxa"/>
          </w:tcPr>
          <w:p w14:paraId="64397A95" wp14:textId="77777777">
            <w:r>
              <w:t xml:space="preserve">44</w:t>
            </w:r>
          </w:p>
        </w:tc>
        <w:tc>
          <w:tcPr>
            <w:tcW w:w="1300" w:type="dxa"/>
          </w:tcPr>
          <w:p w14:paraId="0BCF5036" wp14:textId="77777777">
            <w:r>
              <w:t xml:space="preserve">OPUS</w:t>
            </w:r>
          </w:p>
        </w:tc>
        <w:tc>
          <w:tcPr>
            <w:tcW w:w="3540" w:type="dxa"/>
          </w:tcPr>
          <w:p w14:paraId="7BC3AB34" wp14:textId="77777777">
            <w:r>
              <w:t xml:space="preserve">SAT_PROVIDER_TARIFF</w:t>
            </w:r>
          </w:p>
        </w:tc>
        <w:tc>
          <w:tcPr>
            <w:tcW w:w="1200" w:type="dxa"/>
          </w:tcPr>
          <w:p w14:paraId="768F900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2C75D1" wp14:textId="77777777">
            <w:r/>
          </w:p>
        </w:tc>
        <w:tc>
          <w:tcPr>
            <w:tcW w:w="1100" w:type="dxa"/>
          </w:tcPr>
          <w:p w14:paraId="664355AD" wp14:textId="77777777">
            <w:r/>
          </w:p>
        </w:tc>
      </w:tr>
      <w:tr xmlns:wp14="http://schemas.microsoft.com/office/word/2010/wordml" w14:paraId="74414959" wp14:textId="77777777">
        <w:tc>
          <w:tcPr>
            <w:tcW w:w="500" w:type="dxa"/>
          </w:tcPr>
          <w:p w14:paraId="43FBD11F" wp14:textId="77777777">
            <w:r>
              <w:t xml:space="preserve">45</w:t>
            </w:r>
          </w:p>
        </w:tc>
        <w:tc>
          <w:tcPr>
            <w:tcW w:w="1300" w:type="dxa"/>
          </w:tcPr>
          <w:p w14:paraId="1B5131FA" wp14:textId="77777777">
            <w:r>
              <w:t xml:space="preserve">OPUS</w:t>
            </w:r>
          </w:p>
        </w:tc>
        <w:tc>
          <w:tcPr>
            <w:tcW w:w="3540" w:type="dxa"/>
          </w:tcPr>
          <w:p w14:paraId="1FA9B39C" wp14:textId="77777777">
            <w:r>
              <w:t xml:space="preserve">SAT_AUG_AFFINITY_MEMBERSHIP</w:t>
            </w:r>
          </w:p>
        </w:tc>
        <w:tc>
          <w:tcPr>
            <w:tcW w:w="1200" w:type="dxa"/>
          </w:tcPr>
          <w:p w14:paraId="25C01E9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A965116" wp14:textId="77777777">
            <w:r/>
          </w:p>
        </w:tc>
        <w:tc>
          <w:tcPr>
            <w:tcW w:w="1100" w:type="dxa"/>
          </w:tcPr>
          <w:p w14:paraId="7DF4E37C" wp14:textId="77777777">
            <w:r/>
          </w:p>
        </w:tc>
      </w:tr>
      <w:tr xmlns:wp14="http://schemas.microsoft.com/office/word/2010/wordml" w14:paraId="2AF89862" wp14:textId="77777777">
        <w:tc>
          <w:tcPr>
            <w:tcW w:w="500" w:type="dxa"/>
          </w:tcPr>
          <w:p w14:paraId="00CA47E3" wp14:textId="77777777">
            <w:r>
              <w:t xml:space="preserve">46</w:t>
            </w:r>
          </w:p>
        </w:tc>
        <w:tc>
          <w:tcPr>
            <w:tcW w:w="1300" w:type="dxa"/>
          </w:tcPr>
          <w:p w14:paraId="63390AB6" wp14:textId="77777777">
            <w:r>
              <w:t xml:space="preserve">OPUS</w:t>
            </w:r>
          </w:p>
        </w:tc>
        <w:tc>
          <w:tcPr>
            <w:tcW w:w="3540" w:type="dxa"/>
          </w:tcPr>
          <w:p w14:paraId="4D77F81A" wp14:textId="77777777">
            <w:r>
              <w:t xml:space="preserve">SAT_AUG_AGREEMENT</w:t>
            </w:r>
          </w:p>
        </w:tc>
        <w:tc>
          <w:tcPr>
            <w:tcW w:w="1200" w:type="dxa"/>
          </w:tcPr>
          <w:p w14:paraId="5C57E7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FB30F8" wp14:textId="77777777">
            <w:r/>
          </w:p>
        </w:tc>
        <w:tc>
          <w:tcPr>
            <w:tcW w:w="1100" w:type="dxa"/>
          </w:tcPr>
          <w:p w14:paraId="1DA6542E" wp14:textId="77777777">
            <w:r/>
          </w:p>
        </w:tc>
      </w:tr>
      <w:tr xmlns:wp14="http://schemas.microsoft.com/office/word/2010/wordml" w14:paraId="22324A5E" wp14:textId="77777777">
        <w:tc>
          <w:tcPr>
            <w:tcW w:w="500" w:type="dxa"/>
          </w:tcPr>
          <w:p w14:paraId="28E52AA1" wp14:textId="77777777">
            <w:r>
              <w:t xml:space="preserve">47</w:t>
            </w:r>
          </w:p>
        </w:tc>
        <w:tc>
          <w:tcPr>
            <w:tcW w:w="1300" w:type="dxa"/>
          </w:tcPr>
          <w:p w14:paraId="67EE566A" wp14:textId="77777777">
            <w:r>
              <w:t xml:space="preserve">OPUS</w:t>
            </w:r>
          </w:p>
        </w:tc>
        <w:tc>
          <w:tcPr>
            <w:tcW w:w="3540" w:type="dxa"/>
          </w:tcPr>
          <w:p w14:paraId="4BFB863E" wp14:textId="77777777">
            <w:r>
              <w:t xml:space="preserve">SAT_AUG_CHANNEL</w:t>
            </w:r>
          </w:p>
        </w:tc>
        <w:tc>
          <w:tcPr>
            <w:tcW w:w="1200" w:type="dxa"/>
          </w:tcPr>
          <w:p w14:paraId="446CAE1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041E394" wp14:textId="77777777">
            <w:r/>
          </w:p>
        </w:tc>
        <w:tc>
          <w:tcPr>
            <w:tcW w:w="1100" w:type="dxa"/>
          </w:tcPr>
          <w:p w14:paraId="722B00AE" wp14:textId="77777777">
            <w:r/>
          </w:p>
        </w:tc>
      </w:tr>
      <w:tr xmlns:wp14="http://schemas.microsoft.com/office/word/2010/wordml" w14:paraId="3159C6C2" wp14:textId="77777777">
        <w:tc>
          <w:tcPr>
            <w:tcW w:w="500" w:type="dxa"/>
          </w:tcPr>
          <w:p w14:paraId="6089FD39" wp14:textId="77777777">
            <w:r>
              <w:t xml:space="preserve">48</w:t>
            </w:r>
          </w:p>
        </w:tc>
        <w:tc>
          <w:tcPr>
            <w:tcW w:w="1300" w:type="dxa"/>
          </w:tcPr>
          <w:p w14:paraId="421AB5B2" wp14:textId="77777777">
            <w:r>
              <w:t xml:space="preserve">OPUS</w:t>
            </w:r>
          </w:p>
        </w:tc>
        <w:tc>
          <w:tcPr>
            <w:tcW w:w="3540" w:type="dxa"/>
          </w:tcPr>
          <w:p w14:paraId="19B1AABB" wp14:textId="77777777">
            <w:r>
              <w:t xml:space="preserve">SAT_AUG_KYC_DOCUMENT</w:t>
            </w:r>
          </w:p>
        </w:tc>
        <w:tc>
          <w:tcPr>
            <w:tcW w:w="1200" w:type="dxa"/>
          </w:tcPr>
          <w:p w14:paraId="566B0E0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2C6D796" wp14:textId="77777777">
            <w:r/>
          </w:p>
        </w:tc>
        <w:tc>
          <w:tcPr>
            <w:tcW w:w="1100" w:type="dxa"/>
          </w:tcPr>
          <w:p w14:paraId="6E1831B3" wp14:textId="77777777">
            <w:r/>
          </w:p>
        </w:tc>
      </w:tr>
      <w:tr xmlns:wp14="http://schemas.microsoft.com/office/word/2010/wordml" w14:paraId="0C1D155A" wp14:textId="77777777">
        <w:tc>
          <w:tcPr>
            <w:tcW w:w="500" w:type="dxa"/>
          </w:tcPr>
          <w:p w14:paraId="54368C02" wp14:textId="77777777">
            <w:r>
              <w:t xml:space="preserve">49</w:t>
            </w:r>
          </w:p>
        </w:tc>
        <w:tc>
          <w:tcPr>
            <w:tcW w:w="1300" w:type="dxa"/>
          </w:tcPr>
          <w:p w14:paraId="5D996B1A" wp14:textId="77777777">
            <w:r>
              <w:t xml:space="preserve">OPUS</w:t>
            </w:r>
          </w:p>
        </w:tc>
        <w:tc>
          <w:tcPr>
            <w:tcW w:w="3540" w:type="dxa"/>
          </w:tcPr>
          <w:p w14:paraId="771DD6BD" wp14:textId="77777777">
            <w:r>
              <w:t xml:space="preserve">SAT_AUG_KYC_LOCATION</w:t>
            </w:r>
          </w:p>
        </w:tc>
        <w:tc>
          <w:tcPr>
            <w:tcW w:w="1200" w:type="dxa"/>
          </w:tcPr>
          <w:p w14:paraId="06DD16B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E11D2A" wp14:textId="77777777">
            <w:r/>
          </w:p>
        </w:tc>
        <w:tc>
          <w:tcPr>
            <w:tcW w:w="1100" w:type="dxa"/>
          </w:tcPr>
          <w:p w14:paraId="31126E5D" wp14:textId="77777777">
            <w:r/>
          </w:p>
        </w:tc>
      </w:tr>
      <w:tr xmlns:wp14="http://schemas.microsoft.com/office/word/2010/wordml" w14:paraId="6CB09DC0" wp14:textId="77777777">
        <w:tc>
          <w:tcPr>
            <w:tcW w:w="500" w:type="dxa"/>
          </w:tcPr>
          <w:p w14:paraId="68861898" wp14:textId="77777777">
            <w:r>
              <w:t xml:space="preserve">50</w:t>
            </w:r>
          </w:p>
        </w:tc>
        <w:tc>
          <w:tcPr>
            <w:tcW w:w="1300" w:type="dxa"/>
          </w:tcPr>
          <w:p w14:paraId="141EE552" wp14:textId="77777777">
            <w:r>
              <w:t xml:space="preserve">OPUS</w:t>
            </w:r>
          </w:p>
        </w:tc>
        <w:tc>
          <w:tcPr>
            <w:tcW w:w="3540" w:type="dxa"/>
          </w:tcPr>
          <w:p w14:paraId="43FE3AF4" wp14:textId="77777777">
            <w:r>
              <w:t xml:space="preserve">SAT_AUG_KYC_PARTY</w:t>
            </w:r>
          </w:p>
        </w:tc>
        <w:tc>
          <w:tcPr>
            <w:tcW w:w="1200" w:type="dxa"/>
          </w:tcPr>
          <w:p w14:paraId="4B84E4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E403A5" wp14:textId="77777777">
            <w:r/>
          </w:p>
        </w:tc>
        <w:tc>
          <w:tcPr>
            <w:tcW w:w="1100" w:type="dxa"/>
          </w:tcPr>
          <w:p w14:paraId="62431CDC" wp14:textId="77777777">
            <w:r/>
          </w:p>
        </w:tc>
      </w:tr>
      <w:tr xmlns:wp14="http://schemas.microsoft.com/office/word/2010/wordml" w14:paraId="51081EA9" wp14:textId="77777777">
        <w:tc>
          <w:tcPr>
            <w:tcW w:w="500" w:type="dxa"/>
          </w:tcPr>
          <w:p w14:paraId="3CBA40D0" wp14:textId="77777777">
            <w:r>
              <w:t xml:space="preserve">51</w:t>
            </w:r>
          </w:p>
        </w:tc>
        <w:tc>
          <w:tcPr>
            <w:tcW w:w="1300" w:type="dxa"/>
          </w:tcPr>
          <w:p w14:paraId="04D420FF" wp14:textId="77777777">
            <w:r>
              <w:t xml:space="preserve">OPUS</w:t>
            </w:r>
          </w:p>
        </w:tc>
        <w:tc>
          <w:tcPr>
            <w:tcW w:w="3540" w:type="dxa"/>
          </w:tcPr>
          <w:p w14:paraId="2D7C2BE3" wp14:textId="77777777">
            <w:r>
              <w:t xml:space="preserve">SAT_AUG_KYC_POLICY</w:t>
            </w:r>
          </w:p>
        </w:tc>
        <w:tc>
          <w:tcPr>
            <w:tcW w:w="1200" w:type="dxa"/>
          </w:tcPr>
          <w:p w14:paraId="0EE6A38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9E398E2" wp14:textId="77777777">
            <w:r/>
          </w:p>
        </w:tc>
        <w:tc>
          <w:tcPr>
            <w:tcW w:w="1100" w:type="dxa"/>
          </w:tcPr>
          <w:p w14:paraId="16287F21" wp14:textId="77777777">
            <w:r/>
          </w:p>
        </w:tc>
      </w:tr>
      <w:tr xmlns:wp14="http://schemas.microsoft.com/office/word/2010/wordml" w14:paraId="50B5A94E" wp14:textId="77777777">
        <w:tc>
          <w:tcPr>
            <w:tcW w:w="500" w:type="dxa"/>
          </w:tcPr>
          <w:p w14:paraId="00B008B9" wp14:textId="77777777">
            <w:r>
              <w:t xml:space="preserve">52</w:t>
            </w:r>
          </w:p>
        </w:tc>
        <w:tc>
          <w:tcPr>
            <w:tcW w:w="1300" w:type="dxa"/>
          </w:tcPr>
          <w:p w14:paraId="63861397" wp14:textId="77777777">
            <w:r>
              <w:t xml:space="preserve">OPUS</w:t>
            </w:r>
          </w:p>
        </w:tc>
        <w:tc>
          <w:tcPr>
            <w:tcW w:w="3540" w:type="dxa"/>
          </w:tcPr>
          <w:p w14:paraId="11B1D92C" wp14:textId="77777777">
            <w:r>
              <w:t xml:space="preserve">SAT_AUG_LAWYER_ADVOCATE_ROLE</w:t>
            </w:r>
          </w:p>
        </w:tc>
        <w:tc>
          <w:tcPr>
            <w:tcW w:w="1200" w:type="dxa"/>
          </w:tcPr>
          <w:p w14:paraId="480ABA9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BE93A62" wp14:textId="77777777">
            <w:r/>
          </w:p>
        </w:tc>
        <w:tc>
          <w:tcPr>
            <w:tcW w:w="1100" w:type="dxa"/>
          </w:tcPr>
          <w:p w14:paraId="384BA73E" wp14:textId="77777777">
            <w:r/>
          </w:p>
        </w:tc>
      </w:tr>
      <w:tr xmlns:wp14="http://schemas.microsoft.com/office/word/2010/wordml" w14:paraId="182A6755" wp14:textId="77777777">
        <w:tc>
          <w:tcPr>
            <w:tcW w:w="500" w:type="dxa"/>
          </w:tcPr>
          <w:p w14:paraId="3F6FB1E0" wp14:textId="77777777">
            <w:r>
              <w:t xml:space="preserve">53</w:t>
            </w:r>
          </w:p>
        </w:tc>
        <w:tc>
          <w:tcPr>
            <w:tcW w:w="1300" w:type="dxa"/>
          </w:tcPr>
          <w:p w14:paraId="74326633" wp14:textId="77777777">
            <w:r>
              <w:t xml:space="preserve">OPUS</w:t>
            </w:r>
          </w:p>
        </w:tc>
        <w:tc>
          <w:tcPr>
            <w:tcW w:w="3540" w:type="dxa"/>
          </w:tcPr>
          <w:p w14:paraId="5DF861E5" wp14:textId="77777777">
            <w:r>
              <w:t xml:space="preserve">SAT_AUG_LNK_ROLE_AGENT</w:t>
            </w:r>
          </w:p>
        </w:tc>
        <w:tc>
          <w:tcPr>
            <w:tcW w:w="1200" w:type="dxa"/>
          </w:tcPr>
          <w:p w14:paraId="3CB1810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B3F2EB" wp14:textId="77777777">
            <w:r/>
          </w:p>
        </w:tc>
        <w:tc>
          <w:tcPr>
            <w:tcW w:w="1100" w:type="dxa"/>
          </w:tcPr>
          <w:p w14:paraId="7D34F5C7" wp14:textId="77777777">
            <w:r/>
          </w:p>
        </w:tc>
      </w:tr>
      <w:tr xmlns:wp14="http://schemas.microsoft.com/office/word/2010/wordml" w14:paraId="5C2C8940" wp14:textId="77777777">
        <w:tc>
          <w:tcPr>
            <w:tcW w:w="500" w:type="dxa"/>
          </w:tcPr>
          <w:p w14:paraId="0868EBB2" wp14:textId="77777777">
            <w:r>
              <w:t xml:space="preserve">54</w:t>
            </w:r>
          </w:p>
        </w:tc>
        <w:tc>
          <w:tcPr>
            <w:tcW w:w="1300" w:type="dxa"/>
          </w:tcPr>
          <w:p w14:paraId="3C6A0AD3" wp14:textId="77777777">
            <w:r>
              <w:t xml:space="preserve">OPUS</w:t>
            </w:r>
          </w:p>
        </w:tc>
        <w:tc>
          <w:tcPr>
            <w:tcW w:w="3540" w:type="dxa"/>
          </w:tcPr>
          <w:p w14:paraId="244A2228" wp14:textId="77777777">
            <w:r>
              <w:t xml:space="preserve">SAT_AUG_LNK_ROLE_CUSTOMER</w:t>
            </w:r>
          </w:p>
        </w:tc>
        <w:tc>
          <w:tcPr>
            <w:tcW w:w="1200" w:type="dxa"/>
          </w:tcPr>
          <w:p w14:paraId="0810CA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B4020A7" wp14:textId="77777777">
            <w:r/>
          </w:p>
        </w:tc>
        <w:tc>
          <w:tcPr>
            <w:tcW w:w="1100" w:type="dxa"/>
          </w:tcPr>
          <w:p w14:paraId="1D7B270A" wp14:textId="77777777">
            <w:r/>
          </w:p>
        </w:tc>
      </w:tr>
      <w:tr xmlns:wp14="http://schemas.microsoft.com/office/word/2010/wordml" w14:paraId="6164D7B3" wp14:textId="77777777">
        <w:tc>
          <w:tcPr>
            <w:tcW w:w="500" w:type="dxa"/>
          </w:tcPr>
          <w:p w14:paraId="5FE3165D" wp14:textId="77777777">
            <w:r>
              <w:t xml:space="preserve">55</w:t>
            </w:r>
          </w:p>
        </w:tc>
        <w:tc>
          <w:tcPr>
            <w:tcW w:w="1300" w:type="dxa"/>
          </w:tcPr>
          <w:p w14:paraId="35434D9D" wp14:textId="77777777">
            <w:r>
              <w:t xml:space="preserve">OPUS</w:t>
            </w:r>
          </w:p>
        </w:tc>
        <w:tc>
          <w:tcPr>
            <w:tcW w:w="3540" w:type="dxa"/>
          </w:tcPr>
          <w:p w14:paraId="04F8A768" wp14:textId="77777777">
            <w:r>
              <w:t xml:space="preserve">SAT_AUG_LNK_ROLE_PROVIDER</w:t>
            </w:r>
          </w:p>
        </w:tc>
        <w:tc>
          <w:tcPr>
            <w:tcW w:w="1200" w:type="dxa"/>
          </w:tcPr>
          <w:p w14:paraId="1292E3D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F904CB7" wp14:textId="77777777">
            <w:r/>
          </w:p>
        </w:tc>
        <w:tc>
          <w:tcPr>
            <w:tcW w:w="1100" w:type="dxa"/>
          </w:tcPr>
          <w:p w14:paraId="06971CD3" wp14:textId="77777777">
            <w:r/>
          </w:p>
        </w:tc>
      </w:tr>
      <w:tr xmlns:wp14="http://schemas.microsoft.com/office/word/2010/wordml" w14:paraId="7F738584" wp14:textId="77777777">
        <w:tc>
          <w:tcPr>
            <w:tcW w:w="500" w:type="dxa"/>
          </w:tcPr>
          <w:p w14:paraId="6F8A58DE" wp14:textId="77777777">
            <w:r>
              <w:t xml:space="preserve">56</w:t>
            </w:r>
          </w:p>
        </w:tc>
        <w:tc>
          <w:tcPr>
            <w:tcW w:w="1300" w:type="dxa"/>
          </w:tcPr>
          <w:p w14:paraId="74A81583" wp14:textId="77777777">
            <w:r>
              <w:t xml:space="preserve">OPUS</w:t>
            </w:r>
          </w:p>
        </w:tc>
        <w:tc>
          <w:tcPr>
            <w:tcW w:w="3540" w:type="dxa"/>
          </w:tcPr>
          <w:p w14:paraId="5AF85B88" wp14:textId="77777777">
            <w:r>
              <w:t xml:space="preserve">SAT_AUG_LNK_ROLE_SURVEYOR</w:t>
            </w:r>
          </w:p>
        </w:tc>
        <w:tc>
          <w:tcPr>
            <w:tcW w:w="1200" w:type="dxa"/>
          </w:tcPr>
          <w:p w14:paraId="4A7B9810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A1F701D" wp14:textId="77777777">
            <w:r/>
          </w:p>
        </w:tc>
        <w:tc>
          <w:tcPr>
            <w:tcW w:w="1100" w:type="dxa"/>
          </w:tcPr>
          <w:p w14:paraId="03EFCA41" wp14:textId="77777777">
            <w:r/>
          </w:p>
        </w:tc>
      </w:tr>
      <w:tr xmlns:wp14="http://schemas.microsoft.com/office/word/2010/wordml" w14:paraId="3D0561BE" wp14:textId="77777777">
        <w:tc>
          <w:tcPr>
            <w:tcW w:w="500" w:type="dxa"/>
          </w:tcPr>
          <w:p w14:paraId="4D2760AF" wp14:textId="77777777">
            <w:r>
              <w:t xml:space="preserve">57</w:t>
            </w:r>
          </w:p>
        </w:tc>
        <w:tc>
          <w:tcPr>
            <w:tcW w:w="1300" w:type="dxa"/>
          </w:tcPr>
          <w:p w14:paraId="2B55DA9E" wp14:textId="77777777">
            <w:r>
              <w:t xml:space="preserve">OPUS</w:t>
            </w:r>
          </w:p>
        </w:tc>
        <w:tc>
          <w:tcPr>
            <w:tcW w:w="3540" w:type="dxa"/>
          </w:tcPr>
          <w:p w14:paraId="5A6DF912" wp14:textId="77777777">
            <w:r>
              <w:t xml:space="preserve">SAT_AUG_LOCATION</w:t>
            </w:r>
          </w:p>
        </w:tc>
        <w:tc>
          <w:tcPr>
            <w:tcW w:w="1200" w:type="dxa"/>
          </w:tcPr>
          <w:p w14:paraId="46D347D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F96A722" wp14:textId="77777777">
            <w:r/>
          </w:p>
        </w:tc>
        <w:tc>
          <w:tcPr>
            <w:tcW w:w="1100" w:type="dxa"/>
          </w:tcPr>
          <w:p w14:paraId="5B95CD12" wp14:textId="77777777">
            <w:r/>
          </w:p>
        </w:tc>
      </w:tr>
      <w:tr xmlns:wp14="http://schemas.microsoft.com/office/word/2010/wordml" w14:paraId="421DF66E" wp14:textId="77777777">
        <w:tc>
          <w:tcPr>
            <w:tcW w:w="500" w:type="dxa"/>
          </w:tcPr>
          <w:p w14:paraId="60E7A8A8" wp14:textId="77777777">
            <w:r>
              <w:t xml:space="preserve">58</w:t>
            </w:r>
          </w:p>
        </w:tc>
        <w:tc>
          <w:tcPr>
            <w:tcW w:w="1300" w:type="dxa"/>
          </w:tcPr>
          <w:p w14:paraId="36A0FD0B" wp14:textId="77777777">
            <w:r>
              <w:t xml:space="preserve">OPUS</w:t>
            </w:r>
          </w:p>
        </w:tc>
        <w:tc>
          <w:tcPr>
            <w:tcW w:w="3540" w:type="dxa"/>
          </w:tcPr>
          <w:p w14:paraId="0AB0E56E" wp14:textId="77777777">
            <w:r>
              <w:t xml:space="preserve">SAT_AUG_PARTY</w:t>
            </w:r>
          </w:p>
        </w:tc>
        <w:tc>
          <w:tcPr>
            <w:tcW w:w="1200" w:type="dxa"/>
          </w:tcPr>
          <w:p w14:paraId="1E67EDD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220BBB2" wp14:textId="77777777">
            <w:r/>
          </w:p>
        </w:tc>
        <w:tc>
          <w:tcPr>
            <w:tcW w:w="1100" w:type="dxa"/>
          </w:tcPr>
          <w:p w14:paraId="13CB595B" wp14:textId="77777777">
            <w:r/>
          </w:p>
        </w:tc>
      </w:tr>
      <w:tr xmlns:wp14="http://schemas.microsoft.com/office/word/2010/wordml" w14:paraId="26422A03" wp14:textId="77777777">
        <w:tc>
          <w:tcPr>
            <w:tcW w:w="500" w:type="dxa"/>
          </w:tcPr>
          <w:p w14:paraId="6E55690C" wp14:textId="77777777">
            <w:r>
              <w:t xml:space="preserve">59</w:t>
            </w:r>
          </w:p>
        </w:tc>
        <w:tc>
          <w:tcPr>
            <w:tcW w:w="1300" w:type="dxa"/>
          </w:tcPr>
          <w:p w14:paraId="0184D676" wp14:textId="77777777">
            <w:r>
              <w:t xml:space="preserve">OPUS</w:t>
            </w:r>
          </w:p>
        </w:tc>
        <w:tc>
          <w:tcPr>
            <w:tcW w:w="3540" w:type="dxa"/>
          </w:tcPr>
          <w:p w14:paraId="369EF18D" wp14:textId="77777777">
            <w:r>
              <w:t xml:space="preserve">SAT_AUG_POLICY</w:t>
            </w:r>
          </w:p>
        </w:tc>
        <w:tc>
          <w:tcPr>
            <w:tcW w:w="1200" w:type="dxa"/>
          </w:tcPr>
          <w:p w14:paraId="1D41427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D9C8D39" wp14:textId="77777777">
            <w:r/>
          </w:p>
        </w:tc>
        <w:tc>
          <w:tcPr>
            <w:tcW w:w="1100" w:type="dxa"/>
          </w:tcPr>
          <w:p w14:paraId="675E05EE" wp14:textId="77777777">
            <w:r/>
          </w:p>
        </w:tc>
      </w:tr>
    </w:tbl>
    <w:p xmlns:wp14="http://schemas.microsoft.com/office/word/2010/wordml" w14:paraId="2FC17F8B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5DB3D2AA" wp14:textId="77777777">
      <w:pPr>
        <w:pStyle w:val="Heading2"/>
      </w:pPr>
      <w:r>
        <w:t xml:space="preserve">1. OPUS — SAT_AGREEMENT_COMMERCIAL_TERMS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6E5D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B0B677" wp14:textId="77777777">
            <w:r>
              <w:t xml:space="preserve">OPUS</w:t>
            </w:r>
          </w:p>
        </w:tc>
      </w:tr>
      <w:tr xmlns:wp14="http://schemas.microsoft.com/office/word/2010/wordml" w:rsidTr="0C6A7D0C" w14:paraId="51BD27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1A09E4" wp14:textId="77777777">
            <w:r>
              <w:t xml:space="preserve">SAT_AGREEMENT_COMMERCIAL_TERMS</w:t>
            </w:r>
          </w:p>
        </w:tc>
      </w:tr>
      <w:tr xmlns:wp14="http://schemas.microsoft.com/office/word/2010/wordml" w:rsidTr="0C6A7D0C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AFBF58" wp14:textId="77777777">
            <w:r>
              <w:t xml:space="preserve">Implemented</w:t>
            </w:r>
          </w:p>
        </w:tc>
      </w:tr>
      <w:tr xmlns:wp14="http://schemas.microsoft.com/office/word/2010/wordml" w:rsidTr="0C6A7D0C" w14:paraId="175BC8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C98B9B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4F7224" wp14:textId="16CFC651">
            <w:r w:rsidR="01209A2B">
              <w:rPr/>
              <w:t>1 Pass</w:t>
            </w:r>
          </w:p>
        </w:tc>
      </w:tr>
      <w:tr xmlns:wp14="http://schemas.microsoft.com/office/word/2010/wordml" w:rsidTr="0C6A7D0C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E48A43" wp14:textId="360E3651">
            <w:r w:rsidR="3B5381FB">
              <w:rPr/>
              <w:t>0</w:t>
            </w:r>
          </w:p>
        </w:tc>
      </w:tr>
      <w:tr xmlns:wp14="http://schemas.microsoft.com/office/word/2010/wordml" w:rsidTr="0C6A7D0C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F40DEB" wp14:textId="1B28AFA8">
            <w:r w:rsidR="61E39527">
              <w:rPr/>
              <w:t>NA</w:t>
            </w:r>
          </w:p>
        </w:tc>
      </w:tr>
    </w:tbl>
    <w:p xmlns:wp14="http://schemas.microsoft.com/office/word/2010/wordml" w14:paraId="77A52294" wp14:textId="77777777"/>
    <w:p xmlns:wp14="http://schemas.microsoft.com/office/word/2010/wordml" w14:paraId="07ECBB0F" wp14:textId="77777777">
      <w:r>
        <w:rPr>
          <w:b/>
        </w:rPr>
        <w:t xml:space="preserve">Note: </w:t>
      </w:r>
      <w:r>
        <w:t xml:space="preserve">standard satellite, automate_dv.sat; PK AGREEMENT_HKEY; 1 RECORD_SOURCE group(s): OPUS_BJAZ_INTERMEDIARY [1 col(s)].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479A2A9" wp14:textId="77777777">
        <w:tc>
          <w:tcPr>
            <w:tcW w:w="8640" w:type="dxa"/>
          </w:tcPr>
          <w:p w14:paraId="27103DC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AGREEMENT_HKEY as hkey from BAGIC_PREPROD_CURATED_DB.BGIL_DATA_MODEL.SAT_AGREEMENT_COMMERCIAL_TERMS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AGREEMENT_HKEY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to_varchar(COMMISSIONSTRUCTURE) as COMMISSIONSTRUCTURE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BAGIC_PREPROD_CURATED_DB.BGIL_DATA_MODEL.SAT_AGREEMENT_COMMERCIAL_TERMS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AGREEMENT_HKEY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AGREEMENT_HKEY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MD5_BINARY(NULLIF(UPPER(TRIM(CAST('HUB_AGREEMENT|'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to_varchar((nullif(trim("TYPE_OF_COMM_ARR"::varchar), ''))) as COMMISSIONSTRUCTURE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'COMMISSIONSTRUCTURE' as column_name, c.hkey, c.COMMISSIONSTRUCTURE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max(iff(equal_null(c.COMMISSIONSTRUCTURE, e.COMMISSIONSTRUCTURE), 1, 0)) as matched, count(e.hkey) as src_rows, min(e.COMMISSIONSTRUCTURE)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c.COMMISSIONSTRUCTURE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'SAT_AGREEMENT_COMMERCIAL_TERMS'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3AB523B" wp14:textId="77777777">
        <w:tc>
          <w:tcPr>
            <w:tcW w:w="8640" w:type="dxa"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07DCDA8" wp14:textId="77777777">
        <w:tc>
          <w:tcPr>
            <w:tcW w:w="8640" w:type="dxa"/>
          </w:tcPr>
          <w:p w14:paraId="450EA2D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DD355C9" wp14:textId="77777777"/>
    <w:p xmlns:wp14="http://schemas.microsoft.com/office/word/2010/wordml" w14:paraId="73713B9E" wp14:textId="77777777">
      <w:pPr>
        <w:pStyle w:val="Heading2"/>
      </w:pPr>
      <w:r>
        <w:t xml:space="preserve">2. OPUS — SAT_AGREEMENT_DEFINITION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67C35F" wp14:textId="77777777">
            <w:r>
              <w:t xml:space="preserve">OPUS</w:t>
            </w:r>
          </w:p>
        </w:tc>
      </w:tr>
      <w:tr xmlns:wp14="http://schemas.microsoft.com/office/word/2010/wordml" w:rsidTr="0C6A7D0C" w14:paraId="6EE6FD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ED1662" wp14:textId="77777777">
            <w:r>
              <w:t xml:space="preserve">SAT_AGREEMENT_DEFINITION</w:t>
            </w:r>
          </w:p>
        </w:tc>
      </w:tr>
      <w:tr xmlns:wp14="http://schemas.microsoft.com/office/word/2010/wordml" w:rsidTr="0C6A7D0C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8552EF" wp14:textId="77777777">
            <w:r>
              <w:t xml:space="preserve">Implemented</w:t>
            </w:r>
          </w:p>
        </w:tc>
      </w:tr>
      <w:tr xmlns:wp14="http://schemas.microsoft.com/office/word/2010/wordml" w:rsidTr="0C6A7D0C" w14:paraId="6AA75F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D3E2DC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81F0B1" wp14:textId="0CD51B94">
            <w:r w:rsidR="1872EB44">
              <w:rPr/>
              <w:t>1 Pass</w:t>
            </w:r>
          </w:p>
        </w:tc>
      </w:tr>
      <w:tr xmlns:wp14="http://schemas.microsoft.com/office/word/2010/wordml" w:rsidTr="0C6A7D0C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7AAFBA" wp14:textId="4D3C7937">
            <w:r w:rsidR="0A715515">
              <w:rPr/>
              <w:t>0</w:t>
            </w:r>
          </w:p>
        </w:tc>
      </w:tr>
      <w:tr xmlns:wp14="http://schemas.microsoft.com/office/word/2010/wordml" w:rsidTr="0C6A7D0C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EE48EE" wp14:textId="75C7044D">
            <w:r w:rsidR="0A715515">
              <w:rPr/>
              <w:t>NA</w:t>
            </w:r>
          </w:p>
        </w:tc>
      </w:tr>
    </w:tbl>
    <w:p xmlns:wp14="http://schemas.microsoft.com/office/word/2010/wordml" w14:paraId="2908EB2C" wp14:textId="77777777"/>
    <w:p xmlns:wp14="http://schemas.microsoft.com/office/word/2010/wordml" w14:paraId="69E06957" wp14:textId="77777777">
      <w:r>
        <w:rPr>
          <w:b/>
        </w:rPr>
        <w:t xml:space="preserve">Note: </w:t>
      </w:r>
      <w:r>
        <w:t xml:space="preserve">standard satellite, automate_dv.sat; PK AGREEMENT_HKEY; 1 RECORD_SOURCE group(s): OPUS_BJAZ_INTERMEDIARY [1 col(s)].</w:t>
      </w:r>
    </w:p>
    <w:p xmlns:wp14="http://schemas.microsoft.com/office/word/2010/wordml" w14:paraId="5881C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AD96711" wp14:textId="77777777">
        <w:tc>
          <w:tcPr>
            <w:tcW w:w="8640" w:type="dxa"/>
          </w:tcPr>
          <w:p w14:paraId="4AF7323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AGREEMENT_HKEY as hkey from BAGIC_PREPROD_CURATED_DB.BGIL_DATA_MODEL.SAT_AGREEMENT_DEFINITION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AGREEMENT_HKEY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to_varchar(AGREEMENTTYPE) as AGREEMENTTYPE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BAGIC_PREPROD_CURATED_DB.BGIL_DATA_MODEL.SAT_AGREEMENT_DEFINITION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AGREEMENT_HKEY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AGREEMENT_HKEY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MD5_BINARY(NULLIF(UPPER(TRIM(CAST('HUB_AGREEMENT|'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to_varchar((nullif(trim("NATURE_OF_AGREEMENT"::varchar), ''))) as AGREEMENTTYPE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'AGREEMENTTYPE' as column_name, c.hkey, c.AGREEMENTTYPE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max(iff(equal_null(c.AGREEMENTTYPE, e.AGREEMENTTYPE), 1, 0)) as matched, count(e.hkey) as src_rows, min(e.AGREEMENTTYPE)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c.AGREEMENTTYPE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'SAT_AGREEMENT_DEFINITION'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530403" wp14:textId="77777777">
        <w:tc>
          <w:tcPr>
            <w:tcW w:w="8640" w:type="dxa"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21FD38A" wp14:textId="77777777">
        <w:tc>
          <w:tcPr>
            <w:tcW w:w="8640" w:type="dxa"/>
          </w:tcPr>
          <w:p w14:paraId="1FE2DD9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7357532" wp14:textId="77777777"/>
    <w:p xmlns:wp14="http://schemas.microsoft.com/office/word/2010/wordml" w14:paraId="15EA04D6" wp14:textId="77777777">
      <w:pPr>
        <w:pStyle w:val="Heading2"/>
      </w:pPr>
      <w:r>
        <w:t xml:space="preserve">3. OPUS —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E4D4EB" wp14:textId="77777777">
            <w:r>
              <w:t xml:space="preserve">OPUS</w:t>
            </w:r>
          </w:p>
        </w:tc>
      </w:tr>
      <w:tr xmlns:wp14="http://schemas.microsoft.com/office/word/2010/wordml" w:rsidTr="0C6A7D0C" w14:paraId="0AB8C9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23370F" wp14:textId="77777777">
            <w:r>
              <w:t xml:space="preserve">SAT_COMMON_ADDRESS</w:t>
            </w:r>
          </w:p>
        </w:tc>
      </w:tr>
      <w:tr xmlns:wp14="http://schemas.microsoft.com/office/word/2010/wordml" w:rsidTr="0C6A7D0C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80C648" wp14:textId="77777777">
            <w:r>
              <w:t xml:space="preserve">Implemented</w:t>
            </w:r>
          </w:p>
        </w:tc>
      </w:tr>
      <w:tr xmlns:wp14="http://schemas.microsoft.com/office/word/2010/wordml" w:rsidTr="0C6A7D0C" w14:paraId="3351D5C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C6ACC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F023C8" wp14:textId="7B41B085">
            <w:r w:rsidR="07551583">
              <w:rPr/>
              <w:t>24 Pass</w:t>
            </w:r>
          </w:p>
        </w:tc>
      </w:tr>
      <w:tr xmlns:wp14="http://schemas.microsoft.com/office/word/2010/wordml" w:rsidTr="0C6A7D0C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DB5498" wp14:textId="5547ABD5">
            <w:r w:rsidR="2BF17FD5">
              <w:rPr/>
              <w:t>0</w:t>
            </w:r>
          </w:p>
        </w:tc>
      </w:tr>
      <w:tr xmlns:wp14="http://schemas.microsoft.com/office/word/2010/wordml" w:rsidTr="0C6A7D0C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16C19D" wp14:textId="743DF820">
            <w:r w:rsidR="2BF17FD5">
              <w:rPr/>
              <w:t>NA</w:t>
            </w:r>
          </w:p>
        </w:tc>
      </w:tr>
    </w:tbl>
    <w:p xmlns:wp14="http://schemas.microsoft.com/office/word/2010/wordml" w14:paraId="74869460" wp14:textId="77777777"/>
    <w:p xmlns:wp14="http://schemas.microsoft.com/office/word/2010/wordml" w14:paraId="392851E8" wp14:textId="77777777">
      <w:r>
        <w:rPr>
          <w:b/>
        </w:rPr>
        <w:t xml:space="preserve">Note: </w:t>
      </w:r>
      <w:r>
        <w:t xml:space="preserve">standard satellite, sat_multi_source; PK LOCATION_HKEY; 2 RECORD_SOURCE group(s): stitch_common_address (5 tables) [11 col(s)], stitch_kyc_common_address (6 tables) [11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51ED0E78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8A2F3F" wp14:textId="77777777">
        <w:tc>
          <w:tcPr>
            <w:tcW w:w="8640" w:type="dxa"/>
          </w:tcPr>
          <w:p w14:paraId="54C322A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(nullif(trim("ADD_ID"::varchar),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nullif(trim(to_varchar((nullif(trim("ADDRESS_LINE6"::varchar),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nullif(trim(to_varchar((nullif(trim("ADDRESS_LINE7"::varchar),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nullif(trim(to_varchar((nullif(trim("BUILDING_NAME"::varchar), '')))), '')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nullif(trim(to_varchar((nullif(trim("RESIDENCE_COUNTRY"::varchar), '')))),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nullif(trim(to_varchar((nullif(trim("DOOR_NO"::varchar), '')))),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nullif(trim(to_varchar((nullif(trim("PLOT_STREET_NO"::varchar), '')))),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(nullif(trim("ADD_ID"::varchar),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(((nullif(trim("ADD_ID"::varchar),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(nullif(trim("BILLING_LOC"::varchar),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nullif(trim(to_varchar((nullif(trim("PARENT_CO_ADD_LINE1"::varchar), '')))),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nullif(trim(to_varchar((nullif(trim("PARENT_CO_ADD_LINE2"::varchar),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nullif(trim(to_varchar((nullif(trim("PARENT_CO_ADD_LINE3"::varchar),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nullif(trim(to_varchar((nullif(trim("COUNTRY_CODE"::varchar), '')))),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nullif(trim(to_varchar((nullif(trim("COUNTRY"::varchar), '')))),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nullif(trim(to_varchar((nullif(trim("BILLING_STATE"::varchar),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(nullif(trim("BILLING_LOC"::varchar),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(((nullif(trim("BILLING_LOC"::varchar),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g1_t3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nullif(trim(to_varchar((nullif(trim("CITY"::varchar), '')))),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nullif(trim(to_varchar((nullif(trim("STATUS"::varchar), '')))),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g1_t4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nullif(trim(to_varchar((nullif(trim("CITY"::varchar), '')))),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g1_t5 as (  -- stitch source OPUS_CP_ADDRESSES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(nullif(trim("ADD_ID"::varchar),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nullif(trim(to_varchar((nullif(trim("ADDRESS_LINE1"::varchar), '')))),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nullif(trim(to_varchar((nullif(trim("ADDRESS_LINE2"::varchar), '')))),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nullif(trim(to_varchar((nullif(trim("ADDRESS_LINE3"::varchar), '')))),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nullif(trim(to_varchar((nullif(trim("COUNTRY_CODE"::varchar), '')))),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nullif(trim(to_varchar((nullif(trim("POSTCODE"::varchar), '')))),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(nullif(trim("ADD_ID"::varchar),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(((nullif(trim("ADD_ID"::varchar),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stitch_common_address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coalesce(g1_t1.addressline1, g1_t5.addressline1)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coalesce(g1_t0.addressline2, g1_t1.addressline2, g1_t5.addressline2)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coalesce(g1_t0.addressline3, g1_t1.addressline3, g1_t5.addressline3)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g1_t0.buildingname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coalesce(g1_t3.city, g1_t4.city)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coalesce(g1_t1.countrycode, g1_t5.countrycode)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coalesce(g1_t0.countryname, g1_t1.countryname)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g1_t0.doornumber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coalesce(g1_t3.postalcode, g1_t5.postalcode)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coalesce(g1_t1.statename, g1_t3.statename, g1_t4.statename)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g1_t0.streetname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'OPUS_AZBJ_ADDRESS_EXTN'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'OPUS_BJAZ_PINCODE_MASTER'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'OPUS_CP_ADDRESSES'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g1_t3.inc_job_updated_at, g1_t4.inc_job_updated_at, g1_t5.inc_job_updated_at)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g1_t0.addressline2 nulls last, g1_t0.addressline3 nulls last, g1_t0.buildingname nulls last, g1_t0.countryname nulls last, g1_t0.doornumber nulls last, g1_t0.streetname nulls last, g1_t1.addressline1 nulls last, g1_t1.addressline2 nulls last, g1_t1.addressline3 nulls last, g1_t1.countrycode nulls last, g1_t1.countryname nulls last, g1_t1.statename nulls last, g1_t3.city nulls last, g1_t3.postalcode nulls last, g1_t3.statename nulls last, g1_t4.city nulls last, g1_t4.statename nulls last, g1_t5.addressline1 nulls last, g1_t5.addressline2 nulls last, g1_t5.addressline3 nulls last, g1_t5.countrycode nulls last, g1_t5.postalcode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'BUILDINGNAME' as column_name, c.hkey, c.BUILDINGNAME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max(iff(equal_null(c.BUILDINGNAME, e.BUILDINGNAME), 1, 0)) as matched, count(e.hkey) as src_rows, min(e.BUILDINGNAME)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c.BUILDINGNAME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'COUNTRYCODE' as column_name, c.hkey, c.COUNTRYCODE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max(iff(equal_null(c.COUNTRYCODE, e.COUNTRYCODE), 1, 0)) as matched, count(e.hkey) as src_rows, min(e.COUNTRYCODE)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'DOORNUMBER' as column_name, c.hkey, c.DOORNUMBER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max(iff(equal_null(c.DOORNUMBER, e.DOORNUMBER), 1, 0)) as matched, count(e.hkey) as src_rows, min(e.DOORNUMBER)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c.DOORNUMBER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'STREETNAME' as column_name, c.hkey, c.STREETNAME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max(iff(equal_null(c.STREETNAME, e.STREETNAME), 1, 0)) as matched, count(e.hkey) as src_rows, min(e.STREETNAME)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c.STREETNAME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g2_t0 as (  -- stitch source OPUS_BJAZ_M_KYC_DRIVING_LICENCE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nullif(trim(to_varchar(upper((nullif(trim("ADDRESS"::varchar),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nullif(trim(to_varchar(upper((nullif(trim("ZIP_CODE"::varchar),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nullif(trim(to_varchar(cast(null as varchar))), '')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g2_t1 as (  -- stitch source OPUS_BJAZ_M_KYC_GSTN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nullif(upper(trim(to_varchar((nullif(trim("BUSINESS_PLACE"::varchar), ''))))), '') is not null then coalesce(nullif(upper(trim(to_varchar((nullif(trim("BUSINESS_PLACE"::varchar),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nullif(trim(to_varchar(upper((nullif(trim("BUSINESS_PLACE"::varchar),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nullif(upper(trim(to_varchar((nullif(trim("BUSINESS_PLACE"::varchar), ''))))), '') is not null then coalesce(nullif(upper(trim(to_varchar((nullif(trim("BUSINESS_PLACE"::varchar),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nullif(upper(trim(to_varchar((nullif(trim("BUSINESS_PLACE"::varchar), ''))))), '') is not null then coalesce(nullif(upper(trim(to_varchar((nullif(trim("BUSINESS_PLACE"::varchar),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g2_t2 as (  -- stitch source OPUS_BJAZ_M_KYC_VOTER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g2_t3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nullif(trim(to_varchar(upper((nullif(trim("CORRES_PIN"::varchar),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nullif(trim(to_varchar(upper((nullif(trim("CORRES_STATE"::varchar),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g2_t4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nullif(trim(to_varchar(upper((nullif(trim("JURI_STATE"::varchar),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g2_t5 as (  -- stitch source OPUS_BJAZ_T_CKYC_PERSONAL_DTLS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nullif(trim(to_varchar(upper((nullif(trim("PERM_LINE1"::varchar), ''))))), '')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nullif(trim(to_varchar(upper((nullif(trim("PERM_LINE2"::varchar), ''))))), '')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nullif(trim(to_varchar(upper((nullif(trim("PERM_LINE3"::varchar), ''))))), '')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nullif(trim(to_varchar(upper((nullif(trim("PERM_CITY"::varchar),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nullif(trim(to_varchar(upper((nullif(trim("PERM_PIN"::varchar),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nullif(trim(to_varchar(upper((nullif(trim("PERM_STATE"::varchar),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g2_t6 as (  -- stitch source OPUS_BJAZ_T_EKYC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nullif(trim(to_varchar(upper((nullif(trim("VTC_NAME"::varchar), ''))))), '')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nullif(trim(to_varchar(upper((nullif(trim("COUNTRY"::varchar), ''))))), '')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nullif(trim(to_varchar(upper((nullif(trim("HOUSE_NUMBER"::varchar), ''))))),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nullif(trim(to_varchar(upper((nullif(trim("PIN_CODE"::varchar),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nullif(trim(to_varchar(upper((nullif(trim("STREET"::varchar), ''))))),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g2_t7 as (  -- stitch source OPUS_BJAZ_T_KYC_OCR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nullif(trim(to_varchar(upper((nullif(trim("BUILDING"::varchar), ''))))), '')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nullif(trim(to_varchar(upper((nullif(trim("COUNTRY_CODE"::varchar), ''))))), '')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nullif(trim(to_varchar(upper((nullif(trim("HOUSE_NUMBER"::varchar), ''))))), '')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nullif(trim(to_varchar(upper((nullif(trim("PIN_CODE"::varchar), ''))))), '')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nullif(trim(to_varchar(upper((nullif(trim("STATE"::varchar), ''))))), '')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nullif(trim(to_varchar(upper((nullif(trim("STREET"::varchar), ''))))), '')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(to_timestamp_ntz(regexp_replace("INC_JOB_UPDATED_AT"::varchar, '^Z[ ]*', '')))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end)) AS VARCHAR))), ''))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g2_t7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st2 as (  -- stitch_kyc_common_address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coalesce(g2_t0.addressline1, g2_t1.addressline1, g2_t3.addressline1, g2_t4.addressline1, g2_t5.addressline1)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coalesce(g2_t3.addressline2, g2_t4.addressline2, g2_t5.addressline2)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coalesce(g2_t3.addressline3, g2_t4.addressline3, g2_t5.addressline3)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g2_t7.buildingname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g2_t0.careofname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coalesce(g2_t3.city, g2_t4.city, g2_t5.city, g2_t6.city)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g2_t7.countrycode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coalesce(g2_t3.countryname, g2_t4.countryname, g2_t5.countryname, g2_t6.countryname)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coalesce(g2_t6.doornumber, g2_t7.doornumber)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coalesce(g2_t0.postalcode, g2_t3.postalcode, g2_t5.postalcode, g2_t6.postalcode, g2_t7.postalcode)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coalesce(g2_t0.statename, g2_t2.statename, g2_t3.statename, g2_t4.statename, g2_t5.statename, g2_t6.statename, g2_t7.statename)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coalesce(g2_t6.streetname, g2_t7.streetname)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g2_t0.parent_bk is not null then 'OPUS_BJAZ_M_KYC_DRIVING_LICENCE'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g2_t1.parent_bk is not null then 'OPUS_BJAZ_M_KYC_GSTN'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g2_t2.parent_bk is not null then 'OPUS_BJAZ_M_KYC_VOTER'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g2_t3.parent_bk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g2_t4.parent_bk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g2_t5.parent_bk is not null then 'OPUS_BJAZ_T_CKYC_PERSONAL_DTLS'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g2_t6.parent_bk is not null then 'OPUS_BJAZ_T_EKYC'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g2_t7.parent_bk is not null then 'OPUS_BJAZ_T_KYC_OCR'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greatest_ignore_nulls(g2_t0.inc_job_updated_at, g2_t1.inc_job_updated_at, g2_t2.inc_job_updated_at, g2_t3.inc_job_updated_at, g2_t4.inc_job_updated_at, g2_t5.inc_job_updated_at, g2_t6.inc_job_updated_at, g2_t7.inc_job_updated_at)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k2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g2_t0 on g2_t0.parent_bk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g2_t1 on g2_t1.parent_bk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g2_t2 on g2_t2.parent_bk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g2_t3 on g2_t3.parent_bk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g2_t4 on g2_t4.parent_bk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g2_t5 on g2_t5.parent_bk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g2_t6 on g2_t6.parent_bk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g2_t7 on g2_t7.parent_bk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g2_t0.addressline1 nulls last, g2_t0.postalcode nulls last, g2_t0.statename nulls last, g2_t0.careofname nulls last, g2_t1.addressline1 nulls last, g2_t2.statename nulls last, g2_t3.addressline1 nulls last, g2_t3.addressline2 nulls last, g2_t3.addressline3 nulls last, g2_t3.city nulls last, g2_t3.countryname nulls last, g2_t3.postalcode nulls last, g2_t3.statename nulls last, g2_t4.addressline1 nulls last, g2_t4.addressline2 nulls last, g2_t4.addressline3 nulls last, g2_t4.city nulls last, g2_t4.countryname nulls last, g2_t4.statename nulls last, g2_t5.addressline1 nulls last, g2_t5.addressline2 nulls last, g2_t5.addressline3 nulls last, g2_t5.city nulls last, g2_t5.countryname nulls last, g2_t5.postalcode nulls last, g2_t5.statename nulls last, g2_t6.city nulls last, g2_t6.countryname nulls last, g2_t6.doornumber nulls last, g2_t6.postalcode nulls last, g2_t6.statename nulls last, g2_t6.streetname nulls last, g2_t7.buildingname nulls last, g2_t7.countrycode nulls last, g2_t7.doornumber nulls last, g2_t7.postalcode nulls last, g2_t7.statename nulls last, g2_t7.streetname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to_varchar(st.buildingname) as BUILDINGNAME,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to_varchar(st.countrycode) as COUNTRYCODE,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to_varchar(st.doornumber) as DOORNUMBER,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to_varchar(st.statename) as STATENAME,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to_varchar(st.streetname) as STREETNAME,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st2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c.hkey, c.ADDRESSLINE1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max(iff(equal_null(c.ADDRESSLINE1, e.ADDRESSLINE1), 1, 0)) as matched, count(e.hkey) as src_rows, min(e.ADDRESSLINE1)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c.hkey, c.ADDRESSLINE2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max(iff(equal_null(c.ADDRESSLINE2, e.ADDRESSLINE2), 1, 0)) as matched, count(e.hkey) as src_rows, min(e.ADDRESSLINE2)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c.hkey, c.ADDRESSLINE3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max(iff(equal_null(c.ADDRESSLINE3, e.ADDRESSLINE3), 1, 0)) as matched, count(e.hkey) as src_rows, min(e.ADDRESSLINE3)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'BUILDINGNAME' as column_name, c.hkey, c.BUILDINGNAME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max(iff(equal_null(c.BUILDINGNAME, e.BUILDINGNAME), 1, 0)) as matched, count(e.hkey) as src_rows, min(e.BUILDINGNAME)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c.BUILDINGNAME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c.hkey, c.CITY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max(iff(equal_null(c.CITY, e.CITY), 1, 0)) as matched, count(e.hkey) as src_rows, min(e.CITY)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'COUNTRYCODE' as column_name, c.hkey, c.COUNTRYCODE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max(iff(equal_null(c.COUNTRYCODE, e.COUNTRYCODE), 1, 0)) as matched, count(e.hkey) as src_rows, min(e.COUNTRYCODE)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c.hkey, c.COUNTRYNAME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max(iff(equal_null(c.COUNTRYNAME, e.COUNTRYNAME), 1, 0)) as matched, count(e.hkey) as src_rows, min(e.COUNTRYNAME)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'DOORNUMBER' as column_name, c.hkey, c.DOORNUMBER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max(iff(equal_null(c.DOORNUMBER, e.DOORNUMBER), 1, 0)) as matched, count(e.hkey) as src_rows, min(e.DOORNUMBER)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c.DOORNUMBER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c.hkey, c.POSTALCODE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max(iff(equal_null(c.POSTALCODE, e.POSTALCODE), 1, 0)) as matched, count(e.hkey) as src_rows, min(e.POSTALCODE)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c.hkey, c.STATENAME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max(iff(equal_null(c.STATENAME, e.STATENAME), 1, 0)) as matched, count(e.hkey) as src_rows, min(e.STATENAME)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'STREETNAME' as column_name, c.hkey, c.STREETNAME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max(iff(equal_null(c.STREETNAME, e.STREETNAME), 1, 0)) as matched, count(e.hkey) as src_rows, min(e.STREETNAME)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c.STREETNAME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'SAT_COMMON_ADDRESS' as satellite, 'stitch_common_address (5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'SAT_COMMON_ADDRESS' as satellite, 'stitch_kyc_common_address (6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262852" wp14:textId="77777777">
        <w:tc>
          <w:tcPr>
            <w:tcW w:w="8640" w:type="dxa"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87F57B8" wp14:textId="77777777">
        <w:tc>
          <w:tcPr>
            <w:tcW w:w="8640" w:type="dxa"/>
          </w:tcPr>
          <w:p w14:paraId="54738AF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6ABBD8F" wp14:textId="77777777"/>
    <w:p xmlns:wp14="http://schemas.microsoft.com/office/word/2010/wordml" w14:paraId="448C523F" wp14:textId="77777777">
      <w:pPr>
        <w:pStyle w:val="Heading2"/>
      </w:pPr>
      <w:r>
        <w:t xml:space="preserve">4. OPUS —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9607ED" wp14:textId="77777777">
            <w:r>
              <w:t xml:space="preserve">OPUS</w:t>
            </w:r>
          </w:p>
        </w:tc>
      </w:tr>
      <w:tr xmlns:wp14="http://schemas.microsoft.com/office/word/2010/wordml" w:rsidTr="0C6A7D0C" w14:paraId="24AF1E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08DC4D" wp14:textId="77777777">
            <w:r>
              <w:t xml:space="preserve">SAT_COMMON_ADMIN_GEOGRAPHY</w:t>
            </w:r>
          </w:p>
        </w:tc>
      </w:tr>
      <w:tr xmlns:wp14="http://schemas.microsoft.com/office/word/2010/wordml" w:rsidTr="0C6A7D0C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4D43CD" wp14:textId="77777777">
            <w:r>
              <w:t xml:space="preserve">Implemented</w:t>
            </w:r>
          </w:p>
        </w:tc>
      </w:tr>
      <w:tr xmlns:wp14="http://schemas.microsoft.com/office/word/2010/wordml" w:rsidTr="0C6A7D0C" w14:paraId="29B112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61E437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BBA33E" wp14:textId="469BFE04">
            <w:r w:rsidR="50FCDB02">
              <w:rPr/>
              <w:t>2 Pass</w:t>
            </w:r>
          </w:p>
        </w:tc>
      </w:tr>
      <w:tr xmlns:wp14="http://schemas.microsoft.com/office/word/2010/wordml" w:rsidTr="0C6A7D0C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4FCBC1" wp14:textId="1950A0AF">
            <w:r w:rsidR="5C5CEEC1">
              <w:rPr/>
              <w:t>0</w:t>
            </w:r>
          </w:p>
        </w:tc>
      </w:tr>
      <w:tr xmlns:wp14="http://schemas.microsoft.com/office/word/2010/wordml" w:rsidTr="0C6A7D0C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8C6B09" wp14:textId="27DD8AE6">
            <w:r w:rsidR="5C5CEEC1">
              <w:rPr/>
              <w:t>NA</w:t>
            </w:r>
          </w:p>
        </w:tc>
      </w:tr>
    </w:tbl>
    <w:p xmlns:wp14="http://schemas.microsoft.com/office/word/2010/wordml" w14:paraId="3382A365" wp14:textId="77777777"/>
    <w:p xmlns:wp14="http://schemas.microsoft.com/office/word/2010/wordml" w14:paraId="20713607" wp14:textId="77777777">
      <w:r>
        <w:rPr>
          <w:b/>
        </w:rPr>
        <w:t xml:space="preserve">Note: </w:t>
      </w:r>
      <w:r>
        <w:t xml:space="preserve">standard satellite, automate_dv.sat; PK LOCATION_HKEY; 1 RECORD_SOURCE group(s): stitch_shared__common_admin_geography_common_geo (2 tables) [1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09F5966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B57BEEE" wp14:textId="77777777">
        <w:tc>
          <w:tcPr>
            <w:tcW w:w="8640" w:type="dxa"/>
          </w:tcPr>
          <w:p w14:paraId="73555BC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nullif(trim(to_varchar((nullif(trim("ZONE_PIN"::varchar),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stitch_shared__common_admin_geography_common_geo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coalesce(g1_t0.pincode, g1_t1.pincode)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coalesce(g1_t0.regioncode, g1_t1.regioncode)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coalesce(g1_t0.regionname, g1_t1.regionname)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coalesce(g1_t0.subzonecode, g1_t1.subzonecode)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coalesce(g1_t0.zonecode, g1_t1.zonecode)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'OPUS_BJAZ_PINCODE_MASTER'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stitch_shared__common_admin_geography_common_geo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'PINCODE' as column_name, c.hkey, c.PINCODE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max(iff(equal_null(c.PINCODE, e.PINCODE), 1, 0)) as matched, count(e.hkey) as src_rows, min(e.PINCODE)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'SAT_COMMON_ADMIN_GEOGRAPHY' as satellite, 'stitch_shared__common_admin_geography_common_geo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C1D742" wp14:textId="77777777">
        <w:tc>
          <w:tcPr>
            <w:tcW w:w="8640" w:type="dxa"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C71F136" wp14:textId="77777777">
        <w:tc>
          <w:tcPr>
            <w:tcW w:w="8640" w:type="dxa"/>
          </w:tcPr>
          <w:p w14:paraId="6219946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DA123B1" wp14:textId="77777777"/>
    <w:p xmlns:wp14="http://schemas.microsoft.com/office/word/2010/wordml" w14:paraId="1F6748E2" wp14:textId="77777777">
      <w:pPr>
        <w:pStyle w:val="Heading2"/>
      </w:pPr>
      <w:r>
        <w:t xml:space="preserve">5. OPUS —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6B70A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574E74" wp14:textId="77777777">
            <w:r>
              <w:t xml:space="preserve">OPUS</w:t>
            </w:r>
          </w:p>
        </w:tc>
      </w:tr>
      <w:tr xmlns:wp14="http://schemas.microsoft.com/office/word/2010/wordml" w:rsidTr="0C6A7D0C" w14:paraId="3F4AC0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821E6" wp14:textId="77777777">
            <w:r>
              <w:t xml:space="preserve">SAT_COMMON_CLASSIFICATION</w:t>
            </w:r>
          </w:p>
        </w:tc>
      </w:tr>
      <w:tr xmlns:wp14="http://schemas.microsoft.com/office/word/2010/wordml" w:rsidTr="0C6A7D0C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8F62FF" wp14:textId="77777777">
            <w:r>
              <w:t xml:space="preserve">Implemented</w:t>
            </w:r>
          </w:p>
        </w:tc>
      </w:tr>
      <w:tr xmlns:wp14="http://schemas.microsoft.com/office/word/2010/wordml" w:rsidTr="0C6A7D0C" w14:paraId="245E69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BFD906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4CEA3D" wp14:textId="5412648C">
            <w:r w:rsidR="503B4353">
              <w:rPr/>
              <w:t>3 Pass</w:t>
            </w:r>
          </w:p>
        </w:tc>
      </w:tr>
      <w:tr xmlns:wp14="http://schemas.microsoft.com/office/word/2010/wordml" w:rsidTr="0C6A7D0C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895670" wp14:textId="7FB9DF07">
            <w:r w:rsidR="4581AF88">
              <w:rPr/>
              <w:t>0</w:t>
            </w:r>
          </w:p>
        </w:tc>
      </w:tr>
      <w:tr xmlns:wp14="http://schemas.microsoft.com/office/word/2010/wordml" w:rsidTr="0C6A7D0C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C1F859" wp14:textId="630F35A6">
            <w:r w:rsidR="4581AF88">
              <w:rPr/>
              <w:t>NA</w:t>
            </w:r>
          </w:p>
        </w:tc>
      </w:tr>
    </w:tbl>
    <w:p xmlns:wp14="http://schemas.microsoft.com/office/word/2010/wordml" w14:paraId="0C8FE7CE" wp14:textId="77777777"/>
    <w:p xmlns:wp14="http://schemas.microsoft.com/office/word/2010/wordml" w14:paraId="64795447" wp14:textId="77777777">
      <w:r>
        <w:rPr>
          <w:b/>
        </w:rPr>
        <w:t xml:space="preserve">Note: </w:t>
      </w:r>
      <w:r>
        <w:t xml:space="preserve">standard satellite, automate_dv.sat; PK PARTY_HKEY; 1 RECORD_SOURCE group(s): stitch_common_classification (3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5D7134C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53DA33C" wp14:textId="77777777">
        <w:tc>
          <w:tcPr>
            <w:tcW w:w="8640" w:type="dxa"/>
          </w:tcPr>
          <w:p w14:paraId="51D05D6A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'^(OPUS_AZBJ_PARTNER_EXTN|OPUS_BJAZ_HM_MEMBER_DTLS|OPUS_BJAZ_INTERMEDIARY)(, (OPUS_AZBJ_PARTNER_EXTN|OPUS_BJAZ_HM_MEMBER_DTLS|OPUS_BJAZ_INTERMEDIARY))*$')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to_varchar(PRIORITYCODE)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'^(OPUS_AZBJ_PARTNER_EXTN|OPUS_BJAZ_HM_MEMBER_DTLS|OPUS_BJAZ_INTERMEDIARY)(, (OPUS_AZBJ_PARTNER_EXTN|OPUS_BJAZ_HM_MEMBER_DTLS|OPUS_BJAZ_INTERMEDIARY))*$')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nullif(trim(to_varchar((nullif(trim("VIP_CUST"::varchar), '')))), '')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nullif(trim(to_varchar((nullif(trim("UCIC_FLAG"::varchar), '')))), '')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g1_t2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nullif(trim(to_varchar((nullif(trim("VIP_FLG"::varchar), '')))), '')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g1_t3 as (  -- stitch source OPUS_BJAZ_INTERMEDIARY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(nullif(trim("INTERMEDIARY_ID"::varchar),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nullif(trim(to_varchar((nullif(trim("FLAGGING"::varchar), '')))), '')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(nullif(trim("INTERMEDIARY_ID"::varchar),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(((nullif(trim("INTERMEDIARY_ID"::varchar),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stitch_common_classification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coalesce(g1_t0.prioritycode, g1_t2.prioritycode)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coalesce(g1_t0.segmentcode, g1_t3.segmentcode)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'OPUS_BJAZ_INTERMEDIARY'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g1_t2.inc_job_updated_at, g1_t3.inc_job_updated_at)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g1_t0.prioritycode nulls last, g1_t0.segmentcode nulls last, g1_t2.prioritycode nulls last, g1_t3.segmentcode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to_varchar(st.prioritycode) as PRIORITYCODE,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to_varchar(st.segmentcode) as SEGMENTCODE,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'PRIORITYCODE' as column_name, c.hkey, c.PRIORITYCODE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max(iff(equal_null(c.PRIORITYCODE, e.PRIORITYCODE), 1, 0)) as matched, count(e.hkey) as src_rows, min(e.PRIORITYCODE)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'SEGMENTCODE' as column_name, c.hkey, c.SEGMENTCODE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max(iff(equal_null(c.SEGMENTCODE, e.SEGMENTCODE), 1, 0)) as matched, count(e.hkey) as src_rows, min(e.SEGMENTCODE)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c.SEGMENTCODE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'SAT_COMMON_CLASSIFICATION' as satellite, 'stitch_common_classification (3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7C7D9A" wp14:textId="77777777">
        <w:tc>
          <w:tcPr>
            <w:tcW w:w="8640" w:type="dxa"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1004F19" wp14:textId="77777777">
        <w:tc>
          <w:tcPr>
            <w:tcW w:w="8640" w:type="dxa"/>
          </w:tcPr>
          <w:p w14:paraId="67C0C65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08D56CC" wp14:textId="77777777"/>
    <w:p xmlns:wp14="http://schemas.microsoft.com/office/word/2010/wordml" w14:paraId="0A8565C2" wp14:textId="77777777">
      <w:pPr>
        <w:pStyle w:val="Heading2"/>
      </w:pPr>
      <w:r>
        <w:t xml:space="preserve">6. OPUS —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518B0B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913C82" wp14:textId="77777777">
            <w:r>
              <w:t xml:space="preserve">OPUS</w:t>
            </w:r>
          </w:p>
        </w:tc>
      </w:tr>
      <w:tr xmlns:wp14="http://schemas.microsoft.com/office/word/2010/wordml" w:rsidTr="0C6A7D0C" w14:paraId="4422D5B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E20785" wp14:textId="77777777">
            <w:r>
              <w:t xml:space="preserve">SAT_COMMON_COMMUNICATION_PREFERENCE</w:t>
            </w:r>
          </w:p>
        </w:tc>
      </w:tr>
      <w:tr xmlns:wp14="http://schemas.microsoft.com/office/word/2010/wordml" w:rsidTr="0C6A7D0C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81824C" wp14:textId="77777777">
            <w:r>
              <w:t xml:space="preserve">Implemented</w:t>
            </w:r>
          </w:p>
        </w:tc>
      </w:tr>
      <w:tr xmlns:wp14="http://schemas.microsoft.com/office/word/2010/wordml" w:rsidTr="0C6A7D0C" w14:paraId="6A162F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E25A5A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7E50C6" wp14:textId="48DC1DA2">
            <w:r w:rsidR="0AA8498B">
              <w:rPr/>
              <w:t>3 Pass</w:t>
            </w:r>
          </w:p>
        </w:tc>
      </w:tr>
      <w:tr xmlns:wp14="http://schemas.microsoft.com/office/word/2010/wordml" w:rsidTr="0C6A7D0C" w14:paraId="5AA485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04FA47" wp14:textId="41E21539">
            <w:r w:rsidR="1EA3D052">
              <w:rPr/>
              <w:t>0</w:t>
            </w:r>
          </w:p>
        </w:tc>
      </w:tr>
      <w:tr xmlns:wp14="http://schemas.microsoft.com/office/word/2010/wordml" w:rsidTr="0C6A7D0C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8C698B" wp14:textId="23796832">
            <w:r w:rsidR="1EA3D052">
              <w:rPr/>
              <w:t>NA</w:t>
            </w:r>
          </w:p>
        </w:tc>
      </w:tr>
    </w:tbl>
    <w:p xmlns:wp14="http://schemas.microsoft.com/office/word/2010/wordml" w14:paraId="1A939487" wp14:textId="77777777"/>
    <w:p xmlns:wp14="http://schemas.microsoft.com/office/word/2010/wordml" w14:paraId="6B596552" wp14:textId="77777777">
      <w:r>
        <w:rPr>
          <w:b/>
        </w:rPr>
        <w:t xml:space="preserve">Note: </w:t>
      </w:r>
      <w:r>
        <w:t xml:space="preserve">standard satellite, automate_dv.sat; PK PARTY_HKEY; 1 RECORD_SOURCE group(s): stitch_shared__common_communication_preference_party_employment (1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4322E13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E75A1F" wp14:textId="77777777">
        <w:tc>
          <w:tcPr>
            <w:tcW w:w="8640" w:type="dxa"/>
          </w:tcPr>
          <w:p w14:paraId="105A799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to_varchar(MARKETINGOPTININDICATOR)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nullif(trim(to_varchar((nullif(trim("LANGUAGE"::varchar), '')))), '')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nullif(trim(to_varchar((nullif(trim("LITERATURE"::varchar), '')))), '')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nullif(trim(to_varchar((nullif(trim("EMPLOYMENT_STATUS"::varchar), '')))), '')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stitch_shared__common_communication_preference_party_employment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g1_t1.correspondencelanguage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g1_t1.marketingoptinindicator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g1_t1.employmentstatus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g1_t1.correspondencelanguage nulls last, g1_t1.marketingoptinindicator nulls last, g1_t1.employmentstatus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stitch_shared__common_communication_preference_party_employment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to_varchar(st.marketingoptinindicator)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'CORRESPONDENCELANGUAGE' as column_name, c.hkey, c.CORRESPONDENCELANGUAGE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max(iff(equal_null(c.CORRESPONDENCELANGUAGE, e.CORRESPONDENCELANGUAGE), 1, 0)) as matched, count(e.hkey) as src_rows, min(e.CORRESPONDENCELANGUAGE)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c.CORRESPONDENCELANGUAGE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'MARKETINGOPTININDICATOR' as column_name, c.hkey, c.MARKETINGOPTININDICATOR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max(iff(equal_null(c.MARKETINGOPTININDICATOR, e.MARKETINGOPTININDICATOR), 1, 0)) as matched, count(e.hkey) as src_rows, min(e.MARKETINGOPTININDICATOR)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c.MARKETINGOPTININDICATOR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'SAT_COMMON_COMMUNICATION_PREFERENCE' as satellite, 'stitch_shared__common_communication_preference_party_employment (1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78006F" wp14:textId="77777777">
        <w:tc>
          <w:tcPr>
            <w:tcW w:w="8640" w:type="dxa"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AA258D8" wp14:textId="77777777">
        <w:tc>
          <w:tcPr>
            <w:tcW w:w="8640" w:type="dxa"/>
          </w:tcPr>
          <w:p w14:paraId="6FFBD3E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0DCCCAD" wp14:textId="77777777"/>
    <w:p xmlns:wp14="http://schemas.microsoft.com/office/word/2010/wordml" w14:paraId="731A35C3" wp14:textId="77777777">
      <w:pPr>
        <w:pStyle w:val="Heading2"/>
      </w:pPr>
      <w:r>
        <w:t xml:space="preserve">7. OPUS —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6009E0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FC31F3" wp14:textId="77777777">
            <w:r>
              <w:t xml:space="preserve">OPUS</w:t>
            </w:r>
          </w:p>
        </w:tc>
      </w:tr>
      <w:tr xmlns:wp14="http://schemas.microsoft.com/office/word/2010/wordml" w:rsidTr="0C6A7D0C" w14:paraId="3BB8AB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F9410C" wp14:textId="77777777">
            <w:r>
              <w:t xml:space="preserve">SAT_COMMON_CONSENT</w:t>
            </w:r>
          </w:p>
        </w:tc>
      </w:tr>
      <w:tr xmlns:wp14="http://schemas.microsoft.com/office/word/2010/wordml" w:rsidTr="0C6A7D0C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54D9CE" wp14:textId="77777777">
            <w:r>
              <w:t xml:space="preserve">Implemented</w:t>
            </w:r>
          </w:p>
        </w:tc>
      </w:tr>
      <w:tr xmlns:wp14="http://schemas.microsoft.com/office/word/2010/wordml" w:rsidTr="0C6A7D0C" w14:paraId="6D04DD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7EBC7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AF6883" wp14:textId="533E4B6C">
            <w:r w:rsidR="229ECD09">
              <w:rPr/>
              <w:t>1 Pass</w:t>
            </w:r>
          </w:p>
        </w:tc>
      </w:tr>
      <w:tr xmlns:wp14="http://schemas.microsoft.com/office/word/2010/wordml" w:rsidTr="0C6A7D0C" w14:paraId="28B08B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C529ED" wp14:textId="3B8739D9">
            <w:r w:rsidR="7E1362AC">
              <w:rPr/>
              <w:t>0</w:t>
            </w:r>
          </w:p>
        </w:tc>
      </w:tr>
      <w:tr xmlns:wp14="http://schemas.microsoft.com/office/word/2010/wordml" w:rsidTr="0C6A7D0C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0157D6" wp14:textId="2CBC33C7">
            <w:r w:rsidR="7E1362AC">
              <w:rPr/>
              <w:t>NA</w:t>
            </w:r>
          </w:p>
        </w:tc>
      </w:tr>
    </w:tbl>
    <w:p xmlns:wp14="http://schemas.microsoft.com/office/word/2010/wordml" w14:paraId="3691E7B2" wp14:textId="77777777"/>
    <w:p xmlns:wp14="http://schemas.microsoft.com/office/word/2010/wordml" w14:paraId="4E606A83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OPUS_BJAZ_T_CKYC_PERSONAL_DTLS [1 col(s)].</w:t>
      </w:r>
    </w:p>
    <w:p xmlns:wp14="http://schemas.microsoft.com/office/word/2010/wordml" w14:paraId="3A6C955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9856CA" wp14:textId="77777777">
        <w:tc>
          <w:tcPr>
            <w:tcW w:w="8640" w:type="dxa"/>
          </w:tcPr>
          <w:p w14:paraId="26222E79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to_varchar(CONSENTDATE) as CONSENTDATE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to_varchar((nullif(trim("DEC_DATE"::varchar), ''))) as CONSENTDATE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'CONSENTDATE' as column_name, c.hkey, c.CONSENTDATE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max(iff(equal_null(c.CONSENTDATE, e.CONSENTDATE), 1, 0)) as matched, count(e.hkey) as src_rows, min(e.CONSENTDATE)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c.CONSENTDATE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'SAT_COMMON_CONSENT'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4E721A" wp14:textId="77777777">
        <w:tc>
          <w:tcPr>
            <w:tcW w:w="8640" w:type="dxa"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26770CE" wp14:textId="77777777">
        <w:tc>
          <w:tcPr>
            <w:tcW w:w="8640" w:type="dxa"/>
          </w:tcPr>
          <w:p w14:paraId="7CBEED8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E36661F" wp14:textId="77777777"/>
    <w:p xmlns:wp14="http://schemas.microsoft.com/office/word/2010/wordml" w14:paraId="48BAE996" wp14:textId="77777777">
      <w:pPr>
        <w:pStyle w:val="Heading2"/>
      </w:pPr>
      <w:r>
        <w:t xml:space="preserve">8. OPUS —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5E5F62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FA1604" wp14:textId="77777777">
            <w:r>
              <w:t xml:space="preserve">OPUS</w:t>
            </w:r>
          </w:p>
        </w:tc>
      </w:tr>
      <w:tr xmlns:wp14="http://schemas.microsoft.com/office/word/2010/wordml" w:rsidTr="0C6A7D0C" w14:paraId="651CBC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21D99B" wp14:textId="77777777">
            <w:r>
              <w:t xml:space="preserve">SAT_COMMON_CONTACT</w:t>
            </w:r>
          </w:p>
        </w:tc>
      </w:tr>
      <w:tr xmlns:wp14="http://schemas.microsoft.com/office/word/2010/wordml" w:rsidTr="0C6A7D0C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D09FDB" wp14:textId="77777777">
            <w:r>
              <w:t xml:space="preserve">Implemented</w:t>
            </w:r>
          </w:p>
        </w:tc>
      </w:tr>
      <w:tr xmlns:wp14="http://schemas.microsoft.com/office/word/2010/wordml" w:rsidTr="0C6A7D0C" w14:paraId="5CF52FC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5F5D7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645DC7" wp14:textId="69628C36">
            <w:r w:rsidR="474DBC3D">
              <w:rPr/>
              <w:t>4 Pass</w:t>
            </w:r>
          </w:p>
        </w:tc>
      </w:tr>
      <w:tr xmlns:wp14="http://schemas.microsoft.com/office/word/2010/wordml" w:rsidTr="0C6A7D0C" w14:paraId="2500F8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5E58C4" wp14:textId="6D20A056">
            <w:r w:rsidR="4A187B56">
              <w:rPr/>
              <w:t>0</w:t>
            </w:r>
          </w:p>
        </w:tc>
      </w:tr>
      <w:tr xmlns:wp14="http://schemas.microsoft.com/office/word/2010/wordml" w:rsidTr="0C6A7D0C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EBF9A1" wp14:textId="437F6928">
            <w:r w:rsidR="155EDC82">
              <w:rPr/>
              <w:t>NA</w:t>
            </w:r>
          </w:p>
        </w:tc>
      </w:tr>
    </w:tbl>
    <w:p xmlns:wp14="http://schemas.microsoft.com/office/word/2010/wordml" w14:paraId="0C6C2CD5" wp14:textId="77777777"/>
    <w:p xmlns:wp14="http://schemas.microsoft.com/office/word/2010/wordml" w14:paraId="5D262866" wp14:textId="77777777">
      <w:r>
        <w:rPr>
          <w:b/>
        </w:rPr>
        <w:t xml:space="preserve">Note: </w:t>
      </w:r>
      <w:r>
        <w:t xml:space="preserve">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45CA2C5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E492B5" wp14:textId="77777777">
        <w:tc>
          <w:tcPr>
            <w:tcW w:w="8640" w:type="dxa"/>
          </w:tcPr>
          <w:p w14:paraId="441C77D2" wp14:textId="77777777"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(MOBILENUMBER:"BJAZ_CLM_SUPP_EXTN"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MOBILENUMBER:"BJAZ_CLM_SUPP_EXTN"::varchar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to_varchar(("SUPP_MOBILE"::number))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(MOBILENUMBER:"BJAZ_CTNGY_PA_MEM_DTLS"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MOBILENUMBER:"BJAZ_CTNGY_PA_MEM_DTLS"::varchar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to_varchar(("MOBILE_NO"::number))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s10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(MOBILENUMBER:"BJAZ_T_CKYC_OTP"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MOBILENUMBER:"BJAZ_T_CKYC_OTP"::varchar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(MOBILENUMBER:"BJAZ_T_EKYC"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MOBILENUMBER:"BJAZ_T_EKYC"::varchar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c11 c left join e11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(MOBILENUMBER:"BJAZ_T_KYC_DETAILS"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MOBILENUMBER:"BJAZ_T_KYC_DETAILS"::varchar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max(MOBILENUMBER)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to_varchar((nullif(trim("MOBILE_NUMBER"::varchar), ''))) as 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'MOBILENUMBER' as column_name, c.hkey, c.MOBILENUMBER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max(iff(equal_null(c.MOBILENUMBER, e.MOBILENUMBER), 1, 0)) as matched, count(e.hkey) as src_rows, min(e.MOBILENUMBER)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c12 c left join e12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 'OPUS_BJAZ_T_CKYC_OTP'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 'OPUS_BJAZ_T_EKYC'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A92EB8E" wp14:textId="77777777">
        <w:tc>
          <w:tcPr>
            <w:tcW w:w="8640" w:type="dxa"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09E88E4" wp14:textId="77777777">
        <w:tc>
          <w:tcPr>
            <w:tcW w:w="8640" w:type="dxa"/>
          </w:tcPr>
          <w:p w14:paraId="508C98E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79F8E76" wp14:textId="77777777"/>
    <w:p xmlns:wp14="http://schemas.microsoft.com/office/word/2010/wordml" w14:paraId="01239699" wp14:textId="77777777">
      <w:pPr>
        <w:pStyle w:val="Heading2"/>
      </w:pPr>
      <w:r>
        <w:t xml:space="preserve">9. OPUS —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06F2D9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AF86BA" wp14:textId="77777777">
            <w:r>
              <w:t xml:space="preserve">OPUS</w:t>
            </w:r>
          </w:p>
        </w:tc>
      </w:tr>
      <w:tr xmlns:wp14="http://schemas.microsoft.com/office/word/2010/wordml" w:rsidTr="0C6A7D0C" w14:paraId="51B2DD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354153" wp14:textId="77777777">
            <w:r>
              <w:t xml:space="preserve">SAT_COMMON_GEO</w:t>
            </w:r>
          </w:p>
        </w:tc>
      </w:tr>
      <w:tr xmlns:wp14="http://schemas.microsoft.com/office/word/2010/wordml" w:rsidTr="0C6A7D0C" w14:paraId="2CF2A4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965194" wp14:textId="77777777">
            <w:r>
              <w:t xml:space="preserve">Implemented</w:t>
            </w:r>
          </w:p>
        </w:tc>
      </w:tr>
      <w:tr xmlns:wp14="http://schemas.microsoft.com/office/word/2010/wordml" w:rsidTr="0C6A7D0C" w14:paraId="689FB81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73AE07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18863E" wp14:textId="3C3B5A33">
            <w:r w:rsidR="60A970A3">
              <w:rPr/>
              <w:t>5 Pass</w:t>
            </w:r>
          </w:p>
        </w:tc>
      </w:tr>
      <w:tr xmlns:wp14="http://schemas.microsoft.com/office/word/2010/wordml" w:rsidTr="0C6A7D0C" w14:paraId="4B2CBA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F69B9A" wp14:textId="42B9941F">
            <w:r w:rsidR="6BF937FD">
              <w:rPr/>
              <w:t>0</w:t>
            </w:r>
          </w:p>
        </w:tc>
      </w:tr>
      <w:tr xmlns:wp14="http://schemas.microsoft.com/office/word/2010/wordml" w:rsidTr="0C6A7D0C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07D11E" wp14:textId="560EC139">
            <w:r w:rsidR="409F89BF">
              <w:rPr/>
              <w:t>NA</w:t>
            </w:r>
          </w:p>
        </w:tc>
      </w:tr>
    </w:tbl>
    <w:p xmlns:wp14="http://schemas.microsoft.com/office/word/2010/wordml" w14:paraId="41508A3C" wp14:textId="77777777"/>
    <w:p xmlns:wp14="http://schemas.microsoft.com/office/word/2010/wordml" w14:paraId="1A21B39A" wp14:textId="77777777">
      <w:r>
        <w:rPr>
          <w:b/>
        </w:rPr>
        <w:t xml:space="preserve">Note: </w:t>
      </w:r>
      <w:r>
        <w:t xml:space="preserve">standard satellite, automate_dv.sat; PK LOCATION_HKEY; 1 RECORD_SOURCE group(s): stitch_shared__common_admin_geography_common_geo (2 tables) [4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20ABFE9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9EC3086" wp14:textId="77777777">
        <w:tc>
          <w:tcPr>
            <w:tcW w:w="8640" w:type="dxa"/>
          </w:tcPr>
          <w:p w14:paraId="6F07A80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'^(OPUS_BJAZ_PINCODE|OPUS_BJAZ_PINCODE_MASTER)(, (OPUS_BJAZ_PINCODE|OPUS_BJAZ_PINCODE_MASTER))*$')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(nullif(trim("PINCODE"::varchar),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nullif(trim(to_varchar((nullif(trim("PINCODE"::varchar), '')))), '')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nullif(trim(to_varchar((nullif(trim("ZONE1"::varchar), '')))), '')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nullif(trim(to_varchar((nullif(trim("STATE"::varchar), '')))), '')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nullif(trim(to_varchar((nullif(trim("ZONE2"::varchar), '')))), '')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nullif(trim(to_varchar((nullif(trim("ZONE_PIN"::varchar), '')))), '')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(nullif(trim("PINCODE"::varchar),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(((nullif(trim("PINCODE"::varchar),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stitch_shared__common_admin_geography_common_geo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coalesce(g1_t0.pincode, g1_t1.pincode) as pincode,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coalesce(g1_t0.regioncode, g1_t1.regioncode)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coalesce(g1_t0.regionname, g1_t1.regionname)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coalesce(g1_t0.subzonecode, g1_t1.subzonecode)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coalesce(g1_t0.zonecode, g1_t1.zonecode)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'OPUS_BJAZ_PINCODE'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'OPUS_BJAZ_PINCODE_MASTER'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stitch_shared__common_admin_geography_common_geo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to_varchar(st.regioncode) as REGIONCODE,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to_varchar(st.regionname) as REGIONNAME,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to_varchar(st.subzonecode) as SUBZONECODE,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to_varchar(st.zonecode) as ZONECODE,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'REGIONCODE' as column_name, c.hkey, c.REGIONCODE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max(iff(equal_null(c.REGIONCODE, e.REGIONCODE), 1, 0)) as matched, count(e.hkey) as src_rows, min(e.REGIONCODE)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'REGIONNAME' as column_name, c.hkey, c.REGIONNAME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max(iff(equal_null(c.REGIONNAME, e.REGIONNAME), 1, 0)) as matched, count(e.hkey) as src_rows, min(e.REGIONNAME)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'SUBZONECODE' as column_name, c.hkey, c.SUBZONECODE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max(iff(equal_null(c.SUBZONECODE, e.SUBZONECODE), 1, 0)) as matched, count(e.hkey) as src_rows, min(e.SUBZONECODE)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c.SUBZONECODE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'ZONECODE' as column_name, c.hkey, c.ZONECODE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max(iff(equal_null(c.ZONECODE, e.ZONECODE), 1, 0)) as matched, count(e.hkey) as src_rows, min(e.ZONECODE)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'SAT_COMMON_GEO' as satellite, 'stitch_shared__common_admin_geography_common_geo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53D5A1E" wp14:textId="77777777">
        <w:tc>
          <w:tcPr>
            <w:tcW w:w="8640" w:type="dxa"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3D6B1D6" wp14:textId="77777777">
        <w:tc>
          <w:tcPr>
            <w:tcW w:w="8640" w:type="dxa"/>
          </w:tcPr>
          <w:p w14:paraId="17DBC15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F8BD81B" wp14:textId="77777777"/>
    <w:p xmlns:wp14="http://schemas.microsoft.com/office/word/2010/wordml" w14:paraId="2BB96570" wp14:textId="77777777">
      <w:pPr>
        <w:pStyle w:val="Heading2"/>
      </w:pPr>
      <w:r>
        <w:t xml:space="preserve">10. OPUS — SAT_DOCUMENT_DEFINITION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8282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7E392F" wp14:textId="77777777">
            <w:r>
              <w:t xml:space="preserve">OPUS</w:t>
            </w:r>
          </w:p>
        </w:tc>
      </w:tr>
      <w:tr xmlns:wp14="http://schemas.microsoft.com/office/word/2010/wordml" w:rsidTr="0C6A7D0C" w14:paraId="5DDD24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5A9C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B77305" wp14:textId="77777777">
            <w:r>
              <w:t xml:space="preserve">SAT_DOCUMENT_DEFINITION</w:t>
            </w:r>
          </w:p>
        </w:tc>
      </w:tr>
      <w:tr xmlns:wp14="http://schemas.microsoft.com/office/word/2010/wordml" w:rsidTr="0C6A7D0C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6FA386" wp14:textId="77777777">
            <w:r>
              <w:t xml:space="preserve">Implemented</w:t>
            </w:r>
          </w:p>
        </w:tc>
      </w:tr>
      <w:tr xmlns:wp14="http://schemas.microsoft.com/office/word/2010/wordml" w:rsidTr="0C6A7D0C" w14:paraId="59AF20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91103E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2BDF2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E6BA6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13E9C1" wp14:textId="29F4C18C">
            <w:r w:rsidR="6496854C">
              <w:rPr/>
              <w:t>12 Pass</w:t>
            </w:r>
          </w:p>
        </w:tc>
      </w:tr>
      <w:tr xmlns:wp14="http://schemas.microsoft.com/office/word/2010/wordml" w:rsidTr="0C6A7D0C" w14:paraId="6057B3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15D41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37B8A3" wp14:textId="39E27385">
            <w:r w:rsidR="5FC5B07F">
              <w:rPr/>
              <w:t>0</w:t>
            </w:r>
          </w:p>
        </w:tc>
      </w:tr>
      <w:tr xmlns:wp14="http://schemas.microsoft.com/office/word/2010/wordml" w:rsidTr="0C6A7D0C" w14:paraId="413379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7C6DE0" wp14:textId="03DFC1B4">
            <w:r w:rsidR="3813063F">
              <w:rPr/>
              <w:t>NA</w:t>
            </w:r>
          </w:p>
        </w:tc>
      </w:tr>
    </w:tbl>
    <w:p xmlns:wp14="http://schemas.microsoft.com/office/word/2010/wordml" w14:paraId="5B2F9378" wp14:textId="77777777"/>
    <w:p xmlns:wp14="http://schemas.microsoft.com/office/word/2010/wordml" w14:paraId="688F808A" wp14:textId="77777777">
      <w:r>
        <w:rPr>
          <w:b/>
        </w:rPr>
        <w:t xml:space="preserve">Note: </w:t>
      </w:r>
      <w:r>
        <w:t xml:space="preserve">standard satellite, sat_multi_source; PK DOCUMENT_HKEY; 3 RECORD_SOURCE group(s): OPUS_BJAZ_T_KYC_OCR [4 col(s)], OPUS_BJAZ_T_KYC_POA_DOCUMENT [8 col(s)], OPUS_BJAZ_T_KYC_POI_DOCUMENT [8 col(s)].</w:t>
      </w:r>
    </w:p>
    <w:p xmlns:wp14="http://schemas.microsoft.com/office/word/2010/wordml" w14:paraId="4399796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12091F7" wp14:textId="77777777">
        <w:tc>
          <w:tcPr>
            <w:tcW w:w="8640" w:type="dxa"/>
          </w:tcPr>
          <w:p w14:paraId="11198D1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to_varchar(DOCUMENTCATEGORY)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to_varchar(DOCUMENTREFERENCENUMBER) as DOCUMENTREFERENCENUMBER,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to_varchar(VERIFICATIONSTATUS)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(upper(trim((nullif(trim("FIELD_TYPE"::varchar), '')))) || ':' || trim((nullif(trim("FIELD_VALUE"::varchar), ''))) || '#' || upper(trim((nullif(trim("IMAGE_TYPE"::varchar), '')))))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to_varchar((nullif(trim("CATEGORY"::varchar), '')))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to_varchar((nullif(trim("FILE_NUMBER"::varchar), ''))) as DOCUMENTREFERENCENUMBER,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to_varchar((nullif(trim("IMAGE_TYPE"::varchar), '')))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to_varchar((nullif(trim("OCR_STATUS"::varchar), '')))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'DOCUMENTCATEGORY' as column_name, c.hkey, c.DOCUMENTCATEGORY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max(iff(equal_null(c.DOCUMENTCATEGORY, e.DOCUMENTCATEGORY), 1, 0)) as matched, count(e.hkey) as src_rows, min(e.DOCUMENTCATEGORY)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'DOCUMENTREFERENCENUMBER' as column_name, c.hkey, c.DOCUMENTREFERENCENUMBER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max(iff(equal_null(c.DOCUMENTREFERENCENUMBER, e.DOCUMENTREFERENCENUMBER), 1, 0)) as matched, count(e.hkey) as src_rows, min(e.DOCUMENTREFERENCENUMBER)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c.DOCUMENTREFERENCENUMBER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c.hkey, c.DOCUMENTTYPE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max(iff(equal_null(c.DOCUMENTTYPE, e.DOCUMENTTYPE), 1, 0)) as matched, count(e.hkey) as src_rows, min(e.DOCUMENTTYPE)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'VERIFICATIONSTATUS' as column_name, c.hkey, c.VERIFICATIONSTATUS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max(iff(equal_null(c.VERIFICATIONSTATUS, e.VERIFICATIONSTATUS), 1, 0)) as matched, count(e.hkey) as src_rows, min(e.VERIFICATIONSTATUS)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to_varchar(DOCUMENTCATEGORY)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to_varchar(DOCUMENTFORMAT) as DOCUMENTFORMAT,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to_varchar(DOCUMENTNAME)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to_varchar(DOCUMENTSTATUS) as DOCUMENTSTATUS,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to_varchar(EXPIRYDATE)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to_varchar(STORAGEREFERENCE) as STORAGEREFERENCE,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to_varchar(VERIFICATIONSTATUS)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to_varchar((nullif(trim("DOCUMENT_CATEGORY"::varchar), '')))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to_varchar((nullif(trim("DOC_EXTENSION"::varchar), ''))) as DOCUMENTFORMAT,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to_varchar((nullif(trim("DOC_NAME"::varchar), '')))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to_varchar((nullif(trim("STATUS"::varchar), ''))) as DOCUMENTSTATUS,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to_varchar((nullif(trim("DOCS_TYPE"::varchar), '')))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to_varchar((nullif(trim("EXPIRY_DATE"::varchar), '')))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to_varchar((nullif(trim("OMNI_DOC_INDEX"::varchar), ''))) as STORAGEREFERENCE,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to_varchar((nullif(trim("RESPONSE_CODE"::varchar), '')))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'DOCUMENTCATEGORY' as column_name, c.hkey, c.DOCUMENTCATEGORY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max(iff(equal_null(c.DOCUMENTCATEGORY, e.DOCUMENTCATEGORY), 1, 0)) as matched, count(e.hkey) as src_rows, min(e.DOCUMENTCATEGORY)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'DOCUMENTFORMAT' as column_name, c.hkey, c.DOCUMENTFORMAT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max(iff(equal_null(c.DOCUMENTFORMAT, e.DOCUMENTFORMAT), 1, 0)) as matched, count(e.hkey) as src_rows, min(e.DOCUMENTFORMAT)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c.DOCUMENTFORMAT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'DOCUMENTNAME' as column_name, c.hkey, c.DOCUMENTNAME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max(iff(equal_null(c.DOCUMENTNAME, e.DOCUMENTNAME), 1, 0)) as matched, count(e.hkey) as src_rows, min(e.DOCUMENTNAME)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'DOCUMENTSTATUS' as column_name, c.hkey, c.DOCUMENTSTATUS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max(iff(equal_null(c.DOCUMENTSTATUS, e.DOCUMENTSTATUS), 1, 0)) as matched, count(e.hkey) as src_rows, min(e.DOCUMENTSTATUS)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c.hkey, c.DOCUMENTTYPE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max(iff(equal_null(c.DOCUMENTTYPE, e.DOCUMENTTYPE), 1, 0)) as matched, count(e.hkey) as src_rows, min(e.DOCUMENTTYPE)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'EXPIRYDATE' as column_name, c.hkey, c.EXPIRYDATE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max(iff(equal_null(c.EXPIRYDATE, e.EXPIRYDATE), 1, 0)) as matched, count(e.hkey) as src_rows, min(e.EXPIRYDATE)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'STORAGEREFERENCE' as column_name, c.hkey, c.STORAGEREFERENCE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max(iff(equal_null(c.STORAGEREFERENCE, e.STORAGEREFERENCE), 1, 0)) as matched, count(e.hkey) as src_rows, min(e.STORAGEREFERENCE)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c.STORAGEREFERENCE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'VERIFICATIONSTATUS' as column_name, c.hkey, c.VERIFICATIONSTATUS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max(iff(equal_null(c.VERIFICATIONSTATUS, e.VERIFICATIONSTATUS), 1, 0)) as matched, count(e.hkey) as src_rows, min(e.VERIFICATIONSTATUS)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to_varchar(DOCUMENTCATEGORY)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to_varchar(DOCUMENTFORMAT) as DOCUMENTFORMAT,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to_varchar(DOCUMENTNAME)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to_varchar(DOCUMENTSTATUS) as DOCUMENTSTATUS,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to_varchar(EXPIRYDATE)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to_varchar(STORAGEREFERENCE) as STORAGEREFERENCE,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to_varchar(VERIFICATIONSTATUS)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to_varchar((nullif(trim("DOCUMENT_CATEGORY"::varchar), '')))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to_varchar((nullif(trim("DOC_EXTENSION"::varchar), ''))) as DOCUMENTFORMAT,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to_varchar((nullif(trim("DOC_NAME"::varchar), '')))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to_varchar((nullif(trim("STATUS"::varchar), ''))) as DOCUMENTSTATUS,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to_varchar((nullif(trim("DOCS_TYPE"::varchar), '')))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to_varchar((nullif(trim("EXPIRY_DATE"::varchar), '')))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to_varchar((nullif(trim("OMNI_DOC_INDEX"::varchar), ''))) as STORAGEREFERENCE,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to_varchar((nullif(trim("RESPONSE_CODE"::varchar), '')))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'DOCUMENTCATEGORY' as column_name, c.hkey, c.DOCUMENTCATEGORY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max(iff(equal_null(c.DOCUMENTCATEGORY, e.DOCUMENTCATEGORY), 1, 0)) as matched, count(e.hkey) as src_rows, min(e.DOCUMENTCATEGORY)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'DOCUMENTFORMAT' as column_name, c.hkey, c.DOCUMENTFORMAT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max(iff(equal_null(c.DOCUMENTFORMAT, e.DOCUMENTFORMAT), 1, 0)) as matched, count(e.hkey) as src_rows, min(e.DOCUMENTFORMAT)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c.DOCUMENTFORMAT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'DOCUMENTNAME' as column_name, c.hkey, c.DOCUMENTNAME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max(iff(equal_null(c.DOCUMENTNAME, e.DOCUMENTNAME), 1, 0)) as matched, count(e.hkey) as src_rows, min(e.DOCUMENTNAME)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'DOCUMENTSTATUS' as column_name, c.hkey, c.DOCUMENTSTATUS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max(iff(equal_null(c.DOCUMENTSTATUS, e.DOCUMENTSTATUS), 1, 0)) as matched, count(e.hkey) as src_rows, min(e.DOCUMENTSTATUS)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c.hkey, c.DOCUMENTTYPE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max(iff(equal_null(c.DOCUMENTTYPE, e.DOCUMENTTYPE), 1, 0)) as matched, count(e.hkey) as src_rows, min(e.DOCUMENTTYPE)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'EXPIRYDATE' as column_name, c.hkey, c.EXPIRYDATE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max(iff(equal_null(c.EXPIRYDATE, e.EXPIRYDATE), 1, 0)) as matched, count(e.hkey) as src_rows, min(e.EXPIRYDATE)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'STORAGEREFERENCE' as column_name, c.hkey, c.STORAGEREFERENCE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max(iff(equal_null(c.STORAGEREFERENCE, e.STORAGEREFERENCE), 1, 0)) as matched, count(e.hkey) as src_rows, min(e.STORAGEREFERENCE)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c.STORAGEREFERENCE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'VERIFICATIONSTATUS' as column_name, c.hkey, c.VERIFICATIONSTATUS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max(iff(equal_null(c.VERIFICATIONSTATUS, e.VERIFICATIONSTATUS), 1, 0)) as matched, count(e.hkey) as src_rows, min(e.VERIFICATIONSTATUS)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'SAT_DOCUMENT_DEFINITION'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'SAT_DOCUMENT_DEFINITION' as satellite, 'OPUS_BJAZ_T_KYC_POA_DOCUMENT'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'SAT_DOCUMENT_DEFINITION' as satellite, 'OPUS_BJAZ_T_KYC_POI_DOCUMENT'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CE9E3E" wp14:textId="77777777">
        <w:tc>
          <w:tcPr>
            <w:tcW w:w="8640" w:type="dxa"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8E6DD4E" wp14:textId="77777777">
        <w:tc>
          <w:tcPr>
            <w:tcW w:w="8640" w:type="dxa"/>
          </w:tcPr>
          <w:p w14:paraId="7D3BEE8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88899E" wp14:textId="77777777"/>
    <w:p xmlns:wp14="http://schemas.microsoft.com/office/word/2010/wordml" w14:paraId="61420358" wp14:textId="77777777">
      <w:pPr>
        <w:pStyle w:val="Heading2"/>
      </w:pPr>
      <w:r>
        <w:t xml:space="preserve">11. OPUS — SAT_LNK_CLAIM_PARTY_ROLE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C7D11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FD9C0B" wp14:textId="77777777">
            <w:r>
              <w:t xml:space="preserve">OPUS</w:t>
            </w:r>
          </w:p>
        </w:tc>
      </w:tr>
      <w:tr xmlns:wp14="http://schemas.microsoft.com/office/word/2010/wordml" w:rsidTr="0C6A7D0C" w14:paraId="462C580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DE82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9C845E" wp14:textId="77777777">
            <w:r>
              <w:t xml:space="preserve">SAT_LNK_CLAIM_PARTY_ROLE</w:t>
            </w:r>
          </w:p>
        </w:tc>
      </w:tr>
      <w:tr xmlns:wp14="http://schemas.microsoft.com/office/word/2010/wordml" w:rsidTr="0C6A7D0C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49BC83" wp14:textId="77777777">
            <w:r>
              <w:t xml:space="preserve">Implemented</w:t>
            </w:r>
          </w:p>
        </w:tc>
      </w:tr>
      <w:tr xmlns:wp14="http://schemas.microsoft.com/office/word/2010/wordml" w:rsidTr="0C6A7D0C" w14:paraId="24B6BC6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E81273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2605D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7F65B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E2BB2B" wp14:textId="760A98E3">
            <w:r w:rsidR="5E03D8A5">
              <w:rPr/>
              <w:t>2 Pass</w:t>
            </w:r>
          </w:p>
        </w:tc>
      </w:tr>
      <w:tr xmlns:wp14="http://schemas.microsoft.com/office/word/2010/wordml" w:rsidTr="0C6A7D0C" w14:paraId="0AA07F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F81E8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C0D796" wp14:textId="4697AFA1">
            <w:r w:rsidR="3072609C">
              <w:rPr/>
              <w:t>0</w:t>
            </w:r>
          </w:p>
        </w:tc>
      </w:tr>
      <w:tr xmlns:wp14="http://schemas.microsoft.com/office/word/2010/wordml" w:rsidTr="0C6A7D0C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142F6F" wp14:textId="10DFB8D6">
            <w:r w:rsidR="4AE1BCA5">
              <w:rPr/>
              <w:t>NA</w:t>
            </w:r>
          </w:p>
        </w:tc>
      </w:tr>
    </w:tbl>
    <w:p xmlns:wp14="http://schemas.microsoft.com/office/word/2010/wordml" w14:paraId="4475AD14" wp14:textId="77777777"/>
    <w:p xmlns:wp14="http://schemas.microsoft.com/office/word/2010/wordml" w14:paraId="4A7B1389" wp14:textId="77777777">
      <w:r>
        <w:rPr>
          <w:b/>
        </w:rPr>
        <w:t xml:space="preserve">Note: </w:t>
      </w:r>
      <w:r>
        <w:t xml:space="preserve">standard satellite, automate_dv.ma_sat; PK CLAIM_PARTY_HKEY, child key PARTY_ROLE_TYPE, ROLE_SEQUENCE; 1 RECORD_SOURCE group(s): OPUS_CLM_INTERESTED_PARTIES [2 col(s)]. Multi-active: compared per (key, child key); latest = max LOAD_DATETIME per member.</w:t>
      </w:r>
    </w:p>
    <w:p xmlns:wp14="http://schemas.microsoft.com/office/word/2010/wordml" w14:paraId="235841A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A4EF93" wp14:textId="77777777">
        <w:tc>
          <w:tcPr>
            <w:tcW w:w="8640" w:type="dxa"/>
          </w:tcPr>
          <w:p w14:paraId="59FD033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CLAIM_PARTY_HKEY as hkey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CLAIM_PARTY_HKEY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to_varchar(PARTY_ROLE_TYPE)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to_varchar(PARTY_ROLE_TYPE) as PARTY_ROLE_TYPE,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CLAIM_PARTY_HKEY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CLAIM_PARTY_HKEY, PARTY_ROLE_TYPE, ROLE_SEQUENCE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MD5_BINARY(NULLIF(UPPER(TRIM(CAST('LNK_CLAIM_PARTY|' || (nullif(trim("PART_ID"::varchar), '')) || '|' || (nullif(trim("CLAIM_ID"::varchar),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to_varchar((nullif(trim("IP_TYPE"::varchar),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to_varchar((nullif(trim("IP_TYPE"::varchar), ''))) as PARTY_ROLE_TYPE,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'PARTY_ROLE_TYPE' as column_name, c.hkey, c.PARTY_ROLE_TYPE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max(iff(equal_null(c.PARTY_ROLE_TYPE, e.PARTY_ROLE_TYPE), 1, 0)) as matched, count(e.hkey) as src_rows, min(e.PARTY_ROLE_TYPE)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c.PARTY_ROLE_TYPE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'ROLE_SEQUENCE' as column_name, c.hkey, c.ROLE_SEQUENCE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max(iff(equal_null(c.ROLE_SEQUENCE, e.ROLE_SEQUENCE), 1, 0)) as matched, count(e.hkey) as src_rows, min(e.ROLE_SEQUENCE)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'SAT_LNK_CLAIM_PARTY_ROLE' as satellite, 'OPUS_CLM_INTERESTED_PARTIES'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24B4BF" wp14:textId="77777777">
        <w:tc>
          <w:tcPr>
            <w:tcW w:w="8640" w:type="dxa"/>
          </w:tcPr>
          <w:p w14:paraId="4B8383E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20C4E94" wp14:textId="77777777">
        <w:tc>
          <w:tcPr>
            <w:tcW w:w="8640" w:type="dxa"/>
          </w:tcPr>
          <w:p w14:paraId="42AFC42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71CA723" wp14:textId="77777777"/>
    <w:p xmlns:wp14="http://schemas.microsoft.com/office/word/2010/wordml" w14:paraId="0CB58F53" wp14:textId="77777777">
      <w:pPr>
        <w:pStyle w:val="Heading2"/>
      </w:pPr>
      <w:r>
        <w:t xml:space="preserve">12. OPUS —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558C8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C3A402" wp14:textId="77777777">
            <w:r>
              <w:t xml:space="preserve">OPUS</w:t>
            </w:r>
          </w:p>
        </w:tc>
      </w:tr>
      <w:tr xmlns:wp14="http://schemas.microsoft.com/office/word/2010/wordml" w:rsidTr="7F00F7D2" w14:paraId="68EB4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B01C3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B2A205" wp14:textId="77777777">
            <w:r>
              <w:t xml:space="preserve">SAT_LNK_PARTY_ROLE_CORE</w:t>
            </w:r>
          </w:p>
        </w:tc>
      </w:tr>
      <w:tr xmlns:wp14="http://schemas.microsoft.com/office/word/2010/wordml" w:rsidTr="7F00F7D2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CA5269" wp14:textId="77777777">
            <w:r>
              <w:t xml:space="preserve">Implemented</w:t>
            </w:r>
          </w:p>
        </w:tc>
      </w:tr>
      <w:tr xmlns:wp14="http://schemas.microsoft.com/office/word/2010/wordml" w:rsidTr="7F00F7D2" w14:paraId="2E84AD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F13277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46C6BD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1BF6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FBE423" wp14:textId="47563252">
            <w:r w:rsidR="3A921DC7">
              <w:rPr/>
              <w:t>1 Fail</w:t>
            </w:r>
          </w:p>
        </w:tc>
      </w:tr>
      <w:tr xmlns:wp14="http://schemas.microsoft.com/office/word/2010/wordml" w:rsidTr="7F00F7D2" w14:paraId="231693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0EE6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3F0BEC" wp14:textId="21063C9B">
            <w:r w:rsidR="016ADFCA">
              <w:rPr/>
              <w:t>1</w:t>
            </w:r>
          </w:p>
        </w:tc>
      </w:tr>
      <w:tr xmlns:wp14="http://schemas.microsoft.com/office/word/2010/wordml" w:rsidTr="7F00F7D2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F00F7D2" w14:paraId="75CF4315" wp14:textId="1BEE1C68">
            <w:pPr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7F00F7D2" w:rsidR="3F6629B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No records are in the source table. (BJAZ_T_CKYC_REL_PERSION_DTLS)</w:t>
            </w:r>
          </w:p>
        </w:tc>
      </w:tr>
    </w:tbl>
    <w:p xmlns:wp14="http://schemas.microsoft.com/office/word/2010/wordml" w14:paraId="3CB648E9" wp14:textId="77777777"/>
    <w:p xmlns:wp14="http://schemas.microsoft.com/office/word/2010/wordml" w14:paraId="0534515F" wp14:textId="77777777">
      <w:r>
        <w:rPr>
          <w:b/>
        </w:rPr>
        <w:t xml:space="preserve">Note: </w:t>
      </w:r>
      <w:r>
        <w:t xml:space="preserve">standard satellite, automate_dv.ma_sat; PK PARTY_HKEY, child key ROLECODE, ROLESEQUENCE; 1 RECORD_SOURCE group(s): OPUS_BJAZ_T_CKYC_REL_PERSION_DTLS [1 col(s)]. Multi-active: compared per (key, child key); latest = max LOAD_DATETIME per member.</w:t>
      </w:r>
    </w:p>
    <w:p xmlns:wp14="http://schemas.microsoft.com/office/word/2010/wordml" w14:paraId="2130D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9C6125" wp14:textId="77777777">
        <w:tc>
          <w:tcPr>
            <w:tcW w:w="8640" w:type="dxa"/>
          </w:tcPr>
          <w:p w14:paraId="2DDF8AB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to_varchar(ROLESTATUS) as 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to_varchar(coalesce(nullif(trim(to_varchar((nullif(trim("REL_TYPE"::varchar), '')))), ''), '~'))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to_varchar(coalesce(nullif(trim(to_varchar((nullif(trim("SEQUENCE_NO"::varchar), '')))), ''), '~'))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to_varchar((nullif(trim("ADD_DEL_FLAG"::varchar), ''))) as 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'ROLESTATUS' as column_name, c.hkey, c.ROLESTATUS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max(iff(equal_null(c.ROLESTATUS, e.ROLESTATUS), 1, 0)) as matched, count(e.hkey) as src_rows, min(e.ROLESTATUS)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'SAT_LNK_PARTY_ROLE_CORE' as satellite, 'OPUS_BJAZ_T_CKYC_REL_PERSION_DTLS'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724393" wp14:textId="77777777">
        <w:tc>
          <w:tcPr>
            <w:tcW w:w="8640" w:type="dxa"/>
          </w:tcPr>
          <w:p w14:paraId="3ABD686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C178E9E" wp14:textId="77777777">
        <w:tc>
          <w:tcPr>
            <w:tcW w:w="8640" w:type="dxa"/>
          </w:tcPr>
          <w:p w14:paraId="3C0395D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254BC2F" wp14:textId="77777777"/>
    <w:p xmlns:wp14="http://schemas.microsoft.com/office/word/2010/wordml" w14:paraId="27D359AE" wp14:textId="77777777">
      <w:pPr>
        <w:pStyle w:val="Heading2"/>
      </w:pPr>
      <w:r>
        <w:t xml:space="preserve">13. OPUS — SAT_LNK_POLICY_PARTY_ROLE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0C34CD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28A0B" wp14:textId="77777777">
            <w:r>
              <w:t xml:space="preserve">OPUS</w:t>
            </w:r>
          </w:p>
        </w:tc>
      </w:tr>
      <w:tr xmlns:wp14="http://schemas.microsoft.com/office/word/2010/wordml" w:rsidTr="0C6A7D0C" w14:paraId="7FD4E6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82FC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882CE2" wp14:textId="77777777">
            <w:r>
              <w:t xml:space="preserve">SAT_LNK_POLICY_PARTY_ROLE</w:t>
            </w:r>
          </w:p>
        </w:tc>
      </w:tr>
      <w:tr xmlns:wp14="http://schemas.microsoft.com/office/word/2010/wordml" w:rsidTr="0C6A7D0C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30E812" wp14:textId="77777777">
            <w:r>
              <w:t xml:space="preserve">Implemented</w:t>
            </w:r>
          </w:p>
        </w:tc>
      </w:tr>
      <w:tr xmlns:wp14="http://schemas.microsoft.com/office/word/2010/wordml" w:rsidTr="0C6A7D0C" w14:paraId="783B9C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76ACA8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A8EED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7A82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1E9592" wp14:textId="499785C1">
            <w:r w:rsidR="6F1F6B67">
              <w:rPr/>
              <w:t>1 Pass</w:t>
            </w:r>
          </w:p>
        </w:tc>
      </w:tr>
      <w:tr xmlns:wp14="http://schemas.microsoft.com/office/word/2010/wordml" w:rsidTr="0C6A7D0C" w14:paraId="26BEF4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995FF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9E314A" wp14:textId="02319C36">
            <w:r w:rsidR="4CDFE082">
              <w:rPr/>
              <w:t>0</w:t>
            </w:r>
          </w:p>
        </w:tc>
      </w:tr>
      <w:tr xmlns:wp14="http://schemas.microsoft.com/office/word/2010/wordml" w:rsidTr="0C6A7D0C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341341" wp14:textId="2F9D1210">
            <w:r w:rsidR="39AF8968">
              <w:rPr/>
              <w:t>NA</w:t>
            </w:r>
          </w:p>
        </w:tc>
      </w:tr>
    </w:tbl>
    <w:p xmlns:wp14="http://schemas.microsoft.com/office/word/2010/wordml" w14:paraId="42EF2083" wp14:textId="77777777"/>
    <w:p xmlns:wp14="http://schemas.microsoft.com/office/word/2010/wordml" w14:paraId="25EB66F3" wp14:textId="77777777">
      <w:r>
        <w:rPr>
          <w:b/>
        </w:rPr>
        <w:t xml:space="preserve">Note: </w:t>
      </w:r>
      <w:r>
        <w:t xml:space="preserve">standard satellite, automate_dv.ma_sat; PK POLICY_PARTY_HKEY, child key ROLE_SEQUENCE; 1 RECORD_SOURCE group(s): OPUS_OCP_INTERESTED_PARTIES [1 col(s)]. Multi-active: compared per (key, child key); latest = max LOAD_DATETIME per member.</w:t>
      </w:r>
    </w:p>
    <w:p xmlns:wp14="http://schemas.microsoft.com/office/word/2010/wordml" w14:paraId="1F36F20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35A717" wp14:textId="77777777">
        <w:tc>
          <w:tcPr>
            <w:tcW w:w="8640" w:type="dxa"/>
          </w:tcPr>
          <w:p w14:paraId="3EB2EE53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POLICY_PARTY_HKEY as hkey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'OPUS_OCP_INTERESTED_PARTIES'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'OPUS_OCP_INTERESTED_PARTIES'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POLICY_PARTY_HKEY, ROLE_SEQUENCE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MD5_BINARY(NULLIF(UPPER(TRIM(CAST('LNK_POLICY_PARTY|' || (nullif(trim("PARTNER_ID"::varchar), '')) || '|' || (nullif(trim("CONTRACT_ID"::varchar),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'ROLE_SEQUENCE' as column_name, c.hkey, c.ROLE_SEQUENCE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max(iff(equal_null(c.ROLE_SEQUENCE, e.ROLE_SEQUENCE), 1, 0)) as matched, count(e.hkey) as src_rows, min(e.ROLE_SEQUENCE)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'SAT_LNK_POLICY_PARTY_ROLE' as satellite, 'OPUS_OCP_INTERESTED_PARTIES'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9A7C34" wp14:textId="77777777">
        <w:tc>
          <w:tcPr>
            <w:tcW w:w="8640" w:type="dxa"/>
          </w:tcPr>
          <w:p w14:paraId="77F8039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B40C951" wp14:textId="77777777">
        <w:tc>
          <w:tcPr>
            <w:tcW w:w="8640" w:type="dxa"/>
          </w:tcPr>
          <w:p w14:paraId="4B4D723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093CA67" wp14:textId="77777777"/>
    <w:p xmlns:wp14="http://schemas.microsoft.com/office/word/2010/wordml" w14:paraId="5A330B54" wp14:textId="77777777">
      <w:pPr>
        <w:pStyle w:val="Heading2"/>
      </w:pPr>
      <w:r>
        <w:t xml:space="preserve">14. OPUS — SAT_LNK_ROLE_AGENT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6C2448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F7CAB6" wp14:textId="77777777">
            <w:r>
              <w:t xml:space="preserve">OPUS</w:t>
            </w:r>
          </w:p>
        </w:tc>
      </w:tr>
      <w:tr xmlns:wp14="http://schemas.microsoft.com/office/word/2010/wordml" w:rsidTr="0C6A7D0C" w14:paraId="0EA24E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4FA2B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B9B0C" wp14:textId="77777777">
            <w:r>
              <w:t xml:space="preserve">SAT_LNK_ROLE_AGENT</w:t>
            </w:r>
          </w:p>
        </w:tc>
      </w:tr>
      <w:tr xmlns:wp14="http://schemas.microsoft.com/office/word/2010/wordml" w:rsidTr="0C6A7D0C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AC93CE" wp14:textId="77777777">
            <w:r>
              <w:t xml:space="preserve">Implemented</w:t>
            </w:r>
          </w:p>
        </w:tc>
      </w:tr>
      <w:tr xmlns:wp14="http://schemas.microsoft.com/office/word/2010/wordml" w:rsidTr="0C6A7D0C" w14:paraId="507113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D6FE55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5E5FD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23D2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03B197" wp14:textId="3A8BF5D8">
            <w:r w:rsidR="78DABC9E">
              <w:rPr/>
              <w:t>5 Pass</w:t>
            </w:r>
          </w:p>
        </w:tc>
      </w:tr>
      <w:tr xmlns:wp14="http://schemas.microsoft.com/office/word/2010/wordml" w:rsidTr="0C6A7D0C" w14:paraId="0576B9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E2606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288749" wp14:textId="4CB1D03A">
            <w:r w:rsidR="36AC9211">
              <w:rPr/>
              <w:t>0</w:t>
            </w:r>
          </w:p>
        </w:tc>
      </w:tr>
      <w:tr xmlns:wp14="http://schemas.microsoft.com/office/word/2010/wordml" w:rsidTr="0C6A7D0C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BD9A1A" wp14:textId="3619EADC">
            <w:r w:rsidR="59507057">
              <w:rPr/>
              <w:t>NA</w:t>
            </w:r>
          </w:p>
        </w:tc>
      </w:tr>
    </w:tbl>
    <w:p xmlns:wp14="http://schemas.microsoft.com/office/word/2010/wordml" w14:paraId="0C136CF1" wp14:textId="77777777"/>
    <w:p xmlns:wp14="http://schemas.microsoft.com/office/word/2010/wordml" w14:paraId="1BAB311F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OPUS_BJAZ_INTERMEDIARY [5 col(s)].</w:t>
      </w:r>
    </w:p>
    <w:p xmlns:wp14="http://schemas.microsoft.com/office/word/2010/wordml" w14:paraId="66ACD67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229C5F" wp14:textId="77777777">
        <w:tc>
          <w:tcPr>
            <w:tcW w:w="8640" w:type="dxa"/>
          </w:tcPr>
          <w:p w14:paraId="1D2ECF1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to_varchar(AGENT_CODE) as AGENT_CODE,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to_varchar(IRDAI_AGENT_LICENCE_NUMBER) as IRDAI_AGENT_LICENCE_NUMBER,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to_varchar(LICENCE_CATEGORY) as LICENCE_CATEGORY,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to_varchar(LICENCE_EXPIRY_DATE) as LICENCE_EXPIRY_DATE,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to_varchar(LICENCE_ISSUE_DATE) as LICENCE_ISSUE_DATE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to_varchar((nullif(trim("IRDA_INTERMEDIARY_CODE"::varchar), ''))) as AGENT_CODE,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to_varchar((nullif(trim("IRDA_LICENSE_NO"::varchar), ''))) as IRDAI_AGENT_LICENCE_NUMBER,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to_varchar((nullif(trim("LICENSE_TYPE"::varchar), ''))) as LICENCE_CATEGORY,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to_varchar(("LICENSE_EXPIRY_DATE"::timestamp_ntz)) as LICENCE_EXPIRY_DATE,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to_varchar(("LICENSE_ISSUE_DATE"::timestamp_ntz)) as LICENCE_ISSUE_DATE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'AGENT_CODE' as column_name, c.hkey, c.AGENT_CODE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max(iff(equal_null(c.AGENT_CODE, e.AGENT_CODE), 1, 0)) as matched, count(e.hkey) as src_rows, min(e.AGENT_CODE)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c.AGENT_CODE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'IRDAI_AGENT_LICENCE_NUMBER' as column_name, c.hkey, c.IRDAI_AGENT_LICENCE_NUMBER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max(iff(equal_null(c.IRDAI_AGENT_LICENCE_NUMBER, e.IRDAI_AGENT_LICENCE_NUMBER), 1, 0)) as matched, count(e.hkey) as src_rows, min(e.IRDAI_AGENT_LICENCE_NUMBER)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c.IRDAI_AGENT_LICENCE_NUMBER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'LICENCE_CATEGORY' as column_name, c.hkey, c.LICENCE_CATEGORY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max(iff(equal_null(c.LICENCE_CATEGORY, e.LICENCE_CATEGORY), 1, 0)) as matched, count(e.hkey) as src_rows, min(e.LICENCE_CATEGORY)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'LICENCE_EXPIRY_DATE' as column_name, c.hkey, c.LICENCE_EXPIRY_DATE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max(iff(equal_null(c.LICENCE_EXPIRY_DATE, e.LICENCE_EXPIRY_DATE), 1, 0)) as matched, count(e.hkey) as src_rows, min(e.LICENCE_EXPIRY_DATE)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c.LICENCE_EXPIRY_DATE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'LICENCE_ISSUE_DATE' as column_name, c.hkey, c.LICENCE_ISSUE_DATE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max(iff(equal_null(c.LICENCE_ISSUE_DATE, e.LICENCE_ISSUE_DATE), 1, 0)) as matched, count(e.hkey) as src_rows, min(e.LICENCE_ISSUE_DATE)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c.LICENCE_ISSUE_DATE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'SAT_LNK_ROLE_AGENT'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755CF3" wp14:textId="77777777">
        <w:tc>
          <w:tcPr>
            <w:tcW w:w="8640" w:type="dxa"/>
          </w:tcPr>
          <w:p w14:paraId="69978D7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A392C6A" wp14:textId="77777777">
        <w:tc>
          <w:tcPr>
            <w:tcW w:w="8640" w:type="dxa"/>
          </w:tcPr>
          <w:p w14:paraId="290583F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8F21D90" wp14:textId="77777777"/>
    <w:p xmlns:wp14="http://schemas.microsoft.com/office/word/2010/wordml" w14:paraId="1315123E" wp14:textId="77777777">
      <w:pPr>
        <w:pStyle w:val="Heading2"/>
      </w:pPr>
      <w:r>
        <w:t xml:space="preserve">15. OPUS — SAT_LNK_ROLE_CUSTOMER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58F381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F5153C" wp14:textId="77777777">
            <w:r>
              <w:t xml:space="preserve">OPUS</w:t>
            </w:r>
          </w:p>
        </w:tc>
      </w:tr>
      <w:tr xmlns:wp14="http://schemas.microsoft.com/office/word/2010/wordml" w:rsidTr="7F00F7D2" w14:paraId="65BC1A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BF028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9AC985" wp14:textId="77777777">
            <w:r>
              <w:t xml:space="preserve">SAT_LNK_ROLE_CUSTOMER</w:t>
            </w:r>
          </w:p>
        </w:tc>
      </w:tr>
      <w:tr xmlns:wp14="http://schemas.microsoft.com/office/word/2010/wordml" w:rsidTr="7F00F7D2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530319" wp14:textId="77777777">
            <w:r>
              <w:t xml:space="preserve">Implemented</w:t>
            </w:r>
          </w:p>
        </w:tc>
      </w:tr>
      <w:tr xmlns:wp14="http://schemas.microsoft.com/office/word/2010/wordml" w:rsidTr="7F00F7D2" w14:paraId="7C010D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3ECC50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77C6C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A9F8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C326F3" wp14:textId="691BBAFE">
            <w:r w:rsidR="71B3643A">
              <w:rPr/>
              <w:t>1 Fail</w:t>
            </w:r>
          </w:p>
        </w:tc>
      </w:tr>
      <w:tr xmlns:wp14="http://schemas.microsoft.com/office/word/2010/wordml" w:rsidTr="7F00F7D2" w14:paraId="5616ED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F3D39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53B841" wp14:textId="0B0AEB20">
            <w:r w:rsidR="61CD79D8">
              <w:rPr/>
              <w:t>1</w:t>
            </w:r>
          </w:p>
        </w:tc>
      </w:tr>
      <w:tr xmlns:wp14="http://schemas.microsoft.com/office/word/2010/wordml" w:rsidTr="7F00F7D2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F00F7D2" w14:paraId="50125231" wp14:textId="24660D1D">
            <w:pPr>
              <w:pStyle w:val="Normal"/>
            </w:pPr>
            <w:r w:rsidR="4A6853F9">
              <w:rPr/>
              <w:t xml:space="preserve">Due to old data </w:t>
            </w:r>
            <w:r w:rsidR="4A6853F9">
              <w:rPr/>
              <w:t>do not present</w:t>
            </w:r>
            <w:r w:rsidR="4A6853F9">
              <w:rPr/>
              <w:t xml:space="preserve"> in utils table</w:t>
            </w:r>
          </w:p>
        </w:tc>
      </w:tr>
    </w:tbl>
    <w:p xmlns:wp14="http://schemas.microsoft.com/office/word/2010/wordml" w14:paraId="5A25747A" wp14:textId="77777777"/>
    <w:p xmlns:wp14="http://schemas.microsoft.com/office/word/2010/wordml" w14:paraId="5AB0A4C8" wp14:textId="77777777">
      <w:r>
        <w:rPr>
          <w:b/>
        </w:rPr>
        <w:t xml:space="preserve">Note: </w:t>
      </w:r>
      <w:r>
        <w:t xml:space="preserve">standard satellite, automate_dv.sat; PK PARTY_HKEY; 1 RECORD_SOURCE group(s): OPUS_CLM_INTERESTED_PARTIES [1 col(s)].</w:t>
      </w:r>
    </w:p>
    <w:p xmlns:wp14="http://schemas.microsoft.com/office/word/2010/wordml" w14:paraId="5956DC3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AAA3132" wp14:textId="77777777">
        <w:tc>
          <w:tcPr>
            <w:tcW w:w="8640" w:type="dxa"/>
          </w:tcPr>
          <w:p w14:paraId="5469C62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to_varchar(CUSTOMER_CATEGORY) as CUSTOMER_CATEGORY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((nullif(trim("CLAIMANT"::varchar),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to_varchar((nullif(trim("OBJECT_TYPE"::varchar), ''))) as CUSTOMER_CATEGORY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'CUSTOMER_CATEGORY' as column_name, c.hkey, c.CUSTOMER_CATEGORY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max(iff(equal_null(c.CUSTOMER_CATEGORY, e.CUSTOMER_CATEGORY), 1, 0)) as matched, count(e.hkey) as src_rows, min(e.CUSTOMER_CATEGORY)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c.CUSTOMER_CATEGORY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'SAT_LNK_ROLE_CUSTOMER' as satellite, 'OPUS_CLM_INTERESTED_PARTIES'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A39DEF" wp14:textId="77777777">
        <w:tc>
          <w:tcPr>
            <w:tcW w:w="8640" w:type="dxa"/>
          </w:tcPr>
          <w:p w14:paraId="76EEAE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9B8D95D" wp14:textId="77777777">
        <w:tc>
          <w:tcPr>
            <w:tcW w:w="8640" w:type="dxa"/>
          </w:tcPr>
          <w:p w14:paraId="78BEFD2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7A76422" wp14:textId="77777777"/>
    <w:p xmlns:wp14="http://schemas.microsoft.com/office/word/2010/wordml" w14:paraId="04AD3B23" wp14:textId="77777777">
      <w:pPr>
        <w:pStyle w:val="Heading2"/>
      </w:pPr>
      <w:r>
        <w:t xml:space="preserve">16. OPUS — SAT_LNK_ROLE_NOMINEE_BENEFICIARY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468B7B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1C093A" wp14:textId="77777777">
            <w:r>
              <w:t xml:space="preserve">OPUS</w:t>
            </w:r>
          </w:p>
        </w:tc>
      </w:tr>
      <w:tr xmlns:wp14="http://schemas.microsoft.com/office/word/2010/wordml" w:rsidTr="0C6A7D0C" w14:paraId="0931D11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8F359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E726B0" wp14:textId="77777777">
            <w:r>
              <w:t xml:space="preserve">SAT_LNK_ROLE_NOMINEE_BENEFICIARY</w:t>
            </w:r>
          </w:p>
        </w:tc>
      </w:tr>
      <w:tr xmlns:wp14="http://schemas.microsoft.com/office/word/2010/wordml" w:rsidTr="0C6A7D0C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C1F051" wp14:textId="77777777">
            <w:r>
              <w:t xml:space="preserve">Implemented</w:t>
            </w:r>
          </w:p>
        </w:tc>
      </w:tr>
      <w:tr xmlns:wp14="http://schemas.microsoft.com/office/word/2010/wordml" w:rsidTr="0C6A7D0C" w14:paraId="51226AC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01C6E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3427F1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47CFA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206A88" wp14:textId="7F1634A5">
            <w:r w:rsidR="799EF655">
              <w:rPr/>
              <w:t>11 Pass</w:t>
            </w:r>
          </w:p>
        </w:tc>
      </w:tr>
      <w:tr xmlns:wp14="http://schemas.microsoft.com/office/word/2010/wordml" w:rsidTr="0C6A7D0C" w14:paraId="162DDA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DD8B4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B7A70C" wp14:textId="3C7681FB">
            <w:r w:rsidR="0AF35E33">
              <w:rPr/>
              <w:t>0</w:t>
            </w:r>
          </w:p>
        </w:tc>
      </w:tr>
      <w:tr xmlns:wp14="http://schemas.microsoft.com/office/word/2010/wordml" w:rsidTr="0C6A7D0C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887C79" wp14:textId="7F0DD43C">
            <w:r w:rsidR="0AF35E33">
              <w:rPr/>
              <w:t>NA</w:t>
            </w:r>
          </w:p>
        </w:tc>
      </w:tr>
    </w:tbl>
    <w:p xmlns:wp14="http://schemas.microsoft.com/office/word/2010/wordml" w14:paraId="3B7FD67C" wp14:textId="77777777"/>
    <w:p xmlns:wp14="http://schemas.microsoft.com/office/word/2010/wordml" w14:paraId="615FA055" wp14:textId="77777777">
      <w:r>
        <w:rPr>
          <w:b/>
        </w:rPr>
        <w:t xml:space="preserve">Note: </w:t>
      </w:r>
      <w:r>
        <w:t xml:space="preserve">standard satellite, sat_multi_source; PK PARTY_HKEY; 12 RECORD_SOURCE group(s): OPUS_BJAZ_CTNGY_FF_DTLS_EXTN [2 col(s)], OPUS_BJAZ_CTNGY_GC_MEM_DATA [1 col(s)], OPUS_BJAZ_CTNGY_PA_MEM_DTLS [2 col(s)], OPUS_BJAZ_EC_MEM_DTLS_EXTN [2 col(s)], OPUS_BJAZ_HCF_MEMBER_DTLS [2 col(s)], OPUS_BJAZ_HC_PART_EXTN [2 col(s)], OPUS_BJAZ_HLT_ENSURE_MEM_DTLS [2 col(s)], OPUS_BJAZ_HM_MEMBER_DTLS [2 col(s)], OPUS_BJAZ_PA_DETL_EXTN [2 col(s)], OPUS_BJAZ_SH_MEM_DTLS_EXTN [2 col(s)], OPUS_BJAZ_SPP_MEMBER_DTLS [2 col(s)], OPUS_BJAZ_STARPKG_FF_DTLS [2 col(s)].</w:t>
      </w:r>
    </w:p>
    <w:p xmlns:wp14="http://schemas.microsoft.com/office/word/2010/wordml" w14:paraId="51551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E666B7" wp14:textId="77777777">
        <w:tc>
          <w:tcPr>
            <w:tcW w:w="8640" w:type="dxa"/>
          </w:tcPr>
          <w:p w14:paraId="62CD48F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'OPUS_BJAZ_CTNGY_FF_DTLS_EXTN'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'OPUS_BJAZ_CTNGY_FF_DTLS_EXTN'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'OPUS_BJAZ_CTNGY_GC_MEM_DATA'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'OPUS_BJAZ_CTNGY_GC_MEM_DATA'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to_varchar((nullif(trim("ASSIGNEE_NAME"::varchar),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s6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to_varchar((nullif(trim("ASSIGNEE_NAME"::varchar),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s7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s8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to_varchar((nullif(trim("ASSIGNEE_NAME"::varchar),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s9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s10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c11 c left join e11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c11 c left join e11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'OPUS_BJAZ_STARPKG_FF_DTLS'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'OPUS_BJAZ_STARPKG_FF_DTLS'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to_varchar((nullif(trim("ASSIGNEE"::varchar), '')))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to_varchar((nullif(trim("RELATION"::varchar), '')))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c.hkey, c.APPOINTEE_NAME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max(iff(equal_null(c.APPOINTEE_NAME, e.APPOINTEE_NAME), 1, 0)) as matched, count(e.hkey) as src_rows, min(e.APPOINTEE_NAME)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c12 c left join e12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c.hkey, c.RELATIONSHIP_TO_INSURED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max(iff(equal_null(c.RELATIONSHIP_TO_INSURED, e.RELATIONSHIP_TO_INSURED), 1, 0)) as matched, count(e.hkey) as src_rows, min(e.RELATIONSHIP_TO_INSURED)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c12 c left join e12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'OPUS_BJAZ_CTNGY_FF_DTLS_EXTN'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'OPUS_BJAZ_CTNGY_GC_MEM_DATA'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'OPUS_BJAZ_HCF_MEMBER_DTLS'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'OPUS_BJAZ_HC_PART_EXTN'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'OPUS_BJAZ_HLT_ENSURE_MEM_DTLS'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'OPUS_BJAZ_PA_DETL_EXTN'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'OPUS_BJAZ_SH_MEM_DTLS_EXTN'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'OPUS_BJAZ_SPP_MEMBER_DTLS'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'OPUS_BJAZ_STARPKG_FF_DTLS'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D55CDE" wp14:textId="77777777">
        <w:tc>
          <w:tcPr>
            <w:tcW w:w="8640" w:type="dxa"/>
          </w:tcPr>
          <w:p w14:paraId="79E2A8A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8D6B9B6" wp14:textId="77777777">
        <w:tc>
          <w:tcPr>
            <w:tcW w:w="8640" w:type="dxa"/>
          </w:tcPr>
          <w:p w14:paraId="22F860B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98536F5" wp14:textId="77777777"/>
    <w:p xmlns:wp14="http://schemas.microsoft.com/office/word/2010/wordml" w14:paraId="6E9EE8DD" wp14:textId="77777777">
      <w:pPr>
        <w:pStyle w:val="Heading2"/>
      </w:pPr>
      <w:r>
        <w:t xml:space="preserve">17. OPUS — SAT_LNK_ROLE_PROVIDER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7237F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3544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8948A8" wp14:textId="77777777">
            <w:r>
              <w:t xml:space="preserve">OPUS</w:t>
            </w:r>
          </w:p>
        </w:tc>
      </w:tr>
      <w:tr xmlns:wp14="http://schemas.microsoft.com/office/word/2010/wordml" w:rsidTr="0C6A7D0C" w14:paraId="25FF59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6E43A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75F11" wp14:textId="77777777">
            <w:r>
              <w:t xml:space="preserve">SAT_LNK_ROLE_PROVIDER</w:t>
            </w:r>
          </w:p>
        </w:tc>
      </w:tr>
      <w:tr xmlns:wp14="http://schemas.microsoft.com/office/word/2010/wordml" w:rsidTr="0C6A7D0C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91D8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2944B1" wp14:textId="77777777">
            <w:r>
              <w:t xml:space="preserve">Implemented</w:t>
            </w:r>
          </w:p>
        </w:tc>
      </w:tr>
      <w:tr xmlns:wp14="http://schemas.microsoft.com/office/word/2010/wordml" w:rsidTr="0C6A7D0C" w14:paraId="068DF8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1558B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4C984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23767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A8F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C1BAF2" wp14:textId="70475AE5">
            <w:r w:rsidR="65787CB9">
              <w:rPr/>
              <w:t>10 Pass</w:t>
            </w:r>
          </w:p>
        </w:tc>
      </w:tr>
      <w:tr xmlns:wp14="http://schemas.microsoft.com/office/word/2010/wordml" w:rsidTr="0C6A7D0C" w14:paraId="13D452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1CEEA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C988F9" wp14:textId="0E36CAAB">
            <w:r w:rsidR="1E3A88B8">
              <w:rPr/>
              <w:t>0</w:t>
            </w:r>
          </w:p>
        </w:tc>
      </w:tr>
      <w:tr xmlns:wp14="http://schemas.microsoft.com/office/word/2010/wordml" w:rsidTr="0C6A7D0C" w14:paraId="053480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A610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22BB7D" wp14:textId="115D6F67">
            <w:r w:rsidR="1E3A88B8">
              <w:rPr/>
              <w:t>NA</w:t>
            </w:r>
          </w:p>
        </w:tc>
      </w:tr>
    </w:tbl>
    <w:p xmlns:wp14="http://schemas.microsoft.com/office/word/2010/wordml" w14:paraId="17B246DD" wp14:textId="77777777"/>
    <w:p xmlns:wp14="http://schemas.microsoft.com/office/word/2010/wordml" w14:paraId="1E55DCB0" wp14:textId="77777777">
      <w:r>
        <w:rPr>
          <w:b/>
        </w:rPr>
        <w:t xml:space="preserve">Note: </w:t>
      </w:r>
      <w:r>
        <w:t xml:space="preserve">standard satellite, sat_multi_source; PK PARTY_HKEY; 2 RECORD_SOURCE group(s): OPUS_BJAZ_HM_HOSPITAL_MASTER [5 col(s)], OPUS_CLM_SUPPLIERS [5 col(s)].</w:t>
      </w:r>
    </w:p>
    <w:p xmlns:wp14="http://schemas.microsoft.com/office/word/2010/wordml" w14:paraId="74BD396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38F6DBE" wp14:textId="77777777">
        <w:tc>
          <w:tcPr>
            <w:tcW w:w="8640" w:type="dxa"/>
          </w:tcPr>
          <w:p w14:paraId="0D4A383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to_varchar(EMPANELMENT_DATE) as EMPANELMENT_DATE,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to_varchar(SPECIALISATION) as SPECIALISATION,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to_varchar(PROVIDER_TYPE) as PROVIDER_TYPE,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to_varchar(NETWORK_INDICATOR) as NETWORK_INDICATOR,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to_varchar(PREFERRED_PROVIDER_INDICATOR) as PREFERRED_PROVIDER_INDICATOR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to_varchar(("DATE_OF_SUP"::timestamp_ntz)) as EMPANELMENT_DATE,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to_varchar((nullif(trim("HOSP_SPECIALITY"::varchar), ''))) as SPECIALISATION,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to_varchar((nullif(trim("HOSP_TYPE"::varchar), ''))) as PROVIDER_TYPE,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to_varchar(("HOS_STATUS"::number)) as NETWORK_INDICATOR,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to_varchar(("PREFERRED_FLAG"::number)) as PREFERRED_PROVIDER_INDICATOR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'EMPANELMENT_DATE' as column_name, c.hkey, c.EMPANELMENT_DATE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max(iff(equal_null(c.EMPANELMENT_DATE, e.EMPANELMENT_DATE), 1, 0)) as matched, count(e.hkey) as src_rows, min(e.EMPANELMENT_DATE)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'SPECIALISATION' as column_name, c.hkey, c.SPECIALISATION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max(iff(equal_null(c.SPECIALISATION, e.SPECIALISATION), 1, 0)) as matched, count(e.hkey) as src_rows, min(e.SPECIALISATION)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'PROVIDER_TYPE' as column_name, c.hkey, c.PROVIDER_TYPE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max(iff(equal_null(c.PROVIDER_TYPE, e.PROVIDER_TYPE), 1, 0)) as matched, count(e.hkey) as src_rows, min(e.PROVIDER_TYPE)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'NETWORK_INDICATOR' as column_name, c.hkey, c.NETWORK_INDICATOR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max(iff(equal_null(c.NETWORK_INDICATOR, e.NETWORK_INDICATOR), 1, 0)) as matched, count(e.hkey) as src_rows, min(e.NETWORK_INDICATOR)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c.NETWORK_INDICATOR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'PREFERRED_PROVIDER_INDICATOR' as column_name, c.hkey, c.PREFERRED_PROVIDER_INDICATOR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max(iff(equal_null(c.PREFERRED_PROVIDER_INDICATOR, e.PREFERRED_PROVIDER_INDICATOR), 1, 0)) as matched, count(e.hkey) as src_rows, min(e.PREFERRED_PROVIDER_INDICATOR)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c.PREFERRED_PROVIDER_INDICATOR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'OPUS_CLM_SUPPLIERS'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to_varchar(EMPANELMENT_DATE) as EMPANELMENT_DATE,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to_varchar(RE_EMPANELMENT_DUE_DATE) as RE_EMPANELMENT_DUE_DATE,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to_varchar(EMPANELMENT_STATUS) as EMPANELMENT_STATUS,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to_varchar(PROVIDER_TYPE) as PROVIDER_TYPE,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to_varchar(SUPPLIER_ID) as SUPPLIER_ID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'OPUS_CLM_SUPPLIERS'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to_varchar(("EFF_DATE"::timestamp_ntz)) as EMPANELMENT_DATE,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to_varchar(("EXP_DATE"::timestamp_ntz)) as RE_EMPANELMENT_DUE_DATE,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to_varchar((nullif(trim("SUPP_STATUS"::varchar), ''))) as EMPANELMENT_STATUS,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to_varchar((nullif(trim("SUPP_TYPE"::varchar), ''))) as PROVIDER_TYPE,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to_varchar((nullif(trim("SUPP_ID"::varchar), ''))) as SUPPLIER_ID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'EMPANELMENT_DATE' as column_name, c.hkey, c.EMPANELMENT_DATE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max(iff(equal_null(c.EMPANELMENT_DATE, e.EMPANELMENT_DATE), 1, 0)) as matched, count(e.hkey) as src_rows, min(e.EMPANELMENT_DATE)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'RE_EMPANELMENT_DUE_DATE' as column_name, c.hkey, c.RE_EMPANELMENT_DUE_DATE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max(iff(equal_null(c.RE_EMPANELMENT_DUE_DATE, e.RE_EMPANELMENT_DUE_DATE), 1, 0)) as matched, count(e.hkey) as src_rows, min(e.RE_EMPANELMENT_DUE_DATE)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c.RE_EMPANELMENT_DUE_DATE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'EMPANELMENT_STATUS' as column_name, c.hkey, c.EMPANELMENT_STATUS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max(iff(equal_null(c.EMPANELMENT_STATUS, e.EMPANELMENT_STATUS), 1, 0)) as matched, count(e.hkey) as src_rows, min(e.EMPANELMENT_STATUS)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'PROVIDER_TYPE' as column_name, c.hkey, c.PROVIDER_TYPE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max(iff(equal_null(c.PROVIDER_TYPE, e.PROVIDER_TYPE), 1, 0)) as matched, count(e.hkey) as src_rows, min(e.PROVIDER_TYPE)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'SUPPLIER_ID' as column_name, c.hkey, c.SUPPLIER_ID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max(iff(equal_null(c.SUPPLIER_ID, e.SUPPLIER_ID), 1, 0)) as matched, count(e.hkey) as src_rows, min(e.SUPPLIER_ID)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c.SUPPLIER_ID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'SAT_LNK_ROLE_PROVIDER' as satellite, 'OPUS_BJAZ_HM_HOSPITAL_MASTER'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'SAT_LNK_ROLE_PROVIDER' as satellite, 'OPUS_CLM_SUPPLIERS'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3E51DB" wp14:textId="77777777">
        <w:tc>
          <w:tcPr>
            <w:tcW w:w="8640" w:type="dxa"/>
          </w:tcPr>
          <w:p w14:paraId="60FA060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BF89DA3" wp14:textId="77777777">
        <w:tc>
          <w:tcPr>
            <w:tcW w:w="8640" w:type="dxa"/>
          </w:tcPr>
          <w:p w14:paraId="5C3E0E7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6A1FAB9" wp14:textId="77777777"/>
    <w:p xmlns:wp14="http://schemas.microsoft.com/office/word/2010/wordml" w14:paraId="535AC096" wp14:textId="77777777">
      <w:pPr>
        <w:pStyle w:val="Heading2"/>
      </w:pPr>
      <w:r>
        <w:t xml:space="preserve">18. OPUS — SAT_LNK_ROLE_SURVEYOR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44B02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A8DA38" wp14:textId="77777777">
            <w:r>
              <w:t xml:space="preserve">OPUS</w:t>
            </w:r>
          </w:p>
        </w:tc>
      </w:tr>
      <w:tr xmlns:wp14="http://schemas.microsoft.com/office/word/2010/wordml" w:rsidTr="0C6A7D0C" w14:paraId="0185A3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F283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828996" wp14:textId="77777777">
            <w:r>
              <w:t xml:space="preserve">SAT_LNK_ROLE_SURVEYOR</w:t>
            </w:r>
          </w:p>
        </w:tc>
      </w:tr>
      <w:tr xmlns:wp14="http://schemas.microsoft.com/office/word/2010/wordml" w:rsidTr="0C6A7D0C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0029F" wp14:textId="77777777">
            <w:r>
              <w:t xml:space="preserve">Implemented</w:t>
            </w:r>
          </w:p>
        </w:tc>
      </w:tr>
      <w:tr xmlns:wp14="http://schemas.microsoft.com/office/word/2010/wordml" w:rsidTr="0C6A7D0C" w14:paraId="753452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A24025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28627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122A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BB753C" wp14:textId="2034F530">
            <w:r w:rsidR="38FF6B93">
              <w:rPr/>
              <w:t>2 Pass</w:t>
            </w:r>
          </w:p>
        </w:tc>
      </w:tr>
      <w:tr xmlns:wp14="http://schemas.microsoft.com/office/word/2010/wordml" w:rsidTr="0C6A7D0C" w14:paraId="055166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9129D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3DA1E0" wp14:textId="0294A516">
            <w:r w:rsidR="580BE590">
              <w:rPr/>
              <w:t>0</w:t>
            </w:r>
          </w:p>
        </w:tc>
      </w:tr>
      <w:tr xmlns:wp14="http://schemas.microsoft.com/office/word/2010/wordml" w:rsidTr="0C6A7D0C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AC6F5" wp14:textId="44DD85D2">
            <w:r w:rsidR="580BE590">
              <w:rPr/>
              <w:t>NA</w:t>
            </w:r>
          </w:p>
        </w:tc>
      </w:tr>
    </w:tbl>
    <w:p xmlns:wp14="http://schemas.microsoft.com/office/word/2010/wordml" w14:paraId="66060428" wp14:textId="77777777"/>
    <w:p xmlns:wp14="http://schemas.microsoft.com/office/word/2010/wordml" w14:paraId="1B63C65C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OPUS_BJAZ_CLM_SUPP_EXTN [2 col(s)].</w:t>
      </w:r>
    </w:p>
    <w:p xmlns:wp14="http://schemas.microsoft.com/office/word/2010/wordml" w14:paraId="0FF59DD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722BDF2" wp14:textId="77777777">
        <w:tc>
          <w:tcPr>
            <w:tcW w:w="8640" w:type="dxa"/>
          </w:tcPr>
          <w:p w14:paraId="330D192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to_varchar(IRDAI_SURVEYOR_LICENCE_NUMBER) as IRDAI_SURVEYOR_LICENCE_NUMBER,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to_varchar(LICENCE_CATEGORY) as LICENCE_CATEGORY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to_varchar((nullif(trim("SURVEYOR_LICENSE_NO"::varchar), ''))) as IRDAI_SURVEYOR_LICENCE_NUMBER,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to_varchar((nullif(trim("SURVEYOR_CATEGORY"::varchar), ''))) as LICENCE_CATEGORY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'IRDAI_SURVEYOR_LICENCE_NUMBER' as column_name, c.hkey, c.IRDAI_SURVEYOR_LICENCE_NUMBER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max(iff(equal_null(c.IRDAI_SURVEYOR_LICENCE_NUMBER, e.IRDAI_SURVEYOR_LICENCE_NUMBER), 1, 0)) as matched, count(e.hkey) as src_rows, min(e.IRDAI_SURVEYOR_LICENCE_NUMBER)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c.IRDAI_SURVEYOR_LICENCE_NUMBER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'LICENCE_CATEGORY' as column_name, c.hkey, c.LICENCE_CATEGORY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max(iff(equal_null(c.LICENCE_CATEGORY, e.LICENCE_CATEGORY), 1, 0)) as matched, count(e.hkey) as src_rows, min(e.LICENCE_CATEGORY)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'SAT_LNK_ROLE_SURVEYOR'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2AF8B" wp14:textId="77777777">
        <w:tc>
          <w:tcPr>
            <w:tcW w:w="8640" w:type="dxa"/>
          </w:tcPr>
          <w:p w14:paraId="628473F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D0656FE" wp14:textId="77777777">
        <w:tc>
          <w:tcPr>
            <w:tcW w:w="8640" w:type="dxa"/>
          </w:tcPr>
          <w:p w14:paraId="7B37605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94798F2" wp14:textId="77777777"/>
    <w:p xmlns:wp14="http://schemas.microsoft.com/office/word/2010/wordml" w14:paraId="22BCD48F" wp14:textId="77777777">
      <w:pPr>
        <w:pStyle w:val="Heading2"/>
      </w:pPr>
      <w:r>
        <w:t xml:space="preserve">19. OPUS — SAT_PARTY_AML_SCREENING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14A70F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1996FD" wp14:textId="77777777">
            <w:r>
              <w:t xml:space="preserve">OPUS</w:t>
            </w:r>
          </w:p>
        </w:tc>
      </w:tr>
      <w:tr xmlns:wp14="http://schemas.microsoft.com/office/word/2010/wordml" w:rsidTr="0C6A7D0C" w14:paraId="748949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C9F9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2FCCA7" wp14:textId="77777777">
            <w:r>
              <w:t xml:space="preserve">SAT_PARTY_AML_SCREENING</w:t>
            </w:r>
          </w:p>
        </w:tc>
      </w:tr>
      <w:tr xmlns:wp14="http://schemas.microsoft.com/office/word/2010/wordml" w:rsidTr="0C6A7D0C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37FBB2" wp14:textId="77777777">
            <w:r>
              <w:t xml:space="preserve">Implemented</w:t>
            </w:r>
          </w:p>
        </w:tc>
      </w:tr>
      <w:tr xmlns:wp14="http://schemas.microsoft.com/office/word/2010/wordml" w:rsidTr="0C6A7D0C" w14:paraId="096812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A5BE9F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986BA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BCCBD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89A505" wp14:textId="7E35CA40">
            <w:r w:rsidR="32843B38">
              <w:rPr/>
              <w:t>2 Pass</w:t>
            </w:r>
          </w:p>
        </w:tc>
      </w:tr>
      <w:tr xmlns:wp14="http://schemas.microsoft.com/office/word/2010/wordml" w:rsidTr="0C6A7D0C" w14:paraId="039E17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6C068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79D35" wp14:textId="035B8589">
            <w:r w:rsidR="0C02E0CA">
              <w:rPr/>
              <w:t>0</w:t>
            </w:r>
          </w:p>
        </w:tc>
      </w:tr>
      <w:tr xmlns:wp14="http://schemas.microsoft.com/office/word/2010/wordml" w:rsidTr="0C6A7D0C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686DC7" wp14:textId="5F33E4D4">
            <w:r w:rsidR="0C02E0CA">
              <w:rPr/>
              <w:t>NA</w:t>
            </w:r>
          </w:p>
        </w:tc>
      </w:tr>
    </w:tbl>
    <w:p xmlns:wp14="http://schemas.microsoft.com/office/word/2010/wordml" w14:paraId="53BD644D" wp14:textId="77777777"/>
    <w:p xmlns:wp14="http://schemas.microsoft.com/office/word/2010/wordml" w14:paraId="2070AD4C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OPUS_BJAZ_T_CKYC_PERSONAL_DTLS [2 col(s)].</w:t>
      </w:r>
    </w:p>
    <w:p xmlns:wp14="http://schemas.microsoft.com/office/word/2010/wordml" w14:paraId="4519BF0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07EF0F" wp14:textId="77777777">
        <w:tc>
          <w:tcPr>
            <w:tcW w:w="8640" w:type="dxa"/>
          </w:tcPr>
          <w:p w14:paraId="79141A3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to_varchar(CRSREPORTABLEINDICATOR) as CRSREPORTABLEINDICATOR,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to_varchar(TAXRESIDENCYCOUNTRY) as TAXRESIDENCYCOUNTRY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to_varchar((nullif(trim("JURI_FLAG"::varchar), ''))) as CRSREPORTABLEINDICATOR,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to_varchar((nullif(trim("JURI_RESI"::varchar), ''))) as TAXRESIDENCYCOUNTRY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'CRSREPORTABLEINDICATOR' as column_name, c.hkey, c.CRSREPORTABLEINDICATOR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max(iff(equal_null(c.CRSREPORTABLEINDICATOR, e.CRSREPORTABLEINDICATOR), 1, 0)) as matched, count(e.hkey) as src_rows, min(e.CRSREPORTABLEINDICATOR)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c.CRSREPORTABLEINDICATOR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'TAXRESIDENCYCOUNTRY' as column_name, c.hkey, c.TAXRESIDENCYCOUNTRY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max(iff(equal_null(c.TAXRESIDENCYCOUNTRY, e.TAXRESIDENCYCOUNTRY), 1, 0)) as matched, count(e.hkey) as src_rows, min(e.TAXRESIDENCYCOUNTRY)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c.TAXRESIDENCYCOUNTRY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'SAT_PARTY_AML_SCREENING'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25AD1FA" wp14:textId="77777777">
        <w:tc>
          <w:tcPr>
            <w:tcW w:w="8640" w:type="dxa"/>
          </w:tcPr>
          <w:p w14:paraId="41EA980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A3FAC43" wp14:textId="77777777">
        <w:tc>
          <w:tcPr>
            <w:tcW w:w="8640" w:type="dxa"/>
          </w:tcPr>
          <w:p w14:paraId="2BBD94B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854DE7F" wp14:textId="77777777"/>
    <w:p xmlns:wp14="http://schemas.microsoft.com/office/word/2010/wordml" w14:paraId="7A05E453" wp14:textId="77777777">
      <w:pPr>
        <w:pStyle w:val="Heading2"/>
      </w:pPr>
      <w:r>
        <w:t xml:space="preserve">20. OPUS —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50035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A9D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2EECAF" wp14:textId="77777777">
            <w:r>
              <w:t xml:space="preserve">OPUS</w:t>
            </w:r>
          </w:p>
        </w:tc>
      </w:tr>
      <w:tr xmlns:wp14="http://schemas.microsoft.com/office/word/2010/wordml" w:rsidTr="0C6A7D0C" w14:paraId="50C84E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11C52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4FE001" wp14:textId="77777777">
            <w:r>
              <w:t xml:space="preserve">SAT_PARTY_BANKING</w:t>
            </w:r>
          </w:p>
        </w:tc>
      </w:tr>
      <w:tr xmlns:wp14="http://schemas.microsoft.com/office/word/2010/wordml" w:rsidTr="0C6A7D0C" w14:paraId="286E6A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CC06A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597712" wp14:textId="77777777">
            <w:r>
              <w:t xml:space="preserve">Implemented</w:t>
            </w:r>
          </w:p>
        </w:tc>
      </w:tr>
      <w:tr xmlns:wp14="http://schemas.microsoft.com/office/word/2010/wordml" w:rsidTr="0C6A7D0C" w14:paraId="6EAAFC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EC822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A3B693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1F9DD0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A7D4B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A7ADD4" wp14:textId="700B0CDA">
            <w:r w:rsidR="7A6151F6">
              <w:rPr/>
              <w:t>8 Pass</w:t>
            </w:r>
          </w:p>
        </w:tc>
      </w:tr>
      <w:tr xmlns:wp14="http://schemas.microsoft.com/office/word/2010/wordml" w:rsidTr="0C6A7D0C" w14:paraId="1314F7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309E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4EE24A" wp14:textId="5521322F">
            <w:r w:rsidR="23D88B82">
              <w:rPr/>
              <w:t>0</w:t>
            </w:r>
          </w:p>
        </w:tc>
      </w:tr>
      <w:tr xmlns:wp14="http://schemas.microsoft.com/office/word/2010/wordml" w:rsidTr="0C6A7D0C" w14:paraId="3C3E4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5A19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614669" wp14:textId="2C0A618F">
            <w:r w:rsidR="23D88B82">
              <w:rPr/>
              <w:t>NA</w:t>
            </w:r>
          </w:p>
        </w:tc>
      </w:tr>
    </w:tbl>
    <w:p xmlns:wp14="http://schemas.microsoft.com/office/word/2010/wordml" w14:paraId="57590049" wp14:textId="77777777"/>
    <w:p xmlns:wp14="http://schemas.microsoft.com/office/word/2010/wordml" w14:paraId="750FD7F9" wp14:textId="77777777">
      <w:r>
        <w:rPr>
          <w:b/>
        </w:rPr>
        <w:t xml:space="preserve">Note: </w:t>
      </w:r>
      <w:r>
        <w:t xml:space="preserve">standard satellite, sat_multi_source; PK PARTY_HKEY; 4 RECORD_SOURCE group(s): OPUS_AZBJ_PARTNER_EXTN [3 col(s)], OPUS_BJAZ_CLM_SUPP_EXTN [2 col(s)], OPUS_BJAZ_CTNGY_PA_MEM_DTLS [2 col(s)], OPUS_BJAZ_HM_MEMBER_DTLS [3 col(s)].</w:t>
      </w:r>
    </w:p>
    <w:p xmlns:wp14="http://schemas.microsoft.com/office/word/2010/wordml" w14:paraId="36FF568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DCC3434" wp14:textId="77777777">
        <w:tc>
          <w:tcPr>
            <w:tcW w:w="8640" w:type="dxa"/>
          </w:tcPr>
          <w:p w14:paraId="5455230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to_varchar(IFSCCODE)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to_varchar((nullif(trim("ACCOUNT_NO"::varchar),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to_varchar((nullif(trim("IFSC_CODE"::varchar), '')))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to_varchar((nullif(trim("MICR_CODE"::varchar), '')))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'IFSCCODE' as column_name, c.hkey, c.IFSCCODE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max(iff(equal_null(c.IFSCCODE, e.IFSCCODE), 1, 0)) as matched, count(e.hkey) as src_rows, min(e.IFSCCODE)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c.IFSCCODE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c.hkey, c.MICRCODE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max(iff(equal_null(c.MICRCODE, e.MICRCODE), 1, 0)) as matched, count(e.hkey) as src_rows, min(e.MICRCODE)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to_varchar((nullif(trim("SUPP_BANK_ACC_NO"::varchar),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to_varchar((nullif(trim("SUPP_BANK_NAME"::varchar), ''))) as 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c.hkey, c.BANKNAME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max(iff(equal_null(c.BANKNAME, e.BANKNAME), 1, 0)) as matched, count(e.hkey) as src_rows, min(e.BANKNAME)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to_varchar(BANKCODE) as 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to_varchar((nullif(trim("LOAN_ACCOUNT_NO"::varchar),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to_varchar((nullif(trim("BANK_RM_CODE"::varchar), ''))) as 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'BANKCODE' as column_name, c.hkey, c.BANKCODE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max(iff(equal_null(c.BANKCODE, e.BANKCODE), 1, 0)) as matched, count(e.hkey) as src_rows, min(e.BANKCODE)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to_varchar((nullif(trim("BANK_AC_NO"::varchar), '')))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to_varchar((nullif(trim("BANK_NAME"::varchar), '')))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to_varchar((nullif(trim("MICR_CODE"::varchar), '')))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c.hkey, c.ACCOUNTNUMBERMASKED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max(iff(equal_null(c.ACCOUNTNUMBERMASKED, e.ACCOUNTNUMBERMASKED), 1, 0)) as matched, count(e.hkey) as src_rows, min(e.ACCOUNTNUMBERMASKED)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c.hkey, c.BANKNAME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max(iff(equal_null(c.BANKNAME, e.BANKNAME), 1, 0)) as matched, count(e.hkey) as src_rows, min(e.BANKNAME)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c.hkey, c.MICRCODE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max(iff(equal_null(c.MICRCODE, e.MICRCODE), 1, 0)) as matched, count(e.hkey) as src_rows, min(e.MICRCODE)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'OPUS_AZBJ_PARTNER_EXTN'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DEB273" wp14:textId="77777777">
        <w:tc>
          <w:tcPr>
            <w:tcW w:w="8640" w:type="dxa"/>
          </w:tcPr>
          <w:p w14:paraId="2A412C3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C5B615A" wp14:textId="77777777">
        <w:tc>
          <w:tcPr>
            <w:tcW w:w="8640" w:type="dxa"/>
          </w:tcPr>
          <w:p w14:paraId="792F1AA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A499DFC" wp14:textId="77777777"/>
    <w:p xmlns:wp14="http://schemas.microsoft.com/office/word/2010/wordml" w14:paraId="4A32C765" wp14:textId="77777777">
      <w:pPr>
        <w:pStyle w:val="Heading2"/>
      </w:pPr>
      <w:r>
        <w:t xml:space="preserve">21. OPUS — SAT_PARTY_CLAIM_HISTORY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001569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0FB2F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BBF733" wp14:textId="77777777">
            <w:r>
              <w:t xml:space="preserve">OPUS</w:t>
            </w:r>
          </w:p>
        </w:tc>
      </w:tr>
      <w:tr xmlns:wp14="http://schemas.microsoft.com/office/word/2010/wordml" w:rsidTr="0C6A7D0C" w14:paraId="647B53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57A6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0B67DC" wp14:textId="77777777">
            <w:r>
              <w:t xml:space="preserve">SAT_PARTY_CLAIM_HISTORY</w:t>
            </w:r>
          </w:p>
        </w:tc>
      </w:tr>
      <w:tr xmlns:wp14="http://schemas.microsoft.com/office/word/2010/wordml" w:rsidTr="0C6A7D0C" w14:paraId="3B8C4D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3F344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AEA066" wp14:textId="77777777">
            <w:r>
              <w:t xml:space="preserve">Implemented</w:t>
            </w:r>
          </w:p>
        </w:tc>
      </w:tr>
      <w:tr xmlns:wp14="http://schemas.microsoft.com/office/word/2010/wordml" w:rsidTr="0C6A7D0C" w14:paraId="2DE393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9CB81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86BDF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24D883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4D8D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7E3C41" wp14:textId="52AA40E6">
            <w:r w:rsidR="48CFABA1">
              <w:rPr/>
              <w:t>3 Pass</w:t>
            </w:r>
          </w:p>
        </w:tc>
      </w:tr>
      <w:tr xmlns:wp14="http://schemas.microsoft.com/office/word/2010/wordml" w:rsidTr="0C6A7D0C" w14:paraId="083E0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10118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F828E4" wp14:textId="30CCAA72">
            <w:r w:rsidR="46C4EDE5">
              <w:rPr/>
              <w:t>0</w:t>
            </w:r>
          </w:p>
        </w:tc>
      </w:tr>
      <w:tr xmlns:wp14="http://schemas.microsoft.com/office/word/2010/wordml" w:rsidTr="0C6A7D0C" w14:paraId="63B7EF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67BCA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C57CB0" wp14:textId="652C43BD">
            <w:r w:rsidR="46C4EDE5">
              <w:rPr/>
              <w:t>NA</w:t>
            </w:r>
          </w:p>
        </w:tc>
      </w:tr>
    </w:tbl>
    <w:p xmlns:wp14="http://schemas.microsoft.com/office/word/2010/wordml" w14:paraId="5186B13D" wp14:textId="77777777"/>
    <w:p xmlns:wp14="http://schemas.microsoft.com/office/word/2010/wordml" w14:paraId="207B014F" wp14:textId="77777777">
      <w:r>
        <w:rPr>
          <w:b/>
        </w:rPr>
        <w:t xml:space="preserve">Note: </w:t>
      </w:r>
      <w:r>
        <w:t xml:space="preserve">standard satellite, automate_dv.sat; PK PARTY_HKEY; 1 RECORD_SOURCE group(s): stitch_party_claim_history (6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562B34A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13C876" wp14:textId="77777777">
        <w:tc>
          <w:tcPr>
            <w:tcW w:w="8640" w:type="dxa"/>
          </w:tcPr>
          <w:p w14:paraId="02E28B0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nullif(trim(to_varchar(("CLAIM_RECEIVED"::number))),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nullif(trim(to_varchar((nullif(trim("CLAIM_DTLS"::varchar),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g1_t2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nullif(trim(to_varchar(("AMOUNT_CLAIMED"::number))), '')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nullif(trim(to_varchar((nullif(trim("CLAIM_HISTORY"::varchar),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g1_t3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nullif(trim(to_varchar(("CLAIM_COUNT"::number))),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g1_t4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nullif(trim(to_varchar(("AMOUNT_CLAIMED"::number))), '')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nullif(trim(to_varchar((nullif(trim("CLAIM_HISTORY"::varchar),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g1_t5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nullif(trim(to_varchar((nullif(trim("CLAIM_DTLS"::varchar), '')))), '')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stitch_party_claim_history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coalesce(g1_t2.totalclaimamount, g1_t4.totalclaimamount)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coalesce(g1_t0.totalclaimcount, g1_t1.totalclaimcount, g1_t2.totalclaimcount, g1_t3.totalclaimcount, g1_t4.totalclaimcount, g1_t5.totalclaimcount)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g1_t3.inc_job_updated_at, g1_t4.inc_job_updated_at, g1_t5.inc_job_updated_at)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g1_t0.totalclaimcount nulls last, g1_t1.totalclaimcount nulls last, g1_t2.totalclaimamount nulls last, g1_t2.totalclaimcount nulls last, g1_t3.totalclaimcount nulls last, g1_t4.totalclaimamount nulls last, g1_t4.totalclaimcount nulls last, g1_t5.totalclaimcount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to_varchar(st.totalclaimamount) as TOTALCLAIMAMOUNT,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to_varchar(st.totalclaimcount) as TOTALCLAIMCOUNT,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'TOTALCLAIMAMOUNT' as column_name, c.hkey, c.TOTALCLAIMAMOUNT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max(iff(equal_null(c.TOTALCLAIMAMOUNT, e.TOTALCLAIMAMOUNT), 1, 0)) as matched, count(e.hkey) as src_rows, min(e.TOTALCLAIMAMOUNT)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c.TOTALCLAIMAMOUNT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'TOTALCLAIMCOUNT' as column_name, c.hkey, c.TOTALCLAIMCOUNT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max(iff(equal_null(c.TOTALCLAIMCOUNT, e.TOTALCLAIMCOUNT), 1, 0)) as matched, count(e.hkey) as src_rows, min(e.TOTALCLAIMCOUNT)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c.TOTALCLAIMCOUNT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'SAT_PARTY_CLAIM_HISTORY' as satellite, 'stitch_party_claim_history (6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C97C9B" wp14:textId="77777777">
        <w:tc>
          <w:tcPr>
            <w:tcW w:w="8640" w:type="dxa"/>
          </w:tcPr>
          <w:p w14:paraId="14EB0F8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C57C439" wp14:textId="77777777">
        <w:tc>
          <w:tcPr>
            <w:tcW w:w="8640" w:type="dxa"/>
          </w:tcPr>
          <w:p w14:paraId="3D404BC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1319B8A" wp14:textId="77777777"/>
    <w:p xmlns:wp14="http://schemas.microsoft.com/office/word/2010/wordml" w14:paraId="1B674755" wp14:textId="77777777">
      <w:pPr>
        <w:pStyle w:val="Heading2"/>
      </w:pPr>
      <w:r>
        <w:t xml:space="preserve">22. OPUS —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540748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8411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72F545" wp14:textId="77777777">
            <w:r>
              <w:t xml:space="preserve">OPUS</w:t>
            </w:r>
          </w:p>
        </w:tc>
      </w:tr>
      <w:tr xmlns:wp14="http://schemas.microsoft.com/office/word/2010/wordml" w:rsidTr="0C6A7D0C" w14:paraId="17B90C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DCE7A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D67734" wp14:textId="77777777">
            <w:r>
              <w:t xml:space="preserve">SAT_PARTY_CONTACT_ADDRESS_LINK</w:t>
            </w:r>
          </w:p>
        </w:tc>
      </w:tr>
      <w:tr xmlns:wp14="http://schemas.microsoft.com/office/word/2010/wordml" w:rsidTr="0C6A7D0C" w14:paraId="7781C9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04D69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272C33" wp14:textId="77777777">
            <w:r>
              <w:t xml:space="preserve">Implemented</w:t>
            </w:r>
          </w:p>
        </w:tc>
      </w:tr>
      <w:tr xmlns:wp14="http://schemas.microsoft.com/office/word/2010/wordml" w:rsidTr="0C6A7D0C" w14:paraId="782B1F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D21A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E31BF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37A093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6DC9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A560F4" wp14:textId="201B5A32">
            <w:r w:rsidR="6D184BFC">
              <w:rPr/>
              <w:t>1 Pass</w:t>
            </w:r>
          </w:p>
        </w:tc>
      </w:tr>
      <w:tr xmlns:wp14="http://schemas.microsoft.com/office/word/2010/wordml" w:rsidTr="0C6A7D0C" w14:paraId="13AA7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CE9B1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DF735C" wp14:textId="07541B91">
            <w:r w:rsidR="47DC2CA9">
              <w:rPr/>
              <w:t>0</w:t>
            </w:r>
          </w:p>
        </w:tc>
      </w:tr>
      <w:tr xmlns:wp14="http://schemas.microsoft.com/office/word/2010/wordml" w:rsidTr="0C6A7D0C" w14:paraId="6C291E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9F747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413BF6" wp14:textId="4608FA37">
            <w:r w:rsidR="47DC2CA9">
              <w:rPr/>
              <w:t>NA</w:t>
            </w:r>
          </w:p>
        </w:tc>
      </w:tr>
    </w:tbl>
    <w:p xmlns:wp14="http://schemas.microsoft.com/office/word/2010/wordml" w14:paraId="33D28B4B" wp14:textId="77777777"/>
    <w:p xmlns:wp14="http://schemas.microsoft.com/office/word/2010/wordml" w14:paraId="7AAC5C01" wp14:textId="77777777">
      <w:r>
        <w:rPr>
          <w:b/>
        </w:rPr>
        <w:t xml:space="preserve">Note: </w:t>
      </w:r>
      <w:r>
        <w:t xml:space="preserve">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</w:t>
      </w:r>
    </w:p>
    <w:p xmlns:wp14="http://schemas.microsoft.com/office/word/2010/wordml" w14:paraId="3AD5C18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C8D8798" wp14:textId="77777777">
        <w:tc>
          <w:tcPr>
            <w:tcW w:w="8640" w:type="dxa"/>
          </w:tcPr>
          <w:p w14:paraId="4E91C0A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PARTY_LOCATION_HKEY as hkey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'OPUS_BJAZ_CP_ADDRESS_LINK'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to_varchar(ADDRESS_USAGE_TYPE)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to_varchar(PRIMARY_ADDRESS_INDICATOR) as 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'OPUS_BJAZ_CP_ADDRESS_LINK'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PARTY_LOCATION_HKEY, ADDRESS_USAGE_TYPE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(nullif(trim("PART_ID"::varchar), '')) || '|' || (nullif(trim("ADD_ID"::varchar),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to_varchar(to_varchar(("ADD_TYPE"::number)))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to_varchar((nullif(trim("PRIMARY_YN"::varchar), ''))) as 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'PRIMARY_ADDRESS_INDICATOR' as column_name, c.hkey, c.PRIMARY_ADDRESS_INDICATOR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max(iff(equal_null(c.PRIMARY_ADDRESS_INDICATOR, e.PRIMARY_ADDRESS_INDICATOR), 1, 0)) as matched, count(e.hkey) as src_rows, min(e.PRIMARY_ADDRESS_INDICATOR)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'SAT_PARTY_CONTACT_ADDRESS_LINK' as satellite, 'OPUS_BJAZ_CP_ADDRESS_LINK'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FE30B7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31DD14" wp14:textId="77777777">
        <w:tc>
          <w:tcPr>
            <w:tcW w:w="8640" w:type="dxa"/>
          </w:tcPr>
          <w:p w14:paraId="79EF154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7EFA3E3" wp14:textId="77777777">
        <w:tc>
          <w:tcPr>
            <w:tcW w:w="8640" w:type="dxa"/>
          </w:tcPr>
          <w:p w14:paraId="41C6AC2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DC44586" wp14:textId="77777777"/>
    <w:p xmlns:wp14="http://schemas.microsoft.com/office/word/2010/wordml" w14:paraId="03820B2F" wp14:textId="77777777">
      <w:pPr>
        <w:pStyle w:val="Heading2"/>
      </w:pPr>
      <w:r>
        <w:t xml:space="preserve">23. OPUS —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29F0C6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F10F2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31A952" wp14:textId="77777777">
            <w:r>
              <w:t xml:space="preserve">OPUS</w:t>
            </w:r>
          </w:p>
        </w:tc>
      </w:tr>
      <w:tr xmlns:wp14="http://schemas.microsoft.com/office/word/2010/wordml" w:rsidTr="0C6A7D0C" w14:paraId="51683B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EB27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C40EA7" wp14:textId="77777777">
            <w:r>
              <w:t xml:space="preserve">SAT_PARTY_EMPLOYMENT</w:t>
            </w:r>
          </w:p>
        </w:tc>
      </w:tr>
      <w:tr xmlns:wp14="http://schemas.microsoft.com/office/word/2010/wordml" w:rsidTr="0C6A7D0C" w14:paraId="14F8A8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5EDC3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88EC4E" wp14:textId="77777777">
            <w:r>
              <w:t xml:space="preserve">Implemented</w:t>
            </w:r>
          </w:p>
        </w:tc>
      </w:tr>
      <w:tr xmlns:wp14="http://schemas.microsoft.com/office/word/2010/wordml" w:rsidTr="0C6A7D0C" w14:paraId="19DD3F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85211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B2B58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43EC03E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8E7A4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FCBC07" wp14:textId="4D944EC6">
            <w:r w:rsidR="3688BC92">
              <w:rPr/>
              <w:t>2 Pass</w:t>
            </w:r>
          </w:p>
        </w:tc>
      </w:tr>
      <w:tr xmlns:wp14="http://schemas.microsoft.com/office/word/2010/wordml" w:rsidTr="0C6A7D0C" w14:paraId="3061909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D498A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28B4D0" wp14:textId="413B9B21">
            <w:r w:rsidR="06A4B457">
              <w:rPr/>
              <w:t>0</w:t>
            </w:r>
          </w:p>
        </w:tc>
      </w:tr>
      <w:tr xmlns:wp14="http://schemas.microsoft.com/office/word/2010/wordml" w:rsidTr="0C6A7D0C" w14:paraId="286501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5708E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959D4B" wp14:textId="38EAF239">
            <w:r w:rsidR="06A4B457">
              <w:rPr/>
              <w:t>NA</w:t>
            </w:r>
          </w:p>
        </w:tc>
      </w:tr>
    </w:tbl>
    <w:p xmlns:wp14="http://schemas.microsoft.com/office/word/2010/wordml" w14:paraId="7BD58BA2" wp14:textId="77777777"/>
    <w:p xmlns:wp14="http://schemas.microsoft.com/office/word/2010/wordml" w14:paraId="4FD0374C" wp14:textId="77777777">
      <w:r>
        <w:rPr>
          <w:b/>
        </w:rPr>
        <w:t xml:space="preserve">Note: </w:t>
      </w:r>
      <w:r>
        <w:t xml:space="preserve">standard satellite, automate_dv.sat; PK PARTY_HKEY; 1 RECORD_SOURCE group(s): stitch_shared__common_communication_preference_party_employment (1 tables) [1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3A4AB5A6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86F1E56" wp14:textId="77777777">
        <w:tc>
          <w:tcPr>
            <w:tcW w:w="8640" w:type="dxa"/>
          </w:tcPr>
          <w:p w14:paraId="7528ADA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to_varchar(EMPLOYMENTSTATUS)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'^(OPUS_CP_PARTNERS)(, (OPUS_CP_PARTNERS))*$')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nullif(trim(to_varchar((nullif(trim("LANGUAGE"::varchar), '')))), '')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nullif(trim(to_varchar((nullif(trim("LITERATURE"::varchar), '')))), '')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nullif(trim(to_varchar((nullif(trim("EMPLOYMENT_STATUS"::varchar), '')))), '')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stitch_shared__common_communication_preference_party_employment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g1_t1.correspondencelanguage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g1_t1.marketingoptinindicator as marketingoptinindicator,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g1_t1.employmentstatus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g1_t1.correspondencelanguage nulls last, g1_t1.marketingoptinindicator nulls last, g1_t1.employmentstatus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stitch_shared__common_communication_preference_party_employment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to_varchar(st.employmentstatus) as EMPLOYMENTSTATUS,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'EMPLOYMENTSTATUS' as column_name, c.hkey, c.EMPLOYMENTSTATUS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max(iff(equal_null(c.EMPLOYMENTSTATUS, e.EMPLOYMENTSTATUS), 1, 0)) as matched, count(e.hkey) as src_rows, min(e.EMPLOYMENTSTATUS)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'SAT_PARTY_EMPLOYMENT' as satellite, 'stitch_shared__common_communication_preference_party_employment (1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B99A3D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F0687" wp14:textId="77777777">
        <w:tc>
          <w:tcPr>
            <w:tcW w:w="8640" w:type="dxa"/>
          </w:tcPr>
          <w:p w14:paraId="5DD4623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357A966" wp14:textId="77777777">
        <w:tc>
          <w:tcPr>
            <w:tcW w:w="8640" w:type="dxa"/>
          </w:tcPr>
          <w:p w14:paraId="4469066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4539910" wp14:textId="77777777"/>
    <w:p xmlns:wp14="http://schemas.microsoft.com/office/word/2010/wordml" w14:paraId="6D1D2034" wp14:textId="77777777">
      <w:pPr>
        <w:pStyle w:val="Heading2"/>
      </w:pPr>
      <w:r>
        <w:t xml:space="preserve">24. OPUS — SAT_PARTY_GROUP_CENSUS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405240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EB5BB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D8FF6F" wp14:textId="77777777">
            <w:r>
              <w:t xml:space="preserve">OPUS</w:t>
            </w:r>
          </w:p>
        </w:tc>
      </w:tr>
      <w:tr xmlns:wp14="http://schemas.microsoft.com/office/word/2010/wordml" w:rsidTr="7F00F7D2" w14:paraId="71455F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C2570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7DB497" wp14:textId="77777777">
            <w:r>
              <w:t xml:space="preserve">SAT_PARTY_GROUP_CENSUS</w:t>
            </w:r>
          </w:p>
        </w:tc>
      </w:tr>
      <w:tr xmlns:wp14="http://schemas.microsoft.com/office/word/2010/wordml" w:rsidTr="7F00F7D2" w14:paraId="20600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5E6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04FB11" wp14:textId="77777777">
            <w:r>
              <w:t xml:space="preserve">Implemented</w:t>
            </w:r>
          </w:p>
        </w:tc>
      </w:tr>
      <w:tr xmlns:wp14="http://schemas.microsoft.com/office/word/2010/wordml" w:rsidTr="7F00F7D2" w14:paraId="20607B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EAE0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D38D5E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45ED92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E9873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7E0CF2" wp14:textId="2A9F0815">
            <w:r w:rsidR="708957BC">
              <w:rPr/>
              <w:t>7 Pass, 1 Fail</w:t>
            </w:r>
          </w:p>
        </w:tc>
      </w:tr>
      <w:tr xmlns:wp14="http://schemas.microsoft.com/office/word/2010/wordml" w:rsidTr="7F00F7D2" w14:paraId="5E4234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8121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FA6563" wp14:textId="09279A0E">
            <w:r w:rsidR="6FC3C842">
              <w:rPr/>
              <w:t>1</w:t>
            </w:r>
          </w:p>
        </w:tc>
      </w:tr>
      <w:tr xmlns:wp14="http://schemas.microsoft.com/office/word/2010/wordml" w:rsidTr="7F00F7D2" w14:paraId="252CAD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96D77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F00F7D2" w14:paraId="1AC5CDBE" wp14:textId="4C803B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973C1E">
              <w:rPr/>
              <w:t>Due to old data do not present in utils table</w:t>
            </w:r>
          </w:p>
        </w:tc>
      </w:tr>
    </w:tbl>
    <w:p xmlns:wp14="http://schemas.microsoft.com/office/word/2010/wordml" w14:paraId="342D4C27" wp14:textId="77777777"/>
    <w:p xmlns:wp14="http://schemas.microsoft.com/office/word/2010/wordml" w14:paraId="4C1405B2" wp14:textId="77777777">
      <w:r>
        <w:rPr>
          <w:b/>
        </w:rPr>
        <w:t xml:space="preserve">Note: </w:t>
      </w:r>
      <w:r>
        <w:t xml:space="preserve">standard satellite, sat_multi_source; PK PARTY_HKEY; 10 RECORD_SOURCE group(s): OPUS_AZBJ_PARTNER_EXTN [1 col(s)], OPUS_BJAZ_CLM_SUPP_EXTN [1 col(s)], OPUS_BJAZ_CTNGY_PA_MEM_DTLS [1 col(s)], OPUS_BJAZ_EC_MEM_DTLS_EXTN [1 col(s)], OPUS_BJAZ_HCF_MEMBER_DTLS [1 col(s)], OPUS_BJAZ_HLT_ENSURE_MEM_DTLS [1 col(s)], OPUS_BJAZ_HM_MEMBER_DTLS [4 col(s)], OPUS_BJAZ_PA_DETL_EXTN [1 col(s)], OPUS_BJAZ_SH_MEM_DTLS_EXTN [1 col(s)], OPUS_BJAZ_SPP_MEMBER_DTLS [1 col(s)].</w:t>
      </w:r>
    </w:p>
    <w:p xmlns:wp14="http://schemas.microsoft.com/office/word/2010/wordml" w14:paraId="7032E4C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7F00F7D2" w14:paraId="471AB209" wp14:textId="77777777">
        <w:tc>
          <w:tcPr>
            <w:tcW w:w="8640" w:type="dxa"/>
            <w:tcMar/>
          </w:tcPr>
          <w:p w14:paraId="500CF2EC" wp14:textId="4376E884">
            <w:r w:rsidRPr="7F00F7D2" w:rsidR="7F00F7D2"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'OPUS_AZBJ_PARTNER_EXTN'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to_varchar(EMPLOYEEID) as EMPLOYEEID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'OPUS_AZBJ_PARTNER_EXTN'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stg_partner__azbj_partner_extn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to_varchar((nullif(trim("EMP_ID"::varchar), ''))) as EMPLOYEEID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BAGIC_PREPROD_CURATED_DB.UTILS.AZBJ_PARTNER_EXTN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s1)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'EMPLOYEEID' as column_name, c.hkey, c.EMPLOYEEID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max(iff(equal_null(c.EMPLOYEEID, e.EMPLOYEEID), 1, 0)) as matched, count(e.hkey) as src_rows, min(e.EMPLOYEEID)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c.EMPLOYEEID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s2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'OPUS_BJAZ_CLM_SUPP_EXTN'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c2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to_varchar(EMPLOYEEID) as EMPLOYEEID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'OPUS_BJAZ_CLM_SUPP_EXTN'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s2)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e2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stg_partner__bjaz_clm_supp_extn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to_varchar((nullif(trim("EMPCODE"::varchar), ''))) as EMPLOYEEID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BAGIC_PREPROD_CURATED_DB.UTILS.BJAZ_CLM_SUPP_EXTN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s2)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r2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'EMPLOYEEID' as column_name, c.hkey, c.EMPLOYEEID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max(iff(equal_null(c.EMPLOYEEID, e.EMPLOYEEID), 1, 0)) as matched, count(e.hkey) as src_rows, min(e.EMPLOYEEID)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c.EMPLOYEEID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s3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'OPUS_BJAZ_CTNGY_PA_MEM_DTLS'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c3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to_varchar(ACTIVEINDICATOR) as ACTIVEINDICATOR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'OPUS_BJAZ_CTNGY_PA_MEM_DTLS'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s3)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e3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stg_partner__bjaz_ctngy_pa_mem_dtls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to_varchar((nullif(trim("FAMILY_FLAGGING"::varchar), ''))) as ACTIVEINDICATOR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BAGIC_PREPROD_CURATED_DB.UTILS.BJAZ_CTNGY_PA_MEM_DTLS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s3)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r3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'ACTIVEINDICATOR' as column_name, c.hkey, c.ACTIVEINDICATOR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max(iff(equal_null(c.ACTIVEINDICATOR, e.ACTIVEINDICATOR), 1, 0)) as matched, count(e.hkey) as src_rows, min(e.ACTIVEINDICATOR)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c.ACTIVEINDICATOR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s4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'OPUS_BJAZ_EC_MEM_DTLS_EXTN'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c4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'OPUS_BJAZ_EC_MEM_DTLS_EXTN'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s4)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e4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stg_partner__bjaz_ec_mem_dtls_extn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to_varchar(("MEMBER_NO"::number))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BAGIC_PREPROD_CURATED_DB.UTILS.BJAZ_EC_MEM_DTLS_EXTN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s4)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r4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'MEMBERREFERENCE' as column_name, c.hkey, c.MEMBERREFERENCE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max(iff(equal_null(c.MEMBERREFERENCE, e.MEMBERREFERENCE), 1, 0)) as matched, count(e.hkey) as src_rows, min(e.MEMBERREFERENCE)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s5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'OPUS_BJAZ_HCF_MEMBER_DTLS'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c5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'OPUS_BJAZ_HCF_MEMBER_DTLS'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s5)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e5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stg_partner__bjaz_hcf_member_dtls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to_varchar(("MEMBER_NO"::number))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BAGIC_PREPROD_CURATED_DB.UTILS.BJAZ_HCF_MEMBER_DTLS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s5)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r5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'MEMBERREFERENCE' as column_name, c.hkey, c.MEMBERREFERENCE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max(iff(equal_null(c.MEMBERREFERENCE, e.MEMBERREFERENCE), 1, 0)) as matched, count(e.hkey) as src_rows, min(e.MEMBERREFERENCE)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s6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'OPUS_BJAZ_HLT_ENSURE_MEM_DTLS'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c6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'OPUS_BJAZ_HLT_ENSURE_MEM_DTLS'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s6)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e6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stg_partner__bjaz_hlt_ensure_mem_dtls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to_varchar(("MEMBER_NO"::number))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BAGIC_PREPROD_CURATED_DB.UTILS.BJAZ_HLT_ENSURE_MEM_DTLS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s6)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r6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'MEMBERREFERENCE' as column_name, c.hkey, c.MEMBERREFERENCE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max(iff(equal_null(c.MEMBERREFERENCE, e.MEMBERREFERENCE), 1, 0)) as matched, count(e.hkey) as src_rows, min(e.MEMBERREFERENCE)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s7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'OPUS_BJAZ_HM_MEMBER_DTLS'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c7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 w:rsidRPr="7F00F7D2" w:rsidR="2D4F16A1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to_varchar(DESIGNATIONBAND) as DESIGNATIONBAND,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to_varchar(EMPLOYEEID) as EMPLOYEEID,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to_varchar(LOCATIONREFERENCE) as LOCATIONREFERENCE,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'OPUS_BJAZ_HM_MEMBER_DTLS'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s7)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e7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stg_partner__bjaz_hm_member_dtls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to_varchar((nullif(trim("GRADE"::varchar), ''))) as DESIGNATIONBAND,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to_varchar((nullif(trim("HAT_EMPCODE"::varchar), ''))) as EMPLOYEEID,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to_varchar((nullif(trim("EMPLOYEE_LOCATION"::varchar), ''))) as LOCATIONREFERENCE,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to_varchar(("MEMBER_ID"::number))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BAGIC_PREPROD_CURATED_DB.UTILS.BJAZ_HM_MEMBER_DTLS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7F00F7D2" w:rsidR="75D67E81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37FE2DFA">
              <w:rPr>
                <w:rFonts w:ascii="Consolas" w:hAnsi="Consolas"/>
                <w:sz w:val="17"/>
                <w:szCs w:val="17"/>
              </w:rPr>
              <w:t>, ldts)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7F00F7D2" w:rsidR="47A31805">
              <w:rPr>
                <w:rFonts w:ascii="Consolas" w:hAnsi="Consolas"/>
                <w:sz w:val="17"/>
                <w:szCs w:val="17"/>
              </w:rPr>
              <w:t>, LOAD_DATETIME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7F00F7D2" w:rsidR="3F1349D7">
              <w:rPr>
                <w:rFonts w:ascii="Consolas" w:hAnsi="Consolas"/>
                <w:sz w:val="17"/>
                <w:szCs w:val="17"/>
              </w:rPr>
              <w:t>c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7)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r7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'DESIGNATIONBAND' as column_name, c.hkey, c.DESIGNATIONBAND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max(iff(equal_null(c.DESIGNATIONBAND, e.DESIGNATIONBAND), 1, 0)) as matched, count(e.hkey) as src_rows, min(e.DESIGNATIONBAND)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c.DESIGNATIONBAND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'EMPLOYEEID' as column_name, c.hkey, c.EMPLOYEEID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max(iff(equal_null(c.EMPLOYEEID, e.EMPLOYEEID), 1, 0)) as matched, count(e.hkey) as src_rows, min(e.EMPLOYEEID)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c.EMPLOYEEID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'LOCATIONREFERENCE' as column_name, c.hkey, c.LOCATIONREFERENCE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max(iff(equal_null(c.LOCATIONREFERENCE, e.LOCATIONREFERENCE), 1, 0)) as matched, count(e.hkey) as src_rows, min(e.LOCATIONREFERENCE)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c.LOCATIONREFERENCE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'MEMBERREFERENCE' as column_name, c.hkey, c.MEMBERREFERENCE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max(iff(equal_null(c.MEMBERREFERENCE, e.MEMBERREFERENCE), 1, 0)) as matched, count(e.hkey) as src_rows, min(e.MEMBERREFERENCE)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s8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'OPUS_BJAZ_PA_DETL_EXTN'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c8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'OPUS_BJAZ_PA_DETL_EXTN'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s8)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e8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stg_partner__bjaz_pa_detl_extn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to_varchar(("REF_NO"::number))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BAGIC_PREPROD_CURATED_DB.UTILS.BJAZ_PA_DETL_EXTN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s8)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r8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'MEMBERREFERENCE' as column_name, c.hkey, c.MEMBERREFERENCE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max(iff(equal_null(c.MEMBERREFERENCE, e.MEMBERREFERENCE), 1, 0)) as matched, count(e.hkey) as src_rows, min(e.MEMBERREFERENCE)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s9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'OPUS_BJAZ_SH_MEM_DTLS_EXTN'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c9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'OPUS_BJAZ_SH_MEM_DTLS_EXTN'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s9)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e9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stg_partner__bjaz_sh_mem_dtls_extn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to_varchar(("MEMBER_NO"::number))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BAGIC_PREPROD_CURATED_DB.UTILS.BJAZ_SH_MEM_DTLS_EXTN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s9)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r9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'MEMBERREFERENCE' as column_name, c.hkey, c.MEMBERREFERENCE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max(iff(equal_null(c.MEMBERREFERENCE, e.MEMBERREFERENCE), 1, 0)) as matched, count(e.hkey) as src_rows, min(e.MEMBERREFERENCE)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s10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'OPUS_BJAZ_SPP_MEMBER_DTLS'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c10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'OPUS_BJAZ_SPP_MEMBER_DTLS'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s10)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e10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stg_partner__bjaz_spp_member_dtls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to_varchar(("MEMBER_NO"::number)) as 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BAGIC_PREPROD_CURATED_DB.UTILS.BJAZ_SPP_MEMBER_DTLS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s10)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r10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'MEMBERREFERENCE' as column_name, c.hkey, c.MEMBERREFERENCE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max(iff(equal_null(c.MEMBERREFERENCE, e.MEMBERREFERENCE), 1, 0)) as matched, count(e.hkey) as src_rows, min(e.MEMBERREFERENCE)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'OPUS_AZBJ_PARTNER_EXTN'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'OPUS_BJAZ_CLM_SUPP_EXTN'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r2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'OPUS_BJAZ_CTNGY_PA_MEM_DTLS'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r3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'OPUS_BJAZ_EC_MEM_DTLS_EXTN'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r4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'OPUS_BJAZ_HCF_MEMBER_DTLS'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r5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'OPUS_BJAZ_HLT_ENSURE_MEM_DTLS'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r6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'OPUS_BJAZ_HM_MEMBER_DTLS'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r7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'OPUS_BJAZ_PA_DETL_EXTN'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r8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'OPUS_BJAZ_SH_MEM_DTLS_EXTN'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r9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'OPUS_BJAZ_SPP_MEMBER_DTLS'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order by record_source, column_name;</w:t>
            </w:r>
          </w:p>
        </w:tc>
      </w:tr>
    </w:tbl>
    <w:p xmlns:wp14="http://schemas.microsoft.com/office/word/2010/wordml" w14:paraId="59A09E6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7602A33" wp14:textId="77777777">
        <w:tc>
          <w:tcPr>
            <w:tcW w:w="8640" w:type="dxa"/>
          </w:tcPr>
          <w:p w14:paraId="43C9266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572E399" wp14:textId="77777777">
        <w:tc>
          <w:tcPr>
            <w:tcW w:w="8640" w:type="dxa"/>
          </w:tcPr>
          <w:p w14:paraId="6CEB15C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6518E39" wp14:textId="77777777"/>
    <w:p xmlns:wp14="http://schemas.microsoft.com/office/word/2010/wordml" w14:paraId="0859D418" wp14:textId="77777777">
      <w:pPr>
        <w:pStyle w:val="Heading2"/>
      </w:pPr>
      <w:r>
        <w:t xml:space="preserve">25. OPUS — SAT_PARTY_GROUP_HOUSEHOLD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21D59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69558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FA2285" wp14:textId="77777777">
            <w:r>
              <w:t xml:space="preserve">OPUS</w:t>
            </w:r>
          </w:p>
        </w:tc>
      </w:tr>
      <w:tr xmlns:wp14="http://schemas.microsoft.com/office/word/2010/wordml" w:rsidTr="0C6A7D0C" w14:paraId="5F4DB2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C5F61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594DE9" wp14:textId="77777777">
            <w:r>
              <w:t xml:space="preserve">SAT_PARTY_GROUP_HOUSEHOLD</w:t>
            </w:r>
          </w:p>
        </w:tc>
      </w:tr>
      <w:tr xmlns:wp14="http://schemas.microsoft.com/office/word/2010/wordml" w:rsidTr="0C6A7D0C" w14:paraId="48526B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EC23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00B2F7" wp14:textId="77777777">
            <w:r>
              <w:t xml:space="preserve">Implemented</w:t>
            </w:r>
          </w:p>
        </w:tc>
      </w:tr>
      <w:tr xmlns:wp14="http://schemas.microsoft.com/office/word/2010/wordml" w:rsidTr="0C6A7D0C" w14:paraId="1E73B0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59939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6E9BAB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EC1B2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89F89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75FCD0" wp14:textId="4708F766">
            <w:r w:rsidR="2CFF3B7B">
              <w:rPr/>
              <w:t>1 Pass</w:t>
            </w:r>
          </w:p>
        </w:tc>
      </w:tr>
      <w:tr xmlns:wp14="http://schemas.microsoft.com/office/word/2010/wordml" w:rsidTr="0C6A7D0C" w14:paraId="65BD6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6BE72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FDAA0E" wp14:textId="452E084E">
            <w:r w:rsidR="69F9A8DE">
              <w:rPr/>
              <w:t>0</w:t>
            </w:r>
          </w:p>
        </w:tc>
      </w:tr>
      <w:tr xmlns:wp14="http://schemas.microsoft.com/office/word/2010/wordml" w:rsidTr="0C6A7D0C" w14:paraId="414005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826C2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74AF2BF" wp14:textId="38DE885A">
            <w:r w:rsidR="589343C6">
              <w:rPr/>
              <w:t>NA</w:t>
            </w:r>
          </w:p>
        </w:tc>
      </w:tr>
    </w:tbl>
    <w:p xmlns:wp14="http://schemas.microsoft.com/office/word/2010/wordml" w14:paraId="7A292896" wp14:textId="77777777"/>
    <w:p xmlns:wp14="http://schemas.microsoft.com/office/word/2010/wordml" w14:paraId="6B847275" wp14:textId="77777777">
      <w:r>
        <w:rPr>
          <w:b/>
        </w:rPr>
        <w:t xml:space="preserve">Note: </w:t>
      </w:r>
      <w:r>
        <w:t xml:space="preserve">standard satellite, automate_dv.sat; PK PARTY_HKEY; 1 RECORD_SOURCE group(s): OPUS_AZBJ_PARTNER_EXTN [1 col(s)].</w:t>
      </w:r>
    </w:p>
    <w:p xmlns:wp14="http://schemas.microsoft.com/office/word/2010/wordml" w14:paraId="6FBD8F34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5A1329A" wp14:textId="77777777">
        <w:tc>
          <w:tcPr>
            <w:tcW w:w="8640" w:type="dxa"/>
          </w:tcPr>
          <w:p w14:paraId="2A48337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BAGIC_PREPROD_CURATED_DB.BGIL_DATA_MODEL.SAT_PARTY_GROUP_HOUSEHOLD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to_varchar(HOUSEHOLDIDENTIFIER) as HOUSEHOLDIDENTIFIER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BAGIC_PREPROD_CURATED_DB.BGIL_DATA_MODEL.SAT_PARTY_GROUP_HOUSEHOLD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to_varchar(("FAMILY_ID"::number)) as HOUSEHOLDIDENTIFIER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'HOUSEHOLDIDENTIFIER' as column_name, c.hkey, c.HOUSEHOLDIDENTIFIER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max(iff(equal_null(c.HOUSEHOLDIDENTIFIER, e.HOUSEHOLDIDENTIFIER), 1, 0)) as matched, count(e.hkey) as src_rows, min(e.HOUSEHOLDIDENTIFIER)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c.HOUSEHOLDIDENTIFIER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'SAT_PARTY_GROUP_HOUSEHOLD' as satellite, 'OPUS_AZBJ_PARTNER_EXTN'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27FA7B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44FA3" wp14:textId="77777777">
        <w:tc>
          <w:tcPr>
            <w:tcW w:w="8640" w:type="dxa"/>
          </w:tcPr>
          <w:p w14:paraId="1312791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191599E" wp14:textId="77777777">
        <w:tc>
          <w:tcPr>
            <w:tcW w:w="8640" w:type="dxa"/>
          </w:tcPr>
          <w:p w14:paraId="7673E5A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41D98D7" wp14:textId="77777777"/>
    <w:p xmlns:wp14="http://schemas.microsoft.com/office/word/2010/wordml" w14:paraId="4FA424AC" wp14:textId="77777777">
      <w:pPr>
        <w:pStyle w:val="Heading2"/>
      </w:pPr>
      <w:r>
        <w:t xml:space="preserve">26. OPUS —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4F0597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4B24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76DED8" wp14:textId="77777777">
            <w:r>
              <w:t xml:space="preserve">OPUS</w:t>
            </w:r>
          </w:p>
        </w:tc>
      </w:tr>
      <w:tr xmlns:wp14="http://schemas.microsoft.com/office/word/2010/wordml" w:rsidTr="0C6A7D0C" w14:paraId="2B672C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A1B41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4E7979" wp14:textId="77777777">
            <w:r>
              <w:t xml:space="preserve">SAT_PARTY_HEALTH_PROFILE</w:t>
            </w:r>
          </w:p>
        </w:tc>
      </w:tr>
      <w:tr xmlns:wp14="http://schemas.microsoft.com/office/word/2010/wordml" w:rsidTr="0C6A7D0C" w14:paraId="6B38E5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5EF2D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176240" wp14:textId="77777777">
            <w:r>
              <w:t xml:space="preserve">Implemented</w:t>
            </w:r>
          </w:p>
        </w:tc>
      </w:tr>
      <w:tr xmlns:wp14="http://schemas.microsoft.com/office/word/2010/wordml" w:rsidTr="0C6A7D0C" w14:paraId="3F6959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B59FD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148323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333FF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76636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B7C0C5" wp14:textId="3BC12ED7">
            <w:r w:rsidR="1B9B5397">
              <w:rPr/>
              <w:t>6 Pass</w:t>
            </w:r>
          </w:p>
        </w:tc>
      </w:tr>
      <w:tr xmlns:wp14="http://schemas.microsoft.com/office/word/2010/wordml" w:rsidTr="0C6A7D0C" w14:paraId="61BEA9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01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B33694" wp14:textId="4464D587">
            <w:r w:rsidR="4C292CA4">
              <w:rPr/>
              <w:t>0</w:t>
            </w:r>
          </w:p>
        </w:tc>
      </w:tr>
      <w:tr xmlns:wp14="http://schemas.microsoft.com/office/word/2010/wordml" w:rsidTr="0C6A7D0C" w14:paraId="5B44E5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1801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55F193" wp14:textId="0003CBEA">
            <w:r w:rsidR="7750697F">
              <w:rPr/>
              <w:t>NA</w:t>
            </w:r>
          </w:p>
        </w:tc>
      </w:tr>
    </w:tbl>
    <w:p xmlns:wp14="http://schemas.microsoft.com/office/word/2010/wordml" w14:paraId="1C2776EB" wp14:textId="77777777"/>
    <w:p xmlns:wp14="http://schemas.microsoft.com/office/word/2010/wordml" w14:paraId="26900B4A" wp14:textId="77777777">
      <w:r>
        <w:rPr>
          <w:b/>
        </w:rPr>
        <w:t xml:space="preserve">Note: </w:t>
      </w:r>
      <w:r>
        <w:t xml:space="preserve">standard satellite, sat_multi_source; PK PARTY_HKEY; 3 RECORD_SOURCE group(s): stitch_party_health_profile (4 tables) [5 col(s)], OPUS_BJAZ_M_KYC_DRIVING_LICENCE [0 col(s)], OPUS_BJAZ_T_CKYC_PERSONAL_DTLS [0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3D067F1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5D85CF" wp14:textId="77777777">
        <w:tc>
          <w:tcPr>
            <w:tcW w:w="8640" w:type="dxa"/>
          </w:tcPr>
          <w:p w14:paraId="60DF8A4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to_varchar(MATERNITYSTATUS)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nullif(trim(to_varchar(("HEIGHT_CM"::number))), '')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nullif(trim(to_varchar((nullif(trim("PREGNANT_YN"::varchar), '')))), '')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nullif(trim(to_varchar((nullif(trim("SMOKER_YN"::varchar),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nullif(trim(to_varchar(("WEIGHT_KG"::number))),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nullif(trim(to_varchar((nullif(trim("OBESITY_FLAG"::varchar), '')))), '')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nullif(trim(to_varchar((nullif(trim("HEIGHT_FLAG"::varchar), '')))), '')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nullif(trim(to_varchar((nullif(trim("SMOKER_FLAG"::varchar),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nullif(trim(to_varchar((nullif(trim("WEIGHT_FLAG"::varchar), '')))),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g1_t2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nullif(trim(to_varchar((nullif(trim("SMOKER_YN"::varchar), '')))), '')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g1_t3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nullif(trim(to_varchar((nullif(trim("OBESITY"::varchar), '')))), '')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nullif(trim(to_varchar((nullif(trim("WEIGHT"::varchar), '')))), '')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stitch_party_health_profile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coalesce(g1_t1.bodymassindex, g1_t3.bodymassindex)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coalesce(g1_t0.height, g1_t1.height)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g1_t0.maternitystatus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coalesce(g1_t0.smokerindicator, g1_t1.smokerindicator, g1_t2.smokerindicator)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coalesce(g1_t0.weight, g1_t1.weight, g1_t3.weight)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g1_t0.height nulls last, g1_t0.maternitystatus nulls last, g1_t0.smokerindicator nulls last, g1_t0.weight nulls last, g1_t1.bodymassindex nulls last, g1_t1.height nulls last, g1_t1.smokerindicator nulls last, g1_t1.weight nulls last, g1_t2.smokerindicator nulls last, g1_t3.bodymassindex nulls last, g1_t3.weight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to_varchar(st.bodymassindex) as BODYMASSINDEX,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to_varchar(st.maternitystatus) as MATERNITYSTATUS,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to_varchar(st.smokerindicator) as SMOKERINDICATOR,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to_varchar(st.weight) as WEIGHT,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'BODYMASSINDEX' as column_name, c.hkey, c.BODYMASSINDEX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max(iff(equal_null(c.BODYMASSINDEX, e.BODYMASSINDEX), 1, 0)) as matched, count(e.hkey) as src_rows, min(e.BODYMASSINDEX)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c.BODYMASSINDEX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'HEIGHT' as column_name, c.hkey, c.HEIGHT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max(iff(equal_null(c.HEIGHT, e.HEIGHT), 1, 0)) as matched, count(e.hkey) as src_rows, min(e.HEIGHT)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'MATERNITYSTATUS' as column_name, c.hkey, c.MATERNITYSTATUS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max(iff(equal_null(c.MATERNITYSTATUS, e.MATERNITYSTATUS), 1, 0)) as matched, count(e.hkey) as src_rows, min(e.MATERNITYSTATUS)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c.MATERNITYSTATUS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'SMOKERINDICATOR' as column_name, c.hkey, c.SMOKERINDICATOR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max(iff(equal_null(c.SMOKERINDICATOR, e.SMOKERINDICATOR), 1, 0)) as matched, count(e.hkey) as src_rows, min(e.SMOKERINDICATOR)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c.SMOKERINDICATOR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'WEIGHT' as column_name, c.hkey, c.WEIGHT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max(iff(equal_null(c.WEIGHT, e.WEIGHT), 1, 0)) as matched, count(e.hkey) as src_rows, min(e.WEIGHT)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'SAT_PARTY_HEALTH_PROFILE' as satellite, 'stitch_party_health_profile (4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B2C8E6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7D2EA" wp14:textId="77777777">
        <w:tc>
          <w:tcPr>
            <w:tcW w:w="8640" w:type="dxa"/>
          </w:tcPr>
          <w:p w14:paraId="476CE35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5342E60" wp14:textId="77777777">
        <w:tc>
          <w:tcPr>
            <w:tcW w:w="8640" w:type="dxa"/>
          </w:tcPr>
          <w:p w14:paraId="5EB89DE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D62D461" wp14:textId="77777777"/>
    <w:p xmlns:wp14="http://schemas.microsoft.com/office/word/2010/wordml" w14:paraId="6818BCF1" wp14:textId="77777777">
      <w:pPr>
        <w:pStyle w:val="Heading2"/>
      </w:pPr>
      <w:r>
        <w:t xml:space="preserve">27. OPUS —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3F70E0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F26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97E542" wp14:textId="77777777">
            <w:r>
              <w:t xml:space="preserve">OPUS</w:t>
            </w:r>
          </w:p>
        </w:tc>
      </w:tr>
      <w:tr xmlns:wp14="http://schemas.microsoft.com/office/word/2010/wordml" w:rsidTr="0C6A7D0C" w14:paraId="22A2A6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03FE9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49A7DB" wp14:textId="77777777">
            <w:r>
              <w:t xml:space="preserve">SAT_PARTY_IDENTIFICATION</w:t>
            </w:r>
          </w:p>
        </w:tc>
      </w:tr>
      <w:tr xmlns:wp14="http://schemas.microsoft.com/office/word/2010/wordml" w:rsidTr="0C6A7D0C" w14:paraId="0C7FDA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1FE2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1D257C" wp14:textId="77777777">
            <w:r>
              <w:t xml:space="preserve">Implemented</w:t>
            </w:r>
          </w:p>
        </w:tc>
      </w:tr>
      <w:tr xmlns:wp14="http://schemas.microsoft.com/office/word/2010/wordml" w:rsidTr="0C6A7D0C" w14:paraId="2E6E98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DA81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EBDB14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6BB34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4F411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8B034E" wp14:textId="11DE5111">
            <w:r w:rsidR="347664EA">
              <w:rPr/>
              <w:t>8 Pass</w:t>
            </w:r>
          </w:p>
        </w:tc>
      </w:tr>
      <w:tr xmlns:wp14="http://schemas.microsoft.com/office/word/2010/wordml" w:rsidTr="0C6A7D0C" w14:paraId="3EA8CB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7BCF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2506DD" wp14:textId="1E416382">
            <w:r w:rsidR="46984254">
              <w:rPr/>
              <w:t>0</w:t>
            </w:r>
          </w:p>
        </w:tc>
      </w:tr>
      <w:tr xmlns:wp14="http://schemas.microsoft.com/office/word/2010/wordml" w:rsidTr="0C6A7D0C" w14:paraId="11AFE9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465F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CD0C16" wp14:textId="4136C0C8">
            <w:r w:rsidR="46984254">
              <w:rPr/>
              <w:t>NA</w:t>
            </w:r>
          </w:p>
        </w:tc>
      </w:tr>
    </w:tbl>
    <w:p xmlns:wp14="http://schemas.microsoft.com/office/word/2010/wordml" w14:paraId="7FD8715F" wp14:textId="77777777"/>
    <w:p xmlns:wp14="http://schemas.microsoft.com/office/word/2010/wordml" w14:paraId="49C03678" wp14:textId="77777777">
      <w:r>
        <w:rPr>
          <w:b/>
        </w:rPr>
        <w:t xml:space="preserve">Note: </w:t>
      </w:r>
      <w:r>
        <w:t xml:space="preserve">standard satellite, sat_multi_source; PK PARTY_HKEY; 19 RECORD_SOURCE group(s): OPUS_AZBJ_PARTNER_EXTN [2 col(s)], OPUS_BJAZ_CLM_SUPP_EXTN [3 col(s)], OPUS_BJAZ_CTNGY_FF_DTLS_EXTN [1 col(s)], OPUS_BJAZ_CTNGY_PA_MEM_DTLS [5 col(s)], OPUS_BJAZ_EC_MEM_DTLS_EXTN [1 col(s)], OPUS_BJAZ_HCF_MEMBER_DTLS [1 col(s)], OPUS_BJAZ_HLT_ENSURE_MEM_DTLS [1 col(s)], OPUS_BJAZ_HM_HOSPITAL_MASTER [1 col(s)], OPUS_BJAZ_INTERMEDIARY [3 col(s)], OPUS_BJAZ_STARPKG_FF_DTLS [1 col(s)], OPUS_CP_PARTNERS [2 col(s)], OPUS_BJAZ_M_KYC_DRIVING_LICENCE [0 col(s)], OPUS_BJAZ_M_KYC_GSTN [1 col(s)], OPUS_BJAZ_M_KYC_PAN [1 col(s)], OPUS_BJAZ_M_KYC_PASSPORT [1 col(s)], OPUS_BJAZ_M_KYC_VOTER [1 col(s)], OPUS_BJAZ_T_CKYC_OTP [1 col(s)], OPUS_BJAZ_T_KYC_INCOMING [1 col(s)], OPUS_BJAZ_T_KYC_NAME_MATCH [1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7E55C0D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3FAC376" wp14:textId="77777777">
        <w:tc>
          <w:tcPr>
            <w:tcW w:w="8640" w:type="dxa"/>
          </w:tcPr>
          <w:p w14:paraId="013F48DC" wp14:textId="77777777"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(PANNUMBER:"BJAZ_CLM_SUPP_EXTN"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PANNUMBER:"BJAZ_CLM_SUPP_EXTN"::varchar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to_varchar((nullif(trim("PAN_NO"::varchar),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(PASSPORTNUMBER:"BJAZ_CTNGY_FF_DTLS_EXTN"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PASSPORTNUMBER:"BJAZ_CTNGY_FF_DTLS_EXTN"::varchar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to_varchar((nullif(trim("PASSPORTNO"::varchar),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(AADHAARNUMBER:"BJAZ_CTNGY_PA_MEM_DTLS" is not null or PANNUMBER:"BJAZ_CTNGY_PA_MEM_DTLS" is not null or PASSPORTNUMBER:"BJAZ_CTNGY_PA_MEM_DTLS"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AADHAARNUMBER:"BJAZ_CTNGY_PA_MEM_DTLS"::varchar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PANNUMBER:"BJAZ_CTNGY_PA_MEM_DTLS"::varchar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PASSPORTNUMBER:"BJAZ_CTNGY_PA_MEM_DTLS"::varchar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max(AADHAARNUMBER) as AADHAARNUMBER, max(PANNUMBER) as PANNUMBER,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to_varchar((nullif(trim("AADHAR_CARD_NO"::varchar), ''))) as AADHAARNUMBER,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to_varchar((nullif(trim("PAN_CARD_NO"::varchar), ''))) as PANNUMBER,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to_varchar((nullif(trim("PASSPORT_NUMBER"::varchar),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'AADHAARNUMBER' as column_name, c.hkey, c.AADHAARNUMBER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max(iff(equal_null(c.AADHAARNUMBER, e.AADHAARNUMBER), 1, 0)) as matched, count(e.hkey) as src_rows, min(e.AADHAARNUMBER)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c.AADHAARNUMBER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s9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(GSTIN:"BJAZ_INTERMEDIARY" is not null or PANNUMBER:"BJAZ_INTERMEDIARY"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GSTIN:"BJAZ_INTERMEDIARY"::varchar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PANNUMBER:"BJAZ_INTERMEDIARY"::varchar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max(GSTIN) as GSTIN,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to_varchar((nullif(trim("GST_NO"::varchar), ''))) as GSTIN,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to_varchar((nullif(trim("PAN_NUMBER"::varchar),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'GSTIN' as column_name, c.hkey, c.GSTIN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max(iff(equal_null(c.GSTIN, e.GSTIN), 1, 0)) as matched, count(e.hkey) as src_rows, min(e.GSTIN)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s10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(PASSPORTNUMBER:"BJAZ_STARPKG_FF_DTLS"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PASSPORTNUMBER:"BJAZ_STARPKG_FF_DTLS"::varchar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to_varchar((nullif(trim("PASSPORTNO"::varchar),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(GSTIN:"BJAZ_M_KYC_GSTN"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GSTIN:"BJAZ_M_KYC_GSTN"::varchar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max(GSTIN)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to_varchar((nullif(trim("GSTIN_NUMBER"::varchar), ''))) as 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'GSTIN' as column_name, c.hkey, c.GSTIN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max(iff(equal_null(c.GSTIN, e.GSTIN), 1, 0)) as matched, count(e.hkey) as src_rows, min(e.GSTIN)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c13 c left join e13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(PANNUMBER:"BJAZ_M_KYC_PAN"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PANNUMBER:"BJAZ_M_KYC_PAN"::varchar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max(PANNUMBER)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(nullif('PAN:' || upper(trim(coalesce((nullif(trim("PAN_NUMBER"::varchar), '')),''))), 'PAN:'))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to_varchar((nullif(trim("PAN_NUMBER"::varchar), ''))) as 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'PANNUMBER' as column_name, c.hkey, c.PANNUMBER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max(iff(equal_null(c.PANNUMBER, e.PANNUMBER), 1, 0)) as matched, count(e.hkey) as src_rows, min(e.PANNUMBER)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c14 c left join e14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(PASSPORTNUMBER:"BJAZ_M_KYC_PASSPORT"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PASSPORTNUMBER:"BJAZ_M_KYC_PASSPORT"::varchar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max(PASSPORTNUMBER)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(nullif('PASSPORT:' || upper(trim(coalesce((nullif(trim("PASSPORT_NUMBER"::varchar), '')),''))), 'PASSPORT:'))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to_varchar((nullif(trim("PASSPORT_NUMBER"::varchar), ''))) as 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'PASSPORTNUMBER' as column_name, c.hkey, c.PASSPORTNUMBER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max(iff(equal_null(c.PASSPORTNUMBER, e.PASSPORTNUMBER), 1, 0)) as matched, count(e.hkey) as src_rows, min(e.PASSPORTNUMBER)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c15 c left join e15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s16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(VOTERIDNUMBER:"BJAZ_M_KYC_VOTER" is not null)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VOTERIDNUMBER:"BJAZ_M_KYC_VOTER"::varchar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hkey, max(VOTERIDNUMBER)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(nullif('VOTER:' || upper(trim(coalesce((nullif(trim("VOTER_NUMBER"::varchar), '')),''))), 'VOTER:'))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to_varchar((nullif(trim("VOTER_NUMBER"::varchar), ''))) as 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'VOTERIDNUMBER' as column_name, c.hkey, c.VOTERIDNUMBER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max(iff(equal_null(c.VOTERIDNUMBER, e.VOTERIDNUMBER), 1, 0)) as matched, count(e.hkey) as src_rows, min(e.VOTERIDNUMBER)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c16 c left join e16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c.VOTERIDNUMBER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'OPUS_BJAZ_CTNGY_FF_DTLS_EXTN'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'OPUS_BJAZ_STARPKG_FF_DTLS'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'OPUS_BJAZ_M_KYC_GSTN'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'OPUS_BJAZ_M_KYC_PAN'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'OPUS_BJAZ_M_KYC_PASSPORT'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'SAT_PARTY_IDENTIFICATION' as satellite, 'OPUS_BJAZ_M_KYC_VOTER'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02CB23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859B96" wp14:textId="77777777">
        <w:tc>
          <w:tcPr>
            <w:tcW w:w="8640" w:type="dxa"/>
          </w:tcPr>
          <w:p w14:paraId="4AB3982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BDFDFC2" wp14:textId="77777777">
        <w:tc>
          <w:tcPr>
            <w:tcW w:w="8640" w:type="dxa"/>
          </w:tcPr>
          <w:p w14:paraId="41F9AE5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0F03A6D" wp14:textId="77777777"/>
    <w:p xmlns:wp14="http://schemas.microsoft.com/office/word/2010/wordml" w14:paraId="736F0F6C" wp14:textId="77777777">
      <w:pPr>
        <w:pStyle w:val="Heading2"/>
      </w:pPr>
      <w:r>
        <w:t xml:space="preserve">28. OPUS —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59FBDB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99FC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28AF74" wp14:textId="77777777">
            <w:r>
              <w:t xml:space="preserve">OPUS</w:t>
            </w:r>
          </w:p>
        </w:tc>
      </w:tr>
      <w:tr xmlns:wp14="http://schemas.microsoft.com/office/word/2010/wordml" w:rsidTr="7F00F7D2" w14:paraId="2D7E31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8F555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626FA7" wp14:textId="77777777">
            <w:r>
              <w:t xml:space="preserve">SAT_PARTY_IDENTITY</w:t>
            </w:r>
          </w:p>
        </w:tc>
      </w:tr>
      <w:tr xmlns:wp14="http://schemas.microsoft.com/office/word/2010/wordml" w:rsidTr="7F00F7D2" w14:paraId="668B90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F96A0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CF96A2" wp14:textId="77777777">
            <w:r>
              <w:t xml:space="preserve">Implemented</w:t>
            </w:r>
          </w:p>
        </w:tc>
      </w:tr>
      <w:tr xmlns:wp14="http://schemas.microsoft.com/office/word/2010/wordml" w:rsidTr="7F00F7D2" w14:paraId="76AF25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C780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4974FB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1E2DB6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2AB12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30E822" wp14:textId="3686308A">
            <w:r w:rsidR="7E970EDA">
              <w:rPr/>
              <w:t>30</w:t>
            </w:r>
            <w:r w:rsidR="19E5A19D">
              <w:rPr/>
              <w:t xml:space="preserve"> </w:t>
            </w:r>
            <w:r w:rsidR="051EE697">
              <w:rPr/>
              <w:t>Pass, 1</w:t>
            </w:r>
            <w:r w:rsidR="02D288E7">
              <w:rPr/>
              <w:t>8</w:t>
            </w:r>
            <w:r w:rsidR="051EE697">
              <w:rPr/>
              <w:t xml:space="preserve"> Fail</w:t>
            </w:r>
          </w:p>
        </w:tc>
      </w:tr>
      <w:tr xmlns:wp14="http://schemas.microsoft.com/office/word/2010/wordml" w:rsidTr="7F00F7D2" w14:paraId="017B19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4DD9D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E36DAB" wp14:textId="5BE82C6A">
            <w:r w:rsidR="727FEBE6">
              <w:rPr/>
              <w:t>1</w:t>
            </w:r>
            <w:r w:rsidR="55E46CE7">
              <w:rPr/>
              <w:t>8</w:t>
            </w:r>
          </w:p>
        </w:tc>
      </w:tr>
      <w:tr xmlns:wp14="http://schemas.microsoft.com/office/word/2010/wordml" w:rsidTr="7F00F7D2" w14:paraId="79BCBA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9FDF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F00F7D2" w14:paraId="32D85219" wp14:textId="5158C1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E19998F">
              <w:rPr/>
              <w:t>Due to old do not present in utils table</w:t>
            </w:r>
          </w:p>
        </w:tc>
      </w:tr>
    </w:tbl>
    <w:p xmlns:wp14="http://schemas.microsoft.com/office/word/2010/wordml" w14:paraId="0CE19BC3" wp14:textId="77777777"/>
    <w:p xmlns:wp14="http://schemas.microsoft.com/office/word/2010/wordml" w14:paraId="30E89F31" wp14:textId="77777777">
      <w:r>
        <w:rPr>
          <w:b/>
        </w:rPr>
        <w:t xml:space="preserve">Note: </w:t>
      </w:r>
      <w:r>
        <w:t xml:space="preserve">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3CF5132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7F00F7D2" w14:paraId="78E9CA83" wp14:textId="77777777">
        <w:tc>
          <w:tcPr>
            <w:tcW w:w="8640" w:type="dxa"/>
            <w:tcMar/>
          </w:tcPr>
          <w:p w14:paraId="61EE188F" wp14:textId="128A10F7">
            <w:r w:rsidRPr="7F00F7D2" w:rsidR="7F00F7D2"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 w:rsidRPr="7F00F7D2" w:rsidR="4F6FD6DF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to_varchar(AGE)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to_varchar(DATEOFDEATH) as DATEOFDEATH,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to_varchar(FIRSTNAME)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to_varchar(LASTNAME)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to_varchar(MIDDLENAME)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to_varchar(NAMESUFFIX) as NAMESUFFIX,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to_varchar(NATIONALITY) as NATIONALITY,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to_varchar(PARTYDISPLAYNAME) as PARTYDISPLAYNAME,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to_varchar(PARTYFULLNAME)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to_varchar(PARTYLEGALNAME) as PARTYLEGALNAME,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to_varchar(PARTYSHORTNAME) as PARTYSHORTNAME,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to_varchar(PARTYSTATUS) as PARTYSTATUS,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to_varchar(PARTYTYPECODE) as PARTYTYPECODE,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to_varchar(PLACEOFBIRTH) as PLACEOFBIRTH,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to_varchar(SALUTATION) as SALUTATION,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RECORD_SOURCE as RECORD_SOURCE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g1_t0 as (  -- stitch source OPUS_AZBJ_PARTNER_EXTN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nullif(trim(to_varchar((nullif(trim("STATUS"::varchar), '')))), '') as partystatus,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nullif(trim(to_varchar((nullif(trim("PLACE_OF_BIRTH"::varchar), '')))), '') as placeofbirth,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BAGIC_PREPROD_CURATED_DB.UTILS.AZBJ_PARTNER_EXTN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 as (  -- stitch source OPUS_BA_HCP_DT_MEM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nullif(trim(to_varchar((nullif(trim("MEMBER_NAME"::varchar),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BAGIC_PREPROD_CURATED_DB.UTILS.BA_HCP_DT_MEM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g1_t3 as (  -- stitch source OPUS_BJAZ_CLM_SUPP_EXTN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nullif(trim(to_varchar((nullif(trim("OWNERS_NAME"::varchar), '')))), '')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nullif(trim(to_varchar((nullif(trim("OWNERS_SUR_NAME"::varchar), '')))), '')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nullif(trim(to_varchar((nullif(trim("OWNERS_MIDDLE_NAME"::varchar), '')))), '')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nullif(trim(to_varchar((nullif(trim("OWNERS_FULL_NAME"::varchar),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nullif(trim(to_varchar((nullif(trim("MFG_CO_NAME"::varchar), '')))), '') as partylegalname,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BAGIC_PREPROD_CURATED_DB.UTILS.BJAZ_CLM_SUPP_EXTN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g1_t5 as (  -- stitch source OPUS_BJAZ_CTNGY_FF_DTLS_EXTN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nullif(trim(to_varchar(("DOB"::timestamp_ntz))),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nullif(trim(to_varchar((nullif(trim("MEMBER_NAME"::varchar),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BAGIC_PREPROD_CURATED_DB.UTILS.BJAZ_CTNGY_FF_DTLS_EXTN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g1_t6 as (  -- stitch source OPUS_BJAZ_CTNGY_GC_MEM_DATA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nullif(trim(to_varchar(("DATE_OF_BIRTH"::timestamp_ntz))),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nullif(trim(to_varchar((nullif(trim("MEMBER_NAME"::varchar),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BAGIC_PREPROD_CURATED_DB.UTILS.BJAZ_CTNGY_GC_MEM_DATA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g1_t7 as (  -- stitch source OPUS_BJAZ_CTNGY_PA_MEM_DTLS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nullif(trim(to_varchar(("DOB"::timestamp_ntz))),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nullif(trim(to_varchar((nullif(trim("LAST_NAME"::varchar), '')))), '')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nullif(trim(to_varchar((nullif(trim("MIDDLE_NAME"::varchar), '')))), '')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nullif(trim(to_varchar((nullif(trim("MEMBER_NAME"::varchar),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BAGIC_PREPROD_CURATED_DB.UTILS.BJAZ_CTNGY_PA_MEM_DTLS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g1_t8 as (  -- stitch source OPUS_BJAZ_EC_MEM_DTLS_EXTN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nullif(trim(to_varchar(("DATE_OF_BIRTH"::timestamp_ntz))),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nullif(trim(to_varchar((nullif(trim("STATUS"::varchar), '')))), '') as partystatus,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BAGIC_PREPROD_CURATED_DB.UTILS.BJAZ_EC_MEM_DTLS_EXTN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g1_t9 as (  -- stitch source OPUS_BJAZ_HCF_MEMBER_DTLS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nullif(trim(to_varchar(("DATE_OF_BIRTH"::timestamp_ntz))),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nullif(trim(to_varchar((nullif(trim("INSURED_NAME"::varchar),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nullif(trim(to_varchar((nullif(trim("COMPANY_NAME"::varchar), '')))), '') as partylegalname,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BAGIC_PREPROD_CURATED_DB.UTILS.BJAZ_HCF_MEMBER_DTLS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g1_t10 as (  -- stitch source OPUS_BJAZ_HC_PART_EXTN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nullif(trim(to_varchar(("DATE_OF_BIRTH"::timestamp_ntz))),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nullif(trim(to_varchar((nullif(trim("SEX"::varchar),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nullif(trim(to_varchar((nullif(trim("MEMBER_NAME"::varchar),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nullif(trim(to_varchar((nullif(trim("STATUS"::varchar), '')))), '') as partystatus,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BAGIC_PREPROD_CURATED_DB.UTILS.BJAZ_HC_PART_EXTN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g1_t11 as (  -- stitch source OPUS_BJAZ_HLT_ENSURE_MEM_DTLS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nullif(trim(to_varchar(("DATE_OF_BIRTH"::timestamp_ntz))),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BAGIC_PREPROD_CURATED_DB.UTILS.BJAZ_HLT_ENSURE_MEM_DTLS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g1_t12 as (  -- stitch source OPUS_BJAZ_HM_HOSPITAL_MASTER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(nullif(trim("HOSID"::varchar),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nullif(trim(to_varchar((nullif(trim("BENNAME"::varchar), '')))), '') as partydisplayname,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nullif(trim(to_varchar((nullif(trim("HOSPITAL_NAME"::varchar),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BAGIC_PREPROD_CURATED_DB.UTILS.BJAZ_HM_HOSPITAL_MASTER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(nullif(trim("HOSID"::varchar),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(((nullif(trim("HOSID"::varchar),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g1_t13 as (  -- stitch source OPUS_BJAZ_HM_MEMBER_DTLS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nullif(trim(to_varchar(("DOB"::timestamp_ntz))),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nullif(trim(to_varchar((nullif(trim("MEMBER_NAME"::varchar),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BAGIC_PREPROD_CURATED_DB.UTILS.BJAZ_HM_MEMBER_DTLS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g1_t14 as (  -- stitch source OPUS_BJAZ_INTERMEDIARY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(nullif(trim("INTERMEDIARY_ID"::varchar),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nullif(trim(to_varchar((nullif(trim("INTERMEDIARY_NAME"::varchar),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BAGIC_PREPROD_CURATED_DB.UTILS.BJAZ_INTERMEDIARY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(nullif(trim("INTERMEDIARY_ID"::varchar),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(((nullif(trim("INTERMEDIARY_ID"::varchar),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g1_t16 as (  -- stitch source OPUS_BJAZ_PA_DETL_EXTN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nullif(trim(to_varchar((nullif(trim("AGE"::varchar), '')))),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nullif(trim(to_varchar(("DOB"::timestamp_ntz))),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nullif(trim(to_varchar((nullif(trim("MEMBER_NAME"::varchar),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BAGIC_PREPROD_CURATED_DB.UTILS.BJAZ_PA_DETL_EXTN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g1_t17 as (  -- stitch source OPUS_BJAZ_SH_MEM_DTLS_EXTN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nullif(trim(to_varchar(("DATE_OF_BIRTH"::timestamp_ntz))),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nullif(trim(to_varchar((nullif(trim("COMPANY_NAME"::varchar), '')))), '') as partylegalname,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nullif(trim(to_varchar((nullif(trim("STATUS"::varchar), '')))), '') as partystatus,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BAGIC_PREPROD_CURATED_DB.UTILS.BJAZ_SH_MEM_DTLS_EXTN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g1_t18 as (  -- stitch source OPUS_BJAZ_SPP_MEMBER_DTLS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nullif(trim(to_varchar(("DATE_OF_BIRTH"::timestamp_ntz))),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nullif(trim(to_varchar((nullif(trim("INSURED_NAME"::varchar),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nullif(trim(to_varchar((nullif(trim("COMPANY_NAME"::varchar), '')))), '') as partylegalname,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BAGIC_PREPROD_CURATED_DB.UTILS.BJAZ_SPP_MEMBER_DTLS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g1_t19 as (  -- stitch source OPUS_BJAZ_STARPKG_FF_DTLS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nullif(trim(to_varchar(("AGE"::number))), '')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nullif(trim(to_varchar(("DOB"::timestamp_ntz))),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nullif(trim(to_varchar((nullif(trim("GENDER"::varchar),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nullif(trim(to_varchar((nullif(trim("MEMBER_NAME"::varchar),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BAGIC_PREPROD_CURATED_DB.UTILS.BJAZ_STARPKG_FF_DTLS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g1_t20 as (  -- stitch source OPUS_CP_PARTNERS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nullif(trim(to_varchar(("DATE_OF_BIRTH"::timestamp_ntz))), '')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nullif(trim(to_varchar(("DATE_OF_DEATH"::timestamp_ntz))), '') as dateofdeath,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nullif(trim(to_varchar((nullif(trim("FIRST_NAME"::varchar), '')))), '')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nullif(trim(to_varchar((nullif(trim("SEX"::varchar), '')))), '')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nullif(trim(to_varchar((nullif(trim("SURNAME"::varchar), '')))), '')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nullif(trim(to_varchar((nullif(trim("MIDDLE_NAME"::varchar), '')))), '')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nullif(trim(to_varchar((nullif(trim("AFTER_TITLE"::varchar), '')))), '') as namesuffix,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nullif(trim(to_varchar((nullif(trim("NATIONALITY"::varchar), '')))), '') as nationality,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nullif(trim(to_varchar((nullif(trim("NAME"::varchar),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nullif(trim(to_varchar((nullif(trim("INSTITUTION_NAME"::varchar), '')))), '') as partylegalname,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nullif(trim(to_varchar((nullif(trim("SHORT_NAME"::varchar), '')))), '') as partyshortname,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nullif(trim(to_varchar((nullif(trim("PARTNER_TYPE"::varchar), '')))), '') as partytypecode,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nullif(trim(to_varchar((nullif(trim("BEFORE_TITLE"::varchar), '')))), '') as salutation,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BAGIC_PREPROD_CURATED_DB.UTILS.CP_PARTNERS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g1_t21 as (  -- stitch source OPUS_OCP_INTERESTED_PARTIES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(nullif(trim("PARTNER_ID"::varchar), '')) as 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nullif(trim(to_varchar((nullif(trim("CUSTOMER_NAME_TEXT"::varchar), '')))), '')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("INC_JOB_UPDATED_AT"::timestamp_ntz)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BAGIC_PREPROD_CURATED_DB.UTILS.OCP_INTERESTED_PARTIES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(nullif(trim("PARTNER_ID"::varchar), ''))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k1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g1_t3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g1_t5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g1_t6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g1_t7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g1_t8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g1_t9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g1_t12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g1_t13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g1_t14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g1_t16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g1_t17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g1_t18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g1_t19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g1_t20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parent_bk from g1_t21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st1 as (  -- stitch_party_identity recomputed from RAW (same coalesce / priority as the stitch macro)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ak.parent_bk,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coalesce(g1_t6.age, g1_t7.age, g1_t8.age, g1_t9.age, g1_t10.age, g1_t11.age, g1_t13.age, g1_t16.age, g1_t17.age, g1_t18.age, g1_t19.age)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coalesce(g1_t5.dateofbirth, g1_t6.dateofbirth, g1_t7.dateofbirth, g1_t8.dateofbirth, g1_t9.dateofbirth, g1_t10.dateofbirth, g1_t11.dateofbirth, g1_t13.dateofbirth, g1_t16.dateofbirth, g1_t17.dateofbirth, g1_t18.dateofbirth, g1_t19.dateofbirth, g1_t20.dateofbirth)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g1_t20.dateofdeath as dateofdeath,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coalesce(g1_t3.firstname, g1_t20.firstname)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coalesce(g1_t5.gendercode, g1_t6.gendercode, g1_t7.gendercode, g1_t8.gendercode, g1_t9.gendercode, g1_t10.gendercode, g1_t11.gendercode, g1_t13.gendercode, g1_t17.gendercode, g1_t18.gendercode, g1_t19.gendercode, g1_t20.gendercode)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coalesce(g1_t3.lastname, g1_t7.lastname, g1_t20.lastname)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coalesce(g1_t3.middlename, g1_t7.middlename, g1_t20.middlename)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g1_t20.namesuffix as namesuffix,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g1_t20.nationality as nationality,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g1_t12.partydisplayname as partydisplayname,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coalesce(g1_t1.partyfullname, g1_t3.partyfullname, g1_t5.partyfullname, g1_t6.partyfullname, g1_t7.partyfullname, g1_t8.partyfullname, g1_t9.partyfullname, g1_t10.partyfullname, g1_t11.partyfullname, g1_t12.partyfullname, g1_t13.partyfullname, g1_t14.partyfullname, g1_t16.partyfullname, g1_t17.partyfullname, g1_t18.partyfullname, g1_t19.partyfullname, g1_t20.partyfullname, g1_t21.partyfullname)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coalesce(g1_t3.partylegalname, g1_t9.partylegalname, g1_t17.partylegalname, g1_t18.partylegalname, g1_t20.partylegalname) as partylegalname,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g1_t20.partyshortname as partyshortname,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coalesce(g1_t0.partystatus, g1_t8.partystatus, g1_t10.partystatus, g1_t17.partystatus) as partystatus,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g1_t20.partytypecode as partytypecode,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g1_t0.placeofbirth as placeofbirth,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g1_t20.salutation as salutation,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array_to_string(array_construct_compact(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g1_t0.parent_bk is not null then 'OPUS_AZBJ_PARTNER_EXTN'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g1_t1.parent_bk is not null then 'OPUS_BA_HCP_DT_MEM'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g1_t3.parent_bk is not null then 'OPUS_BJAZ_CLM_SUPP_EXTN'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g1_t5.parent_bk is not null then 'OPUS_BJAZ_CTNGY_FF_DTLS_EXTN'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g1_t6.parent_bk is not null then 'OPUS_BJAZ_CTNGY_GC_MEM_DATA'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g1_t7.parent_bk is not null then 'OPUS_BJAZ_CTNGY_PA_MEM_DTLS'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g1_t8.parent_bk is not null then 'OPUS_BJAZ_EC_MEM_DTLS_EXTN'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g1_t9.parent_bk is not null then 'OPUS_BJAZ_HCF_MEMBER_DTLS'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g1_t10.parent_bk is not null then 'OPUS_BJAZ_HC_PART_EXTN'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g1_t11.parent_bk is not null then 'OPUS_BJAZ_HLT_ENSURE_MEM_DTLS'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g1_t12.parent_bk is not null then 'OPUS_BJAZ_HM_HOSPITAL_MASTER'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g1_t13.parent_bk is not null then 'OPUS_BJAZ_HM_MEMBER_DTLS'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g1_t14.parent_bk is not null then 'OPUS_BJAZ_INTERMEDIARY'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g1_t16.parent_bk is not null then 'OPUS_BJAZ_PA_DETL_EXTN'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g1_t17.parent_bk is not null then 'OPUS_BJAZ_SH_MEM_DTLS_EXTN'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g1_t18.parent_bk is not null then 'OPUS_BJAZ_SPP_MEMBER_DTLS'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g1_t19.parent_bk is not null then 'OPUS_BJAZ_STARPKG_FF_DTLS'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g1_t20.parent_bk is not null then 'OPUS_CP_PARTNERS' end,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case when g1_t21.parent_bk is not null then 'OPUS_OCP_INTERESTED_PARTIES' end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), ', ') as record_source,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greatest_ignore_nulls(g1_t0.inc_job_updated_at, g1_t1.inc_job_updated_at, g1_t3.inc_job_updated_at, g1_t5.inc_job_updated_at, g1_t6.inc_job_updated_at, g1_t7.inc_job_updated_at, g1_t8.inc_job_updated_at, g1_t9.inc_job_updated_at, g1_t10.inc_job_updated_at, g1_t11.inc_job_updated_at, g1_t12.inc_job_updated_at, g1_t13.inc_job_updated_at, g1_t14.inc_job_updated_at, g1_t16.inc_job_updated_at, g1_t17.inc_job_updated_at, g1_t18.inc_job_updated_at, g1_t19.inc_job_updated_at, g1_t20.inc_job_updated_at, g1_t21.inc_job_updated_at) as inc_job_updated_at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k1 ak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g1_t0 on g1_t0.parent_bk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 on g1_t1.parent_bk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g1_t3 on g1_t3.parent_bk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g1_t5 on g1_t5.parent_bk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g1_t6 on g1_t6.parent_bk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g1_t7 on g1_t7.parent_bk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g1_t8 on g1_t8.parent_bk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g1_t9 on g1_t9.parent_bk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g1_t10 on g1_t10.parent_bk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g1_t11 on g1_t11.parent_bk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g1_t12 on g1_t12.parent_bk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g1_t13 on g1_t13.parent_bk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g1_t14 on g1_t14.parent_bk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g1_t16 on g1_t16.parent_bk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g1_t17 on g1_t17.parent_bk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g1_t18 on g1_t18.parent_bk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g1_t19 on g1_t19.parent_bk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g1_t20 on g1_t20.parent_bk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left join g1_t21 on g1_t21.parent_bk = ak.parent_bk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row_number() over (partition by ak.parent_bk order by g1_t0.partystatus nulls last, g1_t0.placeofbirth nulls last, g1_t1.partyfullname nulls last, g1_t3.firstname nulls last, g1_t3.lastname nulls last, g1_t3.middlename nulls last, g1_t3.partyfullname nulls last, g1_t3.partylegalname nulls last, g1_t5.dateofbirth nulls last, g1_t5.gendercode nulls last, g1_t5.partyfullname nulls last, g1_t6.age nulls last, g1_t6.dateofbirth nulls last, g1_t6.gendercode nulls last, g1_t6.partyfullname nulls last, g1_t7.age nulls last, g1_t7.dateofbirth nulls last, g1_t7.gendercode nulls last, g1_t7.lastname nulls last, g1_t7.middlename nulls last, g1_t7.partyfullname nulls last, g1_t8.age nulls last, g1_t8.dateofbirth nulls last, g1_t8.gendercode nulls last, g1_t8.partyfullname nulls last, g1_t8.partystatus nulls last, g1_t9.age nulls last, g1_t9.dateofbirth nulls last, g1_t9.gendercode nulls last, g1_t9.partyfullname nulls last, g1_t9.partylegalname nulls last, g1_t10.age nulls last, g1_t10.dateofbirth nulls last, g1_t10.gendercode nulls last, g1_t10.partyfullname nulls last, g1_t10.partystatus nulls last, g1_t11.age nulls last, g1_t11.dateofbirth nulls last, g1_t11.gendercode nulls last, g1_t11.partyfullname nulls last, g1_t12.partydisplayname nulls last, g1_t12.partyfullname nulls last, g1_t13.age nulls last, g1_t13.dateofbirth nulls last, g1_t13.gendercode nulls last, g1_t13.partyfullname nulls last, g1_t14.partyfullname nulls last, g1_t16.age nulls last, g1_t16.dateofbirth nulls last, g1_t16.partyfullname nulls last, g1_t17.age nulls last, g1_t17.dateofbirth nulls last, g1_t17.gendercode nulls last, g1_t17.partyfullname nulls last, g1_t17.partylegalname nulls last, g1_t17.partystatus nulls last, g1_t18.age nulls last, g1_t18.dateofbirth nulls last, g1_t18.gendercode nulls last, g1_t18.partyfullname nulls last, g1_t18.partylegalname nulls last, g1_t19.age nulls last, g1_t19.dateofbirth nulls last, g1_t19.gendercode nulls last, g1_t19.partyfullname nulls last, g1_t20.dateofbirth nulls last, g1_t20.dateofdeath nulls last, g1_t20.firstname nulls last, g1_t20.gendercode nulls last, g1_t20.lastname nulls last, g1_t20.middlename nulls last, g1_t20.namesuffix nulls last, g1_t20.nationality nulls last, g1_t20.partyfullname nulls last, g1_t20.partylegalname nulls last, g1_t20.partyshortname nulls last, g1_t20.partytypecode nulls last, g1_t20.salutation nulls last, g1_t21.partyfullname nulls last)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stitch_party_identity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st.parent_bk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st.inc_job_updated_at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to_varchar(st.age) as 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to_varchar(st.dateofdeath) as DATEOFDEATH,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to_varchar(st.firstname)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to_varchar(st.lastname)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to_varchar(st.middlename)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to_varchar(st.namesuffix) as NAMESUFFIX,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to_varchar(st.nationality) as NATIONALITY,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to_varchar(st.partydisplayname) as PARTYDISPLAYNAME,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to_varchar(st.partyfullname)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to_varchar(st.partylegalname) as PARTYLEGALNAME,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to_varchar(st.partyshortname) as PARTYSHORTNAME,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to_varchar(st.partystatus) as PARTYSTATUS,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to_varchar(st.partytypecode) as PARTYTYPECODE,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to_varchar(st.placeofbirth) as PLACEOFBIRTH,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to_varchar(st.salutation) as SALUTATION,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st.record_source as RECORD_SOURCE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st1 st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7F00F7D2" w:rsidR="76F0135F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48B2DBAE">
              <w:rPr>
                <w:rFonts w:ascii="Consolas" w:hAnsi="Consolas"/>
                <w:sz w:val="17"/>
                <w:szCs w:val="17"/>
              </w:rPr>
              <w:t>, ldts)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7F00F7D2" w:rsidR="1B118BC1">
              <w:rPr>
                <w:rFonts w:ascii="Consolas" w:hAnsi="Consolas"/>
                <w:sz w:val="17"/>
                <w:szCs w:val="17"/>
              </w:rPr>
              <w:t>, LOAD_DATETIME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7F00F7D2" w:rsidR="1EF2F40E">
              <w:rPr>
                <w:rFonts w:ascii="Consolas" w:hAnsi="Consolas"/>
                <w:sz w:val="17"/>
                <w:szCs w:val="17"/>
              </w:rPr>
              <w:t>c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1)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'AGE' as column_name, c.hkey, c.AGE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max(iff(equal_null(c.AGE, e.AGE), 1, 0)) as matched, count(e.hkey) as src_rows, min(e.AGE)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'DATEOFBIRTH' as column_name, c.hkey, c.DATEOFBIRTH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max(iff(equal_null(c.DATEOFBIRTH, e.DATEOFBIRTH), 1, 0)) as matched, count(e.hkey) as src_rows, min(e.DATEOFBIRTH)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'DATEOFDEATH' as column_name, c.hkey, c.DATEOFDEATH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max(iff(equal_null(c.DATEOFDEATH, e.DATEOFDEATH), 1, 0)) as matched, count(e.hkey) as src_rows, min(e.DATEOFDEATH)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c.DATEOFDEATH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'FIRSTNAME' as column_name, c.hkey, c.FIRSTNAME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max(iff(equal_null(c.FIRSTNAME, e.FIRSTNAME), 1, 0)) as matched, count(e.hkey) as src_rows, min(e.FIRSTNAME)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c.FIRSTNAME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'GENDERCODE' as column_name, c.hkey, c.GENDERCODE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max(iff(equal_null(c.GENDERCODE, e.GENDERCODE), 1, 0)) as matched, count(e.hkey) as src_rows, min(e.GENDERCODE)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'LASTNAME' as column_name, c.hkey, c.LASTNAME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max(iff(equal_null(c.LASTNAME, e.LASTNAME), 1, 0)) as matched, count(e.hkey) as src_rows, min(e.LASTNAME)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c.LASTNAME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'MIDDLENAME' as column_name, c.hkey, c.MIDDLENAME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max(iff(equal_null(c.MIDDLENAME, e.MIDDLENAME), 1, 0)) as matched, count(e.hkey) as src_rows, min(e.MIDDLENAME)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c.MIDDLENAME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'NAMESUFFIX' as column_name, c.hkey, c.NAMESUFFIX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max(iff(equal_null(c.NAMESUFFIX, e.NAMESUFFIX), 1, 0)) as matched, count(e.hkey) as src_rows, min(e.NAMESUFFIX)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c.NAMESUFFIX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'NATIONALITY' as column_name, c.hkey, c.NATIONALITY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max(iff(equal_null(c.NATIONALITY, e.NATIONALITY), 1, 0)) as matched, count(e.hkey) as src_rows, min(e.NATIONALITY)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c.NATIONALITY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'PARTYDISPLAYNAME' as column_name, c.hkey, c.PARTYDISPLAYNAME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max(iff(equal_null(c.PARTYDISPLAYNAME, e.PARTYDISPLAYNAME), 1, 0)) as matched, count(e.hkey) as src_rows, min(e.PARTYDISPLAYNAME)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c.PARTYDISPLAYNAME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'PARTYFULLNAME' as column_name, c.hkey, c.PARTYFULLNAME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'PARTYLEGALNAME' as column_name, c.hkey, c.PARTYLEGALNAME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max(iff(equal_null(c.PARTYLEGALNAME, e.PARTYLEGALNAME), 1, 0)) as matched, count(e.hkey) as src_rows, min(e.PARTYLEGALNAME)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c.PARTYLEGALNAME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'PARTYSHORTNAME' as column_name, c.hkey, c.PARTYSHORTNAME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max(iff(equal_null(c.PARTYSHORTNAME, e.PARTYSHORTNAME), 1, 0)) as matched, count(e.hkey) as src_rows, min(e.PARTYSHORTNAME)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c.PARTYSHORTNAME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'PARTYSTATUS' as column_name, c.hkey, c.PARTYSTATUS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max(iff(equal_null(c.PARTYSTATUS, e.PARTYSTATUS), 1, 0)) as matched, count(e.hkey) as src_rows, min(e.PARTYSTATUS)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'PARTYTYPECODE' as column_name, c.hkey, c.PARTYTYPECODE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max(iff(equal_null(c.PARTYTYPECODE, e.PARTYTYPECODE), 1, 0)) as matched, count(e.hkey) as src_rows, min(e.PARTYTYPECODE)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c.PARTYTYPECODE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'PLACEOFBIRTH' as column_name, c.hkey, c.PLACEOFBIRTH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max(iff(equal_null(c.PLACEOFBIRTH, e.PLACEOFBIRTH), 1, 0)) as matched, count(e.hkey) as src_rows, min(e.PLACEOFBIRTH)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c.PLACEOFBIRTH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'SALUTATION' as column_name, c.hkey, c.SALUTATION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max(iff(equal_null(c.SALUTATION, e.SALUTATION), 1, 0)) as matched, count(e.hkey) as src_rows, min(e.SALUTATION)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c.SALUTATION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'RECORD_SOURCE' as column_name, c.hkey, c.RECORD_SOURCE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c.RECORD_SOURCE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s2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'OPUS_BJAZ_T_CKYC_PERSONAL_DTLS'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c2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to_varchar(FIRSTNAME)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to_varchar(LASTNAME)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to_varchar(MIDDLENAME)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to_varchar(NATIONALITY) as NATIONALITY,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to_varchar(PARTYFULLNAME)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to_varchar(PLACEOFBIRTH) as PLACEOFBIRTH,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to_varchar(SALUTATION) as SALUTATION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'OPUS_BJAZ_T_CKYC_PERSONAL_DTLS'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s2)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e2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stg_partner__bjaz_t_ckyc_personal_dtls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to_varchar((nullif(trim("DOB"::varchar), '')))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to_varchar((nullif(trim("FNAME"::varchar), '')))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to_varchar((nullif(trim("GENDER"::varchar), '')))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to_varchar((nullif(trim("LNAME"::varchar), '')))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to_varchar((nullif(trim("MNAME"::varchar), '')))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to_varchar((nullif(trim("NATIONALITY"::varchar), ''))) as NATIONALITY,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to_varchar((nullif(trim("FULLNAME"::varchar), '')))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to_varchar((nullif(trim("BIRTH_PLACE"::varchar), ''))) as PLACEOFBIRTH,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to_varchar((nullif(trim("PREFIX"::varchar), ''))) as SALUTATION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BAGIC_PREPROD_CURATED_DB.UTILS.BJAZ_T_CKYC_PERSONAL_DTLS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s2)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r2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'DATEOFBIRTH' as column_name, c.hkey, c.DATEOFBIRTH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max(iff(equal_null(c.DATEOFBIRTH, e.DATEOFBIRTH), 1, 0)) as matched, count(e.hkey) as src_rows, min(e.DATEOFBIRTH)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'FIRSTNAME' as column_name, c.hkey, c.FIRSTNAME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max(iff(equal_null(c.FIRSTNAME, e.FIRSTNAME), 1, 0)) as matched, count(e.hkey) as src_rows, min(e.FIRSTNAME)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c.FIRSTNAME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'GENDERCODE' as column_name, c.hkey, c.GENDERCODE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max(iff(equal_null(c.GENDERCODE, e.GENDERCODE), 1, 0)) as matched, count(e.hkey) as src_rows, min(e.GENDERCODE)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'LASTNAME' as column_name, c.hkey, c.LASTNAME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max(iff(equal_null(c.LASTNAME, e.LASTNAME), 1, 0)) as matched, count(e.hkey) as src_rows, min(e.LASTNAME)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c.LASTNAME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'MIDDLENAME' as column_name, c.hkey, c.MIDDLENAME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max(iff(equal_null(c.MIDDLENAME, e.MIDDLENAME), 1, 0)) as matched, count(e.hkey) as src_rows, min(e.MIDDLENAME)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c.MIDDLENAME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'NATIONALITY' as column_name, c.hkey, c.NATIONALITY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max(iff(equal_null(c.NATIONALITY, e.NATIONALITY), 1, 0)) as matched, count(e.hkey) as src_rows, min(e.NATIONALITY)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c.NATIONALITY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'PARTYFULLNAME' as column_name, c.hkey, c.PARTYFULLNAME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'PLACEOFBIRTH' as column_name, c.hkey, c.PLACEOFBIRTH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max(iff(equal_null(c.PLACEOFBIRTH, e.PLACEOFBIRTH), 1, 0)) as matched, count(e.hkey) as src_rows, min(e.PLACEOFBIRTH)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c.PLACEOFBIRTH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'SALUTATION' as column_name, c.hkey, c.SALUTATION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max(iff(equal_null(c.SALUTATION, e.SALUTATION), 1, 0)) as matched, count(e.hkey) as src_rows, min(e.SALUTATION)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c.SALUTATION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s3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'OPUS_BJAZ_T_CKYC_REL_PERSION_DTLS'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c3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to_varchar(FIRSTNAME)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to_varchar(LASTNAME)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to_varchar(MIDDLENAME)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to_varchar(SALUTATION) as SALUTATION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'OPUS_BJAZ_T_CKYC_REL_PERSION_DTLS'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s3)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e3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stg_partner__bjaz_t_ckyc_rel_persion_dtls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to_varchar((nullif(trim("FNAME"::varchar), ''))) as FIRSTNAME,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to_varchar((nullif(trim("LNAME"::varchar), '')))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to_varchar((nullif(trim("MNAME"::varchar), ''))) as MIDDLENAME,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to_varchar((nullif(trim("PREFIX"::varchar), ''))) as SALUTATION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BAGIC_PREPROD_CURATED_DB.UTILS.BJAZ_T_CKYC_REL_PERSION_DTLS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s3)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r3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'FIRSTNAME' as column_name, c.hkey, c.FIRSTNAME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max(iff(equal_null(c.FIRSTNAME, e.FIRSTNAME), 1, 0)) as matched, count(e.hkey) as src_rows, min(e.FIRSTNAME)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c.FIRSTNAME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'LASTNAME' as column_name, c.hkey, c.LASTNAME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max(iff(equal_null(c.LASTNAME, e.LASTNAME), 1, 0)) as matched, count(e.hkey) as src_rows, min(e.LASTNAME)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c.LASTNAME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'MIDDLENAME' as column_name, c.hkey, c.MIDDLENAME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max(iff(equal_null(c.MIDDLENAME, e.MIDDLENAME), 1, 0)) as matched, count(e.hkey) as src_rows, min(e.MIDDLENAME)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c.MIDDLENAME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'SALUTATION' as column_name, c.hkey, c.SALUTATION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max(iff(equal_null(c.SALUTATION, e.SALUTATION), 1, 0)) as matched, count(e.hkey) as src_rows, min(e.SALUTATION)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c.SALUTATION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s4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'OPUS_BJAZ_T_CKYC_SEARCH'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c4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to_varchar(PARTYFULLNAME) as 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'OPUS_BJAZ_T_CKYC_SEARCH'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s4)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e4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stg_partner__bjaz_t_ckyc_search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to_varchar((nullif(trim("DOB"::varchar), '')))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to_varchar((nullif(trim("GENDER"::varchar), '')))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to_varchar((nullif(trim("FULL_NAME"::varchar), ''))) as 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BAGIC_PREPROD_CURATED_DB.UTILS.BJAZ_T_CKYC_SEARCH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s4)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r4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'DATEOFBIRTH' as column_name, c.hkey, c.DATEOFBIRTH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max(iff(equal_null(c.DATEOFBIRTH, e.DATEOFBIRTH), 1, 0)) as matched, count(e.hkey) as src_rows, min(e.DATEOFBIRTH)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'GENDERCODE' as column_name, c.hkey, c.GENDERCODE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max(iff(equal_null(c.GENDERCODE, e.GENDERCODE), 1, 0)) as matched, count(e.hkey) as src_rows, min(e.GENDERCODE)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'PARTYFULLNAME' as column_name, c.hkey, c.PARTYFULLNAME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s5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'OPUS_BJAZ_T_EKYC'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c5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to_varchar(PARTYFULLNAME) as 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'OPUS_BJAZ_T_EKYC'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s5)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e5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stg_partner__bjaz_t_ekyc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to_varchar((nullif(trim("DOB"::varchar), '')))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to_varchar((nullif(trim("GENDER"::varchar), '')))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to_varchar((nullif(trim("FULL_NAME"::varchar), ''))) as 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BAGIC_PREPROD_CURATED_DB.UTILS.BJAZ_T_EKYC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s5)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r5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'DATEOFBIRTH' as column_name, c.hkey, c.DATEOFBIRTH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max(iff(equal_null(c.DATEOFBIRTH, e.DATEOFBIRTH), 1, 0)) as matched, count(e.hkey) as src_rows, min(e.DATEOFBIRTH)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'GENDERCODE' as column_name, c.hkey, c.GENDERCODE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max(iff(equal_null(c.GENDERCODE, e.GENDERCODE), 1, 0)) as matched, count(e.hkey) as src_rows, min(e.GENDERCODE)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'PARTYFULLNAME' as column_name, c.hkey, c.PARTYFULLNAME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s6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'OPUS_BJAZ_T_KYC_AUTH'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c6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 w:rsidRPr="7F00F7D2" w:rsidR="4E6E5ECA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to_varchar(PARTYFULLNAME) as 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'OPUS_BJAZ_T_KYC_AUTH'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s6)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e6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stg_partner__bjaz_t_kyc_auth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to_varchar((nullif(trim("DOB"::varchar), '')))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to_varchar((nullif(trim("GENDER"::varchar), '')))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to_varchar((nullif(trim("FULL_NAME"::varchar), ''))) as 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BAGIC_PREPROD_CURATED_DB.UTILS.BJAZ_T_KYC_AUTH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7F00F7D2" w:rsidR="232F8A50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65027AD8">
              <w:rPr>
                <w:rFonts w:ascii="Consolas" w:hAnsi="Consolas"/>
                <w:sz w:val="17"/>
                <w:szCs w:val="17"/>
              </w:rPr>
              <w:t>, ldts)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7F00F7D2" w:rsidR="160AEFB1">
              <w:rPr>
                <w:rFonts w:ascii="Consolas" w:hAnsi="Consolas"/>
                <w:sz w:val="17"/>
                <w:szCs w:val="17"/>
              </w:rPr>
              <w:t>, LOAD_DATETIME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7F00F7D2" w:rsidR="439C4B0B">
              <w:rPr>
                <w:rFonts w:ascii="Consolas" w:hAnsi="Consolas"/>
                <w:sz w:val="17"/>
                <w:szCs w:val="17"/>
              </w:rPr>
              <w:t>c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6)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r6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'DATEOFBIRTH' as column_name, c.hkey, c.DATEOFBIRTH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max(iff(equal_null(c.DATEOFBIRTH, e.DATEOFBIRTH), 1, 0)) as matched, count(e.hkey) as src_rows, min(e.DATEOFBIRTH)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'GENDERCODE' as column_name, c.hkey, c.GENDERCODE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max(iff(equal_null(c.GENDERCODE, e.GENDERCODE), 1, 0)) as matched, count(e.hkey) as src_rows, min(e.GENDERCODE)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'PARTYFULLNAME' as column_name, c.hkey, c.PARTYFULLNAME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s7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'OPUS_BJAZ_T_KYC_DETAILS'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c7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to_varchar(PARTYDISPLAYNAME) as PARTYDISPLAYNAME,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to_varchar(PARTYFULLNAME) as 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'OPUS_BJAZ_T_KYC_DETAILS'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s7)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e7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stg_partner__bjaz_t_kyc_details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to_varchar((nullif(trim("REQUEST_DOB"::varchar), '')))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to_varchar((nullif(trim("POLICY_NAME"::varchar), ''))) as PARTYDISPLAYNAME,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to_varchar((nullif(trim("REQUEST_FULL_NAME"::varchar), ''))) as 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BAGIC_PREPROD_CURATED_DB.UTILS.BJAZ_T_KYC_DETAILS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s7)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r7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'DATEOFBIRTH' as column_name, c.hkey, c.DATEOFBIRTH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max(iff(equal_null(c.DATEOFBIRTH, e.DATEOFBIRTH), 1, 0)) as matched, count(e.hkey) as src_rows, min(e.DATEOFBIRTH)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'PARTYDISPLAYNAME' as column_name, c.hkey, c.PARTYDISPLAYNAME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max(iff(equal_null(c.PARTYDISPLAYNAME, e.PARTYDISPLAYNAME), 1, 0)) as matched, count(e.hkey) as src_rows, min(e.PARTYDISPLAYNAME)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c.PARTYDISPLAYNAME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'PARTYFULLNAME' as column_name, c.hkey, c.PARTYFULLNAME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s8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'OPUS_BJAZ_T_KYC_INCOMING'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c8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to_varchar(PARTYFULLNAME)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to_varchar(PARTYTYPECODE) as PARTYTYPECODE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'OPUS_BJAZ_T_KYC_INCOMING'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s8)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e8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stg_partner__bjaz_t_kyc_incoming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to_varchar((nullif(trim("DOB"::varchar), '')))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to_varchar((nullif(trim("GENDER"::varchar), '')))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to_varchar((nullif(trim("FULL_NAME"::varchar), ''))) as PARTYFULLNAME,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to_varchar((nullif(trim("CUSTOMER_TYPE"::varchar), ''))) as PARTYTYPECODE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BAGIC_PREPROD_CURATED_DB.UTILS.BJAZ_T_KYC_INCOMING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s8)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r8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'DATEOFBIRTH' as column_name, c.hkey, c.DATEOFBIRTH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max(iff(equal_null(c.DATEOFBIRTH, e.DATEOFBIRTH), 1, 0)) as matched, count(e.hkey) as src_rows, min(e.DATEOFBIRTH)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'GENDERCODE' as column_name, c.hkey, c.GENDERCODE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max(iff(equal_null(c.GENDERCODE, e.GENDERCODE), 1, 0)) as matched, count(e.hkey) as src_rows, min(e.GENDERCODE)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'PARTYFULLNAME' as column_name, c.hkey, c.PARTYFULLNAME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max(iff(equal_null(c.PARTYFULLNAME, e.PARTYFULLNAME), 1, 0)) as matched, count(e.hkey) as src_rows, min(e.PARTYFULLNAME)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'PARTYTYPECODE' as column_name, c.hkey, c.PARTYTYPECODE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max(iff(equal_null(c.PARTYTYPECODE, e.PARTYTYPECODE), 1, 0)) as matched, count(e.hkey) as src_rows, min(e.PARTYTYPECODE)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c.PARTYTYPECODE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s9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'OPUS_BJAZ_T_KYC_OCR'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c9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to_varchar(LASTNAME)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to_varchar(NATIONALITY) as NATIONALITY,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to_varchar(PLACEOFBIRTH) as PLACEOFBIRTH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'OPUS_BJAZ_T_KYC_OCR'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s9)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e9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stg_partner__bjaz_t_kyc_ocr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to_varchar((nullif(trim("DOB"::varchar), ''))) as DATEOFBIRTH,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to_varchar((nullif(trim("GENDER"::varchar), ''))) as GENDERCODE,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to_varchar((nullif(trim("SURNAME"::varchar), ''))) as LASTNAME,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to_varchar((nullif(trim("NATIONALITY"::varchar), ''))) as NATIONALITY,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to_varchar((nullif(trim("PLACE_OF_BIRTH"::varchar), ''))) as PLACEOFBIRTH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BAGIC_PREPROD_CURATED_DB.UTILS.BJAZ_T_KYC_OCR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s9)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r9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'DATEOFBIRTH' as column_name, c.hkey, c.DATEOFBIRTH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max(iff(equal_null(c.DATEOFBIRTH, e.DATEOFBIRTH), 1, 0)) as matched, count(e.hkey) as src_rows, min(e.DATEOFBIRTH)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'GENDERCODE' as column_name, c.hkey, c.GENDERCODE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max(iff(equal_null(c.GENDERCODE, e.GENDERCODE), 1, 0)) as matched, count(e.hkey) as src_rows, min(e.GENDERCODE)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'LASTNAME' as column_name, c.hkey, c.LASTNAME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max(iff(equal_null(c.LASTNAME, e.LASTNAME), 1, 0)) as matched, count(e.hkey) as src_rows, min(e.LASTNAME)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c.LASTNAME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'NATIONALITY' as column_name, c.hkey, c.NATIONALITY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max(iff(equal_null(c.NATIONALITY, e.NATIONALITY), 1, 0)) as matched, count(e.hkey) as src_rows, min(e.NATIONALITY)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c.NATIONALITY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'PLACEOFBIRTH' as column_name, c.hkey, c.PLACEOFBIRTH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max(iff(equal_null(c.PLACEOFBIRTH, e.PLACEOFBIRTH), 1, 0)) as matched, count(e.hkey) as src_rows, min(e.PLACEOFBIRTH)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c.PLACEOFBIRTH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'stitch_party_identity (19 tables)'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'OPUS_BJAZ_T_CKYC_PERSONAL_DTLS'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r2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'OPUS_BJAZ_T_CKYC_REL_PERSION_DTLS'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r3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'OPUS_BJAZ_T_CKYC_SEARCH'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r4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'OPUS_BJAZ_T_EKYC'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r5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'OPUS_BJAZ_T_KYC_AUTH'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r6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'OPUS_BJAZ_T_KYC_DETAILS'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r7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'OPUS_BJAZ_T_KYC_INCOMING'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r8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'SAT_PARTY_IDENTITY' as satellite, 'OPUS_BJAZ_T_KYC_OCR'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r9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order by record_source, column_name;</w:t>
            </w:r>
          </w:p>
        </w:tc>
      </w:tr>
    </w:tbl>
    <w:p xmlns:wp14="http://schemas.microsoft.com/office/word/2010/wordml" w14:paraId="44E0FEA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11516E8" wp14:textId="77777777">
        <w:tc>
          <w:tcPr>
            <w:tcW w:w="8640" w:type="dxa"/>
          </w:tcPr>
          <w:p w14:paraId="2EC0971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3966B72" wp14:textId="77777777">
        <w:tc>
          <w:tcPr>
            <w:tcW w:w="8640" w:type="dxa"/>
          </w:tcPr>
          <w:p w14:paraId="2353654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71AE1F2" wp14:textId="77777777"/>
    <w:p xmlns:wp14="http://schemas.microsoft.com/office/word/2010/wordml" w14:paraId="6E39ED8B" wp14:textId="77777777">
      <w:pPr>
        <w:pStyle w:val="Heading2"/>
      </w:pPr>
      <w:r>
        <w:t xml:space="preserve">29. OPUS —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7DE7BC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DC8E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D8215D" wp14:textId="77777777">
            <w:r>
              <w:t xml:space="preserve">OPUS</w:t>
            </w:r>
          </w:p>
        </w:tc>
      </w:tr>
      <w:tr xmlns:wp14="http://schemas.microsoft.com/office/word/2010/wordml" w:rsidTr="0C6A7D0C" w14:paraId="3CB75E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5B679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CABCB2" wp14:textId="77777777">
            <w:r>
              <w:t xml:space="preserve">SAT_PARTY_INDIVIDUAL_DEMOGRAPHICS</w:t>
            </w:r>
          </w:p>
        </w:tc>
      </w:tr>
      <w:tr xmlns:wp14="http://schemas.microsoft.com/office/word/2010/wordml" w:rsidTr="0C6A7D0C" w14:paraId="68ACA0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95B1D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4DF4F0" wp14:textId="77777777">
            <w:r>
              <w:t xml:space="preserve">Implemented</w:t>
            </w:r>
          </w:p>
        </w:tc>
      </w:tr>
      <w:tr xmlns:wp14="http://schemas.microsoft.com/office/word/2010/wordml" w:rsidTr="0C6A7D0C" w14:paraId="673762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32C7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56D87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E763D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D31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E5B7AF" wp14:textId="4CBC3776">
            <w:r w:rsidR="09BFC0B7">
              <w:rPr/>
              <w:t>15 Pass</w:t>
            </w:r>
          </w:p>
        </w:tc>
      </w:tr>
      <w:tr xmlns:wp14="http://schemas.microsoft.com/office/word/2010/wordml" w:rsidTr="0C6A7D0C" w14:paraId="71D6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D172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55E093" wp14:textId="0401FCDF">
            <w:r w:rsidR="148A9238">
              <w:rPr/>
              <w:t>0</w:t>
            </w:r>
          </w:p>
        </w:tc>
      </w:tr>
      <w:tr xmlns:wp14="http://schemas.microsoft.com/office/word/2010/wordml" w:rsidTr="0C6A7D0C" w14:paraId="45E8D3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F580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C42424" wp14:textId="1E859959">
            <w:r w:rsidR="3434FFCC">
              <w:rPr/>
              <w:t>NA</w:t>
            </w:r>
          </w:p>
        </w:tc>
      </w:tr>
    </w:tbl>
    <w:p xmlns:wp14="http://schemas.microsoft.com/office/word/2010/wordml" w14:paraId="379CA55B" wp14:textId="77777777"/>
    <w:p xmlns:wp14="http://schemas.microsoft.com/office/word/2010/wordml" w14:paraId="0ACB5F47" wp14:textId="77777777">
      <w:r>
        <w:rPr>
          <w:b/>
        </w:rPr>
        <w:t xml:space="preserve">Note: </w:t>
      </w:r>
      <w:r>
        <w:t xml:space="preserve">standard satellite, sat_multi_source; PK PARTY_HKEY; 3 RECORD_SOURCE group(s): stitch_party_individual_demographics (8 tables) [10 col(s)], OPUS_BJAZ_T_CKYC_PERSONAL_DTLS [3 col(s)], OPUS_BJAZ_T_KYC_OCR [1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76E00F42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B9C75A3" wp14:textId="77777777">
        <w:tc>
          <w:tcPr>
            <w:tcW w:w="8640" w:type="dxa"/>
          </w:tcPr>
          <w:p w14:paraId="61EEE01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to_varchar(ANNUALHOUSEHOLDINCOME)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to_varchar(NUMBEROFCHILDREN)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nullif(trim(to_varchar((nullif(trim("FAMILY_MONTHLY_INCOME"::varchar), '')))), '')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nullif(trim(to_varchar((nullif(trim("EDUCATION"::varchar), '')))), '')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nullif(trim(to_varchar((nullif(trim("FATHER_NAME"::varchar), '')))), '')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nullif(trim(to_varchar(("NO_OF_CHILDREN"::number))), '')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nullif(trim(to_varchar((nullif(trim("OCCUPATION_DESC_GEN"::varchar), '')))), '')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nullif(trim(to_varchar((nullif(trim("SPOUSE_NAME"::varchar), '')))), '')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g1_t3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g1_t4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nullif(trim(to_varchar(("MONTHLY_INCOME"::number))),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g1_t5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g1_t6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nullif(trim(to_varchar((nullif(trim("DESIGNATION"::varchar), '')))), '')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g1_t7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nullif(trim(to_varchar(("GROSS_INCOME"::number))), '')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g1_t8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nullif(trim(to_varchar((nullif(trim("MEMBER_OCCUPATION"::varchar),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g1_t9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nullif(trim(to_varchar((nullif(trim("MARITAL_STATUS"::varchar), '')))), '')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nullif(trim(to_varchar((nullif(trim("OCCUPATION"::varchar), '')))), '')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stitch_party_individual_demographics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g1_t0.annualhouseholdincome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coalesce(g1_t3.annualincome, g1_t4.annualincome, g1_t6.annualincome, g1_t7.annualincome)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g1_t6.designation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g1_t0.educationalqualification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g1_t0.fathername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g1_t9.maritalstatus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g1_t0.numberofchildren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coalesce(g1_t3.occupationcode, g1_t4.occupationcode, g1_t5.occupationcode, g1_t6.occupationcode, g1_t7.occupationcode, g1_t8.occupationcode, g1_t9.occupationcode)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g1_t0.occupationdescription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g1_t0.spousename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g1_t7.parent_bk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g1_t8.parent_bk is not null then 'OPUS_BJAZ_SPP_MEMBER_DTLS'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g1_t9.parent_bk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g1_t3.inc_job_updated_at, g1_t4.inc_job_updated_at, g1_t5.inc_job_updated_at, g1_t6.inc_job_updated_at, g1_t7.inc_job_updated_at, g1_t8.inc_job_updated_at, g1_t9.inc_job_updated_at)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g1_t7 on g1_t7.parent_bk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g1_t8 on g1_t8.parent_bk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g1_t9 on g1_t9.parent_bk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g1_t0.annualhouseholdincome nulls last, g1_t0.educationalqualification nulls last, g1_t0.fathername nulls last, g1_t0.numberofchildren nulls last, g1_t0.occupationdescription nulls last, g1_t0.spousename nulls last, g1_t3.annualincome nulls last, g1_t3.occupationcode nulls last, g1_t4.annualincome nulls last, g1_t4.occupationcode nulls last, g1_t5.occupationcode nulls last, g1_t6.annualincome nulls last, g1_t6.designation nulls last, g1_t6.occupationcode nulls last, g1_t7.annualincome nulls last, g1_t7.occupationcode nulls last, g1_t8.occupationcode nulls last, g1_t9.maritalstatus nulls last, g1_t9.occupationcode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to_varchar(st.annualhouseholdincome) as ANNUALHOUSEHOLDINCOME,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to_varchar(st.numberofchildren) as NUMBEROFCHILDREN,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'ANNUALHOUSEHOLDINCOME' as column_name, c.hkey, c.ANNUALHOUSEHOLDINCOME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max(iff(equal_null(c.ANNUALHOUSEHOLDINCOME, e.ANNUALHOUSEHOLDINCOME), 1, 0)) as matched, count(e.hkey) as src_rows, min(e.ANNUALHOUSEHOLDINCOME)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c.ANNUALHOUSEHOLDINCOME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'ANNUALINCOME' as column_name, c.hkey, c.ANNUALINCOME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max(iff(equal_null(c.ANNUALINCOME, e.ANNUALINCOME), 1, 0)) as matched, count(e.hkey) as src_rows, min(e.ANNUALINCOME)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'DESIGNATION' as column_name, c.hkey, c.DESIGNATION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max(iff(equal_null(c.DESIGNATION, e.DESIGNATION), 1, 0)) as matched, count(e.hkey) as src_rows, min(e.DESIGNATION)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'EDUCATIONALQUALIFICATION' as column_name, c.hkey, c.EDUCATIONALQUALIFICATION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max(iff(equal_null(c.EDUCATIONALQUALIFICATION, e.EDUCATIONALQUALIFICATION), 1, 0)) as matched, count(e.hkey) as src_rows, min(e.EDUCATIONALQUALIFICATION)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c.hkey, c.MARITALSTATUS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max(iff(equal_null(c.MARITALSTATUS, e.MARITALSTATUS), 1, 0)) as matched, count(e.hkey) as src_rows, min(e.MARITALSTATUS)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'NUMBEROFCHILDREN' as column_name, c.hkey, c.NUMBEROFCHILDREN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max(iff(equal_null(c.NUMBEROFCHILDREN, e.NUMBEROFCHILDREN), 1, 0)) as matched, count(e.hkey) as src_rows, min(e.NUMBEROFCHILDREN)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c.NUMBEROFCHILDREN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'OCCUPATIONDESCRIPTION' as column_name, c.hkey, c.OCCUPATIONDESCRIPTION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max(iff(equal_null(c.OCCUPATIONDESCRIPTION, e.OCCUPATIONDESCRIPTION), 1, 0)) as matched, count(e.hkey) as src_rows, min(e.OCCUPATIONDESCRIPTION)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'SPOUSENAME' as column_name, c.hkey, c.SPOUSENAME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max(iff(equal_null(c.SPOUSENAME, e.SPOUSENAME), 1, 0)) as matched, count(e.hkey) as src_rows, min(e.SPOUSENAME)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to_varchar((nullif(trim("FATHER_FULLNAME"::varchar), '')))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to_varchar((nullif(trim("MARITAL_STATUS"::varchar), '')))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to_varchar((nullif(trim("OCCUPATION"::varchar), '')))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c.hkey, c.MARITALSTATUS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max(iff(equal_null(c.MARITALSTATUS, e.MARITALSTATUS), 1, 0)) as matched, count(e.hkey) as src_rows, min(e.MARITALSTATUS)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c.hkey, c.OCCUPATIONCODE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max(iff(equal_null(c.OCCUPATIONCODE, e.OCCUPATIONCODE), 1, 0)) as matched, count(e.hkey) as src_rows, min(e.OCCUPATIONCODE)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to_varchar((nullif(trim("FATHER"::varchar), ''))) as 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c.hkey, c.FATHERNAME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max(iff(equal_null(c.FATHERNAME, e.FATHERNAME), 1, 0)) as matched, count(e.hkey) as src_rows, min(e.FATHERNAME)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'stitch_party_individual_demographics (8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79A9F1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0F1D2F" wp14:textId="77777777">
        <w:tc>
          <w:tcPr>
            <w:tcW w:w="8640" w:type="dxa"/>
          </w:tcPr>
          <w:p w14:paraId="5A5FE75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ABF93C4" wp14:textId="77777777">
        <w:tc>
          <w:tcPr>
            <w:tcW w:w="8640" w:type="dxa"/>
          </w:tcPr>
          <w:p w14:paraId="71DCB01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B644A8D" wp14:textId="77777777"/>
    <w:p xmlns:wp14="http://schemas.microsoft.com/office/word/2010/wordml" w14:paraId="02BBA12E" wp14:textId="77777777">
      <w:pPr>
        <w:pStyle w:val="Heading2"/>
      </w:pPr>
      <w:r>
        <w:t xml:space="preserve">30. OPUS —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4D4853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97AB9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EC85CD" wp14:textId="77777777">
            <w:r>
              <w:t xml:space="preserve">OPUS</w:t>
            </w:r>
          </w:p>
        </w:tc>
      </w:tr>
      <w:tr xmlns:wp14="http://schemas.microsoft.com/office/word/2010/wordml" w:rsidTr="0C6A7D0C" w14:paraId="039B34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9D52B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55A39E" wp14:textId="77777777">
            <w:r>
              <w:t xml:space="preserve">SAT_PARTY_KYC</w:t>
            </w:r>
          </w:p>
        </w:tc>
      </w:tr>
      <w:tr xmlns:wp14="http://schemas.microsoft.com/office/word/2010/wordml" w:rsidTr="0C6A7D0C" w14:paraId="2493F8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76587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5C4015" wp14:textId="77777777">
            <w:r>
              <w:t xml:space="preserve">Implemented</w:t>
            </w:r>
          </w:p>
        </w:tc>
      </w:tr>
      <w:tr xmlns:wp14="http://schemas.microsoft.com/office/word/2010/wordml" w:rsidTr="0C6A7D0C" w14:paraId="760923F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6AFBB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48BB27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36ADE9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5B06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2C48EB" wp14:textId="65667EF1">
            <w:r w:rsidR="6728EAC5">
              <w:rPr/>
              <w:t>10 Pass</w:t>
            </w:r>
          </w:p>
        </w:tc>
      </w:tr>
      <w:tr xmlns:wp14="http://schemas.microsoft.com/office/word/2010/wordml" w:rsidTr="0C6A7D0C" w14:paraId="0B642D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665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77290C" wp14:textId="1B3BF0B7">
            <w:r w:rsidR="391AEF36">
              <w:rPr/>
              <w:t>0</w:t>
            </w:r>
          </w:p>
        </w:tc>
      </w:tr>
      <w:tr xmlns:wp14="http://schemas.microsoft.com/office/word/2010/wordml" w:rsidTr="0C6A7D0C" w14:paraId="7DC3CD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9F830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49BF8C6" wp14:textId="302284D5">
            <w:r w:rsidR="63BAC920">
              <w:rPr/>
              <w:t>NA</w:t>
            </w:r>
          </w:p>
        </w:tc>
      </w:tr>
    </w:tbl>
    <w:p xmlns:wp14="http://schemas.microsoft.com/office/word/2010/wordml" w14:paraId="0EF46479" wp14:textId="77777777"/>
    <w:p xmlns:wp14="http://schemas.microsoft.com/office/word/2010/wordml" w14:paraId="6F2E58C1" wp14:textId="77777777">
      <w:r>
        <w:rPr>
          <w:b/>
        </w:rPr>
        <w:t xml:space="preserve">Note: </w:t>
      </w:r>
      <w:r>
        <w:t xml:space="preserve">standard satellite, sat_multi_source; PK PARTY_HKEY; 5 RECORD_SOURCE group(s): OPUS_BJAZ_T_CKYC_PERSONAL_DTLS [2 col(s)], OPUS_BJAZ_T_CKYC_REL_PERSION_DTLS [1 col(s)], OPUS_BJAZ_T_CKYC_SEARCH [4 col(s)], OPUS_BJAZ_T_KYC_DETAILS [2 col(s)], OPUS_BJAZ_T_KYC_INCOMING [2 col(s)].</w:t>
      </w:r>
    </w:p>
    <w:p xmlns:wp14="http://schemas.microsoft.com/office/word/2010/wordml" w14:paraId="5A62F68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CE6AE0" wp14:textId="77777777">
        <w:tc>
          <w:tcPr>
            <w:tcW w:w="8640" w:type="dxa"/>
          </w:tcPr>
          <w:p w14:paraId="12527723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to_varchar(KYCTYPE) as KYCTYPE,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to_varchar(OVDSUBMITTEDCOUNT) as 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to_varchar((nullif(trim("ACC_TYPE"::varchar), ''))) as KYCTYPE,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to_varchar((nullif(trim("NUM_IDENTITY"::varchar), ''))) as 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'KYCTYPE' as column_name, c.hkey, c.KYCTYPE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max(iff(equal_null(c.KYCTYPE, e.KYCTYPE), 1, 0)) as matched, count(e.hkey) as src_rows, min(e.KYCTYPE)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'OVDSUBMITTEDCOUNT' as column_name, c.hkey, c.OVDSUBMITTEDCOUNT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max(iff(equal_null(c.OVDSUBMITTEDCOUNT, e.OVDSUBMITTEDCOUNT), 1, 0)) as matched, count(e.hkey) as src_rows, min(e.OVDSUBMITTEDCOUNT)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to_varchar((nullif(trim("DEC_DATE"::varchar), ''))) as 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to_varchar(CKYCREGISTRATIONSTATUS) as CKYCREGISTRATIONSTATUS,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to_varchar(LASTKYCREVIEWDATE) as 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to_varchar((nullif(trim("CKYC_NUMBER"::varchar), '')))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to_varchar((nullif(trim("CKYC_STATUS"::varchar), ''))) as CKYCREGISTRATIONSTATUS,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to_varchar((nullif(trim("CKYC_KYC_DATE"::varchar), '')))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to_varchar((nullif(trim("CKYC_UPDATE_DATE"::varchar), ''))) as 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c.hkey, c.CKYCNUMBER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max(iff(equal_null(c.CKYCNUMBER, e.CKYCNUMBER), 1, 0)) as matched, count(e.hkey) as src_rows, min(e.CKYCNUMBER)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'CKYCREGISTRATIONSTATUS' as column_name, c.hkey, c.CKYCREGISTRATIONSTATUS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max(iff(equal_null(c.CKYCREGISTRATIONSTATUS, e.CKYCREGISTRATIONSTATUS), 1, 0)) as matched, count(e.hkey) as src_rows, min(e.CKYCREGISTRATIONSTATUS)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'LASTKYCREVIEWDATE' as column_name, c.hkey, c.LASTKYCREVIEWDATE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max(iff(equal_null(c.LASTKYCREVIEWDATE, e.LASTKYCREVIEWDATE), 1, 0)) as matched, count(e.hkey) as src_rows, min(e.LASTKYCREVIEWDATE)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to_varchar(KYCSTATUS) as 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to_varchar((nullif(trim("KYC_DATE"::varchar), '')))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to_varchar((nullif(trim("KYC_STATUS"::varchar), ''))) as 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c.hkey, c.KYCCOMPLETIONDATE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max(iff(equal_null(c.KYCCOMPLETIONDATE, e.KYCCOMPLETIONDATE), 1, 0)) as matched, count(e.hkey) as src_rows, min(e.KYCCOMPLETIONDATE)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'KYCSTATUS' as column_name, c.hkey, c.KYCSTATUS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max(iff(equal_null(c.KYCSTATUS, e.KYCSTATUS), 1, 0)) as matched, count(e.hkey) as src_rows, min(e.KYCSTATUS)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to_varchar(KYCMODE) as KYCMODE,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to_varchar(KYCTYPE) as 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to_varchar((nullif(trim("KYC_MODE"::varchar), ''))) as KYCMODE,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to_varchar((nullif(trim("KYC_TYPE"::varchar), ''))) as 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'KYCMODE' as column_name, c.hkey, c.KYCMODE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max(iff(equal_null(c.KYCMODE, e.KYCMODE), 1, 0)) as matched, count(e.hkey) as src_rows, min(e.KYCMODE)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'KYCTYPE' as column_name, c.hkey, c.KYCTYPE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max(iff(equal_null(c.KYCTYPE, e.KYCTYPE), 1, 0)) as matched, count(e.hkey) as src_rows, min(e.KYCTYPE)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'OPUS_BJAZ_T_CKYC_PERSONAL_DTLS'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'OPUS_BJAZ_T_CKYC_REL_PERSION_DTLS'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'OPUS_BJAZ_T_CKYC_SEARCH'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DD938F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3769FD4" wp14:textId="77777777">
        <w:tc>
          <w:tcPr>
            <w:tcW w:w="8640" w:type="dxa"/>
          </w:tcPr>
          <w:p w14:paraId="1E38318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AB58C42" wp14:textId="77777777">
        <w:tc>
          <w:tcPr>
            <w:tcW w:w="8640" w:type="dxa"/>
          </w:tcPr>
          <w:p w14:paraId="4EA9BA1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332107B" wp14:textId="77777777"/>
    <w:p xmlns:wp14="http://schemas.microsoft.com/office/word/2010/wordml" w14:paraId="2767E274" wp14:textId="77777777">
      <w:pPr>
        <w:pStyle w:val="Heading2"/>
      </w:pPr>
      <w:r>
        <w:t xml:space="preserve">31. OPUS — SAT_PARTY_KYC_REFERENCE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03A30E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F3C6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2BDC9" wp14:textId="77777777">
            <w:r>
              <w:t xml:space="preserve">OPUS</w:t>
            </w:r>
          </w:p>
        </w:tc>
      </w:tr>
      <w:tr xmlns:wp14="http://schemas.microsoft.com/office/word/2010/wordml" w:rsidTr="0C6A7D0C" w14:paraId="09CAD6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D0E63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C44B84" wp14:textId="77777777">
            <w:r>
              <w:t xml:space="preserve">SAT_PARTY_KYC_REFERENCE</w:t>
            </w:r>
          </w:p>
        </w:tc>
      </w:tr>
      <w:tr xmlns:wp14="http://schemas.microsoft.com/office/word/2010/wordml" w:rsidTr="0C6A7D0C" w14:paraId="31921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574A6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62ED78" wp14:textId="77777777">
            <w:r>
              <w:t xml:space="preserve">Implemented</w:t>
            </w:r>
          </w:p>
        </w:tc>
      </w:tr>
      <w:tr xmlns:wp14="http://schemas.microsoft.com/office/word/2010/wordml" w:rsidTr="0C6A7D0C" w14:paraId="5E5E06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138C5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3186A0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32DD1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428D8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98A3F1" wp14:textId="325FFC6F">
            <w:r w:rsidR="2A8463E6">
              <w:rPr/>
              <w:t>1 Pass</w:t>
            </w:r>
          </w:p>
        </w:tc>
      </w:tr>
      <w:tr xmlns:wp14="http://schemas.microsoft.com/office/word/2010/wordml" w:rsidTr="0C6A7D0C" w14:paraId="7283B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AC88A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C86B8C" wp14:textId="228CDB72">
            <w:r w:rsidR="1707E499">
              <w:rPr/>
              <w:t>0</w:t>
            </w:r>
          </w:p>
        </w:tc>
      </w:tr>
      <w:tr xmlns:wp14="http://schemas.microsoft.com/office/word/2010/wordml" w:rsidTr="0C6A7D0C" w14:paraId="3D9510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CF79F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EDCC55" wp14:textId="13C58737">
            <w:r w:rsidR="42465E44">
              <w:rPr/>
              <w:t>NA</w:t>
            </w:r>
          </w:p>
        </w:tc>
      </w:tr>
    </w:tbl>
    <w:p xmlns:wp14="http://schemas.microsoft.com/office/word/2010/wordml" w14:paraId="3BBB8815" wp14:textId="77777777"/>
    <w:p xmlns:wp14="http://schemas.microsoft.com/office/word/2010/wordml" w14:paraId="35F34FE0" wp14:textId="77777777">
      <w:r>
        <w:rPr>
          <w:b/>
        </w:rPr>
        <w:t xml:space="preserve">Note: </w:t>
      </w:r>
      <w:r>
        <w:t xml:space="preserve">standard satellite, sat_multi_source; PK PARTY_HKEY; 4 RECORD_SOURCE group(s): OPUS_CP_PARTNERS [1 col(s)], OPUS_BJAZ_T_CKYC_OTP [0 col(s)], OPUS_BJAZ_T_CKYC_SEARCH [0 col(s)], OPUS_BJAZ_T_CKYC_REL_PERSION_DTLS [0 col(s)].</w:t>
      </w:r>
    </w:p>
    <w:p xmlns:wp14="http://schemas.microsoft.com/office/word/2010/wordml" w14:paraId="790AA59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7AEE74" wp14:textId="77777777">
        <w:tc>
          <w:tcPr>
            <w:tcW w:w="8640" w:type="dxa"/>
          </w:tcPr>
          <w:p w14:paraId="495CBE3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to_varchar(KYCREFERENCETYPE) as 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to_varchar((nullif(trim("EVID_TYPE"::varchar), ''))) as 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'KYCREFERENCETYPE' as column_name, c.hkey, c.KYCREFERENCETYPE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max(iff(equal_null(c.KYCREFERENCETYPE, e.KYCREFERENCETYPE), 1, 0)) as matched, count(e.hkey) as src_rows, min(e.KYCREFERENCETYPE)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'SAT_PARTY_KYC_REFERENCE'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E9E0F2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086A84" wp14:textId="77777777">
        <w:tc>
          <w:tcPr>
            <w:tcW w:w="8640" w:type="dxa"/>
          </w:tcPr>
          <w:p w14:paraId="6B7B4C1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5B91B0D" wp14:textId="77777777">
        <w:tc>
          <w:tcPr>
            <w:tcW w:w="8640" w:type="dxa"/>
          </w:tcPr>
          <w:p w14:paraId="6810F0D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4E797DC" wp14:textId="77777777"/>
    <w:p xmlns:wp14="http://schemas.microsoft.com/office/word/2010/wordml" w14:paraId="13C492C5" wp14:textId="77777777">
      <w:pPr>
        <w:pStyle w:val="Heading2"/>
      </w:pPr>
      <w:r>
        <w:t xml:space="preserve">32. OPUS —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0A7D2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FAFE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3DDA0F" wp14:textId="77777777">
            <w:r>
              <w:t xml:space="preserve">OPUS</w:t>
            </w:r>
          </w:p>
        </w:tc>
      </w:tr>
      <w:tr xmlns:wp14="http://schemas.microsoft.com/office/word/2010/wordml" w:rsidTr="0C6A7D0C" w14:paraId="0F36D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039D8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241206" wp14:textId="77777777">
            <w:r>
              <w:t xml:space="preserve">SAT_PARTY_ORGANISATION_PROFILE</w:t>
            </w:r>
          </w:p>
        </w:tc>
      </w:tr>
      <w:tr xmlns:wp14="http://schemas.microsoft.com/office/word/2010/wordml" w:rsidTr="0C6A7D0C" w14:paraId="30AB37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23FDA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390E97" wp14:textId="77777777">
            <w:r>
              <w:t xml:space="preserve">Implemented</w:t>
            </w:r>
          </w:p>
        </w:tc>
      </w:tr>
      <w:tr xmlns:wp14="http://schemas.microsoft.com/office/word/2010/wordml" w:rsidTr="0C6A7D0C" w14:paraId="04B3CF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3B9A5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B1D7B8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05872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3C1F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AF7EAE" wp14:textId="29EC0924">
            <w:r w:rsidR="5E45EB58">
              <w:rPr/>
              <w:t>10 Pass</w:t>
            </w:r>
          </w:p>
        </w:tc>
      </w:tr>
      <w:tr xmlns:wp14="http://schemas.microsoft.com/office/word/2010/wordml" w:rsidTr="0C6A7D0C" w14:paraId="43C45A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F68F2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33CEB9" wp14:textId="33B75101">
            <w:r w:rsidR="675B6DFC">
              <w:rPr/>
              <w:t>0</w:t>
            </w:r>
          </w:p>
        </w:tc>
      </w:tr>
      <w:tr xmlns:wp14="http://schemas.microsoft.com/office/word/2010/wordml" w:rsidTr="0C6A7D0C" w14:paraId="1ADE3F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1D87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1D477B" wp14:textId="51060C52">
            <w:r w:rsidR="0D05CE23">
              <w:rPr/>
              <w:t>NA</w:t>
            </w:r>
          </w:p>
        </w:tc>
      </w:tr>
    </w:tbl>
    <w:p xmlns:wp14="http://schemas.microsoft.com/office/word/2010/wordml" w14:paraId="65BE1F1D" wp14:textId="77777777"/>
    <w:p xmlns:wp14="http://schemas.microsoft.com/office/word/2010/wordml" w14:paraId="75A576F3" wp14:textId="77777777">
      <w:r>
        <w:rPr>
          <w:b/>
        </w:rPr>
        <w:t xml:space="preserve">Note: </w:t>
      </w:r>
      <w:r>
        <w:t xml:space="preserve">standard satellite, sat_multi_source; PK PARTY_HKEY; 3 RECORD_SOURCE group(s): stitch_party_organisation_profile (3 tables) [8 col(s)], OPUS_BJAZ_M_KYC_GSTN [1 col(s)], OPUS_BJAZ_T_CKYC_PERSONAL_DTLS [0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1F7B3BE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83DADEE" wp14:textId="77777777">
        <w:tc>
          <w:tcPr>
            <w:tcW w:w="8640" w:type="dxa"/>
          </w:tcPr>
          <w:p w14:paraId="576C46B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'^(OPUS_AZBJ_PARTNER_EXTN|OPUS_BJAZ_CLM_SUPP_EXTN|OPUS_CP_PARTNERS)(, (OPUS_AZBJ_PARTNER_EXTN|OPUS_BJAZ_CLM_SUPP_EXTN|OPUS_CP_PARTNERS))*$')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'^(OPUS_AZBJ_PARTNER_EXTN|OPUS_BJAZ_CLM_SUPP_EXTN|OPUS_CP_PARTNERS)(, (OPUS_AZBJ_PARTNER_EXTN|OPUS_BJAZ_CLM_SUPP_EXTN|OPUS_CP_PARTNERS))*$')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nullif(trim(to_varchar((nullif(trim("GLOBAL_CO_NAME"::varchar), '')))), '')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nullif(trim(to_varchar(("INDUSTRY"::number))), '')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nullif(trim(to_varchar((nullif(trim("MSME_FLAG"::varchar), '')))), '')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nullif(trim(to_varchar(("PAIDUP_CAPITAL"::number))), '')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nullif(trim(to_varchar((nullif(trim("PARENT_CO"::varchar), '')))), '')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g1_t2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nullif(trim(to_varchar((nullif(trim("ANN_TURNOVER"::varchar), '')))), '')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nullif(trim(to_varchar((nullif(trim("ESTABLISH_YEAR"::varchar), '')))), '')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nullif(trim(to_varchar((nullif(trim("MSME_CLASS"::varchar), '')))), '')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nullif(trim(to_varchar((nullif(trim("PARENT_CO_NAME"::varchar), '')))), '')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g1_t4 as (  -- stitch source OPUS_CP_PARTNERS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nullif(trim(to_varchar((nullif(trim("LEGAL_FORM"::varchar), '')))), '')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stitch_party_organisation_profile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g1_t2.annualturnover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g1_t2.dateofincorporation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g1_t0.groupname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g1_t0.industrydescription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g1_t4.legalconstitutiontype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coalesce(g1_t0.msmeindicator, g1_t2.msmeindicator)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g1_t0.paidupcapital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coalesce(g1_t0.parententityname, g1_t2.parententityname)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'OPUS_CP_PARTNERS'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g1_t2.inc_job_updated_at, g1_t4.inc_job_updated_at)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g1_t0.groupname nulls last, g1_t0.industrydescription nulls last, g1_t0.msmeindicator nulls last, g1_t0.paidupcapital nulls last, g1_t0.parententityname nulls last, g1_t2.annualturnover nulls last, g1_t2.dateofincorporation nulls last, g1_t2.msmeindicator nulls last, g1_t2.parententityname nulls last, g1_t4.legalconstitutiontype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to_varchar(st.parententityname) as PARENTENTITYNAME,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'ANNUALTURNOVER' as column_name, c.hkey, c.ANNUALTURNOVER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max(iff(equal_null(c.ANNUALTURNOVER, e.ANNUALTURNOVER), 1, 0)) as matched, count(e.hkey) as src_rows, min(e.ANNUALTURNOVER)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c.ANNUALTURNOVER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c.hkey, c.DATEOFINCORPORATION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max(iff(equal_null(c.DATEOFINCORPORATION, e.DATEOFINCORPORATION), 1, 0)) as matched, count(e.hkey) as src_rows, min(e.DATEOFINCORPORATION)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'GROUPNAME' as column_name, c.hkey, c.GROUPNAME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max(iff(equal_null(c.GROUPNAME, e.GROUPNAME), 1, 0)) as matched, count(e.hkey) as src_rows, min(e.GROUPNAME)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'INDUSTRYDESCRIPTION' as column_name, c.hkey, c.INDUSTRYDESCRIPTION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max(iff(equal_null(c.INDUSTRYDESCRIPTION, e.INDUSTRYDESCRIPTION), 1, 0)) as matched, count(e.hkey) as src_rows, min(e.INDUSTRYDESCRIPTION)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'MSMEINDICATOR' as column_name, c.hkey, c.MSMEINDICATOR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max(iff(equal_null(c.MSMEINDICATOR, e.MSMEINDICATOR), 1, 0)) as matched, count(e.hkey) as src_rows, min(e.MSMEINDICATOR)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'PAIDUPCAPITAL' as column_name, c.hkey, c.PAIDUPCAPITAL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max(iff(equal_null(c.PAIDUPCAPITAL, e.PAIDUPCAPITAL), 1, 0)) as matched, count(e.hkey) as src_rows, min(e.PAIDUPCAPITAL)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c.PAIDUPCAPITAL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'PARENTENTITYNAME' as column_name, c.hkey, c.PARENTENTITYNAME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max(iff(equal_null(c.PARENTENTITYNAME, e.PARENTENTITYNAME), 1, 0)) as matched, count(e.hkey) as src_rows, min(e.PARENTENTITYNAME)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'OPUS_BJAZ_M_KYC_GSTN'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'OPUS_BJAZ_M_KYC_GSTN'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c.hkey, c.LEGALCONSTITUTIONTYPE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max(iff(equal_null(c.LEGALCONSTITUTIONTYPE, e.LEGALCONSTITUTIONTYPE), 1, 0)) as matched, count(e.hkey) as src_rows, min(e.LEGALCONSTITUTIONTYPE)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'SAT_PARTY_ORGANISATION_PROFILE' as satellite, 'stitch_party_organisation_profile (3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'SAT_PARTY_ORGANISATION_PROFILE' as satellite, 'OPUS_BJAZ_M_KYC_GSTN'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99603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C089BA" wp14:textId="77777777">
        <w:tc>
          <w:tcPr>
            <w:tcW w:w="8640" w:type="dxa"/>
          </w:tcPr>
          <w:p w14:paraId="1531B9A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AFAB436" wp14:textId="77777777">
        <w:tc>
          <w:tcPr>
            <w:tcW w:w="8640" w:type="dxa"/>
          </w:tcPr>
          <w:p w14:paraId="042C5D4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D2E12B8" wp14:textId="77777777"/>
    <w:p xmlns:wp14="http://schemas.microsoft.com/office/word/2010/wordml" w14:paraId="471D468B" wp14:textId="77777777">
      <w:pPr>
        <w:pStyle w:val="Heading2"/>
      </w:pPr>
      <w:r>
        <w:t xml:space="preserve">33. OPUS — SAT_PARTY_VEHICLE_PRIOR_INSURANCE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2AF4D2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79B0B0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27B2E0" wp14:textId="77777777">
            <w:r>
              <w:t xml:space="preserve">OPUS</w:t>
            </w:r>
          </w:p>
        </w:tc>
      </w:tr>
      <w:tr xmlns:wp14="http://schemas.microsoft.com/office/word/2010/wordml" w:rsidTr="0C6A7D0C" w14:paraId="062995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15AD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8B7D6CB" wp14:textId="77777777">
            <w:r>
              <w:t xml:space="preserve">SAT_PARTY_VEHICLE_PRIOR_INSURANCE</w:t>
            </w:r>
          </w:p>
        </w:tc>
      </w:tr>
      <w:tr xmlns:wp14="http://schemas.microsoft.com/office/word/2010/wordml" w:rsidTr="0C6A7D0C" w14:paraId="1D6D66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27C8A5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FDEB1A" wp14:textId="77777777">
            <w:r>
              <w:t xml:space="preserve">Implemented</w:t>
            </w:r>
          </w:p>
        </w:tc>
      </w:tr>
      <w:tr xmlns:wp14="http://schemas.microsoft.com/office/word/2010/wordml" w:rsidTr="0C6A7D0C" w14:paraId="622E31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ED713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0C362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B3602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C6BAB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8F224F" wp14:textId="1B0AB332">
            <w:r w:rsidR="3C0B2395">
              <w:rPr/>
              <w:t xml:space="preserve">4 </w:t>
            </w:r>
            <w:r w:rsidR="3C0B2395">
              <w:rPr/>
              <w:t>Pass</w:t>
            </w:r>
          </w:p>
        </w:tc>
      </w:tr>
      <w:tr xmlns:wp14="http://schemas.microsoft.com/office/word/2010/wordml" w:rsidTr="0C6A7D0C" w14:paraId="08ABB5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0F1A37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6D6F63" wp14:textId="4D1252C7">
            <w:r w:rsidR="29EFDD15">
              <w:rPr/>
              <w:t>0</w:t>
            </w:r>
          </w:p>
        </w:tc>
      </w:tr>
      <w:tr xmlns:wp14="http://schemas.microsoft.com/office/word/2010/wordml" w:rsidTr="0C6A7D0C" w14:paraId="3EEFB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CDF79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969857" wp14:textId="4907BC99">
            <w:r w:rsidR="29EFDD15">
              <w:rPr/>
              <w:t>NA</w:t>
            </w:r>
          </w:p>
        </w:tc>
      </w:tr>
    </w:tbl>
    <w:p xmlns:wp14="http://schemas.microsoft.com/office/word/2010/wordml" w14:paraId="0FE634FD" wp14:textId="77777777"/>
    <w:p xmlns:wp14="http://schemas.microsoft.com/office/word/2010/wordml" w14:paraId="04365106" wp14:textId="77777777">
      <w:r>
        <w:rPr>
          <w:b/>
        </w:rPr>
        <w:t xml:space="preserve">Note: </w:t>
      </w:r>
      <w:r>
        <w:t xml:space="preserve">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</w:t>
      </w:r>
    </w:p>
    <w:p xmlns:wp14="http://schemas.microsoft.com/office/word/2010/wordml" w14:paraId="36BC281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C594949" wp14:textId="77777777">
        <w:tc>
          <w:tcPr>
            <w:tcW w:w="8640" w:type="dxa"/>
          </w:tcPr>
          <w:p w14:paraId="724FC36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to_varchar((nullif(trim("PREVIOUS_POLICY_DETAILS"::varchar),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to_varchar(PREVIOUSEXPIRYDATE)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to_varchar(PREVIOUSINSURERNAME)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to_varchar((nullif(trim("PERV_POL_EXP_DATE"::varchar), '')))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to_varchar((nullif(trim("PREV_COMPANY_NAME"::varchar), '')))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to_varchar((nullif(trim("PREV_POLICY_DTLS"::varchar),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to_varchar(("PREV_SUM_INSURED"::number))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'PREVIOUSEXPIRYDATE' as column_name, c.hkey, c.PREVIOUSEXPIRYDATE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max(iff(equal_null(c.PREVIOUSEXPIRYDATE, e.PREVIOUSEXPIRYDATE), 1, 0)) as matched, count(e.hkey) as src_rows, min(e.PREVIOUSEXPIRYDATE)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'PREVIOUSINSURERNAME' as column_name, c.hkey, c.PREVIOUSINSURERNAME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max(iff(equal_null(c.PREVIOUSINSURERNAME, e.PREVIOUSINSURERNAME), 1, 0)) as matched, count(e.hkey) as src_rows, min(e.PREVIOUSINSURERNAME)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to_varchar(("PREV_POLICY_SINCE"::timestamp_ntz))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to_varchar((nullif(trim("CONCURRENT_POLICY_DETAILS"::varchar),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to_varchar(("PREVIOUS_SI"::number))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to_varchar((nullif(trim("FIRST_POLICY_REF"::varchar),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to_varchar(PREVIOUSEXPIRYDATE)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to_varchar(PREVIOUSINSURERNAME)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to_varchar((nullif(trim("PREVIOUS_SINCE_NOOF_YEARS"::varchar), '')))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to_varchar((nullif(trim("PREVIOUS_TO_DATE"::varchar), '')))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to_varchar((nullif(trim("PREVIOUS_COMPANY_NAME"::varchar), '')))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to_varchar((nullif(trim("PREV_POLICY_NO"::varchar),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to_varchar((nullif(trim("PREVIOUS_SUM_INSURED"::varchar), '')))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'PREVIOUSEXPIRYDATE' as column_name, c.hkey, c.PREVIOUSEXPIRYDATE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max(iff(equal_null(c.PREVIOUSEXPIRYDATE, e.PREVIOUSEXPIRYDATE), 1, 0)) as matched, count(e.hkey) as src_rows, min(e.PREVIOUSEXPIRYDATE)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'PREVIOUSINSURERNAME' as column_name, c.hkey, c.PREVIOUSINSURERNAME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max(iff(equal_null(c.PREVIOUSINSURERNAME, e.PREVIOUSINSURERNAME), 1, 0)) as matched, count(e.hkey) as src_rows, min(e.PREVIOUSINSURERNAME)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s6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to_varchar((nullif(trim("FIRST_POLICY_REF"::varchar), '')))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s7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to_varchar((nullif(trim("PREV_POLICY_DTLS"::varchar),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to_varchar(("PREV_SUM_INSURED"::number))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s8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to_varchar(("PREV_POLICY_SINCE"::timestamp_ntz))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to_varchar((nullif(trim("CONCURRENT_POLICY_DETAILS"::varchar), '')))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to_varchar(("PREVIOUS_SI"::number))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c.hkey, c.CONTINUITYINDICATOR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max(iff(equal_null(c.CONTINUITYINDICATOR, e.CONTINUITYINDICATOR), 1, 0)) as matched, count(e.hkey) as src_rows, min(e.CONTINUITYINDICATOR)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c.hkey, c.PREVIOUSPOLICYNUMBER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max(iff(equal_null(c.PREVIOUSPOLICYNUMBER, e.PREVIOUSPOLICYNUMBER), 1, 0)) as matched, count(e.hkey) as src_rows, min(e.PREVIOUSPOLICYNUMBER)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c.hkey, c.PREVIOUSSUMINSURED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max(iff(equal_null(c.PREVIOUSSUMINSURED, e.PREVIOUSSUMINSURED), 1, 0)) as matched, count(e.hkey) as src_rows, min(e.PREVIOUSSUMINSURED)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'OPUS_BJAZ_HCF_MEMBER_DTLS'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'OPUS_BJAZ_HC_PART_EXTN'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'OPUS_BJAZ_HLT_ENSURE_MEM_DTLS'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'OPUS_BJAZ_PA_DETL_EXTN'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'OPUS_BJAZ_SH_MEM_DTLS_EXTN'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'OPUS_BJAZ_SPP_MEMBER_DTLS'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E96CA3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7835061" wp14:textId="77777777">
        <w:tc>
          <w:tcPr>
            <w:tcW w:w="8640" w:type="dxa"/>
          </w:tcPr>
          <w:p w14:paraId="7C3B553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2A1F980" wp14:textId="77777777">
        <w:tc>
          <w:tcPr>
            <w:tcW w:w="8640" w:type="dxa"/>
          </w:tcPr>
          <w:p w14:paraId="300079F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99D8616" wp14:textId="77777777"/>
    <w:p xmlns:wp14="http://schemas.microsoft.com/office/word/2010/wordml" w14:paraId="1E97E87F" wp14:textId="77777777">
      <w:pPr>
        <w:pStyle w:val="Heading2"/>
      </w:pPr>
      <w:r>
        <w:t xml:space="preserve">34. OPUS — SAT_POLICY_BONUS_TRACKING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44AE50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DBB169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045494" wp14:textId="77777777">
            <w:r>
              <w:t xml:space="preserve">OPUS</w:t>
            </w:r>
          </w:p>
        </w:tc>
      </w:tr>
      <w:tr xmlns:wp14="http://schemas.microsoft.com/office/word/2010/wordml" w:rsidTr="0C6A7D0C" w14:paraId="15154D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21F0B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AF7ADE" wp14:textId="77777777">
            <w:r>
              <w:t xml:space="preserve">SAT_POLICY_BONUS_TRACKING</w:t>
            </w:r>
          </w:p>
        </w:tc>
      </w:tr>
      <w:tr xmlns:wp14="http://schemas.microsoft.com/office/word/2010/wordml" w:rsidTr="0C6A7D0C" w14:paraId="30ED16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DD04AF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382C06" wp14:textId="77777777">
            <w:r>
              <w:t xml:space="preserve">Implemented</w:t>
            </w:r>
          </w:p>
        </w:tc>
      </w:tr>
      <w:tr xmlns:wp14="http://schemas.microsoft.com/office/word/2010/wordml" w:rsidTr="0C6A7D0C" w14:paraId="517021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D92F5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9A556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64A5F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FD9D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1D2769" wp14:textId="00CA5E8A">
            <w:r w:rsidR="3C9319EB">
              <w:rPr/>
              <w:t>3 Pass</w:t>
            </w:r>
          </w:p>
        </w:tc>
      </w:tr>
      <w:tr xmlns:wp14="http://schemas.microsoft.com/office/word/2010/wordml" w:rsidTr="0C6A7D0C" w14:paraId="5D7F4A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5AC8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5CD9ED" wp14:textId="3E54B334">
            <w:r w:rsidR="7A364017">
              <w:rPr/>
              <w:t>0</w:t>
            </w:r>
          </w:p>
        </w:tc>
      </w:tr>
      <w:tr xmlns:wp14="http://schemas.microsoft.com/office/word/2010/wordml" w:rsidTr="0C6A7D0C" w14:paraId="5F8FE4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0F5E4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F7FBD7" wp14:textId="75B675E8">
            <w:r w:rsidR="7A364017">
              <w:rPr/>
              <w:t>NA</w:t>
            </w:r>
          </w:p>
        </w:tc>
      </w:tr>
    </w:tbl>
    <w:p xmlns:wp14="http://schemas.microsoft.com/office/word/2010/wordml" w14:paraId="740C982E" wp14:textId="77777777"/>
    <w:p xmlns:wp14="http://schemas.microsoft.com/office/word/2010/wordml" w14:paraId="43D98602" wp14:textId="77777777">
      <w:r>
        <w:rPr>
          <w:b/>
        </w:rPr>
        <w:t xml:space="preserve">Note: </w:t>
      </w:r>
      <w:r>
        <w:t xml:space="preserve">standard satellite, automate_dv.sat; PK POLICY_HKEY; 1 RECORD_SOURCE group(s): stitch_policy_bonus_tracking (7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1891099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6B14759" wp14:textId="77777777">
        <w:tc>
          <w:tcPr>
            <w:tcW w:w="8640" w:type="dxa"/>
          </w:tcPr>
          <w:p w14:paraId="6F75699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nullif(trim(to_varchar(("PRE_POL_NCB_PER"::number))),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nullif(trim(to_varchar(("CUMULATIVE_AMT"::number))),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nullif(trim(to_varchar(("CUMULATIVE_BNOUZ_PER"::number))),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g1_t2 as (  -- stitch source OPUS_BJAZ_HLT_ENSURE_MEM_DTLS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nullif(trim(to_varchar((nullif(trim("PREVIOUS_CUM_BONUS"::varchar), '')))),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g1_t3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nullif(trim(to_varchar(("BONUS_SI"::number))),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g1_t4 as (  -- stitch source OPUS_BJAZ_PA_DETL_EXTN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nullif(trim(to_varchar((nullif(trim("CUMMULATIVE_BONUS"::varchar), '')))),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g1_t5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nullif(trim(to_varchar(("CUMM_BONUS_PER"::number))),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g1_t6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nullif(trim(to_varchar(("CUMULATIVE_AMT"::number))), '')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nullif(trim(to_varchar(("CUMULATIVE_BNOUZ_PER"::number))), '')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stitch_policy_bonus_tracking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coalesce(g1_t1.bonusamount, g1_t2.bonusamount, g1_t3.bonusamount, g1_t4.bonusamount, g1_t5.bonusamount, g1_t6.bonusamount)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coalesce(g1_t0.cumulativebonuspercentage, g1_t1.cumulativebonuspercentage, g1_t3.cumulativebonuspercentage, g1_t5.cumulativebonuspercentage, g1_t6.cumulativebonuspercentage)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'OPUS_BJAZ_HLT_ENSURE_MEM_DTLS'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'OPUS_BJAZ_PA_DETL_EXTN'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g1_t2.inc_job_updated_at, g1_t3.inc_job_updated_at, g1_t4.inc_job_updated_at, g1_t5.inc_job_updated_at, g1_t6.inc_job_updated_at)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g1_t0.cumulativebonuspercentage nulls last, g1_t1.bonusamount nulls last, g1_t1.cumulativebonuspercentage nulls last, g1_t2.bonusamount nulls last, g1_t3.bonusamount nulls last, g1_t3.cumulativebonuspercentage nulls last, g1_t4.bonusamount nulls last, g1_t5.bonusamount nulls last, g1_t5.cumulativebonuspercentage nulls last, g1_t6.bonusamount nulls last, g1_t6.cumulativebonuspercentage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to_varchar(st.bonusamount) as BONUSAMOUNT,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to_varchar(st.cumulativebonuspercentage) as CUMULATIVEBONUSPERCENTAGE,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'BONUSAMOUNT' as column_name, c.hkey, c.BONUSAMOUNT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max(iff(equal_null(c.BONUSAMOUNT, e.BONUSAMOUNT), 1, 0)) as matched, count(e.hkey) as src_rows, min(e.BONUSAMOUNT)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c.BONUSAMOUNT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'CUMULATIVEBONUSPERCENTAGE' as column_name, c.hkey, c.CUMULATIVEBONUSPERCENTAGE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max(iff(equal_null(c.CUMULATIVEBONUSPERCENTAGE, e.CUMULATIVEBONUSPERCENTAGE), 1, 0)) as matched, count(e.hkey) as src_rows, min(e.CUMULATIVEBONUSPERCENTAGE)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c.CUMULATIVEBONUSPERCENTAGE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'SAT_POLICY_BONUS_TRACKING' as satellite, 'stitch_policy_bonus_tracking (7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246B2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01AAF9" wp14:textId="77777777">
        <w:tc>
          <w:tcPr>
            <w:tcW w:w="8640" w:type="dxa"/>
          </w:tcPr>
          <w:p w14:paraId="56B42BA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5C78039" wp14:textId="77777777">
        <w:tc>
          <w:tcPr>
            <w:tcW w:w="8640" w:type="dxa"/>
          </w:tcPr>
          <w:p w14:paraId="527D639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101B52C" wp14:textId="77777777"/>
    <w:p xmlns:wp14="http://schemas.microsoft.com/office/word/2010/wordml" w14:paraId="549D3ECA" wp14:textId="77777777">
      <w:pPr>
        <w:pStyle w:val="Heading2"/>
      </w:pPr>
      <w:r>
        <w:t xml:space="preserve">35. OPUS — SAT_POLICY_CERTIFICATE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9DA28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A9136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CB3F26" wp14:textId="77777777">
            <w:r>
              <w:t xml:space="preserve">OPUS</w:t>
            </w:r>
          </w:p>
        </w:tc>
      </w:tr>
      <w:tr xmlns:wp14="http://schemas.microsoft.com/office/word/2010/wordml" w:rsidTr="0C6A7D0C" w14:paraId="70B7F8F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66FB5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DAFF66" wp14:textId="77777777">
            <w:r>
              <w:t xml:space="preserve">SAT_POLICY_CERTIFICATE</w:t>
            </w:r>
          </w:p>
        </w:tc>
      </w:tr>
      <w:tr xmlns:wp14="http://schemas.microsoft.com/office/word/2010/wordml" w:rsidTr="0C6A7D0C" w14:paraId="3BD54E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5F731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2C8EB5" wp14:textId="77777777">
            <w:r>
              <w:t xml:space="preserve">Implemented</w:t>
            </w:r>
          </w:p>
        </w:tc>
      </w:tr>
      <w:tr xmlns:wp14="http://schemas.microsoft.com/office/word/2010/wordml" w:rsidTr="0C6A7D0C" w14:paraId="7F91AF6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EF93A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0BC715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7DA24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B1D55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8EC45C" wp14:textId="4C4DA01B">
            <w:r w:rsidR="1479209E">
              <w:rPr/>
              <w:t>2 Pass</w:t>
            </w:r>
          </w:p>
        </w:tc>
      </w:tr>
      <w:tr xmlns:wp14="http://schemas.microsoft.com/office/word/2010/wordml" w:rsidTr="0C6A7D0C" w14:paraId="3E03FE6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3BA31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6DC100" wp14:textId="60AFE71C">
            <w:r w:rsidR="0D573EFB">
              <w:rPr/>
              <w:t>0</w:t>
            </w:r>
          </w:p>
        </w:tc>
      </w:tr>
      <w:tr xmlns:wp14="http://schemas.microsoft.com/office/word/2010/wordml" w:rsidTr="0C6A7D0C" w14:paraId="2847F5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92F66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821549" wp14:textId="7C9343C4">
            <w:r w:rsidR="0D573EFB">
              <w:rPr/>
              <w:t>NA</w:t>
            </w:r>
          </w:p>
        </w:tc>
      </w:tr>
    </w:tbl>
    <w:p xmlns:wp14="http://schemas.microsoft.com/office/word/2010/wordml" w14:paraId="66FDCF4E" wp14:textId="77777777"/>
    <w:p xmlns:wp14="http://schemas.microsoft.com/office/word/2010/wordml" w14:paraId="04A7AC30" wp14:textId="77777777">
      <w:r>
        <w:rPr>
          <w:b/>
        </w:rPr>
        <w:t xml:space="preserve">Note: </w:t>
      </w:r>
      <w:r>
        <w:t xml:space="preserve">standard satellite, sat_multi_source; PK POLICY_HKEY; 3 RECORD_SOURCE group(s): OPUS_BA_HCP_DT_MEM [1 col(s)], OPUS_BJAZ_CTNGY_PA_MEM_DTLS [1 col(s)], OPUS_BJAZ_HM_MEMBER_DTLS [1 col(s)].</w:t>
      </w:r>
    </w:p>
    <w:p xmlns:wp14="http://schemas.microsoft.com/office/word/2010/wordml" w14:paraId="3D69FBC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5946689" wp14:textId="77777777">
        <w:tc>
          <w:tcPr>
            <w:tcW w:w="8640" w:type="dxa"/>
          </w:tcPr>
          <w:p w14:paraId="5C4D819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to_varchar(MEMBERSTATUS)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to_varchar((nullif(trim("MEM_STATUS"::varchar), '')))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'MEMBERSTATUS' as column_name, c.hkey, c.MEMBERSTATUS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max(iff(equal_null(c.MEMBERSTATUS, e.MEMBERSTATUS), 1, 0)) as matched, count(e.hkey) as src_rows, min(e.MEMBERSTATUS)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to_varchar(ENROLMENTDATE) as 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to_varchar(("PM_POL_ENROLMENT_DATE"::timestamp_ntz)) as 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'ENROLMENTDATE' as column_name, c.hkey, c.ENROLMENTDATE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max(iff(equal_null(c.ENROLMENTDATE, e.ENROLMENTDATE), 1, 0)) as matched, count(e.hkey) as src_rows, min(e.ENROLMENTDATE)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to_varchar(MEMBERSTATUS)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to_varchar((nullif(trim("MEMBER_STATUS"::varchar), '')))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'MEMBERSTATUS' as column_name, c.hkey, c.MEMBERSTATUS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max(iff(equal_null(c.MEMBERSTATUS, e.MEMBERSTATUS), 1, 0)) as matched, count(e.hkey) as src_rows, min(e.MEMBERSTATUS)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'SAT_POLICY_CERTIFICATE' as satellite, 'OPUS_BA_HCP_DT_MEM'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'SAT_POLICY_CERTIFICATE' as satellite, 'OPUS_BJAZ_CTNGY_PA_MEM_DTLS'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'SAT_POLICY_CERTIFICATE'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C2D068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881567" wp14:textId="77777777">
        <w:tc>
          <w:tcPr>
            <w:tcW w:w="8640" w:type="dxa"/>
          </w:tcPr>
          <w:p w14:paraId="40E754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BEE236D" wp14:textId="77777777">
        <w:tc>
          <w:tcPr>
            <w:tcW w:w="8640" w:type="dxa"/>
          </w:tcPr>
          <w:p w14:paraId="0CCC088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A990D24" wp14:textId="77777777"/>
    <w:p xmlns:wp14="http://schemas.microsoft.com/office/word/2010/wordml" w14:paraId="457B2491" wp14:textId="77777777">
      <w:pPr>
        <w:pStyle w:val="Heading2"/>
      </w:pPr>
      <w:r>
        <w:t xml:space="preserve">36. OPUS — SAT_POLICY_CLASSIFICATION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1AE3E6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BBCF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B58116" wp14:textId="77777777">
            <w:r>
              <w:t xml:space="preserve">OPUS</w:t>
            </w:r>
          </w:p>
        </w:tc>
      </w:tr>
      <w:tr xmlns:wp14="http://schemas.microsoft.com/office/word/2010/wordml" w:rsidTr="7F00F7D2" w14:paraId="29A26B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2EC1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0F1E66" wp14:textId="77777777">
            <w:r>
              <w:t xml:space="preserve">SAT_POLICY_CLASSIFICATION</w:t>
            </w:r>
          </w:p>
        </w:tc>
      </w:tr>
      <w:tr xmlns:wp14="http://schemas.microsoft.com/office/word/2010/wordml" w:rsidTr="7F00F7D2" w14:paraId="737D80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42D11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4E7884" wp14:textId="77777777">
            <w:r>
              <w:t xml:space="preserve">Implemented</w:t>
            </w:r>
          </w:p>
        </w:tc>
      </w:tr>
      <w:tr xmlns:wp14="http://schemas.microsoft.com/office/word/2010/wordml" w:rsidTr="7F00F7D2" w14:paraId="33FDB1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A07E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69A79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37F744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317DD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3CC4DB" wp14:textId="21E09A58">
            <w:r w:rsidR="15BD6306">
              <w:rPr/>
              <w:t>4 Fail</w:t>
            </w:r>
          </w:p>
        </w:tc>
      </w:tr>
      <w:tr xmlns:wp14="http://schemas.microsoft.com/office/word/2010/wordml" w:rsidTr="7F00F7D2" w14:paraId="3D1B9C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31F09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AD3425" wp14:textId="0B422355">
            <w:r w:rsidR="4388CF57">
              <w:rPr/>
              <w:t>4</w:t>
            </w:r>
          </w:p>
        </w:tc>
      </w:tr>
      <w:tr xmlns:wp14="http://schemas.microsoft.com/office/word/2010/wordml" w:rsidTr="7F00F7D2" w14:paraId="1C1973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8B7A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F00F7D2" w14:paraId="0C7D08AC" wp14:textId="77040C87">
            <w:pPr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7F00F7D2" w:rsidR="2EB4ABE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Parent_BK</w:t>
            </w:r>
            <w:r w:rsidRPr="7F00F7D2" w:rsidR="2EB4ABE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</w:t>
            </w:r>
            <w:r w:rsidRPr="7F00F7D2" w:rsidR="2EB4ABE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Parent_NK</w:t>
            </w:r>
            <w:r w:rsidRPr="7F00F7D2" w:rsidR="2EB4ABE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are null due to </w:t>
            </w:r>
            <w:r w:rsidRPr="7F00F7D2" w:rsidR="2EB4ABE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Field_Type</w:t>
            </w:r>
            <w:r w:rsidRPr="7F00F7D2" w:rsidR="2EB4ABE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does not like 'POLICY%' and for 1 model there are no records in the source table.</w:t>
            </w:r>
          </w:p>
        </w:tc>
      </w:tr>
    </w:tbl>
    <w:p xmlns:wp14="http://schemas.microsoft.com/office/word/2010/wordml" w14:paraId="37A31054" wp14:textId="77777777"/>
    <w:p xmlns:wp14="http://schemas.microsoft.com/office/word/2010/wordml" w14:paraId="54CEE7D9" wp14:textId="77777777">
      <w:r>
        <w:rPr>
          <w:b/>
        </w:rPr>
        <w:t xml:space="preserve">Note: </w:t>
      </w:r>
      <w:r>
        <w:t xml:space="preserve">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</w:t>
      </w:r>
    </w:p>
    <w:p xmlns:wp14="http://schemas.microsoft.com/office/word/2010/wordml" w14:paraId="44FDEA5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4A467D" wp14:textId="77777777">
        <w:tc>
          <w:tcPr>
            <w:tcW w:w="8640" w:type="dxa"/>
          </w:tcPr>
          <w:p w14:paraId="367A621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to_varchar((nullif(trim("BUSINESS_TYPE"::varchar), '')))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c.hkey, c.CLASSIFICATIONVALUE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max(iff(equal_null(c.CLASSIFICATIONVALUE, e.CLASSIFICATIONVALUE), 1, 0)) as matched, count(e.hkey) as src_rows, min(e.CLASSIFICATIONVALUE)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'OPUS_BJAZ_T_KYC_DETAILS'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'OPUS_BJAZ_T_KYC_POA_DOCUMENT'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'OPUS_BJAZ_T_KYC_POI_DOCUMENT'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F65C0C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40CCEC2" wp14:textId="77777777">
        <w:tc>
          <w:tcPr>
            <w:tcW w:w="8640" w:type="dxa"/>
          </w:tcPr>
          <w:p w14:paraId="5E56B5B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DC8C081" wp14:textId="77777777">
        <w:tc>
          <w:tcPr>
            <w:tcW w:w="8640" w:type="dxa"/>
          </w:tcPr>
          <w:p w14:paraId="0477E57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FD9042A" wp14:textId="77777777"/>
    <w:p xmlns:wp14="http://schemas.microsoft.com/office/word/2010/wordml" w14:paraId="6A84A662" wp14:textId="77777777">
      <w:pPr>
        <w:pStyle w:val="Heading2"/>
      </w:pPr>
      <w:r>
        <w:t xml:space="preserve">37. OPUS — SAT_POLICY_COVERAGE_SCHEDULE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596B8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EA80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03CFC5" wp14:textId="77777777">
            <w:r>
              <w:t xml:space="preserve">OPUS</w:t>
            </w:r>
          </w:p>
        </w:tc>
      </w:tr>
      <w:tr xmlns:wp14="http://schemas.microsoft.com/office/word/2010/wordml" w:rsidTr="0C6A7D0C" w14:paraId="396972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7E948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B1140D" wp14:textId="77777777">
            <w:r>
              <w:t xml:space="preserve">SAT_POLICY_COVERAGE_SCHEDULE</w:t>
            </w:r>
          </w:p>
        </w:tc>
      </w:tr>
      <w:tr xmlns:wp14="http://schemas.microsoft.com/office/word/2010/wordml" w:rsidTr="0C6A7D0C" w14:paraId="568D0B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57A70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585013" wp14:textId="77777777">
            <w:r>
              <w:t xml:space="preserve">Implemented</w:t>
            </w:r>
          </w:p>
        </w:tc>
      </w:tr>
      <w:tr xmlns:wp14="http://schemas.microsoft.com/office/word/2010/wordml" w:rsidTr="0C6A7D0C" w14:paraId="4DE17E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DB56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10AD2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C6E95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2CE92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2D4810" wp14:textId="726AFC2F">
            <w:r w:rsidR="547B6CC8">
              <w:rPr/>
              <w:t>1 Pass</w:t>
            </w:r>
          </w:p>
        </w:tc>
      </w:tr>
      <w:tr xmlns:wp14="http://schemas.microsoft.com/office/word/2010/wordml" w:rsidTr="0C6A7D0C" w14:paraId="7A5B49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504E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D3F89E" wp14:textId="35A87CA7">
            <w:r w:rsidR="72FC9AC9">
              <w:rPr/>
              <w:t>0</w:t>
            </w:r>
          </w:p>
        </w:tc>
      </w:tr>
      <w:tr xmlns:wp14="http://schemas.microsoft.com/office/word/2010/wordml" w:rsidTr="0C6A7D0C" w14:paraId="6D45B0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BFDC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80AF0D" wp14:textId="047E0132">
            <w:r w:rsidR="72FC9AC9">
              <w:rPr/>
              <w:t>NA</w:t>
            </w:r>
          </w:p>
        </w:tc>
      </w:tr>
    </w:tbl>
    <w:p xmlns:wp14="http://schemas.microsoft.com/office/word/2010/wordml" w14:paraId="46FC4A0D" wp14:textId="77777777"/>
    <w:p xmlns:wp14="http://schemas.microsoft.com/office/word/2010/wordml" w14:paraId="608D80B8" wp14:textId="77777777">
      <w:r>
        <w:rPr>
          <w:b/>
        </w:rPr>
        <w:t xml:space="preserve">Note: </w:t>
      </w:r>
      <w:r>
        <w:t xml:space="preserve">standard satellite, automate_dv.sat; PK POLICY_HKEY; 1 RECORD_SOURCE group(s): OPUS_BA_HCP_DT_MEM [1 col(s)].</w:t>
      </w:r>
    </w:p>
    <w:p xmlns:wp14="http://schemas.microsoft.com/office/word/2010/wordml" w14:paraId="5ACEE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AE62BAB" wp14:textId="77777777">
        <w:tc>
          <w:tcPr>
            <w:tcW w:w="8640" w:type="dxa"/>
          </w:tcPr>
          <w:p w14:paraId="0F334C5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BAGIC_PREPROD_CURATED_DB.BGIL_DATA_MODEL.SAT_POLICY_COVERAGE_SCHEDULE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to_varchar(COVERAGESEQUENCE) as COVERAGESEQUENCE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BAGIC_PREPROD_CURATED_DB.BGIL_DATA_MODEL.SAT_POLICY_COVERAGE_SCHEDULE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to_varchar(("MEM_SEQNO"::number)) as COVERAGESEQUENCE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'COVERAGESEQUENCE' as column_name, c.hkey, c.COVERAGESEQUENCE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max(iff(equal_null(c.COVERAGESEQUENCE, e.COVERAGESEQUENCE), 1, 0)) as matched, count(e.hkey) as src_rows, min(e.COVERAGESEQUENCE)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c.COVERAGESEQUENCE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'SAT_POLICY_COVERAGE_SCHEDULE' as satellite, 'OPUS_BA_HCP_DT_MEM'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591024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814BFD" wp14:textId="77777777">
        <w:tc>
          <w:tcPr>
            <w:tcW w:w="8640" w:type="dxa"/>
          </w:tcPr>
          <w:p w14:paraId="184F89F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DC2ECC6" wp14:textId="77777777">
        <w:tc>
          <w:tcPr>
            <w:tcW w:w="8640" w:type="dxa"/>
          </w:tcPr>
          <w:p w14:paraId="7979669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7297C67" wp14:textId="77777777"/>
    <w:p xmlns:wp14="http://schemas.microsoft.com/office/word/2010/wordml" w14:paraId="098B9A49" wp14:textId="77777777">
      <w:pPr>
        <w:pStyle w:val="Heading2"/>
      </w:pPr>
      <w:r>
        <w:t xml:space="preserve">38. OPUS — SAT_POLICY_ENDORSEMENT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57FE84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DB7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C87A3F" wp14:textId="77777777">
            <w:r>
              <w:t xml:space="preserve">OPUS</w:t>
            </w:r>
          </w:p>
        </w:tc>
      </w:tr>
      <w:tr xmlns:wp14="http://schemas.microsoft.com/office/word/2010/wordml" w:rsidTr="0C6A7D0C" w14:paraId="3CB52B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A930E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09EBE3" wp14:textId="77777777">
            <w:r>
              <w:t xml:space="preserve">SAT_POLICY_ENDORSEMENT</w:t>
            </w:r>
          </w:p>
        </w:tc>
      </w:tr>
      <w:tr xmlns:wp14="http://schemas.microsoft.com/office/word/2010/wordml" w:rsidTr="0C6A7D0C" w14:paraId="2217AD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1E56F9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CA592F" wp14:textId="77777777">
            <w:r>
              <w:t xml:space="preserve">Implemented</w:t>
            </w:r>
          </w:p>
        </w:tc>
      </w:tr>
      <w:tr xmlns:wp14="http://schemas.microsoft.com/office/word/2010/wordml" w:rsidTr="0C6A7D0C" w14:paraId="62B367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D6B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91ABE5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8DBF3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D221E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8740F3" wp14:textId="2ED9F845">
            <w:r w:rsidR="732E2BA9">
              <w:rPr/>
              <w:t>1 Pass</w:t>
            </w:r>
          </w:p>
        </w:tc>
      </w:tr>
      <w:tr xmlns:wp14="http://schemas.microsoft.com/office/word/2010/wordml" w:rsidTr="0C6A7D0C" w14:paraId="57AE0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F81E0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371A77" wp14:textId="21CAA22C">
            <w:r w:rsidR="65145425">
              <w:rPr/>
              <w:t>0</w:t>
            </w:r>
          </w:p>
        </w:tc>
      </w:tr>
      <w:tr xmlns:wp14="http://schemas.microsoft.com/office/word/2010/wordml" w:rsidTr="0C6A7D0C" w14:paraId="06BC88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DD7FD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2434A0" wp14:textId="262480D7">
            <w:r w:rsidR="65145425">
              <w:rPr/>
              <w:t>NA</w:t>
            </w:r>
          </w:p>
        </w:tc>
      </w:tr>
    </w:tbl>
    <w:p xmlns:wp14="http://schemas.microsoft.com/office/word/2010/wordml" w14:paraId="2328BB07" wp14:textId="77777777"/>
    <w:p xmlns:wp14="http://schemas.microsoft.com/office/word/2010/wordml" w14:paraId="143F1994" wp14:textId="77777777">
      <w:r>
        <w:rPr>
          <w:b/>
        </w:rPr>
        <w:t xml:space="preserve">Note: </w:t>
      </w:r>
      <w:r>
        <w:t xml:space="preserve">standard satellite, automate_dv.sat; PK POLICY_HKEY; 1 RECORD_SOURCE group(s): OPUS_BJAZ_HM_MEMBER_DTLS [1 col(s)].</w:t>
      </w:r>
    </w:p>
    <w:p xmlns:wp14="http://schemas.microsoft.com/office/word/2010/wordml" w14:paraId="7A013293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935BBBA" wp14:textId="77777777">
        <w:tc>
          <w:tcPr>
            <w:tcW w:w="8640" w:type="dxa"/>
          </w:tcPr>
          <w:p w14:paraId="359B3BF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to_varchar(ENDORSEMENTNUMBER) as ENDORSEMENTNUMBER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to_varchar((nullif(trim("ENDORSEMENT_NO"::varchar), ''))) as ENDORSEMENTNUMBER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'ENDORSEMENTNUMBER' as column_name, c.hkey, c.ENDORSEMENTNUMBER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max(iff(equal_null(c.ENDORSEMENTNUMBER, e.ENDORSEMENTNUMBER), 1, 0)) as matched, count(e.hkey) as src_rows, min(e.ENDORSEMENTNUMBER)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c.ENDORSEMENTNUMBER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'SAT_POLICY_ENDORSEMENT'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9D7EFC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C20118" wp14:textId="77777777">
        <w:tc>
          <w:tcPr>
            <w:tcW w:w="8640" w:type="dxa"/>
          </w:tcPr>
          <w:p w14:paraId="1655FED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56AC6DA" wp14:textId="77777777">
        <w:tc>
          <w:tcPr>
            <w:tcW w:w="8640" w:type="dxa"/>
          </w:tcPr>
          <w:p w14:paraId="38AA98D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65A1408" wp14:textId="77777777"/>
    <w:p xmlns:wp14="http://schemas.microsoft.com/office/word/2010/wordml" w14:paraId="2F24F383" wp14:textId="77777777">
      <w:pPr>
        <w:pStyle w:val="Heading2"/>
      </w:pPr>
      <w:r>
        <w:t xml:space="preserve">39. OPUS — SAT_POLICY_HEADER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2402C5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732BA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987143" wp14:textId="77777777">
            <w:r>
              <w:t xml:space="preserve">OPUS</w:t>
            </w:r>
          </w:p>
        </w:tc>
      </w:tr>
      <w:tr xmlns:wp14="http://schemas.microsoft.com/office/word/2010/wordml" w:rsidTr="0C6A7D0C" w14:paraId="1FF891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1683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71B182" wp14:textId="77777777">
            <w:r>
              <w:t xml:space="preserve">SAT_POLICY_HEADER</w:t>
            </w:r>
          </w:p>
        </w:tc>
      </w:tr>
      <w:tr xmlns:wp14="http://schemas.microsoft.com/office/word/2010/wordml" w:rsidTr="0C6A7D0C" w14:paraId="6E0FF8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4236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95A49B" wp14:textId="77777777">
            <w:r>
              <w:t xml:space="preserve">Implemented</w:t>
            </w:r>
          </w:p>
        </w:tc>
      </w:tr>
      <w:tr xmlns:wp14="http://schemas.microsoft.com/office/word/2010/wordml" w:rsidTr="0C6A7D0C" w14:paraId="77503CE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E461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3C4E46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2130B8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D8611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049383" wp14:textId="3E486D01">
            <w:r w:rsidR="48BFD498">
              <w:rPr/>
              <w:t>6 Pass</w:t>
            </w:r>
          </w:p>
        </w:tc>
      </w:tr>
      <w:tr xmlns:wp14="http://schemas.microsoft.com/office/word/2010/wordml" w:rsidTr="0C6A7D0C" w14:paraId="18A69E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56D6E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16AC41" wp14:textId="3038C7A0">
            <w:r w:rsidR="1425F071">
              <w:rPr/>
              <w:t>0</w:t>
            </w:r>
          </w:p>
        </w:tc>
      </w:tr>
      <w:tr xmlns:wp14="http://schemas.microsoft.com/office/word/2010/wordml" w:rsidTr="0C6A7D0C" w14:paraId="461774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860AB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A4EA11" wp14:textId="38AE8FD1">
            <w:r w:rsidR="1425F071">
              <w:rPr/>
              <w:t>NA</w:t>
            </w:r>
          </w:p>
        </w:tc>
      </w:tr>
    </w:tbl>
    <w:p xmlns:wp14="http://schemas.microsoft.com/office/word/2010/wordml" w14:paraId="5A1EA135" wp14:textId="77777777"/>
    <w:p xmlns:wp14="http://schemas.microsoft.com/office/word/2010/wordml" w14:paraId="12383FBB" wp14:textId="77777777">
      <w:r>
        <w:rPr>
          <w:b/>
        </w:rPr>
        <w:t xml:space="preserve">Note: </w:t>
      </w:r>
      <w:r>
        <w:t xml:space="preserve">standard satellite, automate_dv.sat; PK POLICY_HKEY; 1 RECORD_SOURCE group(s): stitch_policy_header (10 tables) [5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225FF38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82A4F8" wp14:textId="77777777">
        <w:tc>
          <w:tcPr>
            <w:tcW w:w="8640" w:type="dxa"/>
          </w:tcPr>
          <w:p w14:paraId="265034A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to_varchar(MASTERPOLICYREFERENCE)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to_varchar(POLICYTERM)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(nullif(trim("EXISTING_POLICY_PID"::varchar),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(nullif(trim("EXISTING_POLICY_PID"::varchar),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(((nullif(trim("EXISTING_POLICY_PID"::varchar),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g1_t0b as (  -- stitch source OPUS_BJAZ_CTNGY_GC_MEM_DATA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(nullif(trim("POLICY_REF"::varchar),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nullif(trim(to_varchar((nullif(trim("MASTER_POLICY_REF"::varchar), '')))), '')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(nullif(trim("POLICY_REF"::varchar),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(((nullif(trim("POLICY_REF"::varchar),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nullif(trim(to_varchar(("MEMBER_RISK_EXPIRY_DATE"::timestamp_ntz))),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nullif(trim(to_varchar(("MEMBER_RISK_INCEPTION_DATE"::timestamp_ntz))),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g1_t2 as (  -- stitch source OPUS_BJAZ_EC_MEM_DTLS_EXTN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nullif(trim(to_varchar(("EFFETIVE_DATE"::timestamp_ntz))),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g1_t3 as (  -- stitch source OPUS_BJAZ_HCF_MEMBER_DTLS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nullif(trim(to_varchar(("TO_DATE"::timestamp_ntz))),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nullif(trim(to_varchar(("FROM_DATE"::timestamp_ntz))),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g1_t4 as (  -- stitch source OPUS_BJAZ_HC_PART_EXTN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g1_t5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nullif(trim(to_varchar(("TERM_END_DATE"::timestamp_ntz))),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nullif(trim(to_varchar(("TERM_START_DATE"::timestamp_ntz))),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g1_t6 as (  -- stitch source OPUS_BJAZ_PA_DETL_EXTN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nullif(trim(to_varchar(("INCEPTION_DATE"::timestamp_ntz))),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g1_t7 as (  -- stitch source OPUS_BJAZ_SH_MEM_DTLS_EXTN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nullif(trim(to_varchar((nullif(trim("POLICY_REF"::varchar), '')))), '')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nullif(trim(to_varchar((nullif(trim("PERIOD_OF_INSURANCE"::varchar), '')))), '')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nullif(trim(to_varchar(("EXPIRY_DATE"::timestamp_ntz))),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nullif(trim(to_varchar(("EFFETIVE_DATE"::timestamp_ntz))),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g1_t8 as (  -- stitch source OPUS_BJAZ_SPP_MEMBER_DTLS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(nullif(trim("CONTRACT_ID"::varchar),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nullif(trim(to_varchar(("TO_DATE"::timestamp_ntz))), '')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nullif(trim(to_varchar(("FROM_DATE"::timestamp_ntz))), '')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(nullif(trim("CONTRACT_ID"::varchar),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(((nullif(trim("CONTRACT_ID"::varchar),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g1_t0b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stitch_policy_header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g1_t0b.masterpolicyreference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coalesce(g1_t0.policyreferencenumber, g1_t2.policyreferencenumber, g1_t5.policyreferencenumber, g1_t7.policyreferencenumber)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g1_t7.policyterm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coalesce(g1_t1.riskexpirydate, g1_t2.riskexpirydate, g1_t3.riskexpirydate, g1_t5.riskexpirydate, g1_t7.riskexpirydate, g1_t8.riskexpirydate)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coalesce(g1_t1.riskinceptiondate, g1_t2.riskinceptiondate, g1_t3.riskinceptiondate, g1_t4.riskinceptiondate, g1_t5.riskinceptiondate, g1_t6.riskinceptiondate, g1_t7.riskinceptiondate, g1_t8.riskinceptiondate)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'OPUS_AZBJ_PARTNER_EXTN'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g1_t0b.parent_bk is not null then 'OPUS_BJAZ_CTNGY_GC_MEM_DATA'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'OPUS_BJAZ_CTNGY_PA_MEM_DTLS'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'OPUS_BJAZ_EC_MEM_DTLS_EXTN'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g1_t3.parent_bk is not null then 'OPUS_BJAZ_HCF_MEMBER_DTLS'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g1_t4.parent_bk is not null then 'OPUS_BJAZ_HC_PART_EXTN'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g1_t5.parent_bk is not null then 'OPUS_BJAZ_HM_MEMBER_DTLS'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g1_t6.parent_bk is not null then 'OPUS_BJAZ_PA_DETL_EXTN'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g1_t7.parent_bk is not null then 'OPUS_BJAZ_SH_MEM_DTLS_EXTN'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g1_t8.parent_bk is not null then 'OPUS_BJAZ_SPP_MEMBER_DTLS'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g1_t0b.inc_job_updated_at, g1_t1.inc_job_updated_at, g1_t2.inc_job_updated_at, g1_t3.inc_job_updated_at, g1_t4.inc_job_updated_at, g1_t5.inc_job_updated_at, g1_t6.inc_job_updated_at, g1_t7.inc_job_updated_at, g1_t8.inc_job_updated_at)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g1_t0b on g1_t0b.parent_bk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g1_t3 on g1_t3.parent_bk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g1_t4 on g1_t4.parent_bk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g1_t5 on g1_t5.parent_bk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g1_t6 on g1_t6.parent_bk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g1_t7 on g1_t7.parent_bk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g1_t8 on g1_t8.parent_bk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g1_t0.policyreferencenumber nulls last, g1_t0b.masterpolicyreference nulls last, g1_t1.riskexpirydate nulls last, g1_t1.riskinceptiondate nulls last, g1_t2.policyreferencenumber nulls last, g1_t2.riskexpirydate nulls last, g1_t2.riskinceptiondate nulls last, g1_t3.riskexpirydate nulls last, g1_t3.riskinceptiondate nulls last, g1_t4.riskinceptiondate nulls last, g1_t5.policyreferencenumber nulls last, g1_t5.riskexpirydate nulls last, g1_t5.riskinceptiondate nulls last, g1_t6.riskinceptiondate nulls last, g1_t7.policyreferencenumber nulls last, g1_t7.policyterm nulls last, g1_t7.riskexpirydate nulls last, g1_t7.riskinceptiondate nulls last, g1_t8.riskexpirydate nulls last, g1_t8.riskinceptiondate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to_varchar(st.masterpolicyreference) as MASTERPOLICYREFERENCE,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to_varchar(st.policyreferencenumber) as POLICYREFERENCENUMBER,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to_varchar(st.policyterm) as POLICYTERM,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to_varchar(st.riskexpirydate) as RISKEXPIRYDATE,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to_varchar(st.riskinceptiondate) as RISKINCEPTIONDATE,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'MASTERPOLICYREFERENCE' as column_name, c.hkey, c.MASTERPOLICYREFERENCE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max(iff(equal_null(c.MASTERPOLICYREFERENCE, e.MASTERPOLICYREFERENCE), 1, 0)) as matched, count(e.hkey) as src_rows, min(e.MASTERPOLICYREFERENCE)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c.MASTERPOLICYREFERENCE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'POLICYREFERENCENUMBER' as column_name, c.hkey, c.POLICYREFERENCENUMBER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max(iff(equal_null(c.POLICYREFERENCENUMBER, e.POLICYREFERENCENUMBER), 1, 0)) as matched, count(e.hkey) as src_rows, min(e.POLICYREFERENCENUMBER)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c.POLICYREFERENCENUMBER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'POLICYTERM' as column_name, c.hkey, c.POLICYTERM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max(iff(equal_null(c.POLICYTERM, e.POLICYTERM), 1, 0)) as matched, count(e.hkey) as src_rows, min(e.POLICYTERM)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c.POLICYTERM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'RISKEXPIRYDATE' as column_name, c.hkey, c.RISKEXPIRYDATE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max(iff(equal_null(c.RISKEXPIRYDATE, e.RISKEXPIRYDATE), 1, 0)) as matched, count(e.hkey) as src_rows, min(e.RISKEXPIRYDATE)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c.RISKEXPIRYDATE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'RISKINCEPTIONDATE' as column_name, c.hkey, c.RISKINCEPTIONDATE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max(iff(equal_null(c.RISKINCEPTIONDATE, e.RISKINCEPTIONDATE), 1, 0)) as matched, count(e.hkey) as src_rows, min(e.RISKINCEPTIONDATE)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c.RISKINCEPTIONDATE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'SAT_POLICY_HEADER' as satellite, 'stitch_policy_header (10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2EB2D2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446752E" wp14:textId="77777777">
        <w:tc>
          <w:tcPr>
            <w:tcW w:w="8640" w:type="dxa"/>
          </w:tcPr>
          <w:p w14:paraId="23F6C24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8717D39" wp14:textId="77777777">
        <w:tc>
          <w:tcPr>
            <w:tcW w:w="8640" w:type="dxa"/>
          </w:tcPr>
          <w:p w14:paraId="5338A72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1DAA4D5" wp14:textId="77777777"/>
    <w:p xmlns:wp14="http://schemas.microsoft.com/office/word/2010/wordml" w14:paraId="7C39B6DB" wp14:textId="77777777">
      <w:pPr>
        <w:pStyle w:val="Heading2"/>
      </w:pPr>
      <w:r>
        <w:t xml:space="preserve">40. OPUS — SAT_POLICY_PREMIUM_HEAD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41CE1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A9931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05B04C" wp14:textId="77777777">
            <w:r>
              <w:t xml:space="preserve">OPUS</w:t>
            </w:r>
          </w:p>
        </w:tc>
      </w:tr>
      <w:tr xmlns:wp14="http://schemas.microsoft.com/office/word/2010/wordml" w:rsidTr="0C6A7D0C" w14:paraId="071E71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0F9D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D15EB" wp14:textId="77777777">
            <w:r>
              <w:t xml:space="preserve">SAT_POLICY_PREMIUM_HEAD</w:t>
            </w:r>
          </w:p>
        </w:tc>
      </w:tr>
      <w:tr xmlns:wp14="http://schemas.microsoft.com/office/word/2010/wordml" w:rsidTr="0C6A7D0C" w14:paraId="57AEC6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BD2B2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18A900" wp14:textId="77777777">
            <w:r>
              <w:t xml:space="preserve">Implemented</w:t>
            </w:r>
          </w:p>
        </w:tc>
      </w:tr>
      <w:tr xmlns:wp14="http://schemas.microsoft.com/office/word/2010/wordml" w:rsidTr="0C6A7D0C" w14:paraId="20F0FE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E8D50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07C6A13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A0399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C5C61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EAF47F" wp14:textId="2B97AF6A">
            <w:r w:rsidR="2811498B">
              <w:rPr/>
              <w:t>2 Pass</w:t>
            </w:r>
          </w:p>
        </w:tc>
      </w:tr>
      <w:tr xmlns:wp14="http://schemas.microsoft.com/office/word/2010/wordml" w:rsidTr="0C6A7D0C" w14:paraId="2EEDBE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B363F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81B37BA" wp14:textId="72A57CA3">
            <w:r w:rsidR="62E551D7">
              <w:rPr/>
              <w:t>0</w:t>
            </w:r>
          </w:p>
        </w:tc>
      </w:tr>
      <w:tr xmlns:wp14="http://schemas.microsoft.com/office/word/2010/wordml" w:rsidTr="0C6A7D0C" w14:paraId="6071A9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A8A7F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500C74" wp14:textId="32F1F7ED">
            <w:r w:rsidR="62E551D7">
              <w:rPr/>
              <w:t>NA</w:t>
            </w:r>
          </w:p>
        </w:tc>
      </w:tr>
    </w:tbl>
    <w:p xmlns:wp14="http://schemas.microsoft.com/office/word/2010/wordml" w14:paraId="74CD1D1F" wp14:textId="77777777"/>
    <w:p xmlns:wp14="http://schemas.microsoft.com/office/word/2010/wordml" w14:paraId="01040E2F" wp14:textId="77777777">
      <w:r>
        <w:rPr>
          <w:b/>
        </w:rPr>
        <w:t xml:space="preserve">Note: </w:t>
      </w:r>
      <w:r>
        <w:t xml:space="preserve">standard satellite, sat_multi_source; PK POLICY_HKEY; 2 RECORD_SOURCE group(s): OPUS_BJAZ_HCF_MEMBER_DTLS [1 col(s)], OPUS_BJAZ_STARPKG_FF_DTLS [1 col(s)].</w:t>
      </w:r>
    </w:p>
    <w:p xmlns:wp14="http://schemas.microsoft.com/office/word/2010/wordml" w14:paraId="7DBCEC7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835120E" wp14:textId="77777777">
        <w:tc>
          <w:tcPr>
            <w:tcW w:w="8640" w:type="dxa"/>
          </w:tcPr>
          <w:p w14:paraId="20F62AA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to_varchar(BASEAMOUNT) as 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to_varchar(("FLOAT_PREMIUM"::number)) as 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'BASEAMOUNT' as column_name, c.hkey, c.BASEAMOUNT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max(iff(equal_null(c.BASEAMOUNT, e.BASEAMOUNT), 1, 0)) as matched, count(e.hkey) as src_rows, min(e.BASEAMOUNT)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'OPUS_BJAZ_STARPKG_FF_DTLS'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to_varchar(BASEAMOUNT) as 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'OPUS_BJAZ_STARPKG_FF_DTLS'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to_varchar(("FF_PREMIUM"::number)) as 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'BASEAMOUNT' as column_name, c.hkey, c.BASEAMOUNT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max(iff(equal_null(c.BASEAMOUNT, e.BASEAMOUNT), 1, 0)) as matched, count(e.hkey) as src_rows, min(e.BASEAMOUNT)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'SAT_POLICY_PREMIUM_HEAD' as satellite, 'OPUS_BJAZ_HCF_MEMBER_DTLS'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'SAT_POLICY_PREMIUM_HEAD' as satellite, 'OPUS_BJAZ_STARPKG_FF_DTLS'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B9DC68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2308D4" wp14:textId="77777777">
        <w:tc>
          <w:tcPr>
            <w:tcW w:w="8640" w:type="dxa"/>
          </w:tcPr>
          <w:p w14:paraId="5D079FE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C5BEDD8" wp14:textId="77777777">
        <w:tc>
          <w:tcPr>
            <w:tcW w:w="8640" w:type="dxa"/>
          </w:tcPr>
          <w:p w14:paraId="0291548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3B94F49" wp14:textId="77777777"/>
    <w:p xmlns:wp14="http://schemas.microsoft.com/office/word/2010/wordml" w14:paraId="2E0C8CE3" wp14:textId="77777777">
      <w:pPr>
        <w:pStyle w:val="Heading2"/>
      </w:pPr>
      <w:r>
        <w:t xml:space="preserve">41. OPUS — SAT_POLICY_PREMIUM_SUMMARY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54A780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BA6F9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60D2F" wp14:textId="77777777">
            <w:r>
              <w:t xml:space="preserve">OPUS</w:t>
            </w:r>
          </w:p>
        </w:tc>
      </w:tr>
      <w:tr xmlns:wp14="http://schemas.microsoft.com/office/word/2010/wordml" w:rsidTr="7F00F7D2" w14:paraId="37FB91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BAD9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015CC0" wp14:textId="77777777">
            <w:r>
              <w:t xml:space="preserve">SAT_POLICY_PREMIUM_SUMMARY</w:t>
            </w:r>
          </w:p>
        </w:tc>
      </w:tr>
      <w:tr xmlns:wp14="http://schemas.microsoft.com/office/word/2010/wordml" w:rsidTr="7F00F7D2" w14:paraId="2ADC4B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2509A3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97B31B" wp14:textId="77777777">
            <w:r>
              <w:t xml:space="preserve">Implemented</w:t>
            </w:r>
          </w:p>
        </w:tc>
      </w:tr>
      <w:tr xmlns:wp14="http://schemas.microsoft.com/office/word/2010/wordml" w:rsidTr="7F00F7D2" w14:paraId="1135B11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6A903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B2539F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4101C3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C28EF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846F5D" wp14:textId="794560AE">
            <w:r w:rsidR="0D758045">
              <w:rPr/>
              <w:t>2 Fail</w:t>
            </w:r>
          </w:p>
        </w:tc>
      </w:tr>
      <w:tr xmlns:wp14="http://schemas.microsoft.com/office/word/2010/wordml" w:rsidTr="7F00F7D2" w14:paraId="44783D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AD517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F015AF" wp14:textId="0708B8E3">
            <w:r w:rsidR="6BD13655">
              <w:rPr/>
              <w:t>2</w:t>
            </w:r>
          </w:p>
        </w:tc>
      </w:tr>
      <w:tr xmlns:wp14="http://schemas.microsoft.com/office/word/2010/wordml" w:rsidTr="7F00F7D2" w14:paraId="4D35F9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1B112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F00F7D2" w14:paraId="1B15DD1D" wp14:textId="74F5B593">
            <w:pPr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7F00F7D2" w:rsidR="2BBF56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Parent_BK</w:t>
            </w:r>
            <w:r w:rsidRPr="7F00F7D2" w:rsidR="2BBF56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</w:t>
            </w:r>
            <w:r w:rsidRPr="7F00F7D2" w:rsidR="2BBF56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Parent_NK</w:t>
            </w:r>
            <w:r w:rsidRPr="7F00F7D2" w:rsidR="2BBF56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are null due to </w:t>
            </w:r>
            <w:r w:rsidRPr="7F00F7D2" w:rsidR="2BBF56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Field_Type</w:t>
            </w:r>
            <w:r w:rsidRPr="7F00F7D2" w:rsidR="2BBF56E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does not like 'POLICY%' and for 1 model there are no records in the source table.</w:t>
            </w:r>
          </w:p>
        </w:tc>
      </w:tr>
    </w:tbl>
    <w:p xmlns:wp14="http://schemas.microsoft.com/office/word/2010/wordml" w14:paraId="6E681184" wp14:textId="77777777"/>
    <w:p xmlns:wp14="http://schemas.microsoft.com/office/word/2010/wordml" w14:paraId="0488FA45" wp14:textId="77777777">
      <w:r>
        <w:rPr>
          <w:b/>
        </w:rPr>
        <w:t xml:space="preserve">Note: </w:t>
      </w:r>
      <w:r>
        <w:t xml:space="preserve">standard satellite, sat_multi_source; PK POLICY_HKEY; 2 RECORD_SOURCE group(s): OPUS_BJAZ_T_KYC_INCOMING [0 col(s)], OPUS_BJAZ_T_KYC_OCR [1 col(s)].</w:t>
      </w:r>
    </w:p>
    <w:p xmlns:wp14="http://schemas.microsoft.com/office/word/2010/wordml" w14:paraId="3D2C7C3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102DD0A" wp14:textId="77777777">
        <w:tc>
          <w:tcPr>
            <w:tcW w:w="8640" w:type="dxa"/>
          </w:tcPr>
          <w:p w14:paraId="6EE1B7AA" wp14:textId="77777777"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to_varchar(GROSSPREMIUM) as 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to_varchar(("PREMIUM_AMOUNT"::number)) as 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'GROSSPREMIUM' as column_name, c.hkey, c.GROSSPREMIUM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max(iff(equal_null(c.GROSSPREMIUM, e.GROSSPREMIUM), 1, 0)) as matched, count(e.hkey) as src_rows, min(e.GROSSPREMIUM)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'SAT_POLICY_PREMIUM_SUMMARY' as satellite, 'OPUS_BJAZ_T_KYC_OCR'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C0B215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AE2B5A5" wp14:textId="77777777">
        <w:tc>
          <w:tcPr>
            <w:tcW w:w="8640" w:type="dxa"/>
          </w:tcPr>
          <w:p w14:paraId="6C0094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30165FA" wp14:textId="77777777">
        <w:tc>
          <w:tcPr>
            <w:tcW w:w="8640" w:type="dxa"/>
          </w:tcPr>
          <w:p w14:paraId="7CB33CA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7414610" wp14:textId="77777777"/>
    <w:p xmlns:wp14="http://schemas.microsoft.com/office/word/2010/wordml" w14:paraId="4A7F8F3C" wp14:textId="77777777">
      <w:pPr>
        <w:pStyle w:val="Heading2"/>
      </w:pPr>
      <w:r>
        <w:t xml:space="preserve">42. OPUS —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7D390C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52D7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C1015C" wp14:textId="77777777">
            <w:r>
              <w:t xml:space="preserve">OPUS</w:t>
            </w:r>
          </w:p>
        </w:tc>
      </w:tr>
      <w:tr xmlns:wp14="http://schemas.microsoft.com/office/word/2010/wordml" w:rsidTr="0C6A7D0C" w14:paraId="7BBC7E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F29E6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CB9803" wp14:textId="77777777">
            <w:r>
              <w:t xml:space="preserve">SAT_PRODUCT_DEFINITION</w:t>
            </w:r>
          </w:p>
        </w:tc>
      </w:tr>
      <w:tr xmlns:wp14="http://schemas.microsoft.com/office/word/2010/wordml" w:rsidTr="0C6A7D0C" w14:paraId="6CD449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F495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E909AE" wp14:textId="77777777">
            <w:r>
              <w:t xml:space="preserve">Implemented</w:t>
            </w:r>
          </w:p>
        </w:tc>
      </w:tr>
      <w:tr xmlns:wp14="http://schemas.microsoft.com/office/word/2010/wordml" w:rsidTr="0C6A7D0C" w14:paraId="695A45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3134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32EDF8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26C6FF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7EAB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1DF2CB" wp14:textId="6520E76B">
            <w:r w:rsidR="096ECA85">
              <w:rPr/>
              <w:t>4 Pass</w:t>
            </w:r>
          </w:p>
        </w:tc>
      </w:tr>
      <w:tr xmlns:wp14="http://schemas.microsoft.com/office/word/2010/wordml" w:rsidTr="0C6A7D0C" w14:paraId="52E8B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AF6C5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788234" wp14:textId="5A4A3BC1">
            <w:r w:rsidR="04D45295">
              <w:rPr/>
              <w:t>0</w:t>
            </w:r>
          </w:p>
        </w:tc>
      </w:tr>
      <w:tr xmlns:wp14="http://schemas.microsoft.com/office/word/2010/wordml" w:rsidTr="0C6A7D0C" w14:paraId="662F01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CF851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A6A0F0" wp14:textId="28F83900">
            <w:r w:rsidR="04D45295">
              <w:rPr/>
              <w:t>NA</w:t>
            </w:r>
          </w:p>
        </w:tc>
      </w:tr>
    </w:tbl>
    <w:p xmlns:wp14="http://schemas.microsoft.com/office/word/2010/wordml" w14:paraId="7DF0CA62" wp14:textId="77777777"/>
    <w:p xmlns:wp14="http://schemas.microsoft.com/office/word/2010/wordml" w14:paraId="4770BDF5" wp14:textId="77777777">
      <w:r>
        <w:rPr>
          <w:b/>
        </w:rPr>
        <w:t xml:space="preserve">Note: </w:t>
      </w:r>
      <w:r>
        <w:t xml:space="preserve">standard satellite, automate_dv.sat; PK PRODUCT_HKEY; 1 RECORD_SOURCE group(s): stitch_product_definition (3 tables) [3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24A8C79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26065A" wp14:textId="77777777">
        <w:tc>
          <w:tcPr>
            <w:tcW w:w="8640" w:type="dxa"/>
          </w:tcPr>
          <w:p w14:paraId="64985BB9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PRODUCT_HKEY as hkey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'^(OPUS_BJAZ_CTNGY_FF_DTLS_EXTN|OPUS_BJAZ_CTNGY_PA_MEM_DTLS|OPUS_BJAZ_HM_MEMBER_DTLS)(, (OPUS_BJAZ_CTNGY_FF_DTLS_EXTN|OPUS_BJAZ_CTNGY_PA_MEM_DTLS|OPUS_BJAZ_HM_MEMBER_DTLS))*$')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'^(OPUS_BJAZ_CTNGY_FF_DTLS_EXTN|OPUS_BJAZ_CTNGY_PA_MEM_DTLS|OPUS_BJAZ_HM_MEMBER_DTLS)(, (OPUS_BJAZ_CTNGY_FF_DTLS_EXTN|OPUS_BJAZ_CTNGY_PA_MEM_DTLS|OPUS_BJAZ_HM_MEMBER_DTLS))*$')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PRODUCT_HKEY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PRODUCT_HKEY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(nullif(trim("SCHEME_CODE"::varchar),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nullif(trim(to_varchar(("SECTION_CODE"::number))), '')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nullif(trim(to_varchar(("SCHEME_VERSION"::number))), '')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(nullif(trim("SCHEME_CODE"::varchar),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(((nullif(trim("SCHEME_CODE"::varchar),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(nullif(trim("SCHEME_CODE"::varchar),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nullif(trim(to_varchar(("SECTION_CODE"::number))), '')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nullif(trim(to_varchar(("SCHEME_VERSION"::number))), '')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nullif(trim(to_varchar((nullif(trim("PLAN"::varchar), '')))), '')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(nullif(trim("SCHEME_CODE"::varchar),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(((nullif(trim("SCHEME_CODE"::varchar),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g1_t2 as (  -- stitch source OPUS_BJAZ_HM_MEMBER_DTLS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(nullif(trim("PRODUCT_CODE"::varchar),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nullif(trim(to_varchar((nullif(trim("PLAN_NAME"::varchar), '')))), '')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(nullif(trim("PRODUCT_CODE"::varchar),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MD5_BINARY(NULLIF(UPPER(TRIM(CAST('HUB_PRODUCT|' || (((nullif(trim("PRODUCT_CODE"::varchar),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stitch_product_definition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coalesce(g1_t0.productcategory, g1_t1.productcategory)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coalesce(g1_t0.productgeneration, g1_t1.productgeneration)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coalesce(g1_t1.productname, g1_t2.productname)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'OPUS_BJAZ_CTNGY_FF_DTLS_EXTN'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'OPUS_BJAZ_CTNGY_PA_MEM_DTLS'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g1_t2.parent_bk is not null then 'OPUS_BJAZ_HM_MEMBER_DTLS'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g1_t1.inc_job_updated_at, g1_t2.inc_job_updated_at)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g1_t2 on g1_t2.parent_bk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g1_t0.productcategory nulls last, g1_t0.productgeneration nulls last, g1_t1.productcategory nulls last, g1_t1.productgeneration nulls last, g1_t1.productname nulls last, g1_t2.productname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MD5_BINARY(NULLIF(UPPER(TRIM(CAST('HUB_PRODUCT|'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to_varchar(st.productcategory) as PRODUCTCATEGORY,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to_varchar(st.productgeneration) as PRODUCTGENERATION,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to_varchar(st.productname) as PRODUCTNAME,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'PRODUCTCATEGORY' as column_name, c.hkey, c.PRODUCTCATEGORY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max(iff(equal_null(c.PRODUCTCATEGORY, e.PRODUCTCATEGORY), 1, 0)) as matched, count(e.hkey) as src_rows, min(e.PRODUCTCATEGORY)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'PRODUCTGENERATION' as column_name, c.hkey, c.PRODUCTGENERATION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max(iff(equal_null(c.PRODUCTGENERATION, e.PRODUCTGENERATION), 1, 0)) as matched, count(e.hkey) as src_rows, min(e.PRODUCTGENERATION)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c.PRODUCTGENERATION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'PRODUCTNAME' as column_name, c.hkey, c.PRODUCTNAME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max(iff(equal_null(c.PRODUCTNAME, e.PRODUCTNAME), 1, 0)) as matched, count(e.hkey) as src_rows, min(e.PRODUCTNAME)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'SAT_PRODUCT_DEFINITION' as satellite, 'stitch_product_definition (3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BD04C9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B87C7D" wp14:textId="77777777">
        <w:tc>
          <w:tcPr>
            <w:tcW w:w="8640" w:type="dxa"/>
          </w:tcPr>
          <w:p w14:paraId="6E9379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4BA3426" wp14:textId="77777777">
        <w:tc>
          <w:tcPr>
            <w:tcW w:w="8640" w:type="dxa"/>
          </w:tcPr>
          <w:p w14:paraId="175D53C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DB1D1D4" wp14:textId="77777777"/>
    <w:p xmlns:wp14="http://schemas.microsoft.com/office/word/2010/wordml" w14:paraId="4B046CA1" wp14:textId="77777777">
      <w:pPr>
        <w:pStyle w:val="Heading2"/>
      </w:pPr>
      <w:r>
        <w:t xml:space="preserve">43. OPUS —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435905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DB6A3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1AB8AC" wp14:textId="77777777">
            <w:r>
              <w:t xml:space="preserve">OPUS</w:t>
            </w:r>
          </w:p>
        </w:tc>
      </w:tr>
      <w:tr xmlns:wp14="http://schemas.microsoft.com/office/word/2010/wordml" w:rsidTr="0C6A7D0C" w14:paraId="6F2080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E9538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5C13DE" wp14:textId="77777777">
            <w:r>
              <w:t xml:space="preserve">SAT_PROVIDER_BANKING</w:t>
            </w:r>
          </w:p>
        </w:tc>
      </w:tr>
      <w:tr xmlns:wp14="http://schemas.microsoft.com/office/word/2010/wordml" w:rsidTr="0C6A7D0C" w14:paraId="1DE24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4F23B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F5B61A" wp14:textId="77777777">
            <w:r>
              <w:t xml:space="preserve">Implemented</w:t>
            </w:r>
          </w:p>
        </w:tc>
      </w:tr>
      <w:tr xmlns:wp14="http://schemas.microsoft.com/office/word/2010/wordml" w:rsidTr="0C6A7D0C" w14:paraId="06E281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CCED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7A98EC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1212A4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3BD98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41E4F5" wp14:textId="6EDA642D">
            <w:r w:rsidR="4FD60606">
              <w:rPr/>
              <w:t>3 Pass</w:t>
            </w:r>
          </w:p>
        </w:tc>
      </w:tr>
      <w:tr xmlns:wp14="http://schemas.microsoft.com/office/word/2010/wordml" w:rsidTr="0C6A7D0C" w14:paraId="00D30B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635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1A9A35" wp14:textId="314D1C00">
            <w:r w:rsidR="4DD79C84">
              <w:rPr/>
              <w:t>0</w:t>
            </w:r>
          </w:p>
        </w:tc>
      </w:tr>
      <w:tr xmlns:wp14="http://schemas.microsoft.com/office/word/2010/wordml" w:rsidTr="0C6A7D0C" w14:paraId="34D0AF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70957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E333D4" wp14:textId="59731161">
            <w:r w:rsidR="3FD6BB40">
              <w:rPr/>
              <w:t>NA</w:t>
            </w:r>
          </w:p>
        </w:tc>
      </w:tr>
    </w:tbl>
    <w:p xmlns:wp14="http://schemas.microsoft.com/office/word/2010/wordml" w14:paraId="0D6BC734" wp14:textId="77777777"/>
    <w:p xmlns:wp14="http://schemas.microsoft.com/office/word/2010/wordml" w14:paraId="14992AED" wp14:textId="77777777">
      <w:r>
        <w:rPr>
          <w:b/>
        </w:rPr>
        <w:t xml:space="preserve">Note: </w:t>
      </w:r>
      <w:r>
        <w:t xml:space="preserve">standard satellite, automate_dv.sat; PK PARTY_HKEY; 1 RECORD_SOURCE group(s): stitch_provider_banking (2 tables) [2 col(s)]. Stitch groups: expected values are the stitch view recomputed from RAW (same coalesce priority and tie-break), and RECORD_SOURCE (contributing tables) is compared too.</w:t>
      </w:r>
    </w:p>
    <w:p xmlns:wp14="http://schemas.microsoft.com/office/word/2010/wordml" w14:paraId="53BEE45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427987" wp14:textId="77777777">
        <w:tc>
          <w:tcPr>
            <w:tcW w:w="8640" w:type="dxa"/>
          </w:tcPr>
          <w:p w14:paraId="75C5EB1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'^(OPUS_BJAZ_CLM_SUPP_EXTN|OPUS_BJAZ_HM_HOSPITAL_MASTER)(, (OPUS_BJAZ_CLM_SUPP_EXTN|OPUS_BJAZ_HM_HOSPITAL_MASTER))*$')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to_varchar(GSTREGISTRATIONNUMBER)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to_varchar(TCSSTATUS)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regexp_like(RECORD_SOURCE, '^(OPUS_BJAZ_CLM_SUPP_EXTN|OPUS_BJAZ_HM_HOSPITAL_MASTER)(, (OPUS_BJAZ_CLM_SUPP_EXTN|OPUS_BJAZ_HM_HOSPITAL_MASTER))*$')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g1_t0 as (  -- stitch source OPUS_BJAZ_CLM_SUPP_EXTN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(nullif(trim("PARTNER_ID"::varchar),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nullif(trim(to_varchar((nullif(trim("TCS_STATUS"::varchar), '')))), '')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(nullif(trim("PARTNER_ID"::varchar),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(((nullif(trim("PARTNER_ID"::varchar),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g1_t1 as (  -- stitch source OPUS_BJAZ_HM_HOSPITAL_MASTER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(nullif(trim("HOSID"::varchar), '')) as 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nullif(trim(to_varchar((nullif(trim("STAX_REG_NO"::varchar), '')))), '')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("INC_JOB_UPDATED_AT"::timestamp_ntz)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(nullif(trim("HOSID"::varchar),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MD5_BINARY(NULLIF(UPPER(TRIM(CAST('HUB_PARTY|' || (((nullif(trim("HOSID"::varchar), '')))) AS VARCHAR))), ''))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k1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parent_bk from g1_t1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st1 as (  -- stitch_provider_banking recomputed from RAW (same coalesce / priority as the stitch macro)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ak.parent_bk,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g1_t1.gstregistrationnumber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g1_t0.tcsstatus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array_to_string(array_construct_compact(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g1_t0.parent_bk is not null then 'OPUS_BJAZ_CLM_SUPP_EXTN' end,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case when g1_t1.parent_bk is not null then 'OPUS_BJAZ_HM_HOSPITAL_MASTER' end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), ', ')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greatest_ignore_nulls(g1_t0.inc_job_updated_at, g1_t1.inc_job_updated_at) as inc_job_updated_at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k1 ak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g1_t0 on g1_t0.parent_bk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g1_t1 on g1_t1.parent_bk = ak.parent_bk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row_number() over (partition by ak.parent_bk order by g1_t0.tcsstatus nulls last, g1_t1.gstregistrationnumber nulls last)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stitch_provider_banking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st.parent_bk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st.inc_job_updated_at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to_varchar(st.gstregistrationnumber) as GSTREGISTRATIONNUMBER,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to_varchar(st.tcsstatus) as TCSSTATUS,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st.record_source as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st1 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'GSTREGISTRATIONNUMBER' as column_name, c.hkey, c.GSTREGISTRATIONNUMBER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max(iff(equal_null(c.GSTREGISTRATIONNUMBER, e.GSTREGISTRATIONNUMBER), 1, 0)) as matched, count(e.hkey) as src_rows, min(e.GSTREGISTRATIONNUMBER)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'TCSSTATUS' as column_name, c.hkey, c.TCSSTATUS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max(iff(equal_null(c.TCSSTATUS, e.TCSSTATUS), 1, 0)) as matched, count(e.hkey) as src_rows, min(e.TCSSTATUS)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c.TCSSTATUS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'RECORD_SOURCE' as column_name, c.hkey, c.RECORD_SOURCE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max(iff(equal_null(c.RECORD_SOURCE, e.RECORD_SOURCE), 1, 0)) as matched, count(e.hkey) as src_rows, min(e.RECORD_SOURCE)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'SAT_PROVIDER_BANKING' as satellite, 'stitch_provider_banking (2 tables)'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87C659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C0482F" wp14:textId="77777777">
        <w:tc>
          <w:tcPr>
            <w:tcW w:w="8640" w:type="dxa"/>
          </w:tcPr>
          <w:p w14:paraId="0581665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4A104AC" wp14:textId="77777777">
        <w:tc>
          <w:tcPr>
            <w:tcW w:w="8640" w:type="dxa"/>
          </w:tcPr>
          <w:p w14:paraId="114B4F8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AABDC09" wp14:textId="77777777"/>
    <w:p xmlns:wp14="http://schemas.microsoft.com/office/word/2010/wordml" w14:paraId="1F74E692" wp14:textId="77777777">
      <w:pPr>
        <w:pStyle w:val="Heading2"/>
      </w:pPr>
      <w:r>
        <w:t xml:space="preserve">44. OPUS — SAT_PROVIDER_TARIFF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4867E5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311BB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A2B17C" wp14:textId="77777777">
            <w:r>
              <w:t xml:space="preserve">OPUS</w:t>
            </w:r>
          </w:p>
        </w:tc>
      </w:tr>
      <w:tr xmlns:wp14="http://schemas.microsoft.com/office/word/2010/wordml" w:rsidTr="0C6A7D0C" w14:paraId="773FBC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BDFC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3186" wp14:textId="77777777">
            <w:r>
              <w:t xml:space="preserve">SAT_PROVIDER_TARIFF</w:t>
            </w:r>
          </w:p>
        </w:tc>
      </w:tr>
      <w:tr xmlns:wp14="http://schemas.microsoft.com/office/word/2010/wordml" w:rsidTr="0C6A7D0C" w14:paraId="5EF7A1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0EC789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827A6B" wp14:textId="77777777">
            <w:r>
              <w:t xml:space="preserve">Implemented</w:t>
            </w:r>
          </w:p>
        </w:tc>
      </w:tr>
      <w:tr xmlns:wp14="http://schemas.microsoft.com/office/word/2010/wordml" w:rsidTr="0C6A7D0C" w14:paraId="65509C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6F9E8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53322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009AE2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1D6B7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82752B" wp14:textId="644C6034">
            <w:r w:rsidR="304A1494">
              <w:rPr/>
              <w:t>4 Pass</w:t>
            </w:r>
          </w:p>
        </w:tc>
      </w:tr>
      <w:tr xmlns:wp14="http://schemas.microsoft.com/office/word/2010/wordml" w:rsidTr="0C6A7D0C" w14:paraId="3981BF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FABDA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A203BD" wp14:textId="74742236">
            <w:r w:rsidR="5156A6D2">
              <w:rPr/>
              <w:t>0</w:t>
            </w:r>
          </w:p>
        </w:tc>
      </w:tr>
      <w:tr xmlns:wp14="http://schemas.microsoft.com/office/word/2010/wordml" w:rsidTr="0C6A7D0C" w14:paraId="7BD8CC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CE583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EB5C65" wp14:textId="6716A162">
            <w:r w:rsidR="1477AF86">
              <w:rPr/>
              <w:t>NA</w:t>
            </w:r>
          </w:p>
        </w:tc>
      </w:tr>
    </w:tbl>
    <w:p xmlns:wp14="http://schemas.microsoft.com/office/word/2010/wordml" w14:paraId="27EFE50A" wp14:textId="77777777"/>
    <w:p xmlns:wp14="http://schemas.microsoft.com/office/word/2010/wordml" w14:paraId="580154DD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OPUS_BJAZ_HM_HOSPITAL_MASTER [4 col(s)].</w:t>
      </w:r>
    </w:p>
    <w:p xmlns:wp14="http://schemas.microsoft.com/office/word/2010/wordml" w14:paraId="3902C7E6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69DCF7" wp14:textId="77777777">
        <w:tc>
          <w:tcPr>
            <w:tcW w:w="8640" w:type="dxa"/>
          </w:tcPr>
          <w:p w14:paraId="0574E50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to_varchar(DISCOUNTPERCENTAGE) as DISCOUNTPERCENTAGE,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to_varchar(EFFECTIVEDATE) as 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to_varchar(EXPIRYDATE)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to_varchar(TARIFFRATE) as TARIFFRATE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to_varchar((nullif(trim("IMPS_DISCNT_ON"::varchar), ''))) as DISCOUNTPERCENTAGE,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to_varchar(("IMPS_TARIF_FRM"::timestamp_ntz)) as 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to_varchar(("IMPS_TARIF_TO"::timestamp_ntz))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to_varchar(("IMPS_PAYMENT_LMT"::number)) as TARIFFRATE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'DISCOUNTPERCENTAGE' as column_name, c.hkey, c.DISCOUNTPERCENTAGE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max(iff(equal_null(c.DISCOUNTPERCENTAGE, e.DISCOUNTPERCENTAGE), 1, 0)) as matched, count(e.hkey) as src_rows, min(e.DISCOUNTPERCENTAGE)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'EFFECTIVEDATE' as column_name, c.hkey, c.EFFECTIVEDATE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max(iff(equal_null(c.EFFECTIVEDATE, e.EFFECTIVEDATE), 1, 0)) as matched, count(e.hkey) as src_rows, min(e.EFFECTIVEDATE)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'EXPIRYDATE' as column_name, c.hkey, c.EXPIRYDATE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max(iff(equal_null(c.EXPIRYDATE, e.EXPIRYDATE), 1, 0)) as matched, count(e.hkey) as src_rows, min(e.EXPIRYDATE)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'TARIFFRATE' as column_name, c.hkey, c.TARIFFRATE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max(iff(equal_null(c.TARIFFRATE, e.TARIFFRATE), 1, 0)) as matched, count(e.hkey) as src_rows, min(e.TARIFFRATE)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'SAT_PROVIDER_TARIFF' as satellite, 'OPUS_BJAZ_HM_HOSPITAL_MASTER'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1FB2E6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9013D3E" wp14:textId="77777777">
        <w:tc>
          <w:tcPr>
            <w:tcW w:w="8640" w:type="dxa"/>
          </w:tcPr>
          <w:p w14:paraId="40159F5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4D1216F" wp14:textId="77777777">
        <w:tc>
          <w:tcPr>
            <w:tcW w:w="8640" w:type="dxa"/>
          </w:tcPr>
          <w:p w14:paraId="3517F98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4223B45" wp14:textId="77777777"/>
    <w:p xmlns:wp14="http://schemas.microsoft.com/office/word/2010/wordml" w14:paraId="76C0BFCB" wp14:textId="77777777">
      <w:pPr>
        <w:pStyle w:val="Heading2"/>
      </w:pPr>
      <w:r>
        <w:t xml:space="preserve">45. OPUS — SAT_AUG_AFFINITY_MEMBERSHIP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6BFAA1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044DC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47A68F" wp14:textId="77777777">
            <w:r>
              <w:t xml:space="preserve">OPUS</w:t>
            </w:r>
          </w:p>
        </w:tc>
      </w:tr>
      <w:tr xmlns:wp14="http://schemas.microsoft.com/office/word/2010/wordml" w:rsidTr="0C6A7D0C" w14:paraId="4C0DB5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FECBA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D25D05" wp14:textId="77777777">
            <w:r>
              <w:t xml:space="preserve">SAT_AUG_AFFINITY_MEMBERSHIP</w:t>
            </w:r>
          </w:p>
        </w:tc>
      </w:tr>
      <w:tr xmlns:wp14="http://schemas.microsoft.com/office/word/2010/wordml" w:rsidTr="0C6A7D0C" w14:paraId="51EF37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612E5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34B195" wp14:textId="77777777">
            <w:r>
              <w:t xml:space="preserve">Implemented</w:t>
            </w:r>
          </w:p>
        </w:tc>
      </w:tr>
      <w:tr xmlns:wp14="http://schemas.microsoft.com/office/word/2010/wordml" w:rsidTr="0C6A7D0C" w14:paraId="31DEE5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D7248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1AFC61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59BB8C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A0D7D4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39CD7A1" wp14:textId="61E070F3">
            <w:r w:rsidR="3C7BB707">
              <w:rPr/>
              <w:t>2 Pass</w:t>
            </w:r>
          </w:p>
        </w:tc>
      </w:tr>
      <w:tr xmlns:wp14="http://schemas.microsoft.com/office/word/2010/wordml" w:rsidTr="0C6A7D0C" w14:paraId="756566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23A73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9A2604" wp14:textId="469F1E04">
            <w:r w:rsidR="5E736B78">
              <w:rPr/>
              <w:t>0</w:t>
            </w:r>
          </w:p>
        </w:tc>
      </w:tr>
      <w:tr xmlns:wp14="http://schemas.microsoft.com/office/word/2010/wordml" w:rsidTr="0C6A7D0C" w14:paraId="1DAF2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F27B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D220FA" wp14:textId="187EC74F">
            <w:r w:rsidR="7D26A59E">
              <w:rPr/>
              <w:t>NA</w:t>
            </w:r>
          </w:p>
        </w:tc>
      </w:tr>
    </w:tbl>
    <w:p xmlns:wp14="http://schemas.microsoft.com/office/word/2010/wordml" w14:paraId="7B186A81" wp14:textId="77777777"/>
    <w:p xmlns:wp14="http://schemas.microsoft.com/office/word/2010/wordml" w14:paraId="08A72442" wp14:textId="77777777">
      <w:r>
        <w:rPr>
          <w:b/>
        </w:rPr>
        <w:t xml:space="preserve">Note: </w:t>
      </w:r>
      <w:r>
        <w:t xml:space="preserve">augmented satellite, automate_dv.sat; PK PARTY_HKEY; 1 RECORD_SOURCE group(s): OPUS_AZBJ_PARTNER_EXTN [2 col(s)].</w:t>
      </w:r>
    </w:p>
    <w:p xmlns:wp14="http://schemas.microsoft.com/office/word/2010/wordml" w14:paraId="23009B82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1E8E517" wp14:textId="77777777">
        <w:tc>
          <w:tcPr>
            <w:tcW w:w="8640" w:type="dxa"/>
          </w:tcPr>
          <w:p w14:paraId="58B122D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BAGIC_PREPROD_CURATED_DB.BGIL_DATA_MODEL.SAT_AUG_AFFINITY_MEMBERSHIP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to_varchar(AA_MEMBERSHIP_NUMBER) as AA_MEMBERSHIP_NUMBER,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to_varchar(AA_MEMBERSHIP_EXPIRY_DATE) as AA_MEMBERSHIP_EXPIRY_DATE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BAGIC_PREPROD_CURATED_DB.BGIL_DATA_MODEL.SAT_AUG_AFFINITY_MEMBERSHIP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to_varchar((nullif(trim("AA_MEMBERSHIP_NUMBER"::varchar), ''))) as AA_MEMBERSHIP_NUMBER,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to_varchar(("AA_MEMBERSHIP_EXPIRY_DATE"::timestamp_ntz)) as AA_MEMBERSHIP_EXPIRY_DATE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'AA_MEMBERSHIP_NUMBER' as column_name, c.hkey, c.AA_MEMBERSHIP_NUMBER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max(iff(equal_null(c.AA_MEMBERSHIP_NUMBER, e.AA_MEMBERSHIP_NUMBER), 1, 0)) as matched, count(e.hkey) as src_rows, min(e.AA_MEMBERSHIP_NUMBER)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c.AA_MEMBERSHIP_NUMBER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'AA_MEMBERSHIP_EXPIRY_DATE' as column_name, c.hkey, c.AA_MEMBERSHIP_EXPIRY_DATE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max(iff(equal_null(c.AA_MEMBERSHIP_EXPIRY_DATE, e.AA_MEMBERSHIP_EXPIRY_DATE), 1, 0)) as matched, count(e.hkey) as src_rows, min(e.AA_MEMBERSHIP_EXPIRY_DATE)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c.AA_MEMBERSHIP_EXPIRY_DATE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'SAT_AUG_AFFINITY_MEMBERSHIP' as satellite, 'OPUS_AZBJ_PARTNER_EXTN'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40659B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90E16B3" wp14:textId="77777777">
        <w:tc>
          <w:tcPr>
            <w:tcW w:w="8640" w:type="dxa"/>
          </w:tcPr>
          <w:p w14:paraId="4191295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F24943C" wp14:textId="77777777">
        <w:tc>
          <w:tcPr>
            <w:tcW w:w="8640" w:type="dxa"/>
          </w:tcPr>
          <w:p w14:paraId="6AD9664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BF7610E" wp14:textId="77777777"/>
    <w:p xmlns:wp14="http://schemas.microsoft.com/office/word/2010/wordml" w14:paraId="408E275B" wp14:textId="77777777">
      <w:pPr>
        <w:pStyle w:val="Heading2"/>
      </w:pPr>
      <w:r>
        <w:t xml:space="preserve">46. OPUS — SAT_AUG_AGREEMENT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768BE6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B75A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C7AC3C" wp14:textId="77777777">
            <w:r>
              <w:t xml:space="preserve">OPUS</w:t>
            </w:r>
          </w:p>
        </w:tc>
      </w:tr>
      <w:tr xmlns:wp14="http://schemas.microsoft.com/office/word/2010/wordml" w:rsidTr="0C6A7D0C" w14:paraId="341EF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2EF7C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A50889" wp14:textId="77777777">
            <w:r>
              <w:t xml:space="preserve">SAT_AUG_AGREEMENT</w:t>
            </w:r>
          </w:p>
        </w:tc>
      </w:tr>
      <w:tr xmlns:wp14="http://schemas.microsoft.com/office/word/2010/wordml" w:rsidTr="0C6A7D0C" w14:paraId="30F52B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F30F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13885A" wp14:textId="77777777">
            <w:r>
              <w:t xml:space="preserve">Implemented</w:t>
            </w:r>
          </w:p>
        </w:tc>
      </w:tr>
      <w:tr xmlns:wp14="http://schemas.microsoft.com/office/word/2010/wordml" w:rsidTr="0C6A7D0C" w14:paraId="7254C8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DC8DB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D3B935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65C547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0CE31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DC539F" wp14:textId="414015FA">
            <w:r w:rsidR="6397DDDA">
              <w:rPr/>
              <w:t>1 Pass</w:t>
            </w:r>
          </w:p>
        </w:tc>
      </w:tr>
      <w:tr xmlns:wp14="http://schemas.microsoft.com/office/word/2010/wordml" w:rsidTr="0C6A7D0C" w14:paraId="164FE8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E2C0E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E83F18" wp14:textId="23E39AA5">
            <w:r w:rsidR="07E2E846">
              <w:rPr/>
              <w:t>0</w:t>
            </w:r>
          </w:p>
        </w:tc>
      </w:tr>
      <w:tr xmlns:wp14="http://schemas.microsoft.com/office/word/2010/wordml" w:rsidTr="0C6A7D0C" w14:paraId="772FDF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2116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BAD364" wp14:textId="1798AE15">
            <w:r w:rsidR="07E2E846">
              <w:rPr/>
              <w:t>NA</w:t>
            </w:r>
          </w:p>
        </w:tc>
      </w:tr>
    </w:tbl>
    <w:p xmlns:wp14="http://schemas.microsoft.com/office/word/2010/wordml" w14:paraId="5DC4596E" wp14:textId="77777777"/>
    <w:p xmlns:wp14="http://schemas.microsoft.com/office/word/2010/wordml" w14:paraId="1F655643" wp14:textId="77777777">
      <w:r>
        <w:rPr>
          <w:b/>
        </w:rPr>
        <w:t xml:space="preserve">Note: </w:t>
      </w:r>
      <w:r>
        <w:t xml:space="preserve">augmented satellite, automate_dv.sat; PK AGREEMENT_HKEY; 1 RECORD_SOURCE group(s): OPUS_BJAZ_INTERMEDIARY [1 col(s)].</w:t>
      </w:r>
    </w:p>
    <w:p xmlns:wp14="http://schemas.microsoft.com/office/word/2010/wordml" w14:paraId="258C3B0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BF671D" wp14:textId="77777777">
        <w:tc>
          <w:tcPr>
            <w:tcW w:w="8640" w:type="dxa"/>
          </w:tcPr>
          <w:p w14:paraId="57BC43AA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AGREEMENT_HKEY as hkey from BAGIC_PREPROD_CURATED_DB.BGIL_DATA_MODEL.SAT_AUG_AGREEMENT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AGREEMENT_HKEY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to_varchar(AGREEMENT_NATURE_OTHER_DETAIL) as AGREEMENT_NATURE_OTHER_DETAIL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AGREEMENT_HKEY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AGREEMENT_HKEY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MD5_BINARY(NULLIF(UPPER(TRIM(CAST('HUB_AGREEMENT|'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to_varchar((nullif(trim("NATURE_OF_AGREEMENT_OTHER"::varchar), ''))) as AGREEMENT_NATURE_OTHER_DETAIL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'AGREEMENT_NATURE_OTHER_DETAIL' as column_name, c.hkey, c.AGREEMENT_NATURE_OTHER_DETAIL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max(iff(equal_null(c.AGREEMENT_NATURE_OTHER_DETAIL, e.AGREEMENT_NATURE_OTHER_DETAIL), 1, 0)) as matched, count(e.hkey) as src_rows, min(e.AGREEMENT_NATURE_OTHER_DETAIL)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c.AGREEMENT_NATURE_OTHER_DETAIL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'SAT_AUG_AGREEMENT'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DFB83A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954FF8" wp14:textId="77777777">
        <w:tc>
          <w:tcPr>
            <w:tcW w:w="8640" w:type="dxa"/>
          </w:tcPr>
          <w:p w14:paraId="519CE5C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1E9947C" wp14:textId="77777777">
        <w:tc>
          <w:tcPr>
            <w:tcW w:w="8640" w:type="dxa"/>
          </w:tcPr>
          <w:p w14:paraId="1413D85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A7A9836" wp14:textId="77777777"/>
    <w:p xmlns:wp14="http://schemas.microsoft.com/office/word/2010/wordml" w14:paraId="4C97FD37" wp14:textId="77777777">
      <w:pPr>
        <w:pStyle w:val="Heading2"/>
      </w:pPr>
      <w:r>
        <w:t xml:space="preserve">47. OPUS — SAT_AUG_CHANNEL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5D476EE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7E88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1DBF0" wp14:textId="77777777">
            <w:r>
              <w:t xml:space="preserve">OPUS</w:t>
            </w:r>
          </w:p>
        </w:tc>
      </w:tr>
      <w:tr xmlns:wp14="http://schemas.microsoft.com/office/word/2010/wordml" w:rsidTr="7F00F7D2" w14:paraId="1A3C2D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DF6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8E7D40" wp14:textId="77777777">
            <w:r>
              <w:t xml:space="preserve">SAT_AUG_CHANNEL</w:t>
            </w:r>
          </w:p>
        </w:tc>
      </w:tr>
      <w:tr xmlns:wp14="http://schemas.microsoft.com/office/word/2010/wordml" w:rsidTr="7F00F7D2" w14:paraId="26867D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D7756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A5CD8E" wp14:textId="77777777">
            <w:r>
              <w:t xml:space="preserve">Implemented</w:t>
            </w:r>
          </w:p>
        </w:tc>
      </w:tr>
      <w:tr xmlns:wp14="http://schemas.microsoft.com/office/word/2010/wordml" w:rsidTr="7F00F7D2" w14:paraId="4D53F5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25774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F9D9F8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2EC79E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DA1F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CE7A2C" wp14:textId="23771C27">
            <w:r w:rsidR="1EA24F88">
              <w:rPr/>
              <w:t>9 Pass</w:t>
            </w:r>
          </w:p>
        </w:tc>
      </w:tr>
      <w:tr xmlns:wp14="http://schemas.microsoft.com/office/word/2010/wordml" w:rsidTr="7F00F7D2" w14:paraId="1B213A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47BA9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7DA92C" wp14:textId="5F2FFD61">
            <w:r w:rsidR="19F016EF">
              <w:rPr/>
              <w:t>0</w:t>
            </w:r>
          </w:p>
        </w:tc>
      </w:tr>
      <w:tr xmlns:wp14="http://schemas.microsoft.com/office/word/2010/wordml" w:rsidTr="7F00F7D2" w14:paraId="3CAFB2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01071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904CCB" wp14:textId="74332141">
            <w:r w:rsidR="19F016EF">
              <w:rPr/>
              <w:t>NA</w:t>
            </w:r>
          </w:p>
        </w:tc>
      </w:tr>
    </w:tbl>
    <w:p xmlns:wp14="http://schemas.microsoft.com/office/word/2010/wordml" w14:paraId="040360B8" wp14:textId="77777777"/>
    <w:p xmlns:wp14="http://schemas.microsoft.com/office/word/2010/wordml" w14:paraId="2CF929C0" wp14:textId="77777777">
      <w:r>
        <w:rPr>
          <w:b/>
        </w:rPr>
        <w:t xml:space="preserve">Note: </w:t>
      </w:r>
      <w:r>
        <w:t xml:space="preserve">augmented satellite, sat_multi_source; PK DISTRIBUTION_CHANNEL_HKEY; 2 RECORD_SOURCE group(s): OPUS_BJAZ_INTERMEDIARY [8 col(s)], OPUS_BJAZ_CLM_SUPP_EXTN [1 col(s)].</w:t>
      </w:r>
    </w:p>
    <w:p xmlns:wp14="http://schemas.microsoft.com/office/word/2010/wordml" w14:paraId="4231216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9A5054A" wp14:textId="77777777">
        <w:tc>
          <w:tcPr>
            <w:tcW w:w="8640" w:type="dxa"/>
          </w:tcPr>
          <w:p w14:paraId="6E2E53B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DISTRIBUTION_CHANNEL_HKEY as hkey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DISTRIBUTION_CHANNEL_HKEY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to_varchar(BLOCKED_FOR_RECEIPT_INDICATOR) as BLOCKED_FOR_RECEIPT_INDICATOR,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to_varchar(FINANCE_SUB_CHANNEL_CODE) as FINANCE_SUB_CHANNEL_CODE,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to_varchar(GREEN_CHANNEL_INDICATOR) as GREEN_CHANNEL_INDICATOR,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to_varchar(IMDFLAG) as IMDFLAG,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to_varchar(NEW_IMD_TYPE) as NEW_IMD_TYPE,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to_varchar(REVISED_CHANNEL_CODE) as REVISED_CHANNEL_CODE,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to_varchar(SPECIAL_INTERMEDIARY_CODE) as SPECIAL_INTERMEDIARY_CODE,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to_varchar(SUBIMD_YN) as SUBIMD_YN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DISTRIBUTION_CHANNEL_HKEY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DISTRIBUTION_CHANNEL_HKEY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MD5_BINARY(NULLIF(UPPER(TRIM(CAST('HUB_DISTRIBUTION_CHANNEL|'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to_varchar((nullif(trim("BLOCK_FOR_RECEIPT"::varchar), ''))) as BLOCKED_FOR_RECEIPT_INDICATOR,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to_varchar((nullif(trim("FIN_SUB_CHANNEL_CODE"::varchar), ''))) as FINANCE_SUB_CHANNEL_CODE,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to_varchar((nullif(trim("GREEN_CHANNEL_IMD"::varchar), ''))) as GREEN_CHANNEL_INDICATOR,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to_varchar((nullif(trim("IMDFLAG"::varchar), ''))) as IMDFLAG,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to_varchar((nullif(trim("NEW_IMD_TYPE"::varchar), ''))) as NEW_IMD_TYPE,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to_varchar((nullif(trim("NEW_BC"::varchar), ''))) as REVISED_CHANNEL_CODE,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to_varchar((nullif(trim("SPL_INTER_CODE"::varchar), ''))) as SPECIAL_INTERMEDIARY_CODE,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to_varchar((nullif(trim("SUBIMD_YN"::varchar), ''))) as SUBIMD_YN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'BLOCKED_FOR_RECEIPT_INDICATOR' as column_name, c.hkey, c.BLOCKED_FOR_RECEIPT_INDICATOR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max(iff(equal_null(c.BLOCKED_FOR_RECEIPT_INDICATOR, e.BLOCKED_FOR_RECEIPT_INDICATOR), 1, 0)) as matched, count(e.hkey) as src_rows, min(e.BLOCKED_FOR_RECEIPT_INDICATOR)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c.BLOCKED_FOR_RECEIPT_INDICATOR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'FINANCE_SUB_CHANNEL_CODE' as column_name, c.hkey, c.FINANCE_SUB_CHANNEL_CODE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max(iff(equal_null(c.FINANCE_SUB_CHANNEL_CODE, e.FINANCE_SUB_CHANNEL_CODE), 1, 0)) as matched, count(e.hkey) as src_rows, min(e.FINANCE_SUB_CHANNEL_CODE)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c.FINANCE_SUB_CHANNEL_CODE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'GREEN_CHANNEL_INDICATOR' as column_name, c.hkey, c.GREEN_CHANNEL_INDICATOR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max(iff(equal_null(c.GREEN_CHANNEL_INDICATOR, e.GREEN_CHANNEL_INDICATOR), 1, 0)) as matched, count(e.hkey) as src_rows, min(e.GREEN_CHANNEL_INDICATOR)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c.GREEN_CHANNEL_INDICATOR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'IMDFLAG' as column_name, c.hkey, c.IMDFLAG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max(iff(equal_null(c.IMDFLAG, e.IMDFLAG), 1, 0)) as matched, count(e.hkey) as src_rows, min(e.IMDFLAG)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c.IMDFLAG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'NEW_IMD_TYPE' as column_name, c.hkey, c.NEW_IMD_TYPE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max(iff(equal_null(c.NEW_IMD_TYPE, e.NEW_IMD_TYPE), 1, 0)) as matched, count(e.hkey) as src_rows, min(e.NEW_IMD_TYPE)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c.NEW_IMD_TYPE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'REVISED_CHANNEL_CODE' as column_name, c.hkey, c.REVISED_CHANNEL_CODE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max(iff(equal_null(c.REVISED_CHANNEL_CODE, e.REVISED_CHANNEL_CODE), 1, 0)) as matched, count(e.hkey) as src_rows, min(e.REVISED_CHANNEL_CODE)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c.REVISED_CHANNEL_CODE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'SPECIAL_INTERMEDIARY_CODE' as column_name, c.hkey, c.SPECIAL_INTERMEDIARY_CODE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max(iff(equal_null(c.SPECIAL_INTERMEDIARY_CODE, e.SPECIAL_INTERMEDIARY_CODE), 1, 0)) as matched, count(e.hkey) as src_rows, min(e.SPECIAL_INTERMEDIARY_CODE)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c.SPECIAL_INTERMEDIARY_CODE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'SUBIMD_YN' as column_name, c.hkey, c.SUBIMD_YN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max(iff(equal_null(c.SUBIMD_YN, e.SUBIMD_YN), 1, 0)) as matched, count(e.hkey) as src_rows, min(e.SUBIMD_YN)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c.SUBIMD_YN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DISTRIBUTION_CHANNEL_HKEY as hkey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DISTRIBUTION_CHANNEL_HKEY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to_varchar(SUB_IMD_CODE) as SUB_IMD_CODE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DISTRIBUTION_CHANNEL_HKEY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DISTRIBUTION_CHANNEL_HKEY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MD5_BINARY(NULLIF(UPPER(TRIM(CAST('HUB_DISTRIBUTION_CHANNEL|' || ((nullif(trim("IMD_CODE"::varchar),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to_varchar((nullif(trim("SUB_IMD_CODE"::varchar), ''))) as SUB_IMD_CODE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'SUB_IMD_CODE' as column_name, c.hkey, c.SUB_IMD_CODE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max(iff(equal_null(c.SUB_IMD_CODE, e.SUB_IMD_CODE), 1, 0)) as matched, count(e.hkey) as src_rows, min(e.SUB_IMD_CODE)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c.SUB_IMD_CODE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'SAT_AUG_CHANNEL'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'SAT_AUG_CHANNEL'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C9C803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82C630C" wp14:textId="77777777">
        <w:tc>
          <w:tcPr>
            <w:tcW w:w="8640" w:type="dxa"/>
          </w:tcPr>
          <w:p w14:paraId="212EEA3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7A1CA98" wp14:textId="77777777">
        <w:tc>
          <w:tcPr>
            <w:tcW w:w="8640" w:type="dxa"/>
          </w:tcPr>
          <w:p w14:paraId="1A55251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F6D2C48" wp14:textId="77777777"/>
    <w:p xmlns:wp14="http://schemas.microsoft.com/office/word/2010/wordml" w14:paraId="1ADEAA17" wp14:textId="77777777">
      <w:pPr>
        <w:pStyle w:val="Heading2"/>
      </w:pPr>
      <w:r>
        <w:t xml:space="preserve">48. OPUS — SAT_AUG_KYC_DOCUMENT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3B9B45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ABA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00A4DC" wp14:textId="77777777">
            <w:r>
              <w:t xml:space="preserve">OPUS</w:t>
            </w:r>
          </w:p>
        </w:tc>
      </w:tr>
      <w:tr xmlns:wp14="http://schemas.microsoft.com/office/word/2010/wordml" w:rsidTr="7F00F7D2" w14:paraId="6D5B28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A7A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FFB90C" wp14:textId="77777777">
            <w:r>
              <w:t xml:space="preserve">SAT_AUG_KYC_DOCUMENT</w:t>
            </w:r>
          </w:p>
        </w:tc>
      </w:tr>
      <w:tr xmlns:wp14="http://schemas.microsoft.com/office/word/2010/wordml" w:rsidTr="7F00F7D2" w14:paraId="24CAA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1B0C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E12722" wp14:textId="77777777">
            <w:r>
              <w:t xml:space="preserve">Implemented</w:t>
            </w:r>
          </w:p>
        </w:tc>
      </w:tr>
      <w:tr xmlns:wp14="http://schemas.microsoft.com/office/word/2010/wordml" w:rsidTr="7F00F7D2" w14:paraId="69A863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0E8DB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A5F521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385BA1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64DBC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F27C88" wp14:textId="3366D2E0">
            <w:r w:rsidR="38B242BF">
              <w:rPr/>
              <w:t>1 Pass</w:t>
            </w:r>
          </w:p>
        </w:tc>
      </w:tr>
      <w:tr xmlns:wp14="http://schemas.microsoft.com/office/word/2010/wordml" w:rsidTr="7F00F7D2" w14:paraId="0305971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937D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B88F8C" wp14:textId="0990B2F6">
            <w:r w:rsidR="7FDDB5B4">
              <w:rPr/>
              <w:t>0</w:t>
            </w:r>
          </w:p>
        </w:tc>
      </w:tr>
      <w:tr xmlns:wp14="http://schemas.microsoft.com/office/word/2010/wordml" w:rsidTr="7F00F7D2" w14:paraId="461BA2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278B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C11DD" wp14:textId="4AEB21C9">
            <w:r w:rsidR="2609B74C">
              <w:rPr/>
              <w:t>NA</w:t>
            </w:r>
          </w:p>
        </w:tc>
      </w:tr>
    </w:tbl>
    <w:p xmlns:wp14="http://schemas.microsoft.com/office/word/2010/wordml" w14:paraId="6B40E7A7" wp14:textId="77777777"/>
    <w:p xmlns:wp14="http://schemas.microsoft.com/office/word/2010/wordml" w14:paraId="1C6A02AF" wp14:textId="77777777">
      <w:r>
        <w:rPr>
          <w:b/>
        </w:rPr>
        <w:t xml:space="preserve">Note: </w:t>
      </w:r>
      <w:r>
        <w:t xml:space="preserve">augmented satellite, sat_multi_source; PK DOCUMENT_HKEY; 2 RECORD_SOURCE group(s): OPUS_BJAZ_T_KYC_POA_DOCUMENT [1 col(s)], OPUS_BJAZ_T_KYC_POI_DOCUMENT [1 col(s)].</w:t>
      </w:r>
    </w:p>
    <w:p xmlns:wp14="http://schemas.microsoft.com/office/word/2010/wordml" w14:paraId="2E9AE2F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7F00F7D2" w14:paraId="3146E731" wp14:textId="77777777">
        <w:tc>
          <w:tcPr>
            <w:tcW w:w="8640" w:type="dxa"/>
            <w:tcMar/>
          </w:tcPr>
          <w:p w14:paraId="6ACB7300" wp14:textId="1DE88086">
            <w:r w:rsidRPr="7F00F7D2" w:rsidR="7F00F7D2"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DOCUMENT_HKEY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BAGIC_PREPROD_CURATED_DB.BGIL_DATA_MODEL.SAT_AUG_KYC_DOCUMENT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'OPUS_BJAZ_T_KYC_POA_DOCUMENT'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DOCUMENT_HKEY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to_varchar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(VERIFICATION_RESPONSE_MESSAGE) as 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BAGIC_PREPROD_CURATED_DB.BGIL_DATA_MODEL.SAT_AUG_KYC_DOCUMENT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'OPUS_BJAZ_T_KYC_POA_DOCUMENT'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DOCUMENT_HKEY in (select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DOCUMENT_HKEY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stg_partner__bjaz_t_kyc_poa_document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MD5_BINARY(NULLIF(UPPER(TRIM(CAST('HUB_DOCUMENT|' || (upper(trim(coalesce((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nullif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(trim("DOCS_TYPE"::varchar), '')),''))) || ':' || upper(trim(coalesce((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nullif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(trim("DOCS_NUMBER"::varchar), '')),'')))) AS VARCHAR))), ''))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to_timestamp_ntz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regexp_replace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("INC_JOB_UPDATED_AT"::varchar, '^Z[ ]*', '')))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ldts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to_varchar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nullif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(trim("RESPONSE_MESSAGE"::varchar), ''))) as 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BAGIC_PREPROD_CURATED_DB.UTILS.BJAZ_T_KYC_POA_DOCUMENT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in (select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s1) and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ldts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order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ldts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'VERIFICATION_RESPONSE_MESSAGE'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column_name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c.hkey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sat_value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iff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equal_null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 1, 0)) as matched, count(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e.hkey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 min(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e.hkey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c.hkey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 c.VERIFICATION_RESPONSE_MESSAGE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s2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DOCUMENT_HKEY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BAGIC_PREPROD_CURATED_DB.BGIL_DATA_MODEL.SAT_AUG_KYC_DOCUMENT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'OPUS_BJAZ_T_KYC_POI_DOCUMENT'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c2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DOCUMENT_HKEY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 w:rsidRPr="7F00F7D2" w:rsidR="0A19760D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to_varchar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(VERIFICATION_RESPONSE_MESSAGE) as 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BAGIC_PREPROD_CURATED_DB.BGIL_DATA_MODEL.SAT_AUG_KYC_DOCUMENT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'OPUS_BJAZ_T_KYC_POI_DOCUMENT'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DOCUMENT_HKEY in (select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s2)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DOCUMENT_HKEY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e2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stg_partner__bjaz_t_kyc_poi_document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MD5_BINARY(NULLIF(UPPER(TRIM(CAST('HUB_DOCUMENT|' || (upper(trim(coalesce((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nullif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(trim("DOCS_TYPE"::varchar), '')),''))) || ':' || upper(trim(coalesce((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nullif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(trim("DOCS_NUMBER"::varchar), '')),'')))) AS VARCHAR))), ''))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to_timestamp_ntz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regexp_replace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("INC_JOB_UPDATED_AT"::varchar, '^Z[ ]*', '')))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ldts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to_varchar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nullif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(trim("RESPONSE_MESSAGE"::varchar), ''))) as 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BAGIC_PREPROD_CURATED_DB.UTILS.BJAZ_T_KYC_POI_DOCUMENT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7F00F7D2" w:rsidR="10243937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482745FC">
              <w:rPr>
                <w:rFonts w:ascii="Consolas" w:hAnsi="Consolas"/>
                <w:sz w:val="17"/>
                <w:szCs w:val="17"/>
              </w:rPr>
              <w:t>,ldts)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in (select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3908656F">
              <w:rPr>
                <w:rFonts w:ascii="Consolas" w:hAnsi="Consolas"/>
                <w:sz w:val="17"/>
                <w:szCs w:val="17"/>
              </w:rPr>
              <w:t>, LOAD_DATETIME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7F00F7D2" w:rsidR="42F54191">
              <w:rPr>
                <w:rFonts w:ascii="Consolas" w:hAnsi="Consolas"/>
                <w:sz w:val="17"/>
                <w:szCs w:val="17"/>
              </w:rPr>
              <w:t>c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2) and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ldts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order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ldts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r2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'VERIFICATION_RESPONSE_MESSAGE'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column_name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c.hkey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sat_value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iff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equal_null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 1, 0)) as matched, count(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e.hkey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 min(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e.hkey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c.hkey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 c.VERIFICATION_RESPONSE_MESSAGE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select 'OPUS' as project, 'SAT_AUG_KYC_DOCUMENT' as satellite, 'OPUS_BJAZ_T_KYC_POA_DOCUMENT'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record_source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column_name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keys_compared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count_if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count_if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count_if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= 0)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no_source_row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array_slice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array_agg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iff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&gt; 0 and matched = 0,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object_construct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('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',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to_varchar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'HEX'), 'sat',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sat_value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 '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',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src_value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), 0, 3)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mismatch_examples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iff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(mismatched = 0 and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no_source_row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select 'OPUS' as project, 'SAT_AUG_KYC_DOCUMENT' as satellite, 'OPUS_BJAZ_T_KYC_POI_DOCUMENT'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record_source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column_name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keys_compared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count_if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count_if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count_if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= 0)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no_source_row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array_slice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array_agg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iff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src_rows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&gt; 0 and matched = 0,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object_construct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('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',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to_varchar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'HEX'), 'sat',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sat_value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 '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',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src_value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), 0, 3) as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mismatch_examples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iff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(mismatched = 0 and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no_source_row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r2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order by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record_source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column_name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;</w:t>
            </w:r>
          </w:p>
        </w:tc>
      </w:tr>
    </w:tbl>
    <w:p xmlns:wp14="http://schemas.microsoft.com/office/word/2010/wordml" w14:paraId="5E8CF2B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537A99" wp14:textId="77777777">
        <w:tc>
          <w:tcPr>
            <w:tcW w:w="8640" w:type="dxa"/>
          </w:tcPr>
          <w:p w14:paraId="1102BB6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FFF7D4A" wp14:textId="77777777">
        <w:tc>
          <w:tcPr>
            <w:tcW w:w="8640" w:type="dxa"/>
          </w:tcPr>
          <w:p w14:paraId="287B69A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A0829D" wp14:textId="77777777"/>
    <w:p xmlns:wp14="http://schemas.microsoft.com/office/word/2010/wordml" w14:paraId="2E49CE27" wp14:textId="77777777">
      <w:pPr>
        <w:pStyle w:val="Heading2"/>
      </w:pPr>
      <w:r>
        <w:t xml:space="preserve">49. OPUS — SAT_AUG_KYC_LOCATION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5B7427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C890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7E22F9" wp14:textId="77777777">
            <w:r>
              <w:t xml:space="preserve">OPUS</w:t>
            </w:r>
          </w:p>
        </w:tc>
      </w:tr>
      <w:tr xmlns:wp14="http://schemas.microsoft.com/office/word/2010/wordml" w:rsidTr="7F00F7D2" w14:paraId="42299C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41E7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F19ABF" wp14:textId="77777777">
            <w:r>
              <w:t xml:space="preserve">SAT_AUG_KYC_LOCATION</w:t>
            </w:r>
          </w:p>
        </w:tc>
      </w:tr>
      <w:tr xmlns:wp14="http://schemas.microsoft.com/office/word/2010/wordml" w:rsidTr="7F00F7D2" w14:paraId="6DEC6A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F2F4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9A012A" wp14:textId="77777777">
            <w:r>
              <w:t xml:space="preserve">Implemented</w:t>
            </w:r>
          </w:p>
        </w:tc>
      </w:tr>
      <w:tr xmlns:wp14="http://schemas.microsoft.com/office/word/2010/wordml" w:rsidTr="7F00F7D2" w14:paraId="0579D28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6B7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F129EF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4C6F6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5D709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CA8924" wp14:textId="1446C2EE">
            <w:r w:rsidR="4807B6C9">
              <w:rPr/>
              <w:t>2 Pass</w:t>
            </w:r>
          </w:p>
        </w:tc>
      </w:tr>
      <w:tr xmlns:wp14="http://schemas.microsoft.com/office/word/2010/wordml" w:rsidTr="7F00F7D2" w14:paraId="743C41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4B03E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B6F150" wp14:textId="2E8417B7">
            <w:r w:rsidR="748F4E48">
              <w:rPr/>
              <w:t>0</w:t>
            </w:r>
          </w:p>
        </w:tc>
      </w:tr>
      <w:tr xmlns:wp14="http://schemas.microsoft.com/office/word/2010/wordml" w:rsidTr="7F00F7D2" w14:paraId="6AA4A8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9A97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338875" wp14:textId="4822AA7B">
            <w:r w:rsidR="60534DCD">
              <w:rPr/>
              <w:t>NA</w:t>
            </w:r>
          </w:p>
        </w:tc>
      </w:tr>
    </w:tbl>
    <w:p xmlns:wp14="http://schemas.microsoft.com/office/word/2010/wordml" w14:paraId="2CCB938B" wp14:textId="77777777"/>
    <w:p xmlns:wp14="http://schemas.microsoft.com/office/word/2010/wordml" w14:paraId="59FD57F7" wp14:textId="77777777">
      <w:r>
        <w:rPr>
          <w:b/>
        </w:rPr>
        <w:t xml:space="preserve">Note: </w:t>
      </w:r>
      <w:r>
        <w:t xml:space="preserve">augmented satellite, sat_multi_source; PK LOCATION_HKEY; 2 RECORD_SOURCE group(s): OPUS_BJAZ_M_KYC_VOTER [1 col(s)], OPUS_BJAZ_T_EKYC [1 col(s)].</w:t>
      </w:r>
    </w:p>
    <w:p xmlns:wp14="http://schemas.microsoft.com/office/word/2010/wordml" w14:paraId="3397293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3472CA" wp14:textId="77777777">
        <w:tc>
          <w:tcPr>
            <w:tcW w:w="8640" w:type="dxa"/>
          </w:tcPr>
          <w:p w14:paraId="4690ED2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'OPUS_BJAZ_M_KYC_VOTER'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to_varchar(ELECTORAL_ROLL_PART_NAME) as ELECTORAL_ROLL_PART_NAME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'OPUS_BJAZ_M_KYC_VOTER'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to_varchar((nullif(trim("PART_NAME"::varchar), ''))) as ELECTORAL_ROLL_PART_NAME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'ELECTORAL_ROLL_PART_NAME' as column_name, c.hkey, c.ELECTORAL_ROLL_PART_NAME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max(iff(equal_null(c.ELECTORAL_ROLL_PART_NAME, e.ELECTORAL_ROLL_PART_NAME), 1, 0)) as matched, count(e.hkey) as src_rows, min(e.ELECTORAL_ROLL_PART_NAME)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c.ELECTORAL_ROLL_PART_NAME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'OPUS_BJAZ_T_EKYC'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to_varchar(FULL_ADDRESS_TEXT) as FULL_ADDRESS_TEXT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'OPUS_BJAZ_T_EKYC'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to_varchar((nullif(trim("COMBINE_ADDRESS"::varchar), ''))) as FULL_ADDRESS_TEXT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'FULL_ADDRESS_TEXT' as column_name, c.hkey, c.FULL_ADDRESS_TEXT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max(iff(equal_null(c.FULL_ADDRESS_TEXT, e.FULL_ADDRESS_TEXT), 1, 0)) as matched, count(e.hkey) as src_rows, min(e.FULL_ADDRESS_TEXT)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c.FULL_ADDRESS_TEXT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'SAT_AUG_KYC_LOCATION' as satellite, 'OPUS_BJAZ_M_KYC_VOTER'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'SAT_AUG_KYC_LOCATION' as satellite, 'OPUS_BJAZ_T_EKYC'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BCE412E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5662B7" wp14:textId="77777777">
        <w:tc>
          <w:tcPr>
            <w:tcW w:w="8640" w:type="dxa"/>
          </w:tcPr>
          <w:p w14:paraId="20509ED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96B98D5" wp14:textId="77777777">
        <w:tc>
          <w:tcPr>
            <w:tcW w:w="8640" w:type="dxa"/>
          </w:tcPr>
          <w:p w14:paraId="344BE60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EE3B4B9" wp14:textId="77777777"/>
    <w:p xmlns:wp14="http://schemas.microsoft.com/office/word/2010/wordml" w14:paraId="1B284DA2" wp14:textId="77777777">
      <w:pPr>
        <w:pStyle w:val="Heading2"/>
      </w:pPr>
      <w:r>
        <w:t xml:space="preserve">50. OPUS — SAT_AUG_KYC_PARTY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7F22AD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1CC04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47BF81" wp14:textId="77777777">
            <w:r>
              <w:t xml:space="preserve">OPUS</w:t>
            </w:r>
          </w:p>
        </w:tc>
      </w:tr>
      <w:tr xmlns:wp14="http://schemas.microsoft.com/office/word/2010/wordml" w:rsidTr="7F00F7D2" w14:paraId="7D5CAC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CF05D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A807B2" wp14:textId="77777777">
            <w:r>
              <w:t xml:space="preserve">SAT_AUG_KYC_PARTY</w:t>
            </w:r>
          </w:p>
        </w:tc>
      </w:tr>
      <w:tr xmlns:wp14="http://schemas.microsoft.com/office/word/2010/wordml" w:rsidTr="7F00F7D2" w14:paraId="410BA7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E89CE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742EE4" wp14:textId="77777777">
            <w:r>
              <w:t xml:space="preserve">Implemented</w:t>
            </w:r>
          </w:p>
        </w:tc>
      </w:tr>
      <w:tr xmlns:wp14="http://schemas.microsoft.com/office/word/2010/wordml" w:rsidTr="7F00F7D2" w14:paraId="73DA1A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7EB45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016F99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60191C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9A346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D63EA2" wp14:textId="0AAD3F43">
            <w:r w:rsidR="76B23A7A">
              <w:rPr/>
              <w:t>52 Pass</w:t>
            </w:r>
          </w:p>
        </w:tc>
      </w:tr>
      <w:tr xmlns:wp14="http://schemas.microsoft.com/office/word/2010/wordml" w:rsidTr="7F00F7D2" w14:paraId="081ADD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E545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E608EF" wp14:textId="36064083">
            <w:r w:rsidR="53F666C8">
              <w:rPr/>
              <w:t>0</w:t>
            </w:r>
          </w:p>
        </w:tc>
      </w:tr>
      <w:tr xmlns:wp14="http://schemas.microsoft.com/office/word/2010/wordml" w:rsidTr="7F00F7D2" w14:paraId="5B89B0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57BC8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4E47F7" wp14:textId="7F16B22D">
            <w:r w:rsidR="6B0BEE34">
              <w:rPr/>
              <w:t>NA</w:t>
            </w:r>
          </w:p>
        </w:tc>
      </w:tr>
    </w:tbl>
    <w:p xmlns:wp14="http://schemas.microsoft.com/office/word/2010/wordml" w14:paraId="4A852BA6" wp14:textId="77777777"/>
    <w:p xmlns:wp14="http://schemas.microsoft.com/office/word/2010/wordml" w14:paraId="4F3817A0" wp14:textId="77777777">
      <w:r>
        <w:rPr>
          <w:b/>
        </w:rPr>
        <w:t xml:space="preserve">Note: </w:t>
      </w:r>
      <w:r>
        <w:t xml:space="preserve">augmented satellite, sat_multi_source; PK PARTY_HKEY; 13 RECORD_SOURCE group(s): OPUS_BJAZ_M_KYC_DRIVING_LICENCE [6 col(s)], OPUS_BJAZ_M_KYC_GSTN [3 col(s)], OPUS_BJAZ_M_KYC_PAN [2 col(s)], OPUS_BJAZ_M_KYC_PASSPORT [5 col(s)], OPUS_BJAZ_M_KYC_VOTER [5 col(s)], OPUS_BJAZ_T_CKYC_PERSONAL_DTLS [4 col(s)], OPUS_BJAZ_T_CKYC_REL_PERSION_DTLS [1 col(s)], OPUS_BJAZ_T_CKYC_SEARCH [7 col(s)], OPUS_BJAZ_T_EKYC [5 col(s)], OPUS_BJAZ_T_KYC_AUTH [6 col(s)], OPUS_BJAZ_T_KYC_DETAILS [2 col(s)], OPUS_BJAZ_T_KYC_NAME_MATCH [4 col(s)], OPUS_BJAZ_T_KYC_OCR [3 col(s)].</w:t>
      </w:r>
    </w:p>
    <w:p xmlns:wp14="http://schemas.microsoft.com/office/word/2010/wordml" w14:paraId="5E4A459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7F00F7D2" w14:paraId="5BF2B139" wp14:textId="77777777">
        <w:tc>
          <w:tcPr>
            <w:tcW w:w="8640" w:type="dxa"/>
            <w:tcMar/>
          </w:tcPr>
          <w:p w14:paraId="05D141D3" wp14:textId="6D6A538F">
            <w:r w:rsidRPr="7F00F7D2" w:rsidR="7F00F7D2"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'OPUS_BJAZ_M_KYC_DRIVING_LICENCE'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to_varchar(VERIFIED_CITIZENSHIP) as VERIFIED_CITIZENSHIP,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to_varchar(VERIFIED_FATHER_NAME) as VERIFIED_FATHER_NAME,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'OPUS_BJAZ_M_KYC_DRIVING_LICENCE'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stg_partner__bjaz_m_kyc_driving_licence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(nullif('LICENCE:' || upper(trim(coalesce((nullif(trim("LICENCE_NUMBER"::varchar), '')),''))), 'LICENCE:'))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to_varchar((try_to_timestamp_ntz(regexp_replace("EXPIRY_DATE"::varchar, '^Z[ ]*', ''))))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to_varchar((nullif(trim("CITIZENSHIP"::varchar), ''))) as VERIFIED_CITIZENSHIP,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to_varchar((nullif(trim("DOB"::varchar), '')))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to_varchar((nullif(trim("FATHER_NAME"::varchar), ''))) as VERIFIED_FATHER_NAME,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to_varchar((nullif(trim("NAME"::varchar), '')))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to_varchar((nullif(trim("GENDER"::varchar), ''))) as 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BAGIC_PREPROD_CURATED_DB.UTILS.BJAZ_M_KYC_DRIVING_LICENCE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s1)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c.hkey, c.VERIFICATION_RESULT_VALID_UNTIL_DATE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max(iff(equal_null(c.VERIFICATION_RESULT_VALID_UNTIL_DATE, e.VERIFICATION_RESULT_VALID_UNTIL_DATE), 1, 0)) as matched, count(e.hkey) as src_rows, min(e.VERIFICATION_RESULT_VALID_UNTIL_DATE)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'VERIFIED_CITIZENSHIP' as column_name, c.hkey, c.VERIFIED_CITIZENSHIP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max(iff(equal_null(c.VERIFIED_CITIZENSHIP, e.VERIFIED_CITIZENSHIP), 1, 0)) as matched, count(e.hkey) as src_rows, min(e.VERIFIED_CITIZENSHIP)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c.VERIFIED_CITIZENSHIP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'VERIFIED_DATE_OF_BIRTH' as column_name, c.hkey, c.VERIFIED_DATE_OF_BIRTH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max(iff(equal_null(c.VERIFIED_DATE_OF_BIRTH, e.VERIFIED_DATE_OF_BIRTH), 1, 0)) as matched, count(e.hkey) as src_rows, min(e.VERIFIED_DATE_OF_BIRTH)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'VERIFIED_FATHER_NAME' as column_name, c.hkey, c.VERIFIED_FATHER_NAME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max(iff(equal_null(c.VERIFIED_FATHER_NAME, e.VERIFIED_FATHER_NAME), 1, 0)) as matched, count(e.hkey) as src_rows, min(e.VERIFIED_FATHER_NAME)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c.VERIFIED_FATHER_NAME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'VERIFIED_FULL_NAME' as column_name, c.hkey, c.VERIFIED_FULL_NAME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max(iff(equal_null(c.VERIFIED_FULL_NAME, e.VERIFIED_FULL_NAME), 1, 0)) as matched, count(e.hkey) as src_rows, min(e.VERIFIED_FULL_NAME)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'VERIFIED_GENDER_CODE' as column_name, c.hkey, c.VERIFIED_GENDER_CODE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max(iff(equal_null(c.VERIFIED_GENDER_CODE, e.VERIFIED_GENDER_CODE), 1, 0)) as matched, count(e.hkey) as src_rows, min(e.VERIFIED_GENDER_CODE)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s2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'OPUS_BJAZ_M_KYC_GSTN'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c2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to_varchar(VERIFIED_LEGAL_NAME) as VERIFIED_LEGAL_NAME,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to_varchar(VERIFIED_TRADE_NAME) as VERIFIED_TRADE_NAME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'OPUS_BJAZ_M_KYC_GSTN'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s2)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e2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stg_partner__bjaz_m_kyc_gstn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to_varchar((try_to_timestamp_ntz(regexp_replace("EXPIRY_DATE"::varchar, '^Z[ ]*', ''))))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to_varchar((nullif(trim("LEGAL_NAME"::varchar), ''))) as VERIFIED_LEGAL_NAME,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to_varchar((nullif(trim("TRADE_NAME"::varchar), ''))) as VERIFIED_TRADE_NAME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BAGIC_PREPROD_CURATED_DB.UTILS.BJAZ_M_KYC_GSTN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s2)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r2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c.hkey, c.VERIFICATION_RESULT_VALID_UNTIL_DATE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max(iff(equal_null(c.VERIFICATION_RESULT_VALID_UNTIL_DATE, e.VERIFICATION_RESULT_VALID_UNTIL_DATE), 1, 0)) as matched, count(e.hkey) as src_rows, min(e.VERIFICATION_RESULT_VALID_UNTIL_DATE)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'VERIFIED_LEGAL_NAME' as column_name, c.hkey, c.VERIFIED_LEGAL_NAME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max(iff(equal_null(c.VERIFIED_LEGAL_NAME, e.VERIFIED_LEGAL_NAME), 1, 0)) as matched, count(e.hkey) as src_rows, min(e.VERIFIED_LEGAL_NAME)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c.VERIFIED_LEGAL_NAME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'VERIFIED_TRADE_NAME' as column_name, c.hkey, c.VERIFIED_TRADE_NAME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max(iff(equal_null(c.VERIFIED_TRADE_NAME, e.VERIFIED_TRADE_NAME), 1, 0)) as matched, count(e.hkey) as src_rows, min(e.VERIFIED_TRADE_NAME)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c.VERIFIED_TRADE_NAME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s3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'OPUS_BJAZ_M_KYC_PAN'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c3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'OPUS_BJAZ_M_KYC_PAN'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s3)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e3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stg_partner__bjaz_m_kyc_pan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(nullif('PAN:' || upper(trim(coalesce((nullif(trim("PAN_NUMBER"::varchar), '')),''))), 'PAN:'))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to_varchar((try_to_timestamp_ntz(regexp_replace("EXPIRY_DATE"::varchar, '^Z[ ]*', ''))))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to_varchar((nullif(trim("NAME"::varchar), ''))) as 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BAGIC_PREPROD_CURATED_DB.UTILS.BJAZ_M_KYC_PAN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s3)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r3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c.hkey, c.VERIFICATION_RESULT_VALID_UNTIL_DATE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max(iff(equal_null(c.VERIFICATION_RESULT_VALID_UNTIL_DATE, e.VERIFICATION_RESULT_VALID_UNTIL_DATE), 1, 0)) as matched, count(e.hkey) as src_rows, min(e.VERIFICATION_RESULT_VALID_UNTIL_DATE)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'VERIFIED_FULL_NAME' as column_name, c.hkey, c.VERIFIED_FULL_NAME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max(iff(equal_null(c.VERIFIED_FULL_NAME, e.VERIFIED_FULL_NAME), 1, 0)) as matched, count(e.hkey) as src_rows, min(e.VERIFIED_FULL_NAME)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s4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'OPUS_BJAZ_M_KYC_PASSPORT'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c4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to_varchar(VERIFIED_GIVEN_NAME) as VERIFIED_GIVEN_NAME,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to_varchar(VERIFIED_SURNAME) as VERIFIED_SURNAME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'OPUS_BJAZ_M_KYC_PASSPORT'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s4)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e4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stg_partner__bjaz_m_kyc_passport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(nullif('PASSPORT:' || upper(trim(coalesce((nullif(trim("PASSPORT_NUMBER"::varchar), '')),''))), 'PASSPORT:'))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to_varchar((try_to_timestamp_ntz(regexp_replace("EXPIRY_DATE"::varchar, '^Z[ ]*', ''))))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to_varchar((nullif(trim("DOB"::varchar), '')))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to_varchar((nullif(trim("FULL_NAME"::varchar), '')))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to_varchar((nullif(trim("NAME"::varchar), ''))) as VERIFIED_GIVEN_NAME,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to_varchar((nullif(trim("SURNAME"::varchar), ''))) as VERIFIED_SURNAME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BAGIC_PREPROD_CURATED_DB.UTILS.BJAZ_M_KYC_PASSPORT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s4)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r4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c.hkey, c.VERIFICATION_RESULT_VALID_UNTIL_DATE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max(iff(equal_null(c.VERIFICATION_RESULT_VALID_UNTIL_DATE, e.VERIFICATION_RESULT_VALID_UNTIL_DATE), 1, 0)) as matched, count(e.hkey) as src_rows, min(e.VERIFICATION_RESULT_VALID_UNTIL_DATE)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'VERIFIED_DATE_OF_BIRTH' as column_name, c.hkey, c.VERIFIED_DATE_OF_BIRTH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max(iff(equal_null(c.VERIFIED_DATE_OF_BIRTH, e.VERIFIED_DATE_OF_BIRTH), 1, 0)) as matched, count(e.hkey) as src_rows, min(e.VERIFIED_DATE_OF_BIRTH)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'VERIFIED_FULL_NAME' as column_name, c.hkey, c.VERIFIED_FULL_NAME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max(iff(equal_null(c.VERIFIED_FULL_NAME, e.VERIFIED_FULL_NAME), 1, 0)) as matched, count(e.hkey) as src_rows, min(e.VERIFIED_FULL_NAME)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'VERIFIED_GIVEN_NAME' as column_name, c.hkey, c.VERIFIED_GIVEN_NAME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max(iff(equal_null(c.VERIFIED_GIVEN_NAME, e.VERIFIED_GIVEN_NAME), 1, 0)) as matched, count(e.hkey) as src_rows, min(e.VERIFIED_GIVEN_NAME)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c.VERIFIED_GIVEN_NAME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'VERIFIED_SURNAME' as column_name, c.hkey, c.VERIFIED_SURNAME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max(iff(equal_null(c.VERIFIED_SURNAME, e.VERIFIED_SURNAME), 1, 0)) as matched, count(e.hkey) as src_rows, min(e.VERIFIED_SURNAME)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c.VERIFIED_SURNAME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s5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'OPUS_BJAZ_M_KYC_VOTER'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c5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to_varchar(VERIFIED_AGE) as VERIFIED_AGE,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to_varchar(VERIFIED_RELATIVE_NAME) as VERIFIED_RELATIVE_NAME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'OPUS_BJAZ_M_KYC_VOTER'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s5)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e5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stg_partner__bjaz_m_kyc_voter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(nullif('VOTER:' || upper(trim(coalesce((nullif(trim("VOTER_NUMBER"::varchar), '')),''))), 'VOTER:'))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to_varchar((try_to_timestamp_ntz(regexp_replace("EXPIRY_DATE"::varchar, '^Z[ ]*', '')))) as VERIFICATION_RESULT_VALID_UNTIL_DATE,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to_varchar((nullif(trim("AGE"::varchar), ''))) as VERIFIED_AGE,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to_varchar((nullif(trim("NAME"::varchar), '')))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to_varchar((nullif(trim("GENDER"::varchar), ''))) as VERIFIED_GENDER_CODE,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to_varchar((nullif(trim("RELATIVE_NAME"::varchar), ''))) as VERIFIED_RELATIVE_NAME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BAGIC_PREPROD_CURATED_DB.UTILS.BJAZ_M_KYC_VOTER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s5)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r5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c.hkey, c.VERIFICATION_RESULT_VALID_UNTIL_DATE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max(iff(equal_null(c.VERIFICATION_RESULT_VALID_UNTIL_DATE, e.VERIFICATION_RESULT_VALID_UNTIL_DATE), 1, 0)) as matched, count(e.hkey) as src_rows, min(e.VERIFICATION_RESULT_VALID_UNTIL_DATE)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'VERIFIED_AGE' as column_name, c.hkey, c.VERIFIED_AGE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max(iff(equal_null(c.VERIFIED_AGE, e.VERIFIED_AGE), 1, 0)) as matched, count(e.hkey) as src_rows, min(e.VERIFIED_AGE)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'VERIFIED_FULL_NAME' as column_name, c.hkey, c.VERIFIED_FULL_NAME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max(iff(equal_null(c.VERIFIED_FULL_NAME, e.VERIFIED_FULL_NAME), 1, 0)) as matched, count(e.hkey) as src_rows, min(e.VERIFIED_FULL_NAME)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'VERIFIED_GENDER_CODE' as column_name, c.hkey, c.VERIFIED_GENDER_CODE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max(iff(equal_null(c.VERIFIED_GENDER_CODE, e.VERIFIED_GENDER_CODE), 1, 0)) as matched, count(e.hkey) as src_rows, min(e.VERIFIED_GENDER_CODE)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'VERIFIED_RELATIVE_NAME' as column_name, c.hkey, c.VERIFIED_RELATIVE_NAME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max(iff(equal_null(c.VERIFIED_RELATIVE_NAME, e.VERIFIED_RELATIVE_NAME), 1, 0)) as matched, count(e.hkey) as src_rows, min(e.VERIFIED_RELATIVE_NAME)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c.VERIFIED_RELATIVE_NAME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s6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'OPUS_BJAZ_T_CKYC_PERSONAL_DTLS'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c6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to_varchar(DOCUMENT_IMAGE_COUNT) as DOCUMENT_IMAGE_COUNT,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to_varchar(IN_PERSON_VERIFICATION_INDICATOR) as IN_PERSON_VERIFICATION_INDICATOR,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to_varchar(LOCAL_ADDRESS_RECORD_COUNT) as LOCAL_ADDRESS_RECORD_COUNT,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to_varchar(RELATED_PERSON_COUNT) as RELATED_PERSON_COUNT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'OPUS_BJAZ_T_CKYC_PERSONAL_DTLS'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s6)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e6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stg_partner__bjaz_t_ckyc_personal_dtls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to_varchar((nullif(trim("NUM_IMAGES"::varchar), ''))) as DOCUMENT_IMAGE_COUNT,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to_varchar((nullif(trim("IPV_FLAG"::varchar), ''))) as IN_PERSON_VERIFICATION_INDICATOR,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to_varchar((nullif(trim("NUM_LOCALADDRESS"::varchar), ''))) as LOCAL_ADDRESS_RECORD_COUNT,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to_varchar((nullif(trim("NUM_RELATED"::varchar), ''))) as RELATED_PERSON_COUNT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BAGIC_PREPROD_CURATED_DB.UTILS.BJAZ_T_CKYC_PERSONAL_DTLS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s6)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r6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'DOCUMENT_IMAGE_COUNT' as column_name, c.hkey, c.DOCUMENT_IMAGE_COUNT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max(iff(equal_null(c.DOCUMENT_IMAGE_COUNT, e.DOCUMENT_IMAGE_COUNT), 1, 0)) as matched, count(e.hkey) as src_rows, min(e.DOCUMENT_IMAGE_COUNT)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c.DOCUMENT_IMAGE_COUNT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'IN_PERSON_VERIFICATION_INDICATOR' as column_name, c.hkey, c.IN_PERSON_VERIFICATION_INDICATOR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max(iff(equal_null(c.IN_PERSON_VERIFICATION_INDICATOR, e.IN_PERSON_VERIFICATION_INDICATOR), 1, 0)) as matched, count(e.hkey) as src_rows, min(e.IN_PERSON_VERIFICATION_INDICATOR)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c.IN_PERSON_VERIFICATION_INDICATOR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'LOCAL_ADDRESS_RECORD_COUNT' as column_name, c.hkey, c.LOCAL_ADDRESS_RECORD_COUNT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max(iff(equal_null(c.LOCAL_ADDRESS_RECORD_COUNT, e.LOCAL_ADDRESS_RECORD_COUNT), 1, 0)) as matched, count(e.hkey) as src_rows, min(e.LOCAL_ADDRESS_RECORD_COUNT)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c.LOCAL_ADDRESS_RECORD_COUNT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'RELATED_PERSON_COUNT' as column_name, c.hkey, c.RELATED_PERSON_COUNT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max(iff(equal_null(c.RELATED_PERSON_COUNT, e.RELATED_PERSON_COUNT), 1, 0)) as matched, count(e.hkey) as src_rows, min(e.RELATED_PERSON_COUNT)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c.RELATED_PERSON_COUNT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s7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'OPUS_BJAZ_T_CKYC_REL_PERSION_DTLS'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c7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to_varchar(KYC_DECLARATION_PLACE) as KYC_DECLARATION_PLACE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'OPUS_BJAZ_T_CKYC_REL_PERSION_DTLS'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s7)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e7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stg_partner__bjaz_t_ckyc_rel_persion_dtls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to_varchar((nullif(trim("DEC_PLACE"::varchar), ''))) as KYC_DECLARATION_PLACE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BAGIC_PREPROD_CURATED_DB.UTILS.BJAZ_T_CKYC_REL_PERSION_DTLS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s7)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r7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'KYC_DECLARATION_PLACE' as column_name, c.hkey, c.KYC_DECLARATION_PLACE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max(iff(equal_null(c.KYC_DECLARATION_PLACE, e.KYC_DECLARATION_PLACE), 1, 0)) as matched, count(e.hkey) as src_rows, min(e.KYC_DECLARATION_PLACE)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c.KYC_DECLARATION_PLACE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s8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'OPUS_BJAZ_T_CKYC_SEARCH'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c8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to_varchar(VERIFICATION_RESPONSE_CODE) as VERIFICATION_RESPONSE_CODE,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to_varchar(VERIFICATION_RESPONSE_MESSAGE) as VERIFICATION_RESPONSE_MESSAGE,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to_varchar(VERIFIED_AGE) as VERIFIED_AGE,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to_varchar(VERIFIED_FATHER_NAME) as VERIFIED_FATHER_NAME,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'OPUS_BJAZ_T_CKYC_SEARCH'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s8)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e8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stg_partner__bjaz_t_ckyc_search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to_varchar((nullif(trim("CKYC_RESPONSE_CODE"::varchar), ''))) as VERIFICATION_RESPONSE_CODE,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to_varchar((nullif(trim("CKYC_RESPONSE_MESSAGE"::varchar), ''))) as VERIFICATION_RESPONSE_MESSAGE,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to_varchar((nullif(trim("CKYC_AGE"::varchar), ''))) as VERIFIED_AGE,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to_varchar((nullif(trim("CKYC_DOB"::varchar), '')))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to_varchar((nullif(trim("CKYC_FATHER_NAME"::varchar), ''))) as VERIFIED_FATHER_NAME,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to_varchar((nullif(trim("CKYC_FULL_NAME"::varchar), '')))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to_varchar((nullif(trim("CKYC_GENDER"::varchar), ''))) as 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BAGIC_PREPROD_CURATED_DB.UTILS.BJAZ_T_CKYC_SEARCH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s8)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r8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'VERIFICATION_RESPONSE_CODE' as column_name, c.hkey, c.VERIFICATION_RESPONSE_CODE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max(iff(equal_null(c.VERIFICATION_RESPONSE_CODE, e.VERIFICATION_RESPONSE_CODE), 1, 0)) as matched, count(e.hkey) as src_rows, min(e.VERIFICATION_RESPONSE_CODE)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c.VERIFICATION_RESPONSE_CODE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'VERIFICATION_RESPONSE_MESSAGE' as column_name, c.hkey, c.VERIFICATION_RESPONSE_MESSAGE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max(iff(equal_null(c.VERIFICATION_RESPONSE_MESSAGE, e.VERIFICATION_RESPONSE_MESSAGE), 1, 0)) as matched, count(e.hkey) as src_rows, min(e.VERIFICATION_RESPONSE_MESSAGE)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'VERIFIED_AGE' as column_name, c.hkey, c.VERIFIED_AGE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max(iff(equal_null(c.VERIFIED_AGE, e.VERIFIED_AGE), 1, 0)) as matched, count(e.hkey) as src_rows, min(e.VERIFIED_AGE)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'VERIFIED_DATE_OF_BIRTH' as column_name, c.hkey, c.VERIFIED_DATE_OF_BIRTH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max(iff(equal_null(c.VERIFIED_DATE_OF_BIRTH, e.VERIFIED_DATE_OF_BIRTH), 1, 0)) as matched, count(e.hkey) as src_rows, min(e.VERIFIED_DATE_OF_BIRTH)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'VERIFIED_FATHER_NAME' as column_name, c.hkey, c.VERIFIED_FATHER_NAME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max(iff(equal_null(c.VERIFIED_FATHER_NAME, e.VERIFIED_FATHER_NAME), 1, 0)) as matched, count(e.hkey) as src_rows, min(e.VERIFIED_FATHER_NAME)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c.VERIFIED_FATHER_NAME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'VERIFIED_FULL_NAME' as column_name, c.hkey, c.VERIFIED_FULL_NAME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max(iff(equal_null(c.VERIFIED_FULL_NAME, e.VERIFIED_FULL_NAME), 1, 0)) as matched, count(e.hkey) as src_rows, min(e.VERIFIED_FULL_NAME)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'VERIFIED_GENDER_CODE' as column_name, c.hkey, c.VERIFIED_GENDER_CODE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max(iff(equal_null(c.VERIFIED_GENDER_CODE, e.VERIFIED_GENDER_CODE), 1, 0)) as matched, count(e.hkey) as src_rows, min(e.VERIFIED_GENDER_CODE)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s9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'OPUS_BJAZ_T_EKYC'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c9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to_varchar(VERIFICATION_RESPONSE_CODE) as VERIFICATION_RESPONSE_CODE,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to_varchar(VERIFICATION_RESPONSE_MESSAGE) as VERIFICATION_RESPONSE_MESSAGE,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'OPUS_BJAZ_T_EKYC'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s9)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e9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stg_partner__bjaz_t_ekyc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to_varchar((nullif(trim("RESPONSE_CODE"::varchar), ''))) as VERIFICATION_RESPONSE_CODE,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to_varchar((nullif(trim("RESPONSE_MESSAGE"::varchar), ''))) as VERIFICATION_RESPONSE_MESSAGE,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to_varchar((nullif(trim("EKYC_DOB"::varchar), '')))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to_varchar((nullif(trim("EKYC_NAME"::varchar), '')))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to_varchar((nullif(trim("EKYC_GENDER"::varchar), ''))) as 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BAGIC_PREPROD_CURATED_DB.UTILS.BJAZ_T_EKYC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s9)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r9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'VERIFICATION_RESPONSE_CODE' as column_name, c.hkey, c.VERIFICATION_RESPONSE_CODE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max(iff(equal_null(c.VERIFICATION_RESPONSE_CODE, e.VERIFICATION_RESPONSE_CODE), 1, 0)) as matched, count(e.hkey) as src_rows, min(e.VERIFICATION_RESPONSE_CODE)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c.VERIFICATION_RESPONSE_CODE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'VERIFICATION_RESPONSE_MESSAGE' as column_name, c.hkey, c.VERIFICATION_RESPONSE_MESSAGE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max(iff(equal_null(c.VERIFICATION_RESPONSE_MESSAGE, e.VERIFICATION_RESPONSE_MESSAGE), 1, 0)) as matched, count(e.hkey) as src_rows, min(e.VERIFICATION_RESPONSE_MESSAGE)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'VERIFIED_DATE_OF_BIRTH' as column_name, c.hkey, c.VERIFIED_DATE_OF_BIRTH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max(iff(equal_null(c.VERIFIED_DATE_OF_BIRTH, e.VERIFIED_DATE_OF_BIRTH), 1, 0)) as matched, count(e.hkey) as src_rows, min(e.VERIFIED_DATE_OF_BIRTH)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'VERIFIED_FULL_NAME' as column_name, c.hkey, c.VERIFIED_FULL_NAME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max(iff(equal_null(c.VERIFIED_FULL_NAME, e.VERIFIED_FULL_NAME), 1, 0)) as matched, count(e.hkey) as src_rows, min(e.VERIFIED_FULL_NAME)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'VERIFIED_GENDER_CODE' as column_name, c.hkey, c.VERIFIED_GENDER_CODE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max(iff(equal_null(c.VERIFIED_GENDER_CODE, e.VERIFIED_GENDER_CODE), 1, 0)) as matched, count(e.hkey) as src_rows, min(e.VERIFIED_GENDER_CODE)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s10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'OPUS_BJAZ_T_KYC_AUTH'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c10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 w:rsidRPr="7F00F7D2" w:rsidR="4ED4D9ED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to_varchar(VERIFICATION_RESPONSE_CODE) as VERIFICATION_RESPONSE_CODE,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to_varchar(VERIFICATION_RESPONSE_MESSAGE) as VERIFICATION_RESPONSE_MESSAGE,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to_varchar(VERIFIED_FATHER_NAME) as VERIFIED_FATHER_NAME,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'OPUS_BJAZ_T_KYC_AUTH'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s10)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e10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stg_partner__bjaz_t_kyc_auth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to_varchar((nullif(trim("AUTH_RESPONSE_CODE"::varchar), ''))) as VERIFICATION_RESPONSE_CODE,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to_varchar((nullif(trim("AUTH_RESPONSE_MESSAGE"::varchar), ''))) as VERIFICATION_RESPONSE_MESSAGE,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to_varchar((nullif(trim("AUTH_DOB"::varchar), '')))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to_varchar((nullif(trim("AUTH_FATHER_NAME"::varchar), ''))) as VERIFIED_FATHER_NAME,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to_varchar((nullif(trim("AUTH_FULL_NAME"::varchar), ''))) as VERIFIED_FULL_NAME,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to_varchar((nullif(trim("AUTH_GENDER"::varchar), ''))) as 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BAGIC_PREPROD_CURATED_DB.UTILS.BJAZ_T_KYC_AUTH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7F00F7D2" w:rsidR="491F0064">
              <w:rPr>
                <w:rFonts w:ascii="Consolas" w:hAnsi="Consolas"/>
                <w:sz w:val="17"/>
                <w:szCs w:val="17"/>
              </w:rPr>
              <w:t>(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hkey</w:t>
            </w:r>
            <w:r w:rsidRPr="7F00F7D2" w:rsidR="3FE63DDC">
              <w:rPr>
                <w:rFonts w:ascii="Consolas" w:hAnsi="Consolas"/>
                <w:sz w:val="17"/>
                <w:szCs w:val="17"/>
              </w:rPr>
              <w:t>, ldts)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7F00F7D2" w:rsidR="5DF76D0A">
              <w:rPr>
                <w:rFonts w:ascii="Consolas" w:hAnsi="Consolas"/>
                <w:sz w:val="17"/>
                <w:szCs w:val="17"/>
              </w:rPr>
              <w:t>, LOAD_DATETIME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7F00F7D2" w:rsidR="0AE4BA6F">
              <w:rPr>
                <w:rFonts w:ascii="Consolas" w:hAnsi="Consolas"/>
                <w:sz w:val="17"/>
                <w:szCs w:val="17"/>
              </w:rPr>
              <w:t>c</w:t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10)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r10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'VERIFICATION_RESPONSE_CODE' as column_name, c.hkey, c.VERIFICATION_RESPONSE_CODE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max(iff(equal_null(c.VERIFICATION_RESPONSE_CODE, e.VERIFICATION_RESPONSE_CODE), 1, 0)) as matched, count(e.hkey) as src_rows, min(e.VERIFICATION_RESPONSE_CODE)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c.VERIFICATION_RESPONSE_CODE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'VERIFICATION_RESPONSE_MESSAGE' as column_name, c.hkey, c.VERIFICATION_RESPONSE_MESSAGE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max(iff(equal_null(c.VERIFICATION_RESPONSE_MESSAGE, e.VERIFICATION_RESPONSE_MESSAGE), 1, 0)) as matched, count(e.hkey) as src_rows, min(e.VERIFICATION_RESPONSE_MESSAGE)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c.VERIFICATION_RESPONSE_MESSAGE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'VERIFIED_DATE_OF_BIRTH' as column_name, c.hkey, c.VERIFIED_DATE_OF_BIRTH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max(iff(equal_null(c.VERIFIED_DATE_OF_BIRTH, e.VERIFIED_DATE_OF_BIRTH), 1, 0)) as matched, count(e.hkey) as src_rows, min(e.VERIFIED_DATE_OF_BIRTH)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'VERIFIED_FATHER_NAME' as column_name, c.hkey, c.VERIFIED_FATHER_NAME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max(iff(equal_null(c.VERIFIED_FATHER_NAME, e.VERIFIED_FATHER_NAME), 1, 0)) as matched, count(e.hkey) as src_rows, min(e.VERIFIED_FATHER_NAME)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c.VERIFIED_FATHER_NAME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'VERIFIED_FULL_NAME' as column_name, c.hkey, c.VERIFIED_FULL_NAME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max(iff(equal_null(c.VERIFIED_FULL_NAME, e.VERIFIED_FULL_NAME), 1, 0)) as matched, count(e.hkey) as src_rows, min(e.VERIFIED_FULL_NAME)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'VERIFIED_GENDER_CODE' as column_name, c.hkey, c.VERIFIED_GENDER_CODE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max(iff(equal_null(c.VERIFIED_GENDER_CODE, e.VERIFIED_GENDER_CODE), 1, 0)) as matched, count(e.hkey) as src_rows, min(e.VERIFIED_GENDER_CODE)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s11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'OPUS_BJAZ_T_KYC_DETAILS'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c11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'OPUS_BJAZ_T_KYC_DETAILS'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s11)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e11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stg_partner__bjaz_t_kyc_details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to_varchar((nullif(trim("RESPONSE_DOB"::varchar), ''))) as VERIFIED_DATE_OF_BIRTH,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to_varchar((nullif(trim("POI_RESPONSE_FULL_NAME"::varchar), ''))) as 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BAGIC_PREPROD_CURATED_DB.UTILS.BJAZ_T_KYC_DETAILS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s11)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r11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'VERIFIED_DATE_OF_BIRTH' as column_name, c.hkey, c.VERIFIED_DATE_OF_BIRTH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max(iff(equal_null(c.VERIFIED_DATE_OF_BIRTH, e.VERIFIED_DATE_OF_BIRTH), 1, 0)) as matched, count(e.hkey) as src_rows, min(e.VERIFIED_DATE_OF_BIRTH)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c11 c left join e11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'VERIFIED_FULL_NAME' as column_name, c.hkey, c.VERIFIED_FULL_NAME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max(iff(equal_null(c.VERIFIED_FULL_NAME, e.VERIFIED_FULL_NAME), 1, 0)) as matched, count(e.hkey) as src_rows, min(e.VERIFIED_FULL_NAME)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c11 c left join e11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s12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'OPUS_BJAZ_T_KYC_NAME_MATCH'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c12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to_varchar(VERIFICATION_MATCH_SCORE) as VERIFICATION_MATCH_SCORE,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to_varchar(VERIFICATION_REQUESTED_NAME) as VERIFICATION_REQUESTED_NAME,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to_varchar(VERIFICATION_RESPONSE_DATE) as VERIFICATION_RESPONSE_DATE,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to_varchar(VERIFICATION_RETURNED_NAME) as VERIFICATION_RETURNED_NAME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'OPUS_BJAZ_T_KYC_NAME_MATCH'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s12)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e12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stg_partner__bjaz_t_kyc_name_match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to_varchar((nullif(trim("SCORE"::varchar), ''))) as VERIFICATION_MATCH_SCORE,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to_varchar((nullif(trim("REQUEST_NAME"::varchar), ''))) as VERIFICATION_REQUESTED_NAME,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to_varchar((try_to_timestamp_ntz(regexp_replace("RESPONSE_DATE"::varchar, '^Z[ ]*', '')))) as VERIFICATION_RESPONSE_DATE,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to_varchar((nullif(trim("RESPONSE_NAME"::varchar), ''))) as VERIFICATION_RETURNED_NAME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BAGIC_PREPROD_CURATED_DB.UTILS.BJAZ_T_KYC_NAME_MATCH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s12)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r12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'VERIFICATION_MATCH_SCORE' as column_name, c.hkey, c.VERIFICATION_MATCH_SCORE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max(iff(equal_null(c.VERIFICATION_MATCH_SCORE, e.VERIFICATION_MATCH_SCORE), 1, 0)) as matched, count(e.hkey) as src_rows, min(e.VERIFICATION_MATCH_SCORE)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c12 c left join e12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c.VERIFICATION_MATCH_SCORE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'VERIFICATION_REQUESTED_NAME' as column_name, c.hkey, c.VERIFICATION_REQUESTED_NAME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max(iff(equal_null(c.VERIFICATION_REQUESTED_NAME, e.VERIFICATION_REQUESTED_NAME), 1, 0)) as matched, count(e.hkey) as src_rows, min(e.VERIFICATION_REQUESTED_NAME)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c12 c left join e12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c.VERIFICATION_REQUESTED_NAME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'VERIFICATION_RESPONSE_DATE' as column_name, c.hkey, c.VERIFICATION_RESPONSE_DATE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max(iff(equal_null(c.VERIFICATION_RESPONSE_DATE, e.VERIFICATION_RESPONSE_DATE), 1, 0)) as matched, count(e.hkey) as src_rows, min(e.VERIFICATION_RESPONSE_DATE)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c12 c left join e12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c.VERIFICATION_RESPONSE_DATE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'VERIFICATION_RETURNED_NAME' as column_name, c.hkey, c.VERIFICATION_RETURNED_NAME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max(iff(equal_null(c.VERIFICATION_RETURNED_NAME, e.VERIFICATION_RETURNED_NAME), 1, 0)) as matched, count(e.hkey) as src_rows, min(e.VERIFICATION_RETURNED_NAME)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c12 c left join e12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c.VERIFICATION_RETURNED_NAME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s13 as (  -- deterministic sample: first 100 keys of this RECORD_SOURCE by hash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'OPUS_BJAZ_T_KYC_OCR'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c13 as (  -- latest satellite row per sampled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to_varchar(PERFORM_KYC_VERIFICATION_CONSENT_INDICATOR) as PERFORM_KYC_VERIFICATION_CONSENT_INDICATOR,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to_varchar(USE_POA_NAME_AS_POLICY_NAME_CONSENT_INDICATOR) as USE_POA_NAME_AS_POLICY_NAME_CONSENT_INDICATOR,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to_varchar(USE_POI_NAME_AS_POLICY_NAME_CONSENT_INDICATOR) as USE_POI_NAME_AS_POLICY_NAME_CONSENT_INDICATOR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RECORD_SOURCE = 'OPUS_BJAZ_T_KYC_OCR'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and PARTY_HKEY in (select hkey from s13)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e13 as (  -- expected value(s) at the latest RAW load timestamp per 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-- via stg_partner__bjaz_t_kyc_ocr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to_varchar((nullif(trim("CUSTOMER_KYC_CONSENT"::varchar), ''))) as PERFORM_KYC_VERIFICATION_CONSENT_INDICATOR,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to_varchar((nullif(trim("POA_POLICY_NAME_CONSENT"::varchar), ''))) as USE_POA_NAME_AS_POLICY_NAME_CONSENT_INDICATOR,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to_varchar((nullif(trim("POI_POLICY_NAME_CONSENT"::varchar), ''))) as USE_POI_NAME_AS_POLICY_NAME_CONSENT_INDICATOR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BAGIC_PREPROD_CURATED_DB.UTILS.BJAZ_T_KYC_OCR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where hkey in (select hkey from s13) and ldts is not null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r13 as (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'PERFORM_KYC_VERIFICATION_CONSENT_INDICATOR' as column_name, c.hkey, c.PERFORM_KYC_VERIFICATION_CONSENT_INDICATOR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max(iff(equal_null(c.PERFORM_KYC_VERIFICATION_CONSENT_INDICATOR, e.PERFORM_KYC_VERIFICATION_CONSENT_INDICATOR), 1, 0)) as matched, count(e.hkey) as src_rows, min(e.PERFORM_KYC_VERIFICATION_CONSENT_INDICATOR)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c13 c left join e13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c.PERFORM_KYC_VERIFICATION_CONSENT_INDICATOR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'USE_POA_NAME_AS_POLICY_NAME_CONSENT_INDICATOR' as column_name, c.hkey, c.USE_POA_NAME_AS_POLICY_NAME_CONSENT_INDICATOR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max(iff(equal_null(c.USE_POA_NAME_AS_POLICY_NAME_CONSENT_INDICATOR, e.USE_POA_NAME_AS_POLICY_NAME_CONSENT_INDICATOR), 1, 0)) as matched, count(e.hkey) as src_rows, min(e.USE_POA_NAME_AS_POLICY_NAME_CONSENT_INDICATOR)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c13 c left join e13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c.USE_POA_NAME_AS_POLICY_NAME_CONSENT_INDICATOR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select 'USE_POI_NAME_AS_POLICY_NAME_CONSENT_INDICATOR' as column_name, c.hkey, c.USE_POI_NAME_AS_POLICY_NAME_CONSENT_INDICATOR as sat_value,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max(iff(equal_null(c.USE_POI_NAME_AS_POLICY_NAME_CONSENT_INDICATOR, e.USE_POI_NAME_AS_POLICY_NAME_CONSENT_INDICATOR), 1, 0)) as matched, count(e.hkey) as src_rows, min(e.USE_POI_NAME_AS_POLICY_NAME_CONSENT_INDICATOR) as src_value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from c13 c left join e13 e on e.hkey = c.hkey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group by c.hkey, c.USE_POI_NAME_AS_POLICY_NAME_CONSENT_INDICATOR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'OPUS_BJAZ_M_KYC_DRIVING_LICENCE'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'OPUS_BJAZ_M_KYC_GSTN'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r2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'OPUS_BJAZ_M_KYC_PAN'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r3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'OPUS_BJAZ_M_KYC_PASSPORT'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r4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'OPUS_BJAZ_M_KYC_VOTER'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r5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'OPUS_BJAZ_T_CKYC_PERSONAL_DTLS'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r6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'OPUS_BJAZ_T_CKYC_REL_PERSION_DTLS'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r7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'OPUS_BJAZ_T_CKYC_SEARCH'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r8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'OPUS_BJAZ_T_EKYC'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r9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'OPUS_BJAZ_T_KYC_AUTH'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r10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'OPUS_BJAZ_T_KYC_DETAILS'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r11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'OPUS_BJAZ_T_KYC_NAME_MATCH'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r12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select 'OPUS' as project, 'SAT_AUG_KYC_PARTY' as satellite, 'OPUS_BJAZ_T_KYC_OCR' as record_source, column_name,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count(*) as keys_compared,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1) as 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&gt; 0 and matched = 0) as mismatched,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            within group (order by hkey), 0, 3) as mismatch_examples,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     iff(mismatched = 0 and no_source_row = 0, 'PASS', 'FAIL') as status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 from r13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 xml:space="preserve"> group by column_name</w:t>
            </w:r>
            <w:r>
              <w:br/>
            </w:r>
            <w:r w:rsidRPr="7F00F7D2" w:rsidR="7F00F7D2">
              <w:rPr>
                <w:rFonts w:ascii="Consolas" w:hAnsi="Consolas"/>
                <w:sz w:val="17"/>
                <w:szCs w:val="17"/>
              </w:rPr>
              <w:t>order by record_source, column_name;</w:t>
            </w:r>
          </w:p>
        </w:tc>
      </w:tr>
    </w:tbl>
    <w:p xmlns:wp14="http://schemas.microsoft.com/office/word/2010/wordml" w14:paraId="5D3ACEB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1BBEB3" wp14:textId="77777777">
        <w:tc>
          <w:tcPr>
            <w:tcW w:w="8640" w:type="dxa"/>
          </w:tcPr>
          <w:p w14:paraId="1D727B9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299FC03" wp14:textId="77777777">
        <w:tc>
          <w:tcPr>
            <w:tcW w:w="8640" w:type="dxa"/>
          </w:tcPr>
          <w:p w14:paraId="5350833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C694B97" wp14:textId="77777777"/>
    <w:p xmlns:wp14="http://schemas.microsoft.com/office/word/2010/wordml" w14:paraId="64F73AB7" wp14:textId="77777777">
      <w:pPr>
        <w:pStyle w:val="Heading2"/>
      </w:pPr>
      <w:r>
        <w:t xml:space="preserve">51. OPUS — SAT_AUG_KYC_POLICY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74F7F3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A152A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AB4A79" wp14:textId="77777777">
            <w:r>
              <w:t xml:space="preserve">OPUS</w:t>
            </w:r>
          </w:p>
        </w:tc>
      </w:tr>
      <w:tr xmlns:wp14="http://schemas.microsoft.com/office/word/2010/wordml" w:rsidTr="7F00F7D2" w14:paraId="0D93EE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8AD9D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1B37CA" wp14:textId="77777777">
            <w:r>
              <w:t xml:space="preserve">SAT_AUG_KYC_POLICY</w:t>
            </w:r>
          </w:p>
        </w:tc>
      </w:tr>
      <w:tr xmlns:wp14="http://schemas.microsoft.com/office/word/2010/wordml" w:rsidTr="7F00F7D2" w14:paraId="32B272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ACA79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13452A" wp14:textId="77777777">
            <w:r>
              <w:t xml:space="preserve">Implemented</w:t>
            </w:r>
          </w:p>
        </w:tc>
      </w:tr>
      <w:tr xmlns:wp14="http://schemas.microsoft.com/office/word/2010/wordml" w:rsidTr="7F00F7D2" w14:paraId="09EEA19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C982B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17C3A6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6C581F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8C307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B26D91" wp14:textId="0EB6C9DE">
            <w:r w:rsidR="19F82DD3">
              <w:rPr/>
              <w:t>1 Fail</w:t>
            </w:r>
          </w:p>
        </w:tc>
      </w:tr>
      <w:tr xmlns:wp14="http://schemas.microsoft.com/office/word/2010/wordml" w:rsidTr="7F00F7D2" w14:paraId="43B49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851D5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C8F9AD" wp14:textId="4CD1C97B">
            <w:r w:rsidR="10951C06">
              <w:rPr/>
              <w:t>1</w:t>
            </w:r>
          </w:p>
        </w:tc>
      </w:tr>
      <w:tr xmlns:wp14="http://schemas.microsoft.com/office/word/2010/wordml" w:rsidTr="7F00F7D2" w14:paraId="114ACF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0CDB9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F00F7D2" w14:paraId="18D160CB" wp14:textId="2BC94BC0">
            <w:pPr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7F00F7D2" w:rsidR="6E4B32D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Parent_BK</w:t>
            </w:r>
            <w:r w:rsidRPr="7F00F7D2" w:rsidR="6E4B32D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</w:t>
            </w:r>
            <w:r w:rsidRPr="7F00F7D2" w:rsidR="6E4B32D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Parent_NK</w:t>
            </w:r>
            <w:r w:rsidRPr="7F00F7D2" w:rsidR="6E4B32D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are null due to </w:t>
            </w:r>
            <w:r w:rsidRPr="7F00F7D2" w:rsidR="6E4B32D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Field_Type</w:t>
            </w:r>
            <w:r w:rsidRPr="7F00F7D2" w:rsidR="6E4B32D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does not like 'POLICY%'.</w:t>
            </w:r>
          </w:p>
        </w:tc>
      </w:tr>
    </w:tbl>
    <w:p xmlns:wp14="http://schemas.microsoft.com/office/word/2010/wordml" w14:paraId="61AC30FB" wp14:textId="77777777"/>
    <w:p xmlns:wp14="http://schemas.microsoft.com/office/word/2010/wordml" w14:paraId="001E0CFC" wp14:textId="77777777">
      <w:r>
        <w:rPr>
          <w:b/>
        </w:rPr>
        <w:t xml:space="preserve">Note: </w:t>
      </w:r>
      <w:r>
        <w:t xml:space="preserve">augmented satellite, automate_dv.sat; PK POLICY_HKEY; 1 RECORD_SOURCE group(s): OPUS_BJAZ_T_KYC_INCOMING [1 col(s)].</w:t>
      </w:r>
    </w:p>
    <w:p xmlns:wp14="http://schemas.microsoft.com/office/word/2010/wordml" w14:paraId="0A5F411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0774AB" wp14:textId="77777777">
        <w:tc>
          <w:tcPr>
            <w:tcW w:w="8640" w:type="dxa"/>
          </w:tcPr>
          <w:p w14:paraId="6A8FFE33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BAGIC_PREPROD_CURATED_DB.BGIL_DATA_MODEL.SAT_AUG_KYC_POLICY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to_varchar(SALES_ORDER_NUMBER) as SALES_ORDER_NUMBER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to_varchar((nullif(trim("ORDER_NUMBER"::varchar), ''))) as SALES_ORDER_NUMBER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'SALES_ORDER_NUMBER' as column_name, c.hkey, c.SALES_ORDER_NUMBER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max(iff(equal_null(c.SALES_ORDER_NUMBER, e.SALES_ORDER_NUMBER), 1, 0)) as matched, count(e.hkey) as src_rows, min(e.SALES_ORDER_NUMBER)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c.SALES_ORDER_NUMBER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'SAT_AUG_KYC_POLICY' as satellite, 'OPUS_BJAZ_T_KYC_INCOMING'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948F3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7000DF" wp14:textId="77777777">
        <w:tc>
          <w:tcPr>
            <w:tcW w:w="8640" w:type="dxa"/>
          </w:tcPr>
          <w:p w14:paraId="54B5494A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6B1A375" wp14:textId="77777777">
        <w:tc>
          <w:tcPr>
            <w:tcW w:w="8640" w:type="dxa"/>
          </w:tcPr>
          <w:p w14:paraId="211FC6E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64ED501" wp14:textId="77777777"/>
    <w:p xmlns:wp14="http://schemas.microsoft.com/office/word/2010/wordml" w14:paraId="397BAC89" wp14:textId="77777777">
      <w:pPr>
        <w:pStyle w:val="Heading2"/>
      </w:pPr>
      <w:r>
        <w:t xml:space="preserve">52. OPUS — SAT_AUG_LAWYER_ADVOCATE_ROLE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35ED83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E5CC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4CAEDF" wp14:textId="77777777">
            <w:r>
              <w:t xml:space="preserve">OPUS</w:t>
            </w:r>
          </w:p>
        </w:tc>
      </w:tr>
      <w:tr xmlns:wp14="http://schemas.microsoft.com/office/word/2010/wordml" w:rsidTr="0C6A7D0C" w14:paraId="62AF41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23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01A959" wp14:textId="77777777">
            <w:r>
              <w:t xml:space="preserve">SAT_AUG_LAWYER_ADVOCATE_ROLE</w:t>
            </w:r>
          </w:p>
        </w:tc>
      </w:tr>
      <w:tr xmlns:wp14="http://schemas.microsoft.com/office/word/2010/wordml" w:rsidTr="0C6A7D0C" w14:paraId="1E8BCB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6963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B5D207" wp14:textId="77777777">
            <w:r>
              <w:t xml:space="preserve">Implemented</w:t>
            </w:r>
          </w:p>
        </w:tc>
      </w:tr>
      <w:tr xmlns:wp14="http://schemas.microsoft.com/office/word/2010/wordml" w:rsidTr="0C6A7D0C" w14:paraId="47FAD4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DEA4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CCB83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1119E6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7CC4F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B93745" wp14:textId="6852008D">
            <w:r w:rsidR="43E1A30C">
              <w:rPr/>
              <w:t>13 Pass</w:t>
            </w:r>
          </w:p>
        </w:tc>
      </w:tr>
      <w:tr xmlns:wp14="http://schemas.microsoft.com/office/word/2010/wordml" w:rsidTr="0C6A7D0C" w14:paraId="102356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527E9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635555" wp14:textId="7CDA4045">
            <w:r w:rsidR="7F1AF265">
              <w:rPr/>
              <w:t>0</w:t>
            </w:r>
          </w:p>
        </w:tc>
      </w:tr>
      <w:tr xmlns:wp14="http://schemas.microsoft.com/office/word/2010/wordml" w:rsidTr="0C6A7D0C" w14:paraId="0AB06C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131FD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53FC6" wp14:textId="4FEAF740">
            <w:r w:rsidR="7F1AF265">
              <w:rPr/>
              <w:t>NA</w:t>
            </w:r>
          </w:p>
        </w:tc>
      </w:tr>
    </w:tbl>
    <w:p xmlns:wp14="http://schemas.microsoft.com/office/word/2010/wordml" w14:paraId="1CDEAE01" wp14:textId="77777777"/>
    <w:p xmlns:wp14="http://schemas.microsoft.com/office/word/2010/wordml" w14:paraId="54C7465A" wp14:textId="77777777">
      <w:r>
        <w:rPr>
          <w:b/>
        </w:rPr>
        <w:t xml:space="preserve">Note: </w:t>
      </w:r>
      <w:r>
        <w:t xml:space="preserve">augmented satellite, automate_dv.sat; PK PARTY_HKEY; 1 RECORD_SOURCE group(s): OPUS_BJAZ_CLM_SUPP_EXTN [13 col(s)].</w:t>
      </w:r>
    </w:p>
    <w:p xmlns:wp14="http://schemas.microsoft.com/office/word/2010/wordml" w14:paraId="2198858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852363A" wp14:textId="77777777">
        <w:tc>
          <w:tcPr>
            <w:tcW w:w="8640" w:type="dxa"/>
          </w:tcPr>
          <w:p w14:paraId="373702B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BAGIC_PREPROD_CURATED_DB.BGIL_DATA_MODEL.SAT_AUG_LAWYER_ADVOCATE_ROLE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to_varchar(BAR_ASSOCIATION_NAME) as BAR_ASSOCIATION_NAME,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to_varchar(ENROLMENT_NO) as ENROLMENT_NO,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to_varchar(COVERED_COURT_LOC) as COVERED_COURT_LOC,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to_varchar(LAWYER_TYPE) as LAWYER_TYPE,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to_varchar(DATE_OF_JOINING) as DATE_OF_JOINING,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to_varchar(YR_EXPERIENCE) as YR_EXPERIENCE,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to_varchar(NO_OF_BRIEFS) as NO_OF_BRIEFS,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to_varchar(NO_OF_CONSUMER) as NO_OF_CONSUMER,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to_varchar(NO_OF_JUNIOR) as NO_OF_JUNIOR,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to_varchar(NO_OF_WC) as NO_OF_WC,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to_varchar(NO_OF_MACT) as NO_OF_MACT,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to_varchar(NO_OF_COMPANIES) as NO_OF_COMPANIES,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to_varchar(ACD_QUALIFICATION) as ACD_QUALIFICATION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BAGIC_PREPROD_CURATED_DB.BGIL_DATA_MODEL.SAT_AUG_LAWYER_ADVOCATE_ROLE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to_varchar((nullif(trim("BAR_ASSOCIATION_NAME"::varchar), ''))) as BAR_ASSOCIATION_NAME,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to_varchar((nullif(trim("ENROLMENT_NO"::varchar), ''))) as ENROLMENT_NO,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to_varchar((nullif(trim("COVERED_COURT_LOC"::varchar), ''))) as COVERED_COURT_LOC,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to_varchar((nullif(trim("LAWYER_TYPE"::varchar), ''))) as LAWYER_TYPE,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to_varchar(("DATE_OF_JOINING"::timestamp_ntz)) as DATE_OF_JOINING,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to_varchar(("YR_EXPERIENCE"::number)) as YR_EXPERIENCE,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to_varchar(("NO_OF_BRIEFS"::number)) as NO_OF_BRIEFS,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to_varchar(("NO_OF_CONSUMER"::number)) as NO_OF_CONSUMER,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to_varchar(("NO_OF_JUNIOR"::number)) as NO_OF_JUNIOR,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to_varchar(("NO_OF_WC"::number)) as NO_OF_WC,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to_varchar(("NO_OF_MACT"::number)) as NO_OF_MACT,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to_varchar(("NO_OF_COMPANIES"::number)) as NO_OF_COMPANIES,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to_varchar((nullif(trim("ACD_QUALIFICATION"::varchar), ''))) as ACD_QUALIFICATION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'BAR_ASSOCIATION_NAME' as column_name, c.hkey, c.BAR_ASSOCIATION_NAME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max(iff(equal_null(c.BAR_ASSOCIATION_NAME, e.BAR_ASSOCIATION_NAME), 1, 0)) as matched, count(e.hkey) as src_rows, min(e.BAR_ASSOCIATION_NAME)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c.BAR_ASSOCIATION_NAME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'ENROLMENT_NO' as column_name, c.hkey, c.ENROLMENT_NO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max(iff(equal_null(c.ENROLMENT_NO, e.ENROLMENT_NO), 1, 0)) as matched, count(e.hkey) as src_rows, min(e.ENROLMENT_NO)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c.ENROLMENT_NO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'COVERED_COURT_LOC' as column_name, c.hkey, c.COVERED_COURT_LOC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max(iff(equal_null(c.COVERED_COURT_LOC, e.COVERED_COURT_LOC), 1, 0)) as matched, count(e.hkey) as src_rows, min(e.COVERED_COURT_LOC)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c.COVERED_COURT_LOC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'LAWYER_TYPE' as column_name, c.hkey, c.LAWYER_TYPE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max(iff(equal_null(c.LAWYER_TYPE, e.LAWYER_TYPE), 1, 0)) as matched, count(e.hkey) as src_rows, min(e.LAWYER_TYPE)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c.LAWYER_TYPE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'DATE_OF_JOINING' as column_name, c.hkey, c.DATE_OF_JOINING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max(iff(equal_null(c.DATE_OF_JOINING, e.DATE_OF_JOINING), 1, 0)) as matched, count(e.hkey) as src_rows, min(e.DATE_OF_JOINING)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c.DATE_OF_JOINING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'YR_EXPERIENCE' as column_name, c.hkey, c.YR_EXPERIENCE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max(iff(equal_null(c.YR_EXPERIENCE, e.YR_EXPERIENCE), 1, 0)) as matched, count(e.hkey) as src_rows, min(e.YR_EXPERIENCE)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c.YR_EXPERIENCE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'NO_OF_BRIEFS' as column_name, c.hkey, c.NO_OF_BRIEFS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max(iff(equal_null(c.NO_OF_BRIEFS, e.NO_OF_BRIEFS), 1, 0)) as matched, count(e.hkey) as src_rows, min(e.NO_OF_BRIEFS)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'NO_OF_CONSUMER' as column_name, c.hkey, c.NO_OF_CONSUMER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max(iff(equal_null(c.NO_OF_CONSUMER, e.NO_OF_CONSUMER), 1, 0)) as matched, count(e.hkey) as src_rows, min(e.NO_OF_CONSUMER)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c.NO_OF_CONSUMER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'NO_OF_JUNIOR' as column_name, c.hkey, c.NO_OF_JUNIOR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max(iff(equal_null(c.NO_OF_JUNIOR, e.NO_OF_JUNIOR), 1, 0)) as matched, count(e.hkey) as src_rows, min(e.NO_OF_JUNIOR)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c.NO_OF_JUNIOR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'NO_OF_WC' as column_name, c.hkey, c.NO_OF_WC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max(iff(equal_null(c.NO_OF_WC, e.NO_OF_WC), 1, 0)) as matched, count(e.hkey) as src_rows, min(e.NO_OF_WC)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c.NO_OF_WC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'NO_OF_MACT' as column_name, c.hkey, c.NO_OF_MACT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max(iff(equal_null(c.NO_OF_MACT, e.NO_OF_MACT), 1, 0)) as matched, count(e.hkey) as src_rows, min(e.NO_OF_MACT)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c.NO_OF_MACT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'NO_OF_COMPANIES' as column_name, c.hkey, c.NO_OF_COMPANIES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max(iff(equal_null(c.NO_OF_COMPANIES, e.NO_OF_COMPANIES), 1, 0)) as matched, count(e.hkey) as src_rows, min(e.NO_OF_COMPANIES)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c.NO_OF_COMPANIES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'ACD_QUALIFICATION' as column_name, c.hkey, c.ACD_QUALIFICATION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max(iff(equal_null(c.ACD_QUALIFICATION, e.ACD_QUALIFICATION), 1, 0)) as matched, count(e.hkey) as src_rows, min(e.ACD_QUALIFICATION)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c.ACD_QUALIFICATION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'SAT_AUG_LAWYER_ADVOCATE_ROLE'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44DE74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E917A4" wp14:textId="77777777">
        <w:tc>
          <w:tcPr>
            <w:tcW w:w="8640" w:type="dxa"/>
          </w:tcPr>
          <w:p w14:paraId="03E57EE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0F07069" wp14:textId="77777777">
        <w:tc>
          <w:tcPr>
            <w:tcW w:w="8640" w:type="dxa"/>
          </w:tcPr>
          <w:p w14:paraId="2FF85D3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E954643" wp14:textId="77777777"/>
    <w:p xmlns:wp14="http://schemas.microsoft.com/office/word/2010/wordml" w14:paraId="3289D616" wp14:textId="77777777">
      <w:pPr>
        <w:pStyle w:val="Heading2"/>
      </w:pPr>
      <w:r>
        <w:t xml:space="preserve">53. OPUS — SAT_AUG_LNK_ROLE_AGENT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5FC412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5A4A6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F4FE56" wp14:textId="77777777">
            <w:r>
              <w:t xml:space="preserve">OPUS</w:t>
            </w:r>
          </w:p>
        </w:tc>
      </w:tr>
      <w:tr xmlns:wp14="http://schemas.microsoft.com/office/word/2010/wordml" w:rsidTr="0C6A7D0C" w14:paraId="3CF68D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71D01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A404D" wp14:textId="77777777">
            <w:r>
              <w:t xml:space="preserve">SAT_AUG_LNK_ROLE_AGENT</w:t>
            </w:r>
          </w:p>
        </w:tc>
      </w:tr>
      <w:tr xmlns:wp14="http://schemas.microsoft.com/office/word/2010/wordml" w:rsidTr="0C6A7D0C" w14:paraId="3A72C0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4FA3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C74F5" wp14:textId="77777777">
            <w:r>
              <w:t xml:space="preserve">Implemented</w:t>
            </w:r>
          </w:p>
        </w:tc>
      </w:tr>
      <w:tr xmlns:wp14="http://schemas.microsoft.com/office/word/2010/wordml" w:rsidTr="0C6A7D0C" w14:paraId="220985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7F858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F744EB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4FCDB3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3089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7AA0AC" wp14:textId="3BD09423">
            <w:r w:rsidR="15BF8E04">
              <w:rPr/>
              <w:t>1 Pass</w:t>
            </w:r>
          </w:p>
        </w:tc>
      </w:tr>
      <w:tr xmlns:wp14="http://schemas.microsoft.com/office/word/2010/wordml" w:rsidTr="0C6A7D0C" w14:paraId="0A12D0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F04C4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7AF15D" wp14:textId="6AFDF6CC">
            <w:r w:rsidR="67B3000A">
              <w:rPr/>
              <w:t>0</w:t>
            </w:r>
          </w:p>
        </w:tc>
      </w:tr>
      <w:tr xmlns:wp14="http://schemas.microsoft.com/office/word/2010/wordml" w:rsidTr="0C6A7D0C" w14:paraId="0DC7A8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E158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686FEF" wp14:textId="7AA5A0F1">
            <w:r w:rsidR="67B3000A">
              <w:rPr/>
              <w:t>NA</w:t>
            </w:r>
          </w:p>
        </w:tc>
      </w:tr>
    </w:tbl>
    <w:p xmlns:wp14="http://schemas.microsoft.com/office/word/2010/wordml" w14:paraId="401A7268" wp14:textId="77777777"/>
    <w:p xmlns:wp14="http://schemas.microsoft.com/office/word/2010/wordml" w14:paraId="545ADB95" wp14:textId="77777777">
      <w:r>
        <w:rPr>
          <w:b/>
        </w:rPr>
        <w:t xml:space="preserve">Note: </w:t>
      </w:r>
      <w:r>
        <w:t xml:space="preserve">augmented satellite, automate_dv.sat; PK PARTY_HKEY; 1 RECORD_SOURCE group(s): OPUS_BJAZ_INTERMEDIARY [1 col(s)].</w:t>
      </w:r>
    </w:p>
    <w:p xmlns:wp14="http://schemas.microsoft.com/office/word/2010/wordml" w14:paraId="448F094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6D7E5A9" wp14:textId="77777777">
        <w:tc>
          <w:tcPr>
            <w:tcW w:w="8640" w:type="dxa"/>
          </w:tcPr>
          <w:p w14:paraId="5D067C4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to_varchar(INTERMEDIARY_LICENCE_NUMBER) as INTERMEDIARY_LICENCE_NUMBER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to_varchar((nullif(trim("LICENSE_NO"::varchar), ''))) as INTERMEDIARY_LICENCE_NUMBER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'INTERMEDIARY_LICENCE_NUMBER' as column_name, c.hkey, c.INTERMEDIARY_LICENCE_NUMBER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max(iff(equal_null(c.INTERMEDIARY_LICENCE_NUMBER, e.INTERMEDIARY_LICENCE_NUMBER), 1, 0)) as matched, count(e.hkey) as src_rows, min(e.INTERMEDIARY_LICENCE_NUMBER)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c.INTERMEDIARY_LICENCE_NUMBER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'SAT_AUG_LNK_ROLE_AGENT'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8F491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8CD5635" wp14:textId="77777777">
        <w:tc>
          <w:tcPr>
            <w:tcW w:w="8640" w:type="dxa"/>
          </w:tcPr>
          <w:p w14:paraId="7026002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52F30A4" wp14:textId="77777777">
        <w:tc>
          <w:tcPr>
            <w:tcW w:w="8640" w:type="dxa"/>
          </w:tcPr>
          <w:p w14:paraId="3048BA7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793568E" wp14:textId="77777777"/>
    <w:p xmlns:wp14="http://schemas.microsoft.com/office/word/2010/wordml" w14:paraId="75B35217" wp14:textId="77777777">
      <w:pPr>
        <w:pStyle w:val="Heading2"/>
      </w:pPr>
      <w:r>
        <w:t xml:space="preserve">54. OPUS — SAT_AUG_LNK_ROLE_CUSTOMER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15482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41F9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483A62" wp14:textId="77777777">
            <w:r>
              <w:t xml:space="preserve">OPUS</w:t>
            </w:r>
          </w:p>
        </w:tc>
      </w:tr>
      <w:tr xmlns:wp14="http://schemas.microsoft.com/office/word/2010/wordml" w:rsidTr="0C6A7D0C" w14:paraId="4B2BC4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88D75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9E7485" wp14:textId="77777777">
            <w:r>
              <w:t xml:space="preserve">SAT_AUG_LNK_ROLE_CUSTOMER</w:t>
            </w:r>
          </w:p>
        </w:tc>
      </w:tr>
      <w:tr xmlns:wp14="http://schemas.microsoft.com/office/word/2010/wordml" w:rsidTr="0C6A7D0C" w14:paraId="180E5A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B8F40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8199FC" wp14:textId="77777777">
            <w:r>
              <w:t xml:space="preserve">Implemented</w:t>
            </w:r>
          </w:p>
        </w:tc>
      </w:tr>
      <w:tr xmlns:wp14="http://schemas.microsoft.com/office/word/2010/wordml" w:rsidTr="0C6A7D0C" w14:paraId="6C1841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01345C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FB29AD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46DD1E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8C76D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1CEB47" wp14:textId="13F48C3C">
            <w:r w:rsidR="439748E8">
              <w:rPr/>
              <w:t>1 Pass</w:t>
            </w:r>
          </w:p>
        </w:tc>
      </w:tr>
      <w:tr xmlns:wp14="http://schemas.microsoft.com/office/word/2010/wordml" w:rsidTr="0C6A7D0C" w14:paraId="40E023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E7EC2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D4AFED" wp14:textId="0DFFA819">
            <w:r w:rsidR="3579DA85">
              <w:rPr/>
              <w:t>0</w:t>
            </w:r>
          </w:p>
        </w:tc>
      </w:tr>
      <w:tr xmlns:wp14="http://schemas.microsoft.com/office/word/2010/wordml" w:rsidTr="0C6A7D0C" w14:paraId="34946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13535E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A7733" wp14:textId="4E20853D">
            <w:r w:rsidR="0185D94C">
              <w:rPr/>
              <w:t>NA</w:t>
            </w:r>
          </w:p>
        </w:tc>
      </w:tr>
    </w:tbl>
    <w:p xmlns:wp14="http://schemas.microsoft.com/office/word/2010/wordml" w14:paraId="506B019F" wp14:textId="77777777"/>
    <w:p xmlns:wp14="http://schemas.microsoft.com/office/word/2010/wordml" w14:paraId="7741C21F" wp14:textId="77777777">
      <w:r>
        <w:rPr>
          <w:b/>
        </w:rPr>
        <w:t xml:space="preserve">Note: </w:t>
      </w:r>
      <w:r>
        <w:t xml:space="preserve">augmented satellite, automate_dv.sat; PK PARTY_HKEY; 1 RECORD_SOURCE group(s): OPUS_CLM_INTERESTED_PARTIES [1 col(s)].</w:t>
      </w:r>
    </w:p>
    <w:p xmlns:wp14="http://schemas.microsoft.com/office/word/2010/wordml" w14:paraId="0D483DD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F5D6C86" wp14:textId="77777777">
        <w:tc>
          <w:tcPr>
            <w:tcW w:w="8640" w:type="dxa"/>
          </w:tcPr>
          <w:p w14:paraId="5548188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to_varchar(IP_TYPE) as IP_TYPE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((nullif(trim("CLAIMANT"::varchar),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to_varchar((nullif(trim("IP_TYPE"::varchar), ''))) as IP_TYPE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'IP_TYPE' as column_name, c.hkey, c.IP_TYPE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max(iff(equal_null(c.IP_TYPE, e.IP_TYPE), 1, 0)) as matched, count(e.hkey) as src_rows, min(e.IP_TYPE)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c.IP_TYPE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'SAT_AUG_LNK_ROLE_CUSTOMER' as satellite, 'OPUS_CLM_INTERESTED_PARTIES'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7FCD00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9E0588" wp14:textId="77777777">
        <w:tc>
          <w:tcPr>
            <w:tcW w:w="8640" w:type="dxa"/>
          </w:tcPr>
          <w:p w14:paraId="2A5849F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F7836D1" wp14:textId="77777777">
        <w:tc>
          <w:tcPr>
            <w:tcW w:w="8640" w:type="dxa"/>
          </w:tcPr>
          <w:p w14:paraId="478D739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AB2B8F9" wp14:textId="77777777"/>
    <w:p xmlns:wp14="http://schemas.microsoft.com/office/word/2010/wordml" w14:paraId="31227710" wp14:textId="77777777">
      <w:pPr>
        <w:pStyle w:val="Heading2"/>
      </w:pPr>
      <w:r>
        <w:t xml:space="preserve">55. OPUS — SAT_AUG_LNK_ROLE_PROVIDER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297BF2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02C0C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B75A10" wp14:textId="77777777">
            <w:r>
              <w:t xml:space="preserve">OPUS</w:t>
            </w:r>
          </w:p>
        </w:tc>
      </w:tr>
      <w:tr xmlns:wp14="http://schemas.microsoft.com/office/word/2010/wordml" w:rsidTr="7F00F7D2" w14:paraId="5843BC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CCE32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9A989C" wp14:textId="77777777">
            <w:r>
              <w:t xml:space="preserve">SAT_AUG_LNK_ROLE_PROVIDER</w:t>
            </w:r>
          </w:p>
        </w:tc>
      </w:tr>
      <w:tr xmlns:wp14="http://schemas.microsoft.com/office/word/2010/wordml" w:rsidTr="7F00F7D2" w14:paraId="370489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0C06D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D6AF45" wp14:textId="77777777">
            <w:r>
              <w:t xml:space="preserve">Implemented</w:t>
            </w:r>
          </w:p>
        </w:tc>
      </w:tr>
      <w:tr xmlns:wp14="http://schemas.microsoft.com/office/word/2010/wordml" w:rsidTr="7F00F7D2" w14:paraId="158DD3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B16C3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D99D0F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7F0BF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C2315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BF0C5E" wp14:textId="2F9C3062">
            <w:r w:rsidR="0F302CEC">
              <w:rPr/>
              <w:t>47 Pass</w:t>
            </w:r>
          </w:p>
        </w:tc>
      </w:tr>
      <w:tr xmlns:wp14="http://schemas.microsoft.com/office/word/2010/wordml" w:rsidTr="7F00F7D2" w14:paraId="6218DC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B7A0B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96E9D9" wp14:textId="14F2F852">
            <w:r w:rsidR="4B9F9A04">
              <w:rPr/>
              <w:t>0</w:t>
            </w:r>
          </w:p>
        </w:tc>
      </w:tr>
      <w:tr xmlns:wp14="http://schemas.microsoft.com/office/word/2010/wordml" w:rsidTr="7F00F7D2" w14:paraId="0105F2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38BB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319C6E" wp14:textId="5B21E880">
            <w:r w:rsidR="4B9F9A04">
              <w:rPr/>
              <w:t>NA</w:t>
            </w:r>
          </w:p>
        </w:tc>
      </w:tr>
    </w:tbl>
    <w:p xmlns:wp14="http://schemas.microsoft.com/office/word/2010/wordml" w14:paraId="1DCF0334" wp14:textId="77777777"/>
    <w:p xmlns:wp14="http://schemas.microsoft.com/office/word/2010/wordml" w14:paraId="0B29AF35" wp14:textId="77777777">
      <w:r>
        <w:rPr>
          <w:b/>
        </w:rPr>
        <w:t xml:space="preserve">Note: </w:t>
      </w:r>
      <w:r>
        <w:t xml:space="preserve">augmented satellite, sat_multi_source; PK PARTY_HKEY; 2 RECORD_SOURCE group(s): OPUS_BJAZ_CLM_SUPP_EXTN [40 col(s)], OPUS_BJAZ_HM_HOSPITAL_MASTER [7 col(s)].</w:t>
      </w:r>
    </w:p>
    <w:p xmlns:wp14="http://schemas.microsoft.com/office/word/2010/wordml" w14:paraId="6B28FF6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B1FFB02" wp14:textId="77777777">
        <w:tc>
          <w:tcPr>
            <w:tcW w:w="8640" w:type="dxa"/>
          </w:tcPr>
          <w:p w14:paraId="66973EC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to_varchar(BAGIC_LOCATION) as BAGIC_LOCATION,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to_varchar(CLAIM_NEAR_ME_FLAG) as CLAIM_NEAR_ME_FLAG,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to_varchar(CLASS) as CLASS,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to_varchar(COMP_TYPE) as COMP_TYPE,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to_varchar(CONTACT_PERSON_NAME) as CONTACT_PERSON_NAME,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to_varchar(CON_EXPERTISE) as CON_EXPERTISE,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to_varchar(COVERED_AREA) as COVERED_AREA,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to_varchar(DEALER_CODE) as DEALER_CODE,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to_varchar(DEDUCTIBLE_EXEMPT) as DEDUCTIBLE_EXEMPT,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to_varchar(EW_WHITE_GOODS_FLG) as EW_WHITE_GOODS_FLG,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to_varchar(EXP_LOB_ENGINEERING_FLG) as EXP_LOB_ENGINEERING_FLG,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to_varchar(EXP_LOB_FIRE_FLG) as EXP_LOB_FIRE_FLG,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to_varchar(EXP_LOB_LOSS_PROFIT_FLG) as EXP_LOB_LOSS_PROFIT_FLG,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to_varchar(EXP_LOB_MARINE_HULL_FLG) as EXP_LOB_MARINE_HULL_FLG,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to_varchar(EXP_LOB_MARIN_CARGO_FLG) as EXP_LOB_MARIN_CARGO_FLG,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to_varchar(EXP_LOB_MISCELL_FLG) as EXP_LOB_MISCELL_FLG,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to_varchar(EXP_LOB_MOTOR_FLG) as EXP_LOB_MOTOR_FLG,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to_varchar(EXP_LOB_WORKMAN_COMP_FLG) as EXP_LOB_WORKMAN_COMP_FLG,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to_varchar(GRADE) as 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to_varchar(INVOICE_PATTERN) as INVOICE_PATTERN,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to_varchar(IRN_FLAG) as IRN_FLAG,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to_varchar(JW_FLAG) as JW_FLAG,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to_varchar(JW_ID) as JW_ID,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to_varchar(LVS_FLAG) as LVS_FLAG,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to_varchar(MOU_STATUS) as MOU_STATUS,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to_varchar(NO_TOWING_VEHICLE) as NO_TOWING_VEHICLE,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to_varchar(ON_DUTY_FLAG) as ON_DUTY_FLAG,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to_varchar(OPERATION_PLACE) as OPERATION_PLACE,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to_varchar(ORIGIN_COMP) as ORIGIN_COMP,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to_varchar(ORIGIN_CONT) as ORIGIN_CONT,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to_varchar(OTHER_BAGIC_BUSINESS) as OTHER_BAGIC_BUSINESS,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to_varchar(OWNRSHIP_DEPT) as OWNRSHIP_DEPT,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to_varchar(SPEC_REPAIRER) as SPEC_REPAIRER,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to_varchar(SUPP_OWNERSHIP) as SUPP_OWNERSHIP,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to_varchar(SUPP_SCOPE) as SUPP_SCOPE,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to_varchar(TOWING_VEHICLE) as TOWING_VEHICLE,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to_varchar(WORKSHOP_CATEGORY) as WORKSHOP_CATEGORY,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to_varchar(WORKSHOP_CLASS) as WORKSHOP_CLASS,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to_varchar(WORKSHOP_NAME) as WORKSHOP_NAME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to_varchar((nullif(trim("BAGIC_LOCATION"::varchar), ''))) as BAGIC_LOCATION,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to_varchar((nullif(trim("CLAIM_NEAR_ME_FLAG"::varchar), ''))) as CLAIM_NEAR_ME_FLAG,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to_varchar((nullif(trim("CLASS"::varchar), ''))) as CLASS,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to_varchar((nullif(trim("COMP_TYPE"::varchar), ''))) as COMP_TYPE,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to_varchar((nullif(trim("CONTACT_PERSON_NAME"::varchar), ''))) as CONTACT_PERSON_NAME,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to_varchar((nullif(trim("CON_EXPERTISE"::varchar), ''))) as CON_EXPERTISE,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to_varchar(("COVERED_AREA"::number)) as COVERED_AREA,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to_varchar((nullif(trim("DEALER_CODE"::varchar), ''))) as DEALER_CODE,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to_varchar((nullif(trim("DEDUCTIBLE_EXEMPT"::varchar), ''))) as DEDUCTIBLE_EXEMPT,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to_varchar((nullif(trim("EW_WHITE_GOODS_FLG"::varchar), ''))) as EW_WHITE_GOODS_FLG,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to_varchar((nullif(trim("EXP_LOB_ENGINEERING_FLG"::varchar), ''))) as EXP_LOB_ENGINEERING_FLG,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to_varchar((nullif(trim("EXP_LOB_FIRE_FLG"::varchar), ''))) as EXP_LOB_FIRE_FLG,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to_varchar((nullif(trim("EXP_LOB_LOSS_PROFIT_FLG"::varchar), ''))) as EXP_LOB_LOSS_PROFIT_FLG,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to_varchar((nullif(trim("EXP_LOB_MARINE_HULL_FLG"::varchar), ''))) as EXP_LOB_MARINE_HULL_FLG,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to_varchar((nullif(trim("EXP_LOB_MARIN_CARGO_FLG"::varchar), ''))) as EXP_LOB_MARIN_CARGO_FLG,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to_varchar((nullif(trim("EXP_LOB_MISCELL_FLG"::varchar), ''))) as EXP_LOB_MISCELL_FLG,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to_varchar((nullif(trim("EXP_LOB_MOTOR_FLG"::varchar), ''))) as EXP_LOB_MOTOR_FLG,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to_varchar((nullif(trim("EXP_LOB_WORKMAN_COMP_FLG"::varchar), ''))) as EXP_LOB_WORKMAN_COMP_FLG,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to_varchar((nullif(trim("GRADE"::varchar), ''))) as 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to_varchar((nullif(trim("INVOICE_PATTERN"::varchar), ''))) as INVOICE_PATTERN,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to_varchar((nullif(trim("IRN_FLAG"::varchar), ''))) as IRN_FLAG,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to_varchar((nullif(trim("JW_FLAG"::varchar), ''))) as JW_FLAG,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to_varchar(("JW_ID"::number)) as JW_ID,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to_varchar((nullif(trim("LVS_FLAG"::varchar), ''))) as LVS_FLAG,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to_varchar((nullif(trim("MOU_STATUS"::varchar), ''))) as MOU_STATUS,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to_varchar(("NO_TOWING_VEHICLE"::number)) as NO_TOWING_VEHICLE,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to_varchar((nullif(trim("ON_DUTY_FLAG"::varchar), ''))) as ON_DUTY_FLAG,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to_varchar((nullif(trim("OPERATION_PLACE"::varchar), ''))) as OPERATION_PLACE,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to_varchar((nullif(trim("ORIGIN_COMP"::varchar), ''))) as ORIGIN_COMP,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to_varchar((nullif(trim("ORIGIN_CONT"::varchar), ''))) as ORIGIN_CONT,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to_varchar((nullif(trim("OTHER_BAGIC_BUSINESS"::varchar), ''))) as OTHER_BAGIC_BUSINESS,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to_varchar((nullif(trim("OWNRSHIP_DEPT"::varchar), ''))) as OWNRSHIP_DEPT,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to_varchar(("PRIORITY"::number))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to_varchar((nullif(trim("SPEC_REPAIRER"::varchar), ''))) as SPEC_REPAIRER,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to_varchar((nullif(trim("SUPP_OWNERSHIP"::varchar), ''))) as SUPP_OWNERSHIP,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to_varchar((nullif(trim("SUPP_SCOPE"::varchar), ''))) as SUPP_SCOPE,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to_varchar((nullif(trim("TOWING_VEHICLE"::varchar), ''))) as TOWING_VEHICLE,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to_varchar((nullif(trim("WORKSHOP_CATEGORY"::varchar), ''))) as WORKSHOP_CATEGORY,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to_varchar((nullif(trim("WORKSHOP_CLASS"::varchar), ''))) as WORKSHOP_CLASS,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to_varchar((nullif(trim("WORKSHOP_NAME"::varchar), ''))) as WORKSHOP_NAME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'BAGIC_LOCATION' as column_name, c.hkey, c.BAGIC_LOCATION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max(iff(equal_null(c.BAGIC_LOCATION, e.BAGIC_LOCATION), 1, 0)) as matched, count(e.hkey) as src_rows, min(e.BAGIC_LOCATION)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c.BAGIC_LOCATION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'CLAIM_NEAR_ME_FLAG' as column_name, c.hkey, c.CLAIM_NEAR_ME_FLAG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max(iff(equal_null(c.CLAIM_NEAR_ME_FLAG, e.CLAIM_NEAR_ME_FLAG), 1, 0)) as matched, count(e.hkey) as src_rows, min(e.CLAIM_NEAR_ME_FLAG)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c.CLAIM_NEAR_ME_FLAG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'CLASS' as column_name, c.hkey, c.CLASS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max(iff(equal_null(c.CLASS, e.CLASS), 1, 0)) as matched, count(e.hkey) as src_rows, min(e.CLASS)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'COMP_TYPE' as column_name, c.hkey, c.COMP_TYPE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max(iff(equal_null(c.COMP_TYPE, e.COMP_TYPE), 1, 0)) as matched, count(e.hkey) as src_rows, min(e.COMP_TYPE)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c.COMP_TYPE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'CONTACT_PERSON_NAME' as column_name, c.hkey, c.CONTACT_PERSON_NAME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max(iff(equal_null(c.CONTACT_PERSON_NAME, e.CONTACT_PERSON_NAME), 1, 0)) as matched, count(e.hkey) as src_rows, min(e.CONTACT_PERSON_NAME)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c.CONTACT_PERSON_NAME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'CON_EXPERTISE' as column_name, c.hkey, c.CON_EXPERTISE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max(iff(equal_null(c.CON_EXPERTISE, e.CON_EXPERTISE), 1, 0)) as matched, count(e.hkey) as src_rows, min(e.CON_EXPERTISE)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c.CON_EXPERTISE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'COVERED_AREA' as column_name, c.hkey, c.COVERED_AREA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max(iff(equal_null(c.COVERED_AREA, e.COVERED_AREA), 1, 0)) as matched, count(e.hkey) as src_rows, min(e.COVERED_AREA)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c.COVERED_AREA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'DEALER_CODE' as column_name, c.hkey, c.DEALER_CODE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max(iff(equal_null(c.DEALER_CODE, e.DEALER_CODE), 1, 0)) as matched, count(e.hkey) as src_rows, min(e.DEALER_CODE)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c.DEALER_CODE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'DEDUCTIBLE_EXEMPT' as column_name, c.hkey, c.DEDUCTIBLE_EXEMPT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max(iff(equal_null(c.DEDUCTIBLE_EXEMPT, e.DEDUCTIBLE_EXEMPT), 1, 0)) as matched, count(e.hkey) as src_rows, min(e.DEDUCTIBLE_EXEMPT)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c.DEDUCTIBLE_EXEMPT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'EW_WHITE_GOODS_FLG' as column_name, c.hkey, c.EW_WHITE_GOODS_FLG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max(iff(equal_null(c.EW_WHITE_GOODS_FLG, e.EW_WHITE_GOODS_FLG), 1, 0)) as matched, count(e.hkey) as src_rows, min(e.EW_WHITE_GOODS_FLG)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c.EW_WHITE_GOODS_FLG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'EXP_LOB_ENGINEERING_FLG' as column_name, c.hkey, c.EXP_LOB_ENGINEERING_FLG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max(iff(equal_null(c.EXP_LOB_ENGINEERING_FLG, e.EXP_LOB_ENGINEERING_FLG), 1, 0)) as matched, count(e.hkey) as src_rows, min(e.EXP_LOB_ENGINEERING_FLG)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c.EXP_LOB_ENGINEERING_FLG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'EXP_LOB_FIRE_FLG' as column_name, c.hkey, c.EXP_LOB_FIRE_FLG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max(iff(equal_null(c.EXP_LOB_FIRE_FLG, e.EXP_LOB_FIRE_FLG), 1, 0)) as matched, count(e.hkey) as src_rows, min(e.EXP_LOB_FIRE_FLG)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c.EXP_LOB_FIRE_FLG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'EXP_LOB_LOSS_PROFIT_FLG' as column_name, c.hkey, c.EXP_LOB_LOSS_PROFIT_FLG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max(iff(equal_null(c.EXP_LOB_LOSS_PROFIT_FLG, e.EXP_LOB_LOSS_PROFIT_FLG), 1, 0)) as matched, count(e.hkey) as src_rows, min(e.EXP_LOB_LOSS_PROFIT_FLG)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c.EXP_LOB_LOSS_PROFIT_FLG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'EXP_LOB_MARINE_HULL_FLG' as column_name, c.hkey, c.EXP_LOB_MARINE_HULL_FLG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max(iff(equal_null(c.EXP_LOB_MARINE_HULL_FLG, e.EXP_LOB_MARINE_HULL_FLG), 1, 0)) as matched, count(e.hkey) as src_rows, min(e.EXP_LOB_MARINE_HULL_FLG)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c.EXP_LOB_MARINE_HULL_FLG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'EXP_LOB_MARIN_CARGO_FLG' as column_name, c.hkey, c.EXP_LOB_MARIN_CARGO_FLG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max(iff(equal_null(c.EXP_LOB_MARIN_CARGO_FLG, e.EXP_LOB_MARIN_CARGO_FLG), 1, 0)) as matched, count(e.hkey) as src_rows, min(e.EXP_LOB_MARIN_CARGO_FLG)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c.EXP_LOB_MARIN_CARGO_FLG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'EXP_LOB_MISCELL_FLG' as column_name, c.hkey, c.EXP_LOB_MISCELL_FLG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max(iff(equal_null(c.EXP_LOB_MISCELL_FLG, e.EXP_LOB_MISCELL_FLG), 1, 0)) as matched, count(e.hkey) as src_rows, min(e.EXP_LOB_MISCELL_FLG)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c.EXP_LOB_MISCELL_FLG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'EXP_LOB_MOTOR_FLG' as column_name, c.hkey, c.EXP_LOB_MOTOR_FLG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max(iff(equal_null(c.EXP_LOB_MOTOR_FLG, e.EXP_LOB_MOTOR_FLG), 1, 0)) as matched, count(e.hkey) as src_rows, min(e.EXP_LOB_MOTOR_FLG)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c.EXP_LOB_MOTOR_FLG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'EXP_LOB_WORKMAN_COMP_FLG' as column_name, c.hkey, c.EXP_LOB_WORKMAN_COMP_FLG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max(iff(equal_null(c.EXP_LOB_WORKMAN_COMP_FLG, e.EXP_LOB_WORKMAN_COMP_FLG), 1, 0)) as matched, count(e.hkey) as src_rows, min(e.EXP_LOB_WORKMAN_COMP_FLG)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c.EXP_LOB_WORKMAN_COMP_FLG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'GRADE' as column_name, c.hkey, c.GRADE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max(iff(equal_null(c.GRADE, e.GRADE), 1, 0)) as matched, count(e.hkey) as src_rows, min(e.GRADE)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c.GRADE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'INVOICE_PATTERN' as column_name, c.hkey, c.INVOICE_PATTERN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max(iff(equal_null(c.INVOICE_PATTERN, e.INVOICE_PATTERN), 1, 0)) as matched, count(e.hkey) as src_rows, min(e.INVOICE_PATTERN)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c.INVOICE_PATTERN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'IRN_FLAG' as column_name, c.hkey, c.IRN_FLAG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max(iff(equal_null(c.IRN_FLAG, e.IRN_FLAG), 1, 0)) as matched, count(e.hkey) as src_rows, min(e.IRN_FLAG)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c.IRN_FLAG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'JW_FLAG' as column_name, c.hkey, c.JW_FLAG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max(iff(equal_null(c.JW_FLAG, e.JW_FLAG), 1, 0)) as matched, count(e.hkey) as src_rows, min(e.JW_FLAG)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c.JW_FLAG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'JW_ID' as column_name, c.hkey, c.JW_ID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max(iff(equal_null(c.JW_ID, e.JW_ID), 1, 0)) as matched, count(e.hkey) as src_rows, min(e.JW_ID)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c.JW_ID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'LVS_FLAG' as column_name, c.hkey, c.LVS_FLAG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max(iff(equal_null(c.LVS_FLAG, e.LVS_FLAG), 1, 0)) as matched, count(e.hkey) as src_rows, min(e.LVS_FLAG)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c.LVS_FLAG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'MOU_STATUS' as column_name, c.hkey, c.MOU_STATUS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max(iff(equal_null(c.MOU_STATUS, e.MOU_STATUS), 1, 0)) as matched, count(e.hkey) as src_rows, min(e.MOU_STATUS)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'NO_TOWING_VEHICLE' as column_name, c.hkey, c.NO_TOWING_VEHICLE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max(iff(equal_null(c.NO_TOWING_VEHICLE, e.NO_TOWING_VEHICLE), 1, 0)) as matched, count(e.hkey) as src_rows, min(e.NO_TOWING_VEHICLE)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c.NO_TOWING_VEHICLE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'ON_DUTY_FLAG' as column_name, c.hkey, c.ON_DUTY_FLAG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max(iff(equal_null(c.ON_DUTY_FLAG, e.ON_DUTY_FLAG), 1, 0)) as matched, count(e.hkey) as src_rows, min(e.ON_DUTY_FLAG)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c.ON_DUTY_FLAG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'OPERATION_PLACE' as column_name, c.hkey, c.OPERATION_PLACE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max(iff(equal_null(c.OPERATION_PLACE, e.OPERATION_PLACE), 1, 0)) as matched, count(e.hkey) as src_rows, min(e.OPERATION_PLACE)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c.OPERATION_PLACE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'ORIGIN_COMP' as column_name, c.hkey, c.ORIGIN_COMP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max(iff(equal_null(c.ORIGIN_COMP, e.ORIGIN_COMP), 1, 0)) as matched, count(e.hkey) as src_rows, min(e.ORIGIN_COMP)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'ORIGIN_CONT' as column_name, c.hkey, c.ORIGIN_CONT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max(iff(equal_null(c.ORIGIN_CONT, e.ORIGIN_CONT), 1, 0)) as matched, count(e.hkey) as src_rows, min(e.ORIGIN_CONT)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c.ORIGIN_CONT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'OTHER_BAGIC_BUSINESS' as column_name, c.hkey, c.OTHER_BAGIC_BUSINESS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max(iff(equal_null(c.OTHER_BAGIC_BUSINESS, e.OTHER_BAGIC_BUSINESS), 1, 0)) as matched, count(e.hkey) as src_rows, min(e.OTHER_BAGIC_BUSINESS)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c.OTHER_BAGIC_BUSINESS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'OWNRSHIP_DEPT' as column_name, c.hkey, c.OWNRSHIP_DEPT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max(iff(equal_null(c.OWNRSHIP_DEPT, e.OWNRSHIP_DEPT), 1, 0)) as matched, count(e.hkey) as src_rows, min(e.OWNRSHIP_DEPT)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c.OWNRSHIP_DEPT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'PRIORITY' as column_name, c.hkey, c.PRIORITY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max(iff(equal_null(c.PRIORITY, e.PRIORITY), 1, 0)) as matched, count(e.hkey) as src_rows, min(e.PRIORITY)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'SPEC_REPAIRER' as column_name, c.hkey, c.SPEC_REPAIRER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max(iff(equal_null(c.SPEC_REPAIRER, e.SPEC_REPAIRER), 1, 0)) as matched, count(e.hkey) as src_rows, min(e.SPEC_REPAIRER)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c.SPEC_REPAIRER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'SUPP_OWNERSHIP' as column_name, c.hkey, c.SUPP_OWNERSHIP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max(iff(equal_null(c.SUPP_OWNERSHIP, e.SUPP_OWNERSHIP), 1, 0)) as matched, count(e.hkey) as src_rows, min(e.SUPP_OWNERSHIP)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c.SUPP_OWNERSHIP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'SUPP_SCOPE' as column_name, c.hkey, c.SUPP_SCOPE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max(iff(equal_null(c.SUPP_SCOPE, e.SUPP_SCOPE), 1, 0)) as matched, count(e.hkey) as src_rows, min(e.SUPP_SCOPE)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c.SUPP_SCOPE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'TOWING_VEHICLE' as column_name, c.hkey, c.TOWING_VEHICLE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max(iff(equal_null(c.TOWING_VEHICLE, e.TOWING_VEHICLE), 1, 0)) as matched, count(e.hkey) as src_rows, min(e.TOWING_VEHICLE)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c.TOWING_VEHICLE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'WORKSHOP_CATEGORY' as column_name, c.hkey, c.WORKSHOP_CATEGORY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max(iff(equal_null(c.WORKSHOP_CATEGORY, e.WORKSHOP_CATEGORY), 1, 0)) as matched, count(e.hkey) as src_rows, min(e.WORKSHOP_CATEGORY)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'WORKSHOP_CLASS' as column_name, c.hkey, c.WORKSHOP_CLASS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max(iff(equal_null(c.WORKSHOP_CLASS, e.WORKSHOP_CLASS), 1, 0)) as matched, count(e.hkey) as src_rows, min(e.WORKSHOP_CLASS)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c.WORKSHOP_CLASS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'WORKSHOP_NAME' as column_name, c.hkey, c.WORKSHOP_NAME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max(iff(equal_null(c.WORKSHOP_NAME, e.WORKSHOP_NAME), 1, 0)) as matched, count(e.hkey) as src_rows, min(e.WORKSHOP_NAME)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to_varchar(CONTACT_PERSON_DESIGNATION) as CONTACT_PERSON_DESIGNATION,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to_varchar(CONTACT_PERSON_NAME) as CONTACT_PERSON_NAME,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to_varchar(DIAGNO_YN) as DIAGNO_YN,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to_varchar(EMPANEL_DATE) as EMPANEL_DATE,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to_varchar(HOSP_SPEC_TYPE) as HOSP_SPEC_TYPE,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to_varchar(NETWORK_TYPE) as NETWORK_TYPE,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to_varchar(PRIORITY_FLG) as PRIORITY_FLG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to_varchar((nullif(trim("DESIGNATION"::varchar), ''))) as CONTACT_PERSON_DESIGNATION,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to_varchar((nullif(trim("CONTACT_PERSON"::varchar), ''))) as CONTACT_PERSON_NAME,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to_varchar(("DIAGNO_YN"::number)) as DIAGNO_YN,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to_varchar(("EMPANEL_DATE"::timestamp_ntz)) as EMPANEL_DATE,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to_varchar((nullif(trim("HOSP_SPEC_TYPE"::varchar), ''))) as HOSP_SPEC_TYPE,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to_varchar(("NETWORK_TYPE"::number)) as NETWORK_TYPE,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to_varchar((nullif(trim("PRIORITY_FLG"::varchar), ''))) as PRIORITY_FLG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'CONTACT_PERSON_DESIGNATION' as column_name, c.hkey, c.CONTACT_PERSON_DESIGNATION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max(iff(equal_null(c.CONTACT_PERSON_DESIGNATION, e.CONTACT_PERSON_DESIGNATION), 1, 0)) as matched, count(e.hkey) as src_rows, min(e.CONTACT_PERSON_DESIGNATION)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c.CONTACT_PERSON_DESIGNATION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'CONTACT_PERSON_NAME' as column_name, c.hkey, c.CONTACT_PERSON_NAME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max(iff(equal_null(c.CONTACT_PERSON_NAME, e.CONTACT_PERSON_NAME), 1, 0)) as matched, count(e.hkey) as src_rows, min(e.CONTACT_PERSON_NAME)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c.CONTACT_PERSON_NAME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'DIAGNO_YN' as column_name, c.hkey, c.DIAGNO_YN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max(iff(equal_null(c.DIAGNO_YN, e.DIAGNO_YN), 1, 0)) as matched, count(e.hkey) as src_rows, min(e.DIAGNO_YN)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c.DIAGNO_YN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'EMPANEL_DATE' as column_name, c.hkey, c.EMPANEL_DATE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max(iff(equal_null(c.EMPANEL_DATE, e.EMPANEL_DATE), 1, 0)) as matched, count(e.hkey) as src_rows, min(e.EMPANEL_DATE)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'HOSP_SPEC_TYPE' as column_name, c.hkey, c.HOSP_SPEC_TYPE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max(iff(equal_null(c.HOSP_SPEC_TYPE, e.HOSP_SPEC_TYPE), 1, 0)) as matched, count(e.hkey) as src_rows, min(e.HOSP_SPEC_TYPE)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c.HOSP_SPEC_TYPE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'NETWORK_TYPE' as column_name, c.hkey, c.NETWORK_TYPE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max(iff(equal_null(c.NETWORK_TYPE, e.NETWORK_TYPE), 1, 0)) as matched, count(e.hkey) as src_rows, min(e.NETWORK_TYPE)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c.NETWORK_TYPE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'PRIORITY_FLG' as column_name, c.hkey, c.PRIORITY_FLG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max(iff(equal_null(c.PRIORITY_FLG, e.PRIORITY_FLG), 1, 0)) as matched, count(e.hkey) as src_rows, min(e.PRIORITY_FLG)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'SAT_AUG_LNK_ROLE_PROVIDER'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'SAT_AUG_LNK_ROLE_PROVIDER' as satellite, 'OPUS_BJAZ_HM_HOSPITAL_MASTER'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91E72E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0732789" wp14:textId="77777777">
        <w:tc>
          <w:tcPr>
            <w:tcW w:w="8640" w:type="dxa"/>
          </w:tcPr>
          <w:p w14:paraId="550216D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E780729" wp14:textId="77777777">
        <w:tc>
          <w:tcPr>
            <w:tcW w:w="8640" w:type="dxa"/>
          </w:tcPr>
          <w:p w14:paraId="7118DC7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876FC12" wp14:textId="77777777"/>
    <w:p xmlns:wp14="http://schemas.microsoft.com/office/word/2010/wordml" w14:paraId="017C9D7C" wp14:textId="77777777">
      <w:pPr>
        <w:pStyle w:val="Heading2"/>
      </w:pPr>
      <w:r>
        <w:t xml:space="preserve">56. OPUS — SAT_AUG_LNK_ROLE_SURVEYOR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6A7D0C" w14:paraId="10FDD4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26A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053727" wp14:textId="77777777">
            <w:r>
              <w:t xml:space="preserve">OPUS</w:t>
            </w:r>
          </w:p>
        </w:tc>
      </w:tr>
      <w:tr xmlns:wp14="http://schemas.microsoft.com/office/word/2010/wordml" w:rsidTr="0C6A7D0C" w14:paraId="0C336C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6557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78A75" wp14:textId="77777777">
            <w:r>
              <w:t xml:space="preserve">SAT_AUG_LNK_ROLE_SURVEYOR</w:t>
            </w:r>
          </w:p>
        </w:tc>
      </w:tr>
      <w:tr xmlns:wp14="http://schemas.microsoft.com/office/word/2010/wordml" w:rsidTr="0C6A7D0C" w14:paraId="0AE12F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D55A0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9FB226" wp14:textId="77777777">
            <w:r>
              <w:t xml:space="preserve">Implemented</w:t>
            </w:r>
          </w:p>
        </w:tc>
      </w:tr>
      <w:tr xmlns:wp14="http://schemas.microsoft.com/office/word/2010/wordml" w:rsidTr="0C6A7D0C" w14:paraId="27F26A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7370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156B40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0C6A7D0C" w14:paraId="304912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02221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703EDE" wp14:textId="6A0D4E32">
            <w:r w:rsidR="4C491899">
              <w:rPr/>
              <w:t>4 Pass</w:t>
            </w:r>
          </w:p>
        </w:tc>
      </w:tr>
      <w:tr xmlns:wp14="http://schemas.microsoft.com/office/word/2010/wordml" w:rsidTr="0C6A7D0C" w14:paraId="1E79E0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8398D2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86F948" wp14:textId="3EC78668">
            <w:r w:rsidR="1A1D1EFE">
              <w:rPr/>
              <w:t>0</w:t>
            </w:r>
          </w:p>
        </w:tc>
      </w:tr>
      <w:tr xmlns:wp14="http://schemas.microsoft.com/office/word/2010/wordml" w:rsidTr="0C6A7D0C" w14:paraId="74DF0F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AC4B3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BE5E" wp14:textId="41B901A5">
            <w:r w:rsidR="1A1D1EFE">
              <w:rPr/>
              <w:t>NA</w:t>
            </w:r>
          </w:p>
        </w:tc>
      </w:tr>
    </w:tbl>
    <w:p xmlns:wp14="http://schemas.microsoft.com/office/word/2010/wordml" w14:paraId="51C34A15" wp14:textId="77777777"/>
    <w:p xmlns:wp14="http://schemas.microsoft.com/office/word/2010/wordml" w14:paraId="10BAB9D2" wp14:textId="77777777">
      <w:r>
        <w:rPr>
          <w:b/>
        </w:rPr>
        <w:t xml:space="preserve">Note: </w:t>
      </w:r>
      <w:r>
        <w:t xml:space="preserve">augmented satellite, automate_dv.sat; PK PARTY_HKEY; 1 RECORD_SOURCE group(s): OPUS_BJAZ_CLM_SUPP_EXTN [4 col(s)].</w:t>
      </w:r>
    </w:p>
    <w:p xmlns:wp14="http://schemas.microsoft.com/office/word/2010/wordml" w14:paraId="2CB432B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82A4A0" wp14:textId="77777777">
        <w:tc>
          <w:tcPr>
            <w:tcW w:w="8640" w:type="dxa"/>
          </w:tcPr>
          <w:p w14:paraId="29D54269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to_varchar(HAS_IRDA_LICENCE_INDICATOR) as HAS_IRDA_LICENCE_INDICATOR,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to_varchar(IIISLA_MEM_NO) as IIISLA_MEM_NO,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to_varchar(IIISLA_MEM_STATUS) as IIISLA_MEM_STATUS,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to_varchar(SUR_LICENSE_EXP_DATE) as SUR_LICENSE_EXP_DATE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to_varchar((nullif(trim("IRDA_LICENSE"::varchar), ''))) as HAS_IRDA_LICENCE_INDICATOR,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to_varchar((nullif(trim("IIISLA_MEM_NO"::varchar), ''))) as IIISLA_MEM_NO,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to_varchar((nullif(trim("IIISLA_MEM_STATUS"::varchar), ''))) as IIISLA_MEM_STATUS,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to_varchar(("SUR_LICENSE_EXP_DATE"::timestamp_ntz)) as SUR_LICENSE_EXP_DATE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'HAS_IRDA_LICENCE_INDICATOR' as column_name, c.hkey, c.HAS_IRDA_LICENCE_INDICATOR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max(iff(equal_null(c.HAS_IRDA_LICENCE_INDICATOR, e.HAS_IRDA_LICENCE_INDICATOR), 1, 0)) as matched, count(e.hkey) as src_rows, min(e.HAS_IRDA_LICENCE_INDICATOR)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c.HAS_IRDA_LICENCE_INDICATOR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'IIISLA_MEM_NO' as column_name, c.hkey, c.IIISLA_MEM_NO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max(iff(equal_null(c.IIISLA_MEM_NO, e.IIISLA_MEM_NO), 1, 0)) as matched, count(e.hkey) as src_rows, min(e.IIISLA_MEM_NO)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c.IIISLA_MEM_NO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'IIISLA_MEM_STATUS' as column_name, c.hkey, c.IIISLA_MEM_STATUS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max(iff(equal_null(c.IIISLA_MEM_STATUS, e.IIISLA_MEM_STATUS), 1, 0)) as matched, count(e.hkey) as src_rows, min(e.IIISLA_MEM_STATUS)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c.IIISLA_MEM_STATUS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'SUR_LICENSE_EXP_DATE' as column_name, c.hkey, c.SUR_LICENSE_EXP_DATE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max(iff(equal_null(c.SUR_LICENSE_EXP_DATE, e.SUR_LICENSE_EXP_DATE), 1, 0)) as matched, count(e.hkey) as src_rows, min(e.SUR_LICENSE_EXP_DATE)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c.SUR_LICENSE_EXP_DATE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'SAT_AUG_LNK_ROLE_SURVEYOR'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594DEC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479D98" wp14:textId="77777777">
        <w:tc>
          <w:tcPr>
            <w:tcW w:w="8640" w:type="dxa"/>
          </w:tcPr>
          <w:p w14:paraId="1618D82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E051CA8" wp14:textId="77777777">
        <w:tc>
          <w:tcPr>
            <w:tcW w:w="8640" w:type="dxa"/>
          </w:tcPr>
          <w:p w14:paraId="126953D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E5BF58C" wp14:textId="77777777"/>
    <w:p xmlns:wp14="http://schemas.microsoft.com/office/word/2010/wordml" w14:paraId="63B7AE0D" wp14:textId="77777777">
      <w:pPr>
        <w:pStyle w:val="Heading2"/>
      </w:pPr>
      <w:r>
        <w:t xml:space="preserve">57. OPUS — SAT_AUG_LOCATION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28BC9B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3339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AABD8C" wp14:textId="77777777">
            <w:r>
              <w:t xml:space="preserve">OPUS</w:t>
            </w:r>
          </w:p>
        </w:tc>
      </w:tr>
      <w:tr xmlns:wp14="http://schemas.microsoft.com/office/word/2010/wordml" w:rsidTr="7F00F7D2" w14:paraId="2884C8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799B1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0A7BDE" wp14:textId="77777777">
            <w:r>
              <w:t xml:space="preserve">SAT_AUG_LOCATION</w:t>
            </w:r>
          </w:p>
        </w:tc>
      </w:tr>
      <w:tr xmlns:wp14="http://schemas.microsoft.com/office/word/2010/wordml" w:rsidTr="7F00F7D2" w14:paraId="537C77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048F1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E039F8" wp14:textId="77777777">
            <w:r>
              <w:t xml:space="preserve">Implemented</w:t>
            </w:r>
          </w:p>
        </w:tc>
      </w:tr>
      <w:tr xmlns:wp14="http://schemas.microsoft.com/office/word/2010/wordml" w:rsidTr="7F00F7D2" w14:paraId="3D971C8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9E789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8B468C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05C8334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72BEF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3A08E0" wp14:textId="04A2D0A2">
            <w:r w:rsidR="0BF786FA">
              <w:rPr/>
              <w:t>2 Pass, 1 Fail</w:t>
            </w:r>
          </w:p>
        </w:tc>
      </w:tr>
      <w:tr xmlns:wp14="http://schemas.microsoft.com/office/word/2010/wordml" w:rsidTr="7F00F7D2" w14:paraId="7451D6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21DD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74D195" wp14:textId="1E81A771">
            <w:r w:rsidR="4CE17D72">
              <w:rPr/>
              <w:t>1</w:t>
            </w:r>
          </w:p>
        </w:tc>
      </w:tr>
      <w:tr xmlns:wp14="http://schemas.microsoft.com/office/word/2010/wordml" w:rsidTr="7F00F7D2" w14:paraId="706840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F562F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72A837" wp14:textId="4F7BC1CB">
            <w:r w:rsidR="47E3B6E3">
              <w:rPr/>
              <w:t>Due to old data not present in utils table</w:t>
            </w:r>
          </w:p>
        </w:tc>
      </w:tr>
    </w:tbl>
    <w:p xmlns:wp14="http://schemas.microsoft.com/office/word/2010/wordml" w14:paraId="7A9A139D" wp14:textId="77777777"/>
    <w:p xmlns:wp14="http://schemas.microsoft.com/office/word/2010/wordml" w14:paraId="3517247B" wp14:textId="77777777">
      <w:r>
        <w:rPr>
          <w:b/>
        </w:rPr>
        <w:t xml:space="preserve">Note: </w:t>
      </w:r>
      <w:r>
        <w:t xml:space="preserve">augmented satellite, sat_multi_source; PK LOCATION_HKEY; 2 RECORD_SOURCE group(s): OPUS_CP_ADDRESSES [2 col(s)], OPUS_CP_PARTNERS [1 col(s)].</w:t>
      </w:r>
    </w:p>
    <w:p xmlns:wp14="http://schemas.microsoft.com/office/word/2010/wordml" w14:paraId="4A5832F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F7D204B" wp14:textId="77777777">
        <w:tc>
          <w:tcPr>
            <w:tcW w:w="8640" w:type="dxa"/>
          </w:tcPr>
          <w:p w14:paraId="11314BA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'OPUS_CP_ADDRESSES'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to_varchar(ADDRESS_LINE4) as ADDRESS_LINE4,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to_varchar(ADDRESS_LINE5) as 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'OPUS_CP_ADDRESSES'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((nullif(trim("ADD_ID"::varchar),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to_varchar((nullif(trim("ADDRESS_LINE4"::varchar), ''))) as ADDRESS_LINE4,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to_varchar((nullif(trim("ADDRESS_LINE5"::varchar), ''))) as 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'ADDRESS_LINE4' as column_name, c.hkey, c.ADDRESS_LINE4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max(iff(equal_null(c.ADDRESS_LINE4, e.ADDRESS_LINE4), 1, 0)) as matched, count(e.hkey) as src_rows, min(e.ADDRESS_LINE4)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c.ADDRESS_LINE4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'ADDRESS_LINE5' as column_name, c.hkey, c.ADDRESS_LINE5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max(iff(equal_null(c.ADDRESS_LINE5, e.ADDRESS_LINE5), 1, 0)) as matched, count(e.hkey) as src_rows, min(e.ADDRESS_LINE5)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to_varchar(CARE_OF_NAME) as 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((nullif(trim("ADD_ID"::varchar),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to_varchar((nullif(trim("ADDRESSEE"::varchar), ''))) as 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'CARE_OF_NAME' as column_name, c.hkey, c.CARE_OF_NAME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max(iff(equal_null(c.CARE_OF_NAME, e.CARE_OF_NAME), 1, 0)) as matched, count(e.hkey) as src_rows, min(e.CARE_OF_NAME)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'SAT_AUG_LOCATION' as satellite, 'OPUS_CP_ADDRESSES'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'SAT_AUG_LOCATION'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FBD322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07D4CC0" wp14:textId="77777777">
        <w:tc>
          <w:tcPr>
            <w:tcW w:w="8640" w:type="dxa"/>
          </w:tcPr>
          <w:p w14:paraId="62BD80C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6A0069A" wp14:textId="77777777">
        <w:tc>
          <w:tcPr>
            <w:tcW w:w="8640" w:type="dxa"/>
          </w:tcPr>
          <w:p w14:paraId="7DF6F7A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20646EB" wp14:textId="77777777"/>
    <w:p xmlns:wp14="http://schemas.microsoft.com/office/word/2010/wordml" w14:paraId="12A9D18A" wp14:textId="77777777">
      <w:pPr>
        <w:pStyle w:val="Heading2"/>
      </w:pPr>
      <w:r>
        <w:t xml:space="preserve">58. OPUS — SAT_AUG_PARTY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4AA657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71B6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CA533E" wp14:textId="77777777">
            <w:r>
              <w:t xml:space="preserve">OPUS</w:t>
            </w:r>
          </w:p>
        </w:tc>
      </w:tr>
      <w:tr xmlns:wp14="http://schemas.microsoft.com/office/word/2010/wordml" w:rsidTr="7F00F7D2" w14:paraId="4ACF81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3CCA2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DCB0E5" wp14:textId="77777777">
            <w:r>
              <w:t xml:space="preserve">SAT_AUG_PARTY</w:t>
            </w:r>
          </w:p>
        </w:tc>
      </w:tr>
      <w:tr xmlns:wp14="http://schemas.microsoft.com/office/word/2010/wordml" w:rsidTr="7F00F7D2" w14:paraId="2C514F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2EF65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1B8E0A" wp14:textId="77777777">
            <w:r>
              <w:t xml:space="preserve">Implemented</w:t>
            </w:r>
          </w:p>
        </w:tc>
      </w:tr>
      <w:tr xmlns:wp14="http://schemas.microsoft.com/office/word/2010/wordml" w:rsidTr="7F00F7D2" w14:paraId="0563D2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17CF5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398C8F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05A07A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BF037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ED7778" wp14:textId="65EB21FA">
            <w:r w:rsidR="1CD45EB0">
              <w:rPr/>
              <w:t>21 Pass, 3 Fail</w:t>
            </w:r>
          </w:p>
        </w:tc>
      </w:tr>
      <w:tr xmlns:wp14="http://schemas.microsoft.com/office/word/2010/wordml" w:rsidTr="7F00F7D2" w14:paraId="0F937B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66E43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32070F0" wp14:textId="6B5C7ED8">
            <w:r w:rsidR="2CB60EA8">
              <w:rPr/>
              <w:t>3</w:t>
            </w:r>
          </w:p>
        </w:tc>
      </w:tr>
      <w:tr xmlns:wp14="http://schemas.microsoft.com/office/word/2010/wordml" w:rsidTr="7F00F7D2" w14:paraId="0CED1F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16050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F00F7D2" w14:paraId="1A9B60E1" wp14:textId="37B60BA3">
            <w:pPr>
              <w:pStyle w:val="Normal"/>
            </w:pPr>
            <w:r w:rsidR="4B05632F">
              <w:rPr/>
              <w:t xml:space="preserve">Due to old data </w:t>
            </w:r>
            <w:r w:rsidR="4B05632F">
              <w:rPr/>
              <w:t>do not present</w:t>
            </w:r>
            <w:r w:rsidR="4B05632F">
              <w:rPr/>
              <w:t xml:space="preserve"> in utils table</w:t>
            </w:r>
          </w:p>
        </w:tc>
      </w:tr>
    </w:tbl>
    <w:p xmlns:wp14="http://schemas.microsoft.com/office/word/2010/wordml" w14:paraId="3E190F5E" wp14:textId="77777777"/>
    <w:p xmlns:wp14="http://schemas.microsoft.com/office/word/2010/wordml" w14:paraId="14B0C788" wp14:textId="77777777">
      <w:r>
        <w:rPr>
          <w:b/>
        </w:rPr>
        <w:t xml:space="preserve">Note: </w:t>
      </w:r>
      <w:r>
        <w:t xml:space="preserve">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</w:t>
      </w:r>
    </w:p>
    <w:p xmlns:wp14="http://schemas.microsoft.com/office/word/2010/wordml" w14:paraId="2984F5F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4537352" wp14:textId="77777777">
        <w:tc>
          <w:tcPr>
            <w:tcW w:w="8640" w:type="dxa"/>
          </w:tcPr>
          <w:p w14:paraId="34B5F7D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to_varchar(ECS_MANDATE_STATUS) as ECS_MANDATE_STATUS,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to_varchar(EXISTING_CUSTOMER_INDICATOR) as EXISTING_CUSTOMER_INDICATOR,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to_varchar(HNI_FLAG) as HNI_FLAG,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to_varchar(IT_STATUS) as IT_STATUS,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to_varchar(NUMBER_OF_DAUGHTERS) as NUMBER_OF_DAUGHTERS,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to_varchar(NUMBER_OF_SONS) as NUMBER_OF_SONS,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to_varchar(PARENT_ENTITY_REFERENCE) as PARENT_ENTITY_REFERENCE,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to_varchar(WEBSITE_URL)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to_varchar((nullif(trim("ECS_STATUS"::varchar), ''))) as ECS_MANDATE_STATUS,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to_varchar((nullif(trim("EXISTING_CUST"::varchar), ''))) as EXISTING_CUSTOMER_INDICATOR,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to_varchar((nullif(trim("HNI_FLAG"::varchar), ''))) as HNI_FLAG,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to_varchar((nullif(trim("IT_STATUS"::varchar), ''))) as IT_STATUS,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to_varchar(("DAUGHTERS"::number)) as NUMBER_OF_DAUGHTERS,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to_varchar(("SONS"::number)) as NUMBER_OF_SONS,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to_varchar((nullif(trim("PARENT_ID"::varchar), ''))) as PARENT_ENTITY_REFERENCE,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to_varchar((nullif(trim("WEBSITE"::varchar), '')))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'ECS_MANDATE_STATUS' as column_name, c.hkey, c.ECS_MANDATE_STATUS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max(iff(equal_null(c.ECS_MANDATE_STATUS, e.ECS_MANDATE_STATUS), 1, 0)) as matched, count(e.hkey) as src_rows, min(e.ECS_MANDATE_STATUS)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c.ECS_MANDATE_STATUS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'EXISTING_CUSTOMER_INDICATOR' as column_name, c.hkey, c.EXISTING_CUSTOMER_INDICATOR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max(iff(equal_null(c.EXISTING_CUSTOMER_INDICATOR, e.EXISTING_CUSTOMER_INDICATOR), 1, 0)) as matched, count(e.hkey) as src_rows, min(e.EXISTING_CUSTOMER_INDICATOR)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c.EXISTING_CUSTOMER_INDICATOR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'HNI_FLAG' as column_name, c.hkey, c.HNI_FLAG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max(iff(equal_null(c.HNI_FLAG, e.HNI_FLAG), 1, 0)) as matched, count(e.hkey) as src_rows, min(e.HNI_FLAG)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'IT_STATUS' as column_name, c.hkey, c.IT_STATUS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max(iff(equal_null(c.IT_STATUS, e.IT_STATUS), 1, 0)) as matched, count(e.hkey) as src_rows, min(e.IT_STATUS)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c.IT_STATUS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'NUMBER_OF_DAUGHTERS' as column_name, c.hkey, c.NUMBER_OF_DAUGHTERS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max(iff(equal_null(c.NUMBER_OF_DAUGHTERS, e.NUMBER_OF_DAUGHTERS), 1, 0)) as matched, count(e.hkey) as src_rows, min(e.NUMBER_OF_DAUGHTERS)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c.NUMBER_OF_DAUGHTERS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'NUMBER_OF_SONS' as column_name, c.hkey, c.NUMBER_OF_SONS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max(iff(equal_null(c.NUMBER_OF_SONS, e.NUMBER_OF_SONS), 1, 0)) as matched, count(e.hkey) as src_rows, min(e.NUMBER_OF_SONS)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c.NUMBER_OF_SONS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'PARENT_ENTITY_REFERENCE' as column_name, c.hkey, c.PARENT_ENTITY_REFERENCE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max(iff(equal_null(c.PARENT_ENTITY_REFERENCE, e.PARENT_ENTITY_REFERENCE), 1, 0)) as matched, count(e.hkey) as src_rows, min(e.PARENT_ENTITY_REFERENCE)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c.PARENT_ENTITY_REFERENCE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'WEBSITE_URL' as column_name, c.hkey, c.WEBSITE_URL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max(iff(equal_null(c.WEBSITE_URL, e.WEBSITE_URL), 1, 0)) as matched, count(e.hkey) as src_rows, min(e.WEBSITE_URL)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to_varchar(IT_RETURN_2YR) as IT_RETURN_2YR,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to_varchar(PAN_AADHAR_LINKED) as PAN_AADHAR_LINKED,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to_varchar(WEBSITE_URL)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to_varchar((nullif(trim("IT_RETURN_2YR"::varchar), ''))) as IT_RETURN_2YR,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to_varchar((nullif(trim("PAN_AADHAR_LINKED"::varchar), ''))) as PAN_AADHAR_LINKED,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to_varchar((nullif(trim("WEBSITE_LINK"::varchar), '')))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'IT_RETURN_2YR' as column_name, c.hkey, c.IT_RETURN_2YR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max(iff(equal_null(c.IT_RETURN_2YR, e.IT_RETURN_2YR), 1, 0)) as matched, count(e.hkey) as src_rows, min(e.IT_RETURN_2YR)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c.IT_RETURN_2YR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'PAN_AADHAR_LINKED' as column_name, c.hkey, c.PAN_AADHAR_LINKED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max(iff(equal_null(c.PAN_AADHAR_LINKED, e.PAN_AADHAR_LINKED), 1, 0)) as matched, count(e.hkey) as src_rows, min(e.PAN_AADHAR_LINKED)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c.PAN_AADHAR_LINKED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'WEBSITE_URL' as column_name, c.hkey, c.WEBSITE_URL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max(iff(equal_null(c.WEBSITE_URL, e.WEBSITE_URL), 1, 0)) as matched, count(e.hkey) as src_rows, min(e.WEBSITE_URL)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to_varchar(PREGNANT_MONTHS) as PREGNANT_MONTHS,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to_varchar(PRIOR_CLAIM_REASON) as PRIOR_CLAIM_REASON,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to_varchar(SMOKE_CONSUMP) as 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to_varchar(("PREGNANT_MONTHS"::number)) as PREGNANT_MONTHS,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to_varchar((nullif(trim("CLAIMED_FOR"::varchar), ''))) as PRIOR_CLAIM_REASON,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to_varchar((nullif(trim("SMOKE_CONSUMP"::varchar), ''))) as 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'PREGNANT_MONTHS' as column_name, c.hkey, c.PREGNANT_MONTHS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max(iff(equal_null(c.PREGNANT_MONTHS, e.PREGNANT_MONTHS), 1, 0)) as matched, count(e.hkey) as src_rows, min(e.PREGNANT_MONTHS)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c.PREGNANT_MONTHS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'PRIOR_CLAIM_REASON' as column_name, c.hkey, c.PRIOR_CLAIM_REASON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max(iff(equal_null(c.PRIOR_CLAIM_REASON, e.PRIOR_CLAIM_REASON), 1, 0)) as matched, count(e.hkey) as src_rows, min(e.PRIOR_CLAIM_REASON)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c.PRIOR_CLAIM_REASON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'SMOKE_CONSUMP' as column_name, c.hkey, c.SMOKE_CONSUMP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max(iff(equal_null(c.SMOKE_CONSUMP, e.SMOKE_CONSUMP), 1, 0)) as matched, count(e.hkey) as src_rows, min(e.SMOKE_CONSUMP)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to_varchar(BMI_FLAG) as 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to_varchar((nullif(trim("BMI_FLAG"::varchar), ''))) as 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'BMI_FLAG' as column_name, c.hkey, c.BMI_FLAG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max(iff(equal_null(c.BMI_FLAG, e.BMI_FLAG), 1, 0)) as matched, count(e.hkey) as src_rows, min(e.BMI_FLAG)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to_varchar(BMI) as BMI,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to_varchar(HEIGHT_FEET) as HEIGHT_FEET,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to_varchar(HEIGHT_INCHES) as HEIGHT_INCHES,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to_varchar(OTHER_OCC) as 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to_varchar((nullif(trim("BMI"::varchar), ''))) as BMI,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to_varchar((nullif(trim("HEIGHT_FEET"::varchar), ''))) as HEIGHT_FEET,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to_varchar((nullif(trim("HEIGHT_INCHES"::varchar), ''))) as HEIGHT_INCHES,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to_varchar((nullif(trim("OTHER_OCC"::varchar), ''))) as 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'BMI' as column_name, c.hkey, c.BMI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max(iff(equal_null(c.BMI, e.BMI), 1, 0)) as matched, count(e.hkey) as src_rows, min(e.BMI)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c.BMI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'HEIGHT_FEET' as column_name, c.hkey, c.HEIGHT_FEET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max(iff(equal_null(c.HEIGHT_FEET, e.HEIGHT_FEET), 1, 0)) as matched, count(e.hkey) as src_rows, min(e.HEIGHT_FEET)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c.HEIGHT_FEET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'HEIGHT_INCHES' as column_name, c.hkey, c.HEIGHT_INCHES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max(iff(equal_null(c.HEIGHT_INCHES, e.HEIGHT_INCHES), 1, 0)) as matched, count(e.hkey) as src_rows, min(e.HEIGHT_INCHES)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c.HEIGHT_INCHES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'OTHER_OCC' as column_name, c.hkey, c.OTHER_OCC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max(iff(equal_null(c.OTHER_OCC, e.OTHER_OCC), 1, 0)) as matched, count(e.hkey) as src_rows, min(e.OTHER_OCC)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s6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to_varchar(DATE_OF_BIRTH_M) as 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to_varchar(("DATE_OF_BIRTH_M"::timestamp_ntz)) as 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'DATE_OF_BIRTH_M' as column_name, c.hkey, c.DATE_OF_BIRTH_M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max(iff(equal_null(c.DATE_OF_BIRTH_M, e.DATE_OF_BIRTH_M), 1, 0)) as matched, count(e.hkey) as src_rows, min(e.DATE_OF_BIRTH_M)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s7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to_varchar(CAUSE_OF_DEATH) as CAUSE_OF_DEATH,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to_varchar(PROOF_OF_DEATH_TYPE) as 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to_varchar((nullif(trim("CAUSE_OF_DEATH"::varchar), ''))) as CAUSE_OF_DEATH,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to_varchar((nullif(trim("PROOF_OF_DEATH"::varchar), ''))) as 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'CAUSE_OF_DEATH' as column_name, c.hkey, c.CAUSE_OF_DEATH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max(iff(equal_null(c.CAUSE_OF_DEATH, e.CAUSE_OF_DEATH), 1, 0)) as matched, count(e.hkey) as src_rows, min(e.CAUSE_OF_DEATH)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c.CAUSE_OF_DEATH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'PROOF_OF_DEATH_TYPE' as column_name, c.hkey, c.PROOF_OF_DEATH_TYPE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max(iff(equal_null(c.PROOF_OF_DEATH_TYPE, e.PROOF_OF_DEATH_TYPE), 1, 0)) as matched, count(e.hkey) as src_rows, min(e.PROOF_OF_DEATH_TYPE)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s8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to_varchar(ADHAAR_PAN_LINK_FLAG) as ADHAAR_PAN_LINK_FLAG,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to_varchar(MARRIAGE_ANNIVERSARY_DATE) as MARRIAGE_ANNIVERSARY_DATE,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to_varchar(PAN_ACK_DT) as PAN_ACK_DT,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to_varchar(PAN_APP_NO) as PAN_APP_NO,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to_varchar(PAN_STATUS) as PAN_STATUS,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to_varchar(TWO_YR_ITR_FLAG) as 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to_varchar((nullif(trim("ADHAAR_PAN_LINK_FLAG"::varchar), ''))) as ADHAAR_PAN_LINK_FLAG,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to_varchar(("MRG_ANNIVERSIRY"::timestamp_ntz)) as MARRIAGE_ANNIVERSARY_DATE,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to_varchar(("PAN_ACK_DT"::timestamp_ntz)) as PAN_ACK_DT,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to_varchar((nullif(trim("PAN_APP_NO"::varchar), ''))) as PAN_APP_NO,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to_varchar((nullif(trim("PAN_STATUS"::varchar), ''))) as PAN_STATUS,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to_varchar((nullif(trim("TWO_YR_ITR_FLAG"::varchar), ''))) as 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'ADHAAR_PAN_LINK_FLAG' as column_name, c.hkey, c.ADHAAR_PAN_LINK_FLAG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max(iff(equal_null(c.ADHAAR_PAN_LINK_FLAG, e.ADHAAR_PAN_LINK_FLAG), 1, 0)) as matched, count(e.hkey) as src_rows, min(e.ADHAAR_PAN_LINK_FLAG)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c.ADHAAR_PAN_LINK_FLAG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'MARRIAGE_ANNIVERSARY_DATE' as column_name, c.hkey, c.MARRIAGE_ANNIVERSARY_DATE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max(iff(equal_null(c.MARRIAGE_ANNIVERSARY_DATE, e.MARRIAGE_ANNIVERSARY_DATE), 1, 0)) as matched, count(e.hkey) as src_rows, min(e.MARRIAGE_ANNIVERSARY_DATE)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c.MARRIAGE_ANNIVERSARY_DATE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'PAN_ACK_DT' as column_name, c.hkey, c.PAN_ACK_DT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max(iff(equal_null(c.PAN_ACK_DT, e.PAN_ACK_DT), 1, 0)) as matched, count(e.hkey) as src_rows, min(e.PAN_ACK_DT)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c.PAN_ACK_DT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'PAN_APP_NO' as column_name, c.hkey, c.PAN_APP_NO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max(iff(equal_null(c.PAN_APP_NO, e.PAN_APP_NO), 1, 0)) as matched, count(e.hkey) as src_rows, min(e.PAN_APP_NO)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c.PAN_APP_NO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'PAN_STATUS' as column_name, c.hkey, c.PAN_STATUS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max(iff(equal_null(c.PAN_STATUS, e.PAN_STATUS), 1, 0)) as matched, count(e.hkey) as src_rows, min(e.PAN_STATUS)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'TWO_YR_ITR_FLAG' as column_name, c.hkey, c.TWO_YR_ITR_FLAG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max(iff(equal_null(c.TWO_YR_ITR_FLAG, e.TWO_YR_ITR_FLAG), 1, 0)) as matched, count(e.hkey) as src_rows, min(e.TWO_YR_ITR_FLAG)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s9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to_varchar(MONTHLY_SALARY) as 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to_varchar((nullif(trim("MONTHLY_SALARY"::varchar), ''))) as 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'MONTHLY_SALARY' as column_name, c.hkey, c.MONTHLY_SALARY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max(iff(equal_null(c.MONTHLY_SALARY, e.MONTHLY_SALARY), 1, 0)) as matched, count(e.hkey) as src_rows, min(e.MONTHLY_SALARY)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s10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to_varchar(IMPS_ACTIVE_DATE) as IMPS_ACTIVE_DATE,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to_varchar(IMPS_END_DATE) as IMPS_END_DATE,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to_varchar(PAYMENT_MODE) as 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to_varchar(("IMPS_ACTIVE_DATE"::timestamp_ntz)) as IMPS_ACTIVE_DATE,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to_varchar(("IMPS_END_DATE"::timestamp_ntz)) as IMPS_END_DATE,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to_varchar((nullif(trim("PAYMENT_MODE"::varchar), ''))) as 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'IMPS_ACTIVE_DATE' as column_name, c.hkey, c.IMPS_ACTIVE_DATE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max(iff(equal_null(c.IMPS_ACTIVE_DATE, e.IMPS_ACTIVE_DATE), 1, 0)) as matched, count(e.hkey) as src_rows, min(e.IMPS_ACTIVE_DATE)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c.IMPS_ACTIVE_DATE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'IMPS_END_DATE' as column_name, c.hkey, c.IMPS_END_DATE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max(iff(equal_null(c.IMPS_END_DATE, e.IMPS_END_DATE), 1, 0)) as matched, count(e.hkey) as src_rows, min(e.IMPS_END_DATE)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c.IMPS_END_DATE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'PAYMENT_MODE' as column_name, c.hkey, c.PAYMENT_MODE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max(iff(equal_null(c.PAYMENT_MODE, e.PAYMENT_MODE), 1, 0)) as matched, count(e.hkey) as src_rows, min(e.PAYMENT_MODE)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'OPUS_AZBJ_PARTNER_EXTN'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'OPUS_BJAZ_INTERMEDIARY'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'OPUS_BJAZ_HCF_MEMBER_DTLS'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'OPUS_BJAZ_SPP_MEMBER_DTLS'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'OPUS_BJAZ_HC_PART_EXTN'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'OPUS_CP_PARTNERS'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'OPUS_BJAZ_CLM_SUPP_EXTN'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'OPUS_BJAZ_HM_HOSPITAL_MASTER'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0222C4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15868A" wp14:textId="77777777">
        <w:tc>
          <w:tcPr>
            <w:tcW w:w="8640" w:type="dxa"/>
          </w:tcPr>
          <w:p w14:paraId="4359584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FB76C7C" wp14:textId="77777777">
        <w:tc>
          <w:tcPr>
            <w:tcW w:w="8640" w:type="dxa"/>
          </w:tcPr>
          <w:p w14:paraId="00EE7A8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E8E47C2" wp14:textId="77777777"/>
    <w:p xmlns:wp14="http://schemas.microsoft.com/office/word/2010/wordml" w14:paraId="6B0F0AC5" wp14:textId="77777777">
      <w:pPr>
        <w:pStyle w:val="Heading2"/>
      </w:pPr>
      <w:r>
        <w:t xml:space="preserve">59. OPUS — SAT_AUG_POLICY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F00F7D2" w14:paraId="41AD71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5E3765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C93A78" wp14:textId="77777777">
            <w:r>
              <w:t xml:space="preserve">OPUS</w:t>
            </w:r>
          </w:p>
        </w:tc>
      </w:tr>
      <w:tr xmlns:wp14="http://schemas.microsoft.com/office/word/2010/wordml" w:rsidTr="7F00F7D2" w14:paraId="20134B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97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A22578" wp14:textId="77777777">
            <w:r>
              <w:t xml:space="preserve">SAT_AUG_POLICY</w:t>
            </w:r>
          </w:p>
        </w:tc>
      </w:tr>
      <w:tr xmlns:wp14="http://schemas.microsoft.com/office/word/2010/wordml" w:rsidTr="7F00F7D2" w14:paraId="25ED6C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1F57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79FD63" wp14:textId="77777777">
            <w:r>
              <w:t xml:space="preserve">Implemented</w:t>
            </w:r>
          </w:p>
        </w:tc>
      </w:tr>
      <w:tr xmlns:wp14="http://schemas.microsoft.com/office/word/2010/wordml" w:rsidTr="7F00F7D2" w14:paraId="13BB08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F361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3DBB41" wp14:textId="77777777">
            <w:r>
              <w:t xml:space="preserve">status = PASS on every row (mismatched = 0 and no_source_row = 0)</w:t>
            </w:r>
          </w:p>
        </w:tc>
      </w:tr>
      <w:tr xmlns:wp14="http://schemas.microsoft.com/office/word/2010/wordml" w:rsidTr="7F00F7D2" w14:paraId="15A241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8BAB6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E12EC1" wp14:textId="6D7483A3">
            <w:r w:rsidR="782EE37F">
              <w:rPr/>
              <w:t>6 Pass</w:t>
            </w:r>
          </w:p>
        </w:tc>
      </w:tr>
      <w:tr xmlns:wp14="http://schemas.microsoft.com/office/word/2010/wordml" w:rsidTr="7F00F7D2" w14:paraId="55D105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FA81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2BC471" wp14:textId="0D08F40A">
            <w:r w:rsidR="6B3C71F7">
              <w:rPr/>
              <w:t>0</w:t>
            </w:r>
          </w:p>
        </w:tc>
      </w:tr>
      <w:tr xmlns:wp14="http://schemas.microsoft.com/office/word/2010/wordml" w:rsidTr="7F00F7D2" w14:paraId="4C7BD5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11A44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CC6F47" wp14:textId="52B41394">
            <w:r w:rsidR="7B3C6902">
              <w:rPr/>
              <w:t>NA</w:t>
            </w:r>
          </w:p>
        </w:tc>
      </w:tr>
    </w:tbl>
    <w:p xmlns:wp14="http://schemas.microsoft.com/office/word/2010/wordml" w14:paraId="1B5E47D9" wp14:textId="77777777"/>
    <w:p xmlns:wp14="http://schemas.microsoft.com/office/word/2010/wordml" w14:paraId="73A400E7" wp14:textId="77777777">
      <w:r>
        <w:rPr>
          <w:b/>
        </w:rPr>
        <w:t xml:space="preserve">Note: </w:t>
      </w:r>
      <w:r>
        <w:t xml:space="preserve">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</w:t>
      </w:r>
    </w:p>
    <w:p xmlns:wp14="http://schemas.microsoft.com/office/word/2010/wordml" w14:paraId="49A82385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980408" wp14:textId="77777777">
        <w:tc>
          <w:tcPr>
            <w:tcW w:w="8640" w:type="dxa"/>
          </w:tcPr>
          <w:p w14:paraId="0AA1E56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to_varchar(PREVIOUS_CUM_AMOUNT) as 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to_varchar((nullif(trim("PREVIOUS_CUM_AMOUNT"::varchar), ''))) as 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'PREVIOUS_CUM_AMOUNT' as column_name, c.hkey, c.PREVIOUS_CUM_AMOUNT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max(iff(equal_null(c.PREVIOUS_CUM_AMOUNT, e.PREVIOUS_CUM_AMOUNT), 1, 0)) as matched, count(e.hkey) as src_rows, min(e.PREVIOUS_CUM_AMOUNT)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to_varchar(CUMM_BONUS) as 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to_varchar('0')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to_varchar(("CUMM_BONUS"::number)) as 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'CUMM_BONUS' as column_name, c.hkey, c.CUMM_BONUS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max(iff(equal_null(c.CUMM_BONUS, e.CUMM_BONUS), 1, 0)) as matched, count(e.hkey) as src_rows, min(e.CUMM_BONUS)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to_varchar(CUMMULATIVE_AMT) as CUMMULATIVE_AMT,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to_varchar(CUMM_BONUS_AMT_COMP) as CUMM_BONUS_AMT_COMP,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to_varchar(CUMM_BONUS_AMT_WIDER) as CUMM_BONUS_AMT_WIDER,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to_varchar(CUMM_BONUS_COMP) as CUMM_BONUS_COMP,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to_varchar(CUMM_BONUS_WIDER) as 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to_varchar('0')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to_varchar(("CUMMULATIVE_AMT"::number)) as CUMMULATIVE_AMT,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to_varchar(("CUMM_BONUS_AMT_COMP"::number)) as CUMM_BONUS_AMT_COMP,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to_varchar(("CUMM_BONUS_AMT_WIDER"::number)) as CUMM_BONUS_AMT_WIDER,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to_varchar((nullif(trim("CUMM_BONUS_COMP"::varchar), ''))) as CUMM_BONUS_COMP,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to_varchar((nullif(trim("CUMM_BONUS_WIDER"::varchar), ''))) as 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'CUMMULATIVE_AMT' as column_name, c.hkey, c.CUMMULATIVE_AMT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max(iff(equal_null(c.CUMMULATIVE_AMT, e.CUMMULATIVE_AMT), 1, 0)) as matched, count(e.hkey) as src_rows, min(e.CUMMULATIVE_AMT)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c.CUMMULATIVE_AMT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'CUMM_BONUS_AMT_COMP' as column_name, c.hkey, c.CUMM_BONUS_AMT_COMP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max(iff(equal_null(c.CUMM_BONUS_AMT_COMP, e.CUMM_BONUS_AMT_COMP), 1, 0)) as matched, count(e.hkey) as src_rows, min(e.CUMM_BONUS_AMT_COMP)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c.CUMM_BONUS_AMT_COMP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'CUMM_BONUS_AMT_WIDER' as column_name, c.hkey, c.CUMM_BONUS_AMT_WIDER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max(iff(equal_null(c.CUMM_BONUS_AMT_WIDER, e.CUMM_BONUS_AMT_WIDER), 1, 0)) as matched, count(e.hkey) as src_rows, min(e.CUMM_BONUS_AMT_WIDER)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c.CUMM_BONUS_AMT_WIDER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'CUMM_BONUS_COMP' as column_name, c.hkey, c.CUMM_BONUS_COMP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max(iff(equal_null(c.CUMM_BONUS_COMP, e.CUMM_BONUS_COMP), 1, 0)) as matched, count(e.hkey) as src_rows, min(e.CUMM_BONUS_COMP)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'CUMM_BONUS_WIDER' as column_name, c.hkey, c.CUMM_BONUS_WIDER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max(iff(equal_null(c.CUMM_BONUS_WIDER, e.CUMM_BONUS_WIDER), 1, 0)) as matched, count(e.hkey) as src_rows, min(e.CUMM_BONUS_WIDER)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to_varchar(INCEPTION_DATE)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to_varchar(("INCEPTION_DATE"::timestamp_ntz))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'INCEPTION_DATE' as column_name, c.hkey, c.INCEPTION_DATE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max(iff(equal_null(c.INCEPTION_DATE, e.INCEPTION_DATE), 1, 0)) as matched, count(e.hkey) as src_rows, min(e.INCEPTION_DATE)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to_varchar(INCEPTION_DATE)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to_varchar(("INCEPTION_DATE"::timestamp_ntz))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'INCEPTION_DATE' as column_name, c.hkey, c.INCEPTION_DATE as sat_value,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max(iff(equal_null(c.INCEPTION_DATE, e.INCEPTION_DATE), 1, 0)) as matched, count(e.hkey) as src_rows, min(e.INCEPTION_DATE) as src_value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'OPUS_BJAZ_HLT_ENSURE_MEM_DTLS'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'OPUS_BJAZ_HM_MEMBER_DTLS'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'OPUS_BJAZ_PA_DETL_EXTN'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'OPUS_BJAZ_EC_MEM_DTLS_EXTN'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'OPUS_BJAZ_SH_MEM_DTLS_EXTN' as record_source, column_name,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1) as 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matched = 0) as mismatched,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array_slice(array_agg(iff(src_rows &gt; 0 and matched = 0, object_construct('hkey', to_varchar(hkey, 'HEX'), 'sat', sat_value, 'src', src_value),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hkey), 0, 3) as mismatch_examples,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iff(mismatched = 0 and no_source_row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566E0B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678D4E" wp14:textId="77777777">
        <w:tc>
          <w:tcPr>
            <w:tcW w:w="8640" w:type="dxa"/>
          </w:tcPr>
          <w:p w14:paraId="6D1DA6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5D6C40E" wp14:textId="77777777">
        <w:tc>
          <w:tcPr>
            <w:tcW w:w="8640" w:type="dxa"/>
          </w:tcPr>
          <w:p w14:paraId="18E7D59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CC8AA0D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09A2B"/>
    <w:rsid w:val="016ADFCA"/>
    <w:rsid w:val="0185D94C"/>
    <w:rsid w:val="02D288E7"/>
    <w:rsid w:val="0479846A"/>
    <w:rsid w:val="04B20196"/>
    <w:rsid w:val="04D45295"/>
    <w:rsid w:val="051EE697"/>
    <w:rsid w:val="05BEFF49"/>
    <w:rsid w:val="06A4B457"/>
    <w:rsid w:val="07551583"/>
    <w:rsid w:val="07E2E846"/>
    <w:rsid w:val="09001160"/>
    <w:rsid w:val="096ECA85"/>
    <w:rsid w:val="09BFC0B7"/>
    <w:rsid w:val="0A19760D"/>
    <w:rsid w:val="0A397980"/>
    <w:rsid w:val="0A715515"/>
    <w:rsid w:val="0AA8498B"/>
    <w:rsid w:val="0AE4BA6F"/>
    <w:rsid w:val="0AF35E33"/>
    <w:rsid w:val="0BF4C20D"/>
    <w:rsid w:val="0BF4C20D"/>
    <w:rsid w:val="0BF786FA"/>
    <w:rsid w:val="0C02E0CA"/>
    <w:rsid w:val="0C6A7D0C"/>
    <w:rsid w:val="0D05CE23"/>
    <w:rsid w:val="0D573EFB"/>
    <w:rsid w:val="0D758045"/>
    <w:rsid w:val="0E19998F"/>
    <w:rsid w:val="0F302CEC"/>
    <w:rsid w:val="10243937"/>
    <w:rsid w:val="10328E95"/>
    <w:rsid w:val="10951C06"/>
    <w:rsid w:val="11DBA03B"/>
    <w:rsid w:val="120FDD3C"/>
    <w:rsid w:val="12B6CF96"/>
    <w:rsid w:val="1361B0F4"/>
    <w:rsid w:val="1425F071"/>
    <w:rsid w:val="1477AF86"/>
    <w:rsid w:val="1479209E"/>
    <w:rsid w:val="148A9238"/>
    <w:rsid w:val="155EDC82"/>
    <w:rsid w:val="15BD6306"/>
    <w:rsid w:val="15BF8E04"/>
    <w:rsid w:val="160AEFB1"/>
    <w:rsid w:val="16607AC1"/>
    <w:rsid w:val="168B6DE9"/>
    <w:rsid w:val="168B6DE9"/>
    <w:rsid w:val="1707E499"/>
    <w:rsid w:val="1872EB44"/>
    <w:rsid w:val="19E5A19D"/>
    <w:rsid w:val="19F016EF"/>
    <w:rsid w:val="19F82DD3"/>
    <w:rsid w:val="1A1D1EFE"/>
    <w:rsid w:val="1B118BC1"/>
    <w:rsid w:val="1B9B5397"/>
    <w:rsid w:val="1CD45EB0"/>
    <w:rsid w:val="1D34DEC7"/>
    <w:rsid w:val="1DEB1DCB"/>
    <w:rsid w:val="1E027C56"/>
    <w:rsid w:val="1E3A88B8"/>
    <w:rsid w:val="1EA24F88"/>
    <w:rsid w:val="1EA3D052"/>
    <w:rsid w:val="1EF2F40E"/>
    <w:rsid w:val="227DF6A3"/>
    <w:rsid w:val="229ECD09"/>
    <w:rsid w:val="232F8A50"/>
    <w:rsid w:val="23D88B82"/>
    <w:rsid w:val="24963813"/>
    <w:rsid w:val="2609B74C"/>
    <w:rsid w:val="2811498B"/>
    <w:rsid w:val="28AB2861"/>
    <w:rsid w:val="297D0F3C"/>
    <w:rsid w:val="29A7E9BB"/>
    <w:rsid w:val="29EFDD15"/>
    <w:rsid w:val="2A8463E6"/>
    <w:rsid w:val="2A9D6747"/>
    <w:rsid w:val="2BBF56EB"/>
    <w:rsid w:val="2BF17FD5"/>
    <w:rsid w:val="2BFB434E"/>
    <w:rsid w:val="2CB60EA8"/>
    <w:rsid w:val="2CFF3B7B"/>
    <w:rsid w:val="2D4F16A1"/>
    <w:rsid w:val="2EB4ABED"/>
    <w:rsid w:val="304A1494"/>
    <w:rsid w:val="3072609C"/>
    <w:rsid w:val="30BE551A"/>
    <w:rsid w:val="32843B38"/>
    <w:rsid w:val="3434FFCC"/>
    <w:rsid w:val="3447ABA3"/>
    <w:rsid w:val="346DCE0E"/>
    <w:rsid w:val="347664EA"/>
    <w:rsid w:val="3579DA85"/>
    <w:rsid w:val="3688BC92"/>
    <w:rsid w:val="36AC9211"/>
    <w:rsid w:val="37FE2DFA"/>
    <w:rsid w:val="3813063F"/>
    <w:rsid w:val="38B242BF"/>
    <w:rsid w:val="38FF6B93"/>
    <w:rsid w:val="3908656F"/>
    <w:rsid w:val="391AEF36"/>
    <w:rsid w:val="39AF8968"/>
    <w:rsid w:val="3A8B20FD"/>
    <w:rsid w:val="3A921DC7"/>
    <w:rsid w:val="3B5381FB"/>
    <w:rsid w:val="3B962679"/>
    <w:rsid w:val="3BA32BE8"/>
    <w:rsid w:val="3C0B2395"/>
    <w:rsid w:val="3C378F4A"/>
    <w:rsid w:val="3C7BB707"/>
    <w:rsid w:val="3C9319EB"/>
    <w:rsid w:val="3CDDD384"/>
    <w:rsid w:val="3EAC2F2E"/>
    <w:rsid w:val="3F1349D7"/>
    <w:rsid w:val="3F2E681D"/>
    <w:rsid w:val="3F6629B1"/>
    <w:rsid w:val="3FD6BB40"/>
    <w:rsid w:val="3FE63DDC"/>
    <w:rsid w:val="409F89BF"/>
    <w:rsid w:val="40AB9595"/>
    <w:rsid w:val="42465E44"/>
    <w:rsid w:val="42F54191"/>
    <w:rsid w:val="4388CF57"/>
    <w:rsid w:val="439748E8"/>
    <w:rsid w:val="439C4B0B"/>
    <w:rsid w:val="43E1A30C"/>
    <w:rsid w:val="4581AF88"/>
    <w:rsid w:val="46984254"/>
    <w:rsid w:val="469C4C80"/>
    <w:rsid w:val="46C4EDE5"/>
    <w:rsid w:val="47009FC0"/>
    <w:rsid w:val="474DBC3D"/>
    <w:rsid w:val="47A31805"/>
    <w:rsid w:val="47DC2CA9"/>
    <w:rsid w:val="47E3B6E3"/>
    <w:rsid w:val="4807B6C9"/>
    <w:rsid w:val="482745FC"/>
    <w:rsid w:val="48B2DBAE"/>
    <w:rsid w:val="48BFD498"/>
    <w:rsid w:val="48CFABA1"/>
    <w:rsid w:val="491F0064"/>
    <w:rsid w:val="4A187B56"/>
    <w:rsid w:val="4A2FACE1"/>
    <w:rsid w:val="4A6853F9"/>
    <w:rsid w:val="4AE1BCA5"/>
    <w:rsid w:val="4B05632F"/>
    <w:rsid w:val="4B9783C3"/>
    <w:rsid w:val="4B9F9A04"/>
    <w:rsid w:val="4C292CA4"/>
    <w:rsid w:val="4C491899"/>
    <w:rsid w:val="4C6B3883"/>
    <w:rsid w:val="4CDFE082"/>
    <w:rsid w:val="4CE17D72"/>
    <w:rsid w:val="4DD79C84"/>
    <w:rsid w:val="4E6E5ECA"/>
    <w:rsid w:val="4E82B623"/>
    <w:rsid w:val="4E97D057"/>
    <w:rsid w:val="4ED4D9ED"/>
    <w:rsid w:val="4F6FD6DF"/>
    <w:rsid w:val="4FD60606"/>
    <w:rsid w:val="5009D495"/>
    <w:rsid w:val="503B4353"/>
    <w:rsid w:val="50FCDB02"/>
    <w:rsid w:val="5156A6D2"/>
    <w:rsid w:val="5212F53F"/>
    <w:rsid w:val="52AFF040"/>
    <w:rsid w:val="53F666C8"/>
    <w:rsid w:val="547B6CC8"/>
    <w:rsid w:val="55E46CE7"/>
    <w:rsid w:val="580BE590"/>
    <w:rsid w:val="589343C6"/>
    <w:rsid w:val="59507057"/>
    <w:rsid w:val="5C5201D1"/>
    <w:rsid w:val="5C5CEEC1"/>
    <w:rsid w:val="5DF76D0A"/>
    <w:rsid w:val="5E03D8A5"/>
    <w:rsid w:val="5E45EB58"/>
    <w:rsid w:val="5E736B78"/>
    <w:rsid w:val="5FC5B07F"/>
    <w:rsid w:val="60534DCD"/>
    <w:rsid w:val="60A970A3"/>
    <w:rsid w:val="61CD79D8"/>
    <w:rsid w:val="61E39527"/>
    <w:rsid w:val="62A1F0C4"/>
    <w:rsid w:val="62E551D7"/>
    <w:rsid w:val="6397DDDA"/>
    <w:rsid w:val="63BAC920"/>
    <w:rsid w:val="640FBC50"/>
    <w:rsid w:val="640FBC50"/>
    <w:rsid w:val="6496854C"/>
    <w:rsid w:val="64DA46CA"/>
    <w:rsid w:val="65027AD8"/>
    <w:rsid w:val="65145425"/>
    <w:rsid w:val="65787CB9"/>
    <w:rsid w:val="6725D3BF"/>
    <w:rsid w:val="6725D3BF"/>
    <w:rsid w:val="6728EAC5"/>
    <w:rsid w:val="675B6DFC"/>
    <w:rsid w:val="6773559E"/>
    <w:rsid w:val="67B3000A"/>
    <w:rsid w:val="69F9A8DE"/>
    <w:rsid w:val="6A9D0A09"/>
    <w:rsid w:val="6B0BEE34"/>
    <w:rsid w:val="6B3C71F7"/>
    <w:rsid w:val="6BD13655"/>
    <w:rsid w:val="6BF937FD"/>
    <w:rsid w:val="6C035B9D"/>
    <w:rsid w:val="6D184BFC"/>
    <w:rsid w:val="6E4B32DF"/>
    <w:rsid w:val="6ED480B1"/>
    <w:rsid w:val="6F1F6B67"/>
    <w:rsid w:val="6F973C1E"/>
    <w:rsid w:val="6FC3C842"/>
    <w:rsid w:val="708000EA"/>
    <w:rsid w:val="708957BC"/>
    <w:rsid w:val="70BEF250"/>
    <w:rsid w:val="71A1060A"/>
    <w:rsid w:val="71B3643A"/>
    <w:rsid w:val="724C46C6"/>
    <w:rsid w:val="727FEBE6"/>
    <w:rsid w:val="72AFDB8A"/>
    <w:rsid w:val="72FC9AC9"/>
    <w:rsid w:val="732E2BA9"/>
    <w:rsid w:val="73607D96"/>
    <w:rsid w:val="748F4E48"/>
    <w:rsid w:val="75D67E81"/>
    <w:rsid w:val="75ED97CB"/>
    <w:rsid w:val="7657ADAD"/>
    <w:rsid w:val="76B23A7A"/>
    <w:rsid w:val="76F0135F"/>
    <w:rsid w:val="7729AEAB"/>
    <w:rsid w:val="7750697F"/>
    <w:rsid w:val="77D66C0F"/>
    <w:rsid w:val="782EE37F"/>
    <w:rsid w:val="78A46CDC"/>
    <w:rsid w:val="78DABC9E"/>
    <w:rsid w:val="799EF655"/>
    <w:rsid w:val="7A364017"/>
    <w:rsid w:val="7A6151F6"/>
    <w:rsid w:val="7B3C6902"/>
    <w:rsid w:val="7C08BDE2"/>
    <w:rsid w:val="7D26A59E"/>
    <w:rsid w:val="7DAEA3B5"/>
    <w:rsid w:val="7E1362AC"/>
    <w:rsid w:val="7E970EDA"/>
    <w:rsid w:val="7F00F7D2"/>
    <w:rsid w:val="7F1AF265"/>
    <w:rsid w:val="7FDDB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F6CB376-061E-4D8F-BFF7-0DA2CF0A66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DM-A2  |  Attribute Checks — Record-level Attribute Reconciliation (Sample)  (OPUS)</dc:title>
  <dc:subject/>
  <dc:creator>python-docx</dc:creator>
  <keywords/>
  <dc:description>generated by python-docx</dc:description>
  <lastModifiedBy>Naina  Gupta</lastModifiedBy>
  <revision>3</revision>
  <dcterms:created xsi:type="dcterms:W3CDTF">2013-12-23T23:15:00.0000000Z</dcterms:created>
  <dcterms:modified xsi:type="dcterms:W3CDTF">2026-10-21T14:33:26.1115350Z</dcterms:modified>
  <category/>
</coreProperties>
</file>