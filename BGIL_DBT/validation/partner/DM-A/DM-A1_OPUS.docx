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7744BB7" wp14:textId="77777777">
      <w:pPr>
        <w:pStyle w:val="Title"/>
      </w:pPr>
      <w:r>
        <w:t xml:space="preserve">DM-A1  |  Attribute Checks — Data Type &amp; Format Preserved  (OPUS)</w:t>
      </w:r>
    </w:p>
    <w:p xmlns:wp14="http://schemas.microsoft.com/office/word/2010/wordml" w14:paraId="3C24DE05" wp14:textId="77777777">
      <w:r>
        <w:rPr>
          <w:i/>
        </w:rPr>
        <w:t xml:space="preserve">Dates, decimals and trailing spaces not truncated or altered on load. Pass criterion: types &amp; formats match source (status = PASS on every row).</w:t>
      </w:r>
    </w:p>
    <w:p xmlns:wp14="http://schemas.microsoft.com/office/word/2010/wordml" w14:paraId="1BE9EFA7" wp14:textId="77777777">
      <w:pPr>
        <w:pStyle w:val="Heading1"/>
      </w:pPr>
      <w:r>
        <w:t xml:space="preserve"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1C43493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 xml:space="preserve">Check ID</w:t>
            </w:r>
          </w:p>
        </w:tc>
        <w:tc>
          <w:tcPr>
            <w:tcW w:w="5640" w:type="dxa"/>
          </w:tcPr>
          <w:p w14:paraId="177C47CA" wp14:textId="77777777">
            <w:r>
              <w:t xml:space="preserve">DM-A1</w:t>
            </w:r>
          </w:p>
        </w:tc>
      </w:tr>
      <w:tr xmlns:wp14="http://schemas.microsoft.com/office/word/2010/wordml" w14:paraId="48EB6EC7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 xml:space="preserve">Category</w:t>
            </w:r>
          </w:p>
        </w:tc>
        <w:tc>
          <w:tcPr>
            <w:tcW w:w="5640" w:type="dxa"/>
          </w:tcPr>
          <w:p w14:paraId="214C3B93" wp14:textId="77777777">
            <w:r>
              <w:t xml:space="preserve">Attribute checks</w:t>
            </w:r>
          </w:p>
        </w:tc>
      </w:tr>
      <w:tr xmlns:wp14="http://schemas.microsoft.com/office/word/2010/wordml" w14:paraId="1C1A3881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 xml:space="preserve">Sign-off criterion</w:t>
            </w:r>
          </w:p>
        </w:tc>
        <w:tc>
          <w:tcPr>
            <w:tcW w:w="5640" w:type="dxa"/>
          </w:tcPr>
          <w:p w14:paraId="1FFB9A79" wp14:textId="77777777">
            <w:r>
              <w:t xml:space="preserve">Data type &amp; format preserved</w:t>
            </w:r>
          </w:p>
        </w:tc>
      </w:tr>
      <w:tr xmlns:wp14="http://schemas.microsoft.com/office/word/2010/wordml" w14:paraId="5E276121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 xml:space="preserve">Method</w:t>
            </w:r>
          </w:p>
        </w:tc>
        <w:tc>
          <w:tcPr>
            <w:tcW w:w="5640" w:type="dxa"/>
          </w:tcPr>
          <w:p w14:paraId="3B756198" wp14:textId="77777777">
            <w:r>
              <w:t xml:space="preserve">(a) per project: RAW column type / length / scale vs satellite column (INFORMATION_SCHEMA); (b) per satellite: sampled satellite values vs the UNTRANSFORMED RAW value, each difference classified</w:t>
            </w:r>
          </w:p>
        </w:tc>
      </w:tr>
      <w:tr xmlns:wp14="http://schemas.microsoft.com/office/word/2010/wordml" w14:paraId="43B56D3A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 xml:space="preserve">Pass criteria / tolerance</w:t>
            </w:r>
          </w:p>
        </w:tc>
        <w:tc>
          <w:tcPr>
            <w:tcW w:w="5640" w:type="dxa"/>
          </w:tcPr>
          <w:p w14:paraId="1CECCAEF" wp14:textId="77777777">
            <w:r>
              <w:t xml:space="preserve">Types &amp; formats match source; only differences explained by a documented model rule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 xml:space="preserve">Owner</w:t>
            </w:r>
          </w:p>
        </w:tc>
        <w:tc>
          <w:tcPr>
            <w:tcW w:w="5640" w:type="dxa"/>
          </w:tcPr>
          <w:p w14:paraId="51E3B24B" wp14:textId="77777777">
            <w:r>
              <w:t xml:space="preserve"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 xml:space="preserve">Vault location</w:t>
            </w:r>
          </w:p>
        </w:tc>
        <w:tc>
          <w:tcPr>
            <w:tcW w:w="5640" w:type="dxa"/>
          </w:tcPr>
          <w:p w14:paraId="24CC652D" wp14:textId="77777777">
            <w:r>
              <w:t xml:space="preserve"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 xml:space="preserve">Maximus RAW</w:t>
            </w:r>
          </w:p>
        </w:tc>
        <w:tc>
          <w:tcPr>
            <w:tcW w:w="5640" w:type="dxa"/>
          </w:tcPr>
          <w:p w14:paraId="451A5106" wp14:textId="77777777">
            <w:r>
              <w:t xml:space="preserve"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 xml:space="preserve">Opus RAW (test)</w:t>
            </w:r>
          </w:p>
        </w:tc>
        <w:tc>
          <w:tcPr>
            <w:tcW w:w="5640" w:type="dxa"/>
          </w:tcPr>
          <w:p w14:paraId="4340BC3F" wp14:textId="77777777">
            <w:r>
              <w:t xml:space="preserve">BAGIC_PREPROD_CURATED_DB.UTILS  (prod: BAGIC_PROD_MIRROR_DB.OPUS_GG_DWHSTAGE)</w:t>
            </w:r>
          </w:p>
        </w:tc>
      </w:tr>
      <w:tr xmlns:wp14="http://schemas.microsoft.com/office/word/2010/wordml" w14:paraId="7A82DAAE" wp14:textId="77777777">
        <w:tc>
          <w:tcPr>
            <w:tcW w:w="3000" w:type="dxa"/>
          </w:tcPr>
          <w:p w14:paraId="56DABE0D" wp14:textId="77777777">
            <w:r>
              <w:rPr>
                <w:b/>
              </w:rPr>
              <w:t xml:space="preserve">Scope</w:t>
            </w:r>
          </w:p>
        </w:tc>
        <w:tc>
          <w:tcPr>
            <w:tcW w:w="5640" w:type="dxa"/>
          </w:tcPr>
          <w:p w14:paraId="3D7727DA" wp14:textId="77777777">
            <w:r>
              <w:t xml:space="preserve">Every standard + augmented satellite of maximus_partner_dv_dbt and opus_partner_dv_dbt, one section per project-satellite. Satellite rows are scoped by the RECORD_SOURCE each feed writes.</w:t>
            </w:r>
          </w:p>
        </w:tc>
      </w:tr>
      <w:tr xmlns:wp14="http://schemas.microsoft.com/office/word/2010/wordml" w14:paraId="3BE3FF73" wp14:textId="77777777">
        <w:tc>
          <w:tcPr>
            <w:tcW w:w="3000" w:type="dxa"/>
          </w:tcPr>
          <w:p w14:paraId="5A9409B8" wp14:textId="77777777">
            <w:r>
              <w:rPr>
                <w:b/>
              </w:rPr>
              <w:t xml:space="preserve">Sample</w:t>
            </w:r>
          </w:p>
        </w:tc>
        <w:tc>
          <w:tcPr>
            <w:tcW w:w="5640" w:type="dxa"/>
          </w:tcPr>
          <w:p w14:paraId="0AB9D8F2" wp14:textId="77777777">
            <w:r>
              <w:t xml:space="preserve">Deterministic: the first 100 keys per RECORD_SOURCE ordered by hash key (re-runnable, same keys every time). Change SAMPLE_N in gen_dm_a.py to the agreed sample size and regenerate.</w:t>
            </w:r>
          </w:p>
        </w:tc>
      </w:tr>
      <w:tr xmlns:wp14="http://schemas.microsoft.com/office/word/2010/wordml" w14:paraId="35D2B7F5" wp14:textId="77777777">
        <w:tc>
          <w:tcPr>
            <w:tcW w:w="3000" w:type="dxa"/>
          </w:tcPr>
          <w:p w14:paraId="2C5717B9" wp14:textId="77777777">
            <w:r>
              <w:rPr>
                <w:b/>
              </w:rPr>
              <w:t xml:space="preserve">Latest row rule</w:t>
            </w:r>
          </w:p>
        </w:tc>
        <w:tc>
          <w:tcPr>
            <w:tcW w:w="5640" w:type="dxa"/>
          </w:tcPr>
          <w:p w14:paraId="730913BC" wp14:textId="77777777">
            <w:r>
              <w:t xml:space="preserve">Satellite: max LOAD_DATETIME per key (per key + child key for multi-active). RAW: rows at the max load timestamp per key; ties are kept and a value matches if it equals any tied RAW row.</w:t>
            </w:r>
          </w:p>
        </w:tc>
      </w:tr>
      <w:tr xmlns:wp14="http://schemas.microsoft.com/office/word/2010/wordml" w14:paraId="7CD7D646" wp14:textId="77777777">
        <w:tc>
          <w:tcPr>
            <w:tcW w:w="3000" w:type="dxa"/>
          </w:tcPr>
          <w:p w14:paraId="1BCD03AE" wp14:textId="77777777">
            <w:r>
              <w:rPr>
                <w:b/>
              </w:rPr>
              <w:t xml:space="preserve">Classes (b)</w:t>
            </w:r>
          </w:p>
        </w:tc>
        <w:tc>
          <w:tcPr>
            <w:tcW w:w="5640" w:type="dxa"/>
          </w:tcPr>
          <w:p w14:paraId="421D56CB" wp14:textId="77777777">
            <w:r>
              <w:t xml:space="preserve">EXACT, BLANK_TO_NULL, TRIMMED, CASE_CHANGED, NUMBER_FORMAT_CHANGED, DATE_FORMAT_CHANGED, TRUNCATED, VALUE_DIFFERS</w:t>
            </w:r>
          </w:p>
        </w:tc>
      </w:tr>
      <w:tr xmlns:wp14="http://schemas.microsoft.com/office/word/2010/wordml" w14:paraId="47B775C1" wp14:textId="77777777">
        <w:tc>
          <w:tcPr>
            <w:tcW w:w="3000" w:type="dxa"/>
          </w:tcPr>
          <w:p w14:paraId="2BEF8B46" wp14:textId="77777777">
            <w:r>
              <w:rPr>
                <w:b/>
              </w:rPr>
              <w:t xml:space="preserve">model_rule</w:t>
            </w:r>
          </w:p>
        </w:tc>
        <w:tc>
          <w:tcPr>
            <w:tcW w:w="5640" w:type="dxa"/>
          </w:tcPr>
          <w:p w14:paraId="2C2BE294" wp14:textId="77777777">
            <w:r>
              <w:t xml:space="preserve">What the dbt expression does to the RAW column: trim / nullif (blank-&gt;NULL) / case (upper/lower) / conv (type conversion, regexp). A class is accepted only when the rule explains it; TRUNCATED always fails.</w:t>
            </w:r>
          </w:p>
        </w:tc>
      </w:tr>
      <w:tr xmlns:wp14="http://schemas.microsoft.com/office/word/2010/wordml" w14:paraId="4BB10060" wp14:textId="77777777">
        <w:tc>
          <w:tcPr>
            <w:tcW w:w="3000" w:type="dxa"/>
          </w:tcPr>
          <w:p w14:paraId="11EB245E" wp14:textId="77777777">
            <w:r>
              <w:rPr>
                <w:b/>
              </w:rPr>
              <w:t xml:space="preserve">Documented exception</w:t>
            </w:r>
          </w:p>
        </w:tc>
        <w:tc>
          <w:tcPr>
            <w:tcW w:w="5640" w:type="dxa"/>
          </w:tcPr>
          <w:p w14:paraId="558938C9" wp14:textId="77777777">
            <w:r>
              <w:t xml:space="preserve">Leading / trailing space removal and blank -&gt; NULL are an accepted, documented exception to 'trailing spaces not altered': the stg_ models apply nullif(trim(col::varchar), '') by design and this rule is NOT to be changed. TRIMMED / BLANK_TO_NULL counts on columns whose model_rule contains trim / nullif therefore PASS and are reported as evidence of the exception only.</w:t>
            </w:r>
          </w:p>
        </w:tc>
      </w:tr>
      <w:tr xmlns:wp14="http://schemas.microsoft.com/office/word/2010/wordml" w14:paraId="228DF655" wp14:textId="77777777">
        <w:tc>
          <w:tcPr>
            <w:tcW w:w="3000" w:type="dxa"/>
          </w:tcPr>
          <w:p w14:paraId="5A7FB03A" wp14:textId="77777777">
            <w:r>
              <w:rPr>
                <w:b/>
              </w:rPr>
              <w:t xml:space="preserve">Project in this file</w:t>
            </w:r>
          </w:p>
        </w:tc>
        <w:tc>
          <w:tcPr>
            <w:tcW w:w="5640" w:type="dxa"/>
          </w:tcPr>
          <w:p w14:paraId="55DB339F" wp14:textId="77777777">
            <w:r>
              <w:t xml:space="preserve">OPUS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DC27952" wp14:textId="77777777">
      <w:pPr>
        <w:pStyle w:val="Heading1"/>
      </w:pPr>
      <w:r>
        <w:t xml:space="preserve">Revision notes</w:t>
      </w:r>
    </w:p>
    <w:p xmlns:wp14="http://schemas.microsoft.com/office/word/2010/wordml" w14:paraId="280F169B" wp14:textId="77777777">
      <w:r>
        <w:t xml:space="preserve">• Generated 2026-10-13 from the current opus_partner_dv_dbt models by validation/tools/gen_dm_a.py (reuses the gen_dm_k.py staging parser and hash formula).</w:t>
      </w:r>
    </w:p>
    <w:p xmlns:wp14="http://schemas.microsoft.com/office/word/2010/wordml" w14:paraId="343FAD9F" wp14:textId="77777777">
      <w:r>
        <w:t xml:space="preserve">• This file: OPUS only (59 satellites, standard + augmented); 59 have mapped payload, 181 RECORD_SOURCE groups, 503 mapped (group, column) pairs. The other project is in the sibling file (MAXIMUS).</w:t>
      </w:r>
    </w:p>
    <w:p xmlns:wp14="http://schemas.microsoft.com/office/word/2010/wordml" w14:paraId="4F0410A6" wp14:textId="77777777">
      <w:r>
        <w:t xml:space="preserve">• Lineage handled: stg_ direct, Maximus thin wrappers, Maximus unpivot arms (each arm's filter kept), Opus stitch views (recomputed from RAW with the stitch macro's coalesce priority and tie-break), OBJECT satellites (per-source-table entries), multi-active satellites (per child key).</w:t>
      </w:r>
    </w:p>
    <w:p xmlns:wp14="http://schemas.microsoft.com/office/word/2010/wordml" w14:paraId="53951A9B" wp14:textId="77777777">
      <w:r>
        <w:t xml:space="preserve">• Sections marked NA load only hard-coded NULL padding or a disabled placeholder.</w:t>
      </w:r>
    </w:p>
    <w:p xmlns:wp14="http://schemas.microsoft.com/office/word/2010/wordml" w14:paraId="1AA90966" wp14:textId="77777777">
      <w:r>
        <w:t xml:space="preserve">• DM-A1: trailing / leading space trimming and blank -&gt; NULL in staging are a documented exception (agreed 2026-10-13); the staging trim rule stays unchanged.</w:t>
      </w:r>
    </w:p>
    <w:p xmlns:wp14="http://schemas.microsoft.com/office/word/2010/wordml" w14:paraId="28E7F638" wp14:textId="77777777">
      <w:pPr>
        <w:pStyle w:val="Heading1"/>
      </w:pPr>
      <w:r>
        <w:t xml:space="preserve"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 xmlns:wp14="http://schemas.microsoft.com/office/word/2010/wordml" w14:paraId="5FB53036" wp14:textId="77777777">
        <w:tc>
          <w:tcPr>
            <w:tcW w:w="500" w:type="dxa"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tcW w:w="1300" w:type="dxa"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tcW w:w="3540" w:type="dxa"/>
          </w:tcPr>
          <w:p w14:paraId="530FCC4A" wp14:textId="77777777">
            <w:r>
              <w:rPr>
                <w:b/>
              </w:rPr>
              <w:t xml:space="preserve">Satellite</w:t>
            </w:r>
          </w:p>
        </w:tc>
        <w:tc>
          <w:tcPr>
            <w:tcW w:w="1200" w:type="dxa"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tcW w:w="1000" w:type="dxa"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tcW w:w="1100" w:type="dxa"/>
          </w:tcPr>
          <w:p w14:paraId="4BE43085" wp14:textId="77777777">
            <w:r>
              <w:rPr>
                <w:b/>
              </w:rPr>
              <w:t xml:space="preserve">Failing rows</w:t>
            </w:r>
          </w:p>
        </w:tc>
      </w:tr>
      <w:tr xmlns:wp14="http://schemas.microsoft.com/office/word/2010/wordml" w14:paraId="1E69FF1B" wp14:textId="77777777">
        <w:tc>
          <w:tcPr>
            <w:tcW w:w="500" w:type="dxa"/>
          </w:tcPr>
          <w:p w14:paraId="649841BE" wp14:textId="77777777">
            <w:r>
              <w:t xml:space="preserve">1</w:t>
            </w:r>
          </w:p>
        </w:tc>
        <w:tc>
          <w:tcPr>
            <w:tcW w:w="1300" w:type="dxa"/>
          </w:tcPr>
          <w:p w14:paraId="2A10948F" wp14:textId="77777777">
            <w:r>
              <w:t xml:space="preserve">OPUS</w:t>
            </w:r>
          </w:p>
        </w:tc>
        <w:tc>
          <w:tcPr>
            <w:tcW w:w="3540" w:type="dxa"/>
          </w:tcPr>
          <w:p w14:paraId="70A94C0A" wp14:textId="77777777">
            <w:r>
              <w:t xml:space="preserve">Type / length / scale comparison (all OPUS satellites)</w:t>
            </w:r>
          </w:p>
        </w:tc>
        <w:tc>
          <w:tcPr>
            <w:tcW w:w="1200" w:type="dxa"/>
          </w:tcPr>
          <w:p w14:paraId="40E62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A37501D" wp14:textId="77777777">
            <w:r/>
          </w:p>
        </w:tc>
        <w:tc>
          <w:tcPr>
            <w:tcW w:w="1100" w:type="dxa"/>
          </w:tcPr>
          <w:p w14:paraId="5DAB6C7B" wp14:textId="77777777">
            <w:r/>
          </w:p>
        </w:tc>
      </w:tr>
      <w:tr xmlns:wp14="http://schemas.microsoft.com/office/word/2010/wordml" w14:paraId="3A651D93" wp14:textId="77777777">
        <w:tc>
          <w:tcPr>
            <w:tcW w:w="500" w:type="dxa"/>
          </w:tcPr>
          <w:p w14:paraId="18F999B5" wp14:textId="77777777">
            <w:r>
              <w:t xml:space="preserve">2</w:t>
            </w:r>
          </w:p>
        </w:tc>
        <w:tc>
          <w:tcPr>
            <w:tcW w:w="1300" w:type="dxa"/>
          </w:tcPr>
          <w:p w14:paraId="319CC35D" wp14:textId="77777777">
            <w:r>
              <w:t xml:space="preserve">OPUS</w:t>
            </w:r>
          </w:p>
        </w:tc>
        <w:tc>
          <w:tcPr>
            <w:tcW w:w="3540" w:type="dxa"/>
          </w:tcPr>
          <w:p w14:paraId="15E0518C" wp14:textId="77777777">
            <w:r>
              <w:t xml:space="preserve">SAT_AGREEMENT_COMMERCIAL_TERMS</w:t>
            </w:r>
          </w:p>
        </w:tc>
        <w:tc>
          <w:tcPr>
            <w:tcW w:w="1200" w:type="dxa"/>
          </w:tcPr>
          <w:p w14:paraId="6EDA4ED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2EB378F" wp14:textId="77777777">
            <w:r/>
          </w:p>
        </w:tc>
        <w:tc>
          <w:tcPr>
            <w:tcW w:w="1100" w:type="dxa"/>
          </w:tcPr>
          <w:p w14:paraId="6A05A809" wp14:textId="77777777">
            <w:r/>
          </w:p>
        </w:tc>
      </w:tr>
      <w:tr xmlns:wp14="http://schemas.microsoft.com/office/word/2010/wordml" w14:paraId="4936C229" wp14:textId="77777777">
        <w:tc>
          <w:tcPr>
            <w:tcW w:w="500" w:type="dxa"/>
          </w:tcPr>
          <w:p w14:paraId="5FCD5EC4" wp14:textId="77777777">
            <w:r>
              <w:t xml:space="preserve">3</w:t>
            </w:r>
          </w:p>
        </w:tc>
        <w:tc>
          <w:tcPr>
            <w:tcW w:w="1300" w:type="dxa"/>
          </w:tcPr>
          <w:p w14:paraId="78CAB58E" wp14:textId="77777777">
            <w:r>
              <w:t xml:space="preserve">OPUS</w:t>
            </w:r>
          </w:p>
        </w:tc>
        <w:tc>
          <w:tcPr>
            <w:tcW w:w="3540" w:type="dxa"/>
          </w:tcPr>
          <w:p w14:paraId="6AABB41D" wp14:textId="77777777">
            <w:r>
              <w:t xml:space="preserve">SAT_AGREEMENT_DEFINITION</w:t>
            </w:r>
          </w:p>
        </w:tc>
        <w:tc>
          <w:tcPr>
            <w:tcW w:w="1200" w:type="dxa"/>
          </w:tcPr>
          <w:p w14:paraId="6305D0C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A39BBE3" wp14:textId="77777777">
            <w:r/>
          </w:p>
        </w:tc>
        <w:tc>
          <w:tcPr>
            <w:tcW w:w="1100" w:type="dxa"/>
          </w:tcPr>
          <w:p w14:paraId="41C8F396" wp14:textId="77777777">
            <w:r/>
          </w:p>
        </w:tc>
      </w:tr>
      <w:tr xmlns:wp14="http://schemas.microsoft.com/office/word/2010/wordml" w14:paraId="7BC35991" wp14:textId="77777777">
        <w:tc>
          <w:tcPr>
            <w:tcW w:w="500" w:type="dxa"/>
          </w:tcPr>
          <w:p w14:paraId="2598DEE6" wp14:textId="77777777">
            <w:r>
              <w:t xml:space="preserve">4</w:t>
            </w:r>
          </w:p>
        </w:tc>
        <w:tc>
          <w:tcPr>
            <w:tcW w:w="1300" w:type="dxa"/>
          </w:tcPr>
          <w:p w14:paraId="662603AA" wp14:textId="77777777">
            <w:r>
              <w:t xml:space="preserve">OPUS</w:t>
            </w:r>
          </w:p>
        </w:tc>
        <w:tc>
          <w:tcPr>
            <w:tcW w:w="3540" w:type="dxa"/>
          </w:tcPr>
          <w:p w14:paraId="67533C8C" wp14:textId="77777777">
            <w:r>
              <w:t xml:space="preserve">SAT_COMMON_ADDRESS</w:t>
            </w:r>
          </w:p>
        </w:tc>
        <w:tc>
          <w:tcPr>
            <w:tcW w:w="1200" w:type="dxa"/>
          </w:tcPr>
          <w:p w14:paraId="146E8121" wp14:textId="77777777">
            <w:r>
              <w:t xml:space="preserve">NA</w:t>
            </w:r>
          </w:p>
        </w:tc>
        <w:tc>
          <w:tcPr>
            <w:tcW w:w="1000" w:type="dxa"/>
          </w:tcPr>
          <w:p w14:paraId="0E95CDC1" wp14:textId="77777777">
            <w:r>
              <w:t xml:space="preserve">NA</w:t>
            </w:r>
          </w:p>
        </w:tc>
        <w:tc>
          <w:tcPr>
            <w:tcW w:w="1100" w:type="dxa"/>
          </w:tcPr>
          <w:p w14:paraId="72A3D3EC" wp14:textId="77777777">
            <w:r/>
          </w:p>
        </w:tc>
      </w:tr>
      <w:tr xmlns:wp14="http://schemas.microsoft.com/office/word/2010/wordml" w14:paraId="27A998CC" wp14:textId="77777777">
        <w:tc>
          <w:tcPr>
            <w:tcW w:w="500" w:type="dxa"/>
          </w:tcPr>
          <w:p w14:paraId="78941E47" wp14:textId="77777777">
            <w:r>
              <w:t xml:space="preserve">5</w:t>
            </w:r>
          </w:p>
        </w:tc>
        <w:tc>
          <w:tcPr>
            <w:tcW w:w="1300" w:type="dxa"/>
          </w:tcPr>
          <w:p w14:paraId="7055B559" wp14:textId="77777777">
            <w:r>
              <w:t xml:space="preserve">OPUS</w:t>
            </w:r>
          </w:p>
        </w:tc>
        <w:tc>
          <w:tcPr>
            <w:tcW w:w="3540" w:type="dxa"/>
          </w:tcPr>
          <w:p w14:paraId="40B46B5D" wp14:textId="77777777">
            <w:r>
              <w:t xml:space="preserve">SAT_COMMON_ADMIN_GEOGRAPHY</w:t>
            </w:r>
          </w:p>
        </w:tc>
        <w:tc>
          <w:tcPr>
            <w:tcW w:w="1200" w:type="dxa"/>
          </w:tcPr>
          <w:p w14:paraId="12995319" wp14:textId="77777777">
            <w:r>
              <w:t xml:space="preserve">NA</w:t>
            </w:r>
          </w:p>
        </w:tc>
        <w:tc>
          <w:tcPr>
            <w:tcW w:w="1000" w:type="dxa"/>
          </w:tcPr>
          <w:p w14:paraId="391525AD" wp14:textId="77777777">
            <w:r>
              <w:t xml:space="preserve">NA</w:t>
            </w:r>
          </w:p>
        </w:tc>
        <w:tc>
          <w:tcPr>
            <w:tcW w:w="1100" w:type="dxa"/>
          </w:tcPr>
          <w:p w14:paraId="0D0B940D" wp14:textId="77777777">
            <w:r/>
          </w:p>
        </w:tc>
      </w:tr>
      <w:tr xmlns:wp14="http://schemas.microsoft.com/office/word/2010/wordml" w14:paraId="2A364A50" wp14:textId="77777777">
        <w:tc>
          <w:tcPr>
            <w:tcW w:w="500" w:type="dxa"/>
          </w:tcPr>
          <w:p w14:paraId="29B4EA11" wp14:textId="77777777">
            <w:r>
              <w:t xml:space="preserve">6</w:t>
            </w:r>
          </w:p>
        </w:tc>
        <w:tc>
          <w:tcPr>
            <w:tcW w:w="1300" w:type="dxa"/>
          </w:tcPr>
          <w:p w14:paraId="40D5294F" wp14:textId="77777777">
            <w:r>
              <w:t xml:space="preserve">OPUS</w:t>
            </w:r>
          </w:p>
        </w:tc>
        <w:tc>
          <w:tcPr>
            <w:tcW w:w="3540" w:type="dxa"/>
          </w:tcPr>
          <w:p w14:paraId="21C737EE" wp14:textId="77777777">
            <w:r>
              <w:t xml:space="preserve">SAT_COMMON_CLASSIFICATION</w:t>
            </w:r>
          </w:p>
        </w:tc>
        <w:tc>
          <w:tcPr>
            <w:tcW w:w="1200" w:type="dxa"/>
          </w:tcPr>
          <w:p w14:paraId="680296A4" wp14:textId="77777777">
            <w:r>
              <w:t xml:space="preserve">NA</w:t>
            </w:r>
          </w:p>
        </w:tc>
        <w:tc>
          <w:tcPr>
            <w:tcW w:w="1000" w:type="dxa"/>
          </w:tcPr>
          <w:p w14:paraId="27316406" wp14:textId="77777777">
            <w:r>
              <w:t xml:space="preserve">NA</w:t>
            </w:r>
          </w:p>
        </w:tc>
        <w:tc>
          <w:tcPr>
            <w:tcW w:w="1100" w:type="dxa"/>
          </w:tcPr>
          <w:p w14:paraId="0E27B00A" wp14:textId="77777777">
            <w:r/>
          </w:p>
        </w:tc>
      </w:tr>
      <w:tr xmlns:wp14="http://schemas.microsoft.com/office/word/2010/wordml" w14:paraId="28EEE1A4" wp14:textId="77777777">
        <w:tc>
          <w:tcPr>
            <w:tcW w:w="500" w:type="dxa"/>
          </w:tcPr>
          <w:p w14:paraId="75697EEC" wp14:textId="77777777">
            <w:r>
              <w:t xml:space="preserve">7</w:t>
            </w:r>
          </w:p>
        </w:tc>
        <w:tc>
          <w:tcPr>
            <w:tcW w:w="1300" w:type="dxa"/>
          </w:tcPr>
          <w:p w14:paraId="4031E821" wp14:textId="77777777">
            <w:r>
              <w:t xml:space="preserve">OPUS</w:t>
            </w:r>
          </w:p>
        </w:tc>
        <w:tc>
          <w:tcPr>
            <w:tcW w:w="3540" w:type="dxa"/>
          </w:tcPr>
          <w:p w14:paraId="7BAF6F58" wp14:textId="77777777">
            <w:r>
              <w:t xml:space="preserve">SAT_COMMON_COMMUNICATION_PREFERENCE</w:t>
            </w:r>
          </w:p>
        </w:tc>
        <w:tc>
          <w:tcPr>
            <w:tcW w:w="1200" w:type="dxa"/>
          </w:tcPr>
          <w:p w14:paraId="58D527FB" wp14:textId="77777777">
            <w:r>
              <w:t xml:space="preserve">NA</w:t>
            </w:r>
          </w:p>
        </w:tc>
        <w:tc>
          <w:tcPr>
            <w:tcW w:w="1000" w:type="dxa"/>
          </w:tcPr>
          <w:p w14:paraId="39818827" wp14:textId="77777777">
            <w:r>
              <w:t xml:space="preserve">NA</w:t>
            </w:r>
          </w:p>
        </w:tc>
        <w:tc>
          <w:tcPr>
            <w:tcW w:w="1100" w:type="dxa"/>
          </w:tcPr>
          <w:p w14:paraId="60061E4C" wp14:textId="77777777">
            <w:r/>
          </w:p>
        </w:tc>
      </w:tr>
      <w:tr xmlns:wp14="http://schemas.microsoft.com/office/word/2010/wordml" w14:paraId="6F35BB1E" wp14:textId="77777777">
        <w:tc>
          <w:tcPr>
            <w:tcW w:w="500" w:type="dxa"/>
          </w:tcPr>
          <w:p w14:paraId="44B0A208" wp14:textId="77777777">
            <w:r>
              <w:t xml:space="preserve">8</w:t>
            </w:r>
          </w:p>
        </w:tc>
        <w:tc>
          <w:tcPr>
            <w:tcW w:w="1300" w:type="dxa"/>
          </w:tcPr>
          <w:p w14:paraId="729B206D" wp14:textId="77777777">
            <w:r>
              <w:t xml:space="preserve">OPUS</w:t>
            </w:r>
          </w:p>
        </w:tc>
        <w:tc>
          <w:tcPr>
            <w:tcW w:w="3540" w:type="dxa"/>
          </w:tcPr>
          <w:p w14:paraId="23ADB13B" wp14:textId="77777777">
            <w:r>
              <w:t xml:space="preserve">SAT_COMMON_CONSENT</w:t>
            </w:r>
          </w:p>
        </w:tc>
        <w:tc>
          <w:tcPr>
            <w:tcW w:w="1200" w:type="dxa"/>
          </w:tcPr>
          <w:p w14:paraId="21A5E12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4EAFD9C" wp14:textId="77777777">
            <w:r/>
          </w:p>
        </w:tc>
        <w:tc>
          <w:tcPr>
            <w:tcW w:w="1100" w:type="dxa"/>
          </w:tcPr>
          <w:p w14:paraId="4B94D5A5" wp14:textId="77777777">
            <w:r/>
          </w:p>
        </w:tc>
      </w:tr>
      <w:tr xmlns:wp14="http://schemas.microsoft.com/office/word/2010/wordml" w14:paraId="5D24E6A3" wp14:textId="77777777">
        <w:tc>
          <w:tcPr>
            <w:tcW w:w="500" w:type="dxa"/>
          </w:tcPr>
          <w:p w14:paraId="2B2B7304" wp14:textId="77777777">
            <w:r>
              <w:t xml:space="preserve">9</w:t>
            </w:r>
          </w:p>
        </w:tc>
        <w:tc>
          <w:tcPr>
            <w:tcW w:w="1300" w:type="dxa"/>
          </w:tcPr>
          <w:p w14:paraId="12594EAD" wp14:textId="77777777">
            <w:r>
              <w:t xml:space="preserve">OPUS</w:t>
            </w:r>
          </w:p>
        </w:tc>
        <w:tc>
          <w:tcPr>
            <w:tcW w:w="3540" w:type="dxa"/>
          </w:tcPr>
          <w:p w14:paraId="1851F808" wp14:textId="77777777">
            <w:r>
              <w:t xml:space="preserve">SAT_COMMON_CONTACT</w:t>
            </w:r>
          </w:p>
        </w:tc>
        <w:tc>
          <w:tcPr>
            <w:tcW w:w="1200" w:type="dxa"/>
          </w:tcPr>
          <w:p w14:paraId="19412E64" wp14:textId="77777777">
            <w:r>
              <w:t xml:space="preserve">NA</w:t>
            </w:r>
          </w:p>
        </w:tc>
        <w:tc>
          <w:tcPr>
            <w:tcW w:w="1000" w:type="dxa"/>
          </w:tcPr>
          <w:p w14:paraId="000CF56C" wp14:textId="77777777">
            <w:r>
              <w:t xml:space="preserve">NA</w:t>
            </w:r>
          </w:p>
        </w:tc>
        <w:tc>
          <w:tcPr>
            <w:tcW w:w="1100" w:type="dxa"/>
          </w:tcPr>
          <w:p w14:paraId="3DEEC669" wp14:textId="77777777">
            <w:r/>
          </w:p>
        </w:tc>
      </w:tr>
      <w:tr xmlns:wp14="http://schemas.microsoft.com/office/word/2010/wordml" w14:paraId="3CF2E930" wp14:textId="77777777">
        <w:tc>
          <w:tcPr>
            <w:tcW w:w="500" w:type="dxa"/>
          </w:tcPr>
          <w:p w14:paraId="5D369756" wp14:textId="77777777">
            <w:r>
              <w:t xml:space="preserve">10</w:t>
            </w:r>
          </w:p>
        </w:tc>
        <w:tc>
          <w:tcPr>
            <w:tcW w:w="1300" w:type="dxa"/>
          </w:tcPr>
          <w:p w14:paraId="044DA987" wp14:textId="77777777">
            <w:r>
              <w:t xml:space="preserve">OPUS</w:t>
            </w:r>
          </w:p>
        </w:tc>
        <w:tc>
          <w:tcPr>
            <w:tcW w:w="3540" w:type="dxa"/>
          </w:tcPr>
          <w:p w14:paraId="44246968" wp14:textId="77777777">
            <w:r>
              <w:t xml:space="preserve">SAT_COMMON_GEO</w:t>
            </w:r>
          </w:p>
        </w:tc>
        <w:tc>
          <w:tcPr>
            <w:tcW w:w="1200" w:type="dxa"/>
          </w:tcPr>
          <w:p w14:paraId="1D7CD4B1" wp14:textId="77777777">
            <w:r>
              <w:t xml:space="preserve">NA</w:t>
            </w:r>
          </w:p>
        </w:tc>
        <w:tc>
          <w:tcPr>
            <w:tcW w:w="1000" w:type="dxa"/>
          </w:tcPr>
          <w:p w14:paraId="7E141683" wp14:textId="77777777">
            <w:r>
              <w:t xml:space="preserve">NA</w:t>
            </w:r>
          </w:p>
        </w:tc>
        <w:tc>
          <w:tcPr>
            <w:tcW w:w="1100" w:type="dxa"/>
          </w:tcPr>
          <w:p w14:paraId="3656B9AB" wp14:textId="77777777">
            <w:r/>
          </w:p>
        </w:tc>
      </w:tr>
      <w:tr xmlns:wp14="http://schemas.microsoft.com/office/word/2010/wordml" w14:paraId="4261F23F" wp14:textId="77777777">
        <w:tc>
          <w:tcPr>
            <w:tcW w:w="500" w:type="dxa"/>
          </w:tcPr>
          <w:p w14:paraId="4737E36C" wp14:textId="77777777">
            <w:r>
              <w:t xml:space="preserve">11</w:t>
            </w:r>
          </w:p>
        </w:tc>
        <w:tc>
          <w:tcPr>
            <w:tcW w:w="1300" w:type="dxa"/>
          </w:tcPr>
          <w:p w14:paraId="65EEEA39" wp14:textId="77777777">
            <w:r>
              <w:t xml:space="preserve">OPUS</w:t>
            </w:r>
          </w:p>
        </w:tc>
        <w:tc>
          <w:tcPr>
            <w:tcW w:w="3540" w:type="dxa"/>
          </w:tcPr>
          <w:p w14:paraId="324BC1FC" wp14:textId="77777777">
            <w:r>
              <w:t xml:space="preserve">SAT_DOCUMENT_DEFINITION</w:t>
            </w:r>
          </w:p>
        </w:tc>
        <w:tc>
          <w:tcPr>
            <w:tcW w:w="1200" w:type="dxa"/>
          </w:tcPr>
          <w:p w14:paraId="1974DA7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5FB0818" wp14:textId="77777777">
            <w:r/>
          </w:p>
        </w:tc>
        <w:tc>
          <w:tcPr>
            <w:tcW w:w="1100" w:type="dxa"/>
          </w:tcPr>
          <w:p w14:paraId="049F31CB" wp14:textId="77777777">
            <w:r/>
          </w:p>
        </w:tc>
      </w:tr>
      <w:tr xmlns:wp14="http://schemas.microsoft.com/office/word/2010/wordml" w14:paraId="32CC496D" wp14:textId="77777777">
        <w:tc>
          <w:tcPr>
            <w:tcW w:w="500" w:type="dxa"/>
          </w:tcPr>
          <w:p w14:paraId="4B73E586" wp14:textId="77777777">
            <w:r>
              <w:t xml:space="preserve">12</w:t>
            </w:r>
          </w:p>
        </w:tc>
        <w:tc>
          <w:tcPr>
            <w:tcW w:w="1300" w:type="dxa"/>
          </w:tcPr>
          <w:p w14:paraId="386C0BAA" wp14:textId="77777777">
            <w:r>
              <w:t xml:space="preserve">OPUS</w:t>
            </w:r>
          </w:p>
        </w:tc>
        <w:tc>
          <w:tcPr>
            <w:tcW w:w="3540" w:type="dxa"/>
          </w:tcPr>
          <w:p w14:paraId="56B8D551" wp14:textId="77777777">
            <w:r>
              <w:t xml:space="preserve">SAT_LNK_CLAIM_PARTY_ROLE</w:t>
            </w:r>
          </w:p>
        </w:tc>
        <w:tc>
          <w:tcPr>
            <w:tcW w:w="1200" w:type="dxa"/>
          </w:tcPr>
          <w:p w14:paraId="62B7E0C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3128261" wp14:textId="77777777">
            <w:r/>
          </w:p>
        </w:tc>
        <w:tc>
          <w:tcPr>
            <w:tcW w:w="1100" w:type="dxa"/>
          </w:tcPr>
          <w:p w14:paraId="62486C05" wp14:textId="77777777">
            <w:r/>
          </w:p>
        </w:tc>
      </w:tr>
      <w:tr xmlns:wp14="http://schemas.microsoft.com/office/word/2010/wordml" w14:paraId="46B364AF" wp14:textId="77777777">
        <w:tc>
          <w:tcPr>
            <w:tcW w:w="500" w:type="dxa"/>
          </w:tcPr>
          <w:p w14:paraId="39F18D26" wp14:textId="77777777">
            <w:r>
              <w:t xml:space="preserve">13</w:t>
            </w:r>
          </w:p>
        </w:tc>
        <w:tc>
          <w:tcPr>
            <w:tcW w:w="1300" w:type="dxa"/>
          </w:tcPr>
          <w:p w14:paraId="4F68B323" wp14:textId="77777777">
            <w:r>
              <w:t xml:space="preserve">OPUS</w:t>
            </w:r>
          </w:p>
        </w:tc>
        <w:tc>
          <w:tcPr>
            <w:tcW w:w="3540" w:type="dxa"/>
          </w:tcPr>
          <w:p w14:paraId="6DF1E6DC" wp14:textId="77777777">
            <w:r>
              <w:t xml:space="preserve">SAT_LNK_PARTY_ROLE_CORE</w:t>
            </w:r>
          </w:p>
        </w:tc>
        <w:tc>
          <w:tcPr>
            <w:tcW w:w="1200" w:type="dxa"/>
          </w:tcPr>
          <w:p w14:paraId="5F3D20B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101652C" wp14:textId="77777777">
            <w:r/>
          </w:p>
        </w:tc>
        <w:tc>
          <w:tcPr>
            <w:tcW w:w="1100" w:type="dxa"/>
          </w:tcPr>
          <w:p w14:paraId="4B99056E" wp14:textId="77777777">
            <w:r/>
          </w:p>
        </w:tc>
      </w:tr>
      <w:tr xmlns:wp14="http://schemas.microsoft.com/office/word/2010/wordml" w14:paraId="76AC6417" wp14:textId="77777777">
        <w:tc>
          <w:tcPr>
            <w:tcW w:w="500" w:type="dxa"/>
          </w:tcPr>
          <w:p w14:paraId="4E1E336A" wp14:textId="77777777">
            <w:r>
              <w:t xml:space="preserve">14</w:t>
            </w:r>
          </w:p>
        </w:tc>
        <w:tc>
          <w:tcPr>
            <w:tcW w:w="1300" w:type="dxa"/>
          </w:tcPr>
          <w:p w14:paraId="61B8BAA3" wp14:textId="77777777">
            <w:r>
              <w:t xml:space="preserve">OPUS</w:t>
            </w:r>
          </w:p>
        </w:tc>
        <w:tc>
          <w:tcPr>
            <w:tcW w:w="3540" w:type="dxa"/>
          </w:tcPr>
          <w:p w14:paraId="16DF5301" wp14:textId="77777777">
            <w:r>
              <w:t xml:space="preserve">SAT_LNK_POLICY_PARTY_ROLE</w:t>
            </w:r>
          </w:p>
        </w:tc>
        <w:tc>
          <w:tcPr>
            <w:tcW w:w="1200" w:type="dxa"/>
          </w:tcPr>
          <w:p w14:paraId="0FEF586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299C43A" wp14:textId="77777777">
            <w:r/>
          </w:p>
        </w:tc>
        <w:tc>
          <w:tcPr>
            <w:tcW w:w="1100" w:type="dxa"/>
          </w:tcPr>
          <w:p w14:paraId="4DDBEF00" wp14:textId="77777777">
            <w:r/>
          </w:p>
        </w:tc>
      </w:tr>
      <w:tr xmlns:wp14="http://schemas.microsoft.com/office/word/2010/wordml" w14:paraId="6EA5226C" wp14:textId="77777777">
        <w:tc>
          <w:tcPr>
            <w:tcW w:w="500" w:type="dxa"/>
          </w:tcPr>
          <w:p w14:paraId="33CFEC6B" wp14:textId="77777777">
            <w:r>
              <w:t xml:space="preserve">15</w:t>
            </w:r>
          </w:p>
        </w:tc>
        <w:tc>
          <w:tcPr>
            <w:tcW w:w="1300" w:type="dxa"/>
          </w:tcPr>
          <w:p w14:paraId="73152EDB" wp14:textId="77777777">
            <w:r>
              <w:t xml:space="preserve">OPUS</w:t>
            </w:r>
          </w:p>
        </w:tc>
        <w:tc>
          <w:tcPr>
            <w:tcW w:w="3540" w:type="dxa"/>
          </w:tcPr>
          <w:p w14:paraId="2D99F70C" wp14:textId="77777777">
            <w:r>
              <w:t xml:space="preserve">SAT_LNK_ROLE_AGENT</w:t>
            </w:r>
          </w:p>
        </w:tc>
        <w:tc>
          <w:tcPr>
            <w:tcW w:w="1200" w:type="dxa"/>
          </w:tcPr>
          <w:p w14:paraId="30E8115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461D779" wp14:textId="77777777">
            <w:r/>
          </w:p>
        </w:tc>
        <w:tc>
          <w:tcPr>
            <w:tcW w:w="1100" w:type="dxa"/>
          </w:tcPr>
          <w:p w14:paraId="3CF2D8B6" wp14:textId="77777777">
            <w:r/>
          </w:p>
        </w:tc>
      </w:tr>
      <w:tr xmlns:wp14="http://schemas.microsoft.com/office/word/2010/wordml" w14:paraId="13175305" wp14:textId="77777777">
        <w:tc>
          <w:tcPr>
            <w:tcW w:w="500" w:type="dxa"/>
          </w:tcPr>
          <w:p w14:paraId="0EB5E791" wp14:textId="77777777">
            <w:r>
              <w:t xml:space="preserve">16</w:t>
            </w:r>
          </w:p>
        </w:tc>
        <w:tc>
          <w:tcPr>
            <w:tcW w:w="1300" w:type="dxa"/>
          </w:tcPr>
          <w:p w14:paraId="75F87994" wp14:textId="77777777">
            <w:r>
              <w:t xml:space="preserve">OPUS</w:t>
            </w:r>
          </w:p>
        </w:tc>
        <w:tc>
          <w:tcPr>
            <w:tcW w:w="3540" w:type="dxa"/>
          </w:tcPr>
          <w:p w14:paraId="191870F1" wp14:textId="77777777">
            <w:r>
              <w:t xml:space="preserve">SAT_LNK_ROLE_CUSTOMER</w:t>
            </w:r>
          </w:p>
        </w:tc>
        <w:tc>
          <w:tcPr>
            <w:tcW w:w="1200" w:type="dxa"/>
          </w:tcPr>
          <w:p w14:paraId="2D73779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FB78278" wp14:textId="77777777">
            <w:r/>
          </w:p>
        </w:tc>
        <w:tc>
          <w:tcPr>
            <w:tcW w:w="1100" w:type="dxa"/>
          </w:tcPr>
          <w:p w14:paraId="1FC39945" wp14:textId="77777777">
            <w:r/>
          </w:p>
        </w:tc>
      </w:tr>
      <w:tr xmlns:wp14="http://schemas.microsoft.com/office/word/2010/wordml" w14:paraId="6794979E" wp14:textId="77777777">
        <w:tc>
          <w:tcPr>
            <w:tcW w:w="500" w:type="dxa"/>
          </w:tcPr>
          <w:p w14:paraId="111B77A1" wp14:textId="77777777">
            <w:r>
              <w:t xml:space="preserve">17</w:t>
            </w:r>
          </w:p>
        </w:tc>
        <w:tc>
          <w:tcPr>
            <w:tcW w:w="1300" w:type="dxa"/>
          </w:tcPr>
          <w:p w14:paraId="2A5002A9" wp14:textId="77777777">
            <w:r>
              <w:t xml:space="preserve">OPUS</w:t>
            </w:r>
          </w:p>
        </w:tc>
        <w:tc>
          <w:tcPr>
            <w:tcW w:w="3540" w:type="dxa"/>
          </w:tcPr>
          <w:p w14:paraId="0ED3C0C1" wp14:textId="77777777">
            <w:r>
              <w:t xml:space="preserve">SAT_LNK_ROLE_NOMINEE_BENEFICIARY</w:t>
            </w:r>
          </w:p>
        </w:tc>
        <w:tc>
          <w:tcPr>
            <w:tcW w:w="1200" w:type="dxa"/>
          </w:tcPr>
          <w:p w14:paraId="1B3EDA8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562CB0E" wp14:textId="77777777">
            <w:r/>
          </w:p>
        </w:tc>
        <w:tc>
          <w:tcPr>
            <w:tcW w:w="1100" w:type="dxa"/>
          </w:tcPr>
          <w:p w14:paraId="34CE0A41" wp14:textId="77777777">
            <w:r/>
          </w:p>
        </w:tc>
      </w:tr>
      <w:tr xmlns:wp14="http://schemas.microsoft.com/office/word/2010/wordml" w14:paraId="5AA1737D" wp14:textId="77777777">
        <w:tc>
          <w:tcPr>
            <w:tcW w:w="500" w:type="dxa"/>
          </w:tcPr>
          <w:p w14:paraId="526D80A2" wp14:textId="77777777">
            <w:r>
              <w:t xml:space="preserve">18</w:t>
            </w:r>
          </w:p>
        </w:tc>
        <w:tc>
          <w:tcPr>
            <w:tcW w:w="1300" w:type="dxa"/>
          </w:tcPr>
          <w:p w14:paraId="7837F32F" wp14:textId="77777777">
            <w:r>
              <w:t xml:space="preserve">OPUS</w:t>
            </w:r>
          </w:p>
        </w:tc>
        <w:tc>
          <w:tcPr>
            <w:tcW w:w="3540" w:type="dxa"/>
          </w:tcPr>
          <w:p w14:paraId="18D1ABCE" wp14:textId="77777777">
            <w:r>
              <w:t xml:space="preserve">SAT_LNK_ROLE_PROVIDER</w:t>
            </w:r>
          </w:p>
        </w:tc>
        <w:tc>
          <w:tcPr>
            <w:tcW w:w="1200" w:type="dxa"/>
          </w:tcPr>
          <w:p w14:paraId="1E35E36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2EBF3C5" wp14:textId="77777777">
            <w:r/>
          </w:p>
        </w:tc>
        <w:tc>
          <w:tcPr>
            <w:tcW w:w="1100" w:type="dxa"/>
          </w:tcPr>
          <w:p w14:paraId="6D98A12B" wp14:textId="77777777">
            <w:r/>
          </w:p>
        </w:tc>
      </w:tr>
      <w:tr xmlns:wp14="http://schemas.microsoft.com/office/word/2010/wordml" w14:paraId="6C15401B" wp14:textId="77777777">
        <w:tc>
          <w:tcPr>
            <w:tcW w:w="500" w:type="dxa"/>
          </w:tcPr>
          <w:p w14:paraId="2847A633" wp14:textId="77777777">
            <w:r>
              <w:t xml:space="preserve">19</w:t>
            </w:r>
          </w:p>
        </w:tc>
        <w:tc>
          <w:tcPr>
            <w:tcW w:w="1300" w:type="dxa"/>
          </w:tcPr>
          <w:p w14:paraId="2F67644E" wp14:textId="77777777">
            <w:r>
              <w:t xml:space="preserve">OPUS</w:t>
            </w:r>
          </w:p>
        </w:tc>
        <w:tc>
          <w:tcPr>
            <w:tcW w:w="3540" w:type="dxa"/>
          </w:tcPr>
          <w:p w14:paraId="183BB982" wp14:textId="77777777">
            <w:r>
              <w:t xml:space="preserve">SAT_LNK_ROLE_SURVEYOR</w:t>
            </w:r>
          </w:p>
        </w:tc>
        <w:tc>
          <w:tcPr>
            <w:tcW w:w="1200" w:type="dxa"/>
          </w:tcPr>
          <w:p w14:paraId="1AAFF0D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946DB82" wp14:textId="77777777">
            <w:r/>
          </w:p>
        </w:tc>
        <w:tc>
          <w:tcPr>
            <w:tcW w:w="1100" w:type="dxa"/>
          </w:tcPr>
          <w:p w14:paraId="5997CC1D" wp14:textId="77777777">
            <w:r/>
          </w:p>
        </w:tc>
      </w:tr>
      <w:tr xmlns:wp14="http://schemas.microsoft.com/office/word/2010/wordml" w14:paraId="70E8129E" wp14:textId="77777777">
        <w:tc>
          <w:tcPr>
            <w:tcW w:w="500" w:type="dxa"/>
          </w:tcPr>
          <w:p w14:paraId="5007C906" wp14:textId="77777777">
            <w:r>
              <w:t xml:space="preserve">20</w:t>
            </w:r>
          </w:p>
        </w:tc>
        <w:tc>
          <w:tcPr>
            <w:tcW w:w="1300" w:type="dxa"/>
          </w:tcPr>
          <w:p w14:paraId="40FD80A8" wp14:textId="77777777">
            <w:r>
              <w:t xml:space="preserve">OPUS</w:t>
            </w:r>
          </w:p>
        </w:tc>
        <w:tc>
          <w:tcPr>
            <w:tcW w:w="3540" w:type="dxa"/>
          </w:tcPr>
          <w:p w14:paraId="5C5F563A" wp14:textId="77777777">
            <w:r>
              <w:t xml:space="preserve">SAT_PARTY_AML_SCREENING</w:t>
            </w:r>
          </w:p>
        </w:tc>
        <w:tc>
          <w:tcPr>
            <w:tcW w:w="1200" w:type="dxa"/>
          </w:tcPr>
          <w:p w14:paraId="021099A7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10FFD37" wp14:textId="77777777">
            <w:r/>
          </w:p>
        </w:tc>
        <w:tc>
          <w:tcPr>
            <w:tcW w:w="1100" w:type="dxa"/>
          </w:tcPr>
          <w:p w14:paraId="6B699379" wp14:textId="77777777">
            <w:r/>
          </w:p>
        </w:tc>
      </w:tr>
      <w:tr xmlns:wp14="http://schemas.microsoft.com/office/word/2010/wordml" w14:paraId="44784965" wp14:textId="77777777">
        <w:tc>
          <w:tcPr>
            <w:tcW w:w="500" w:type="dxa"/>
          </w:tcPr>
          <w:p w14:paraId="7B568215" wp14:textId="77777777">
            <w:r>
              <w:t xml:space="preserve">21</w:t>
            </w:r>
          </w:p>
        </w:tc>
        <w:tc>
          <w:tcPr>
            <w:tcW w:w="1300" w:type="dxa"/>
          </w:tcPr>
          <w:p w14:paraId="2F0DF407" wp14:textId="77777777">
            <w:r>
              <w:t xml:space="preserve">OPUS</w:t>
            </w:r>
          </w:p>
        </w:tc>
        <w:tc>
          <w:tcPr>
            <w:tcW w:w="3540" w:type="dxa"/>
          </w:tcPr>
          <w:p w14:paraId="16227850" wp14:textId="77777777">
            <w:r>
              <w:t xml:space="preserve">SAT_PARTY_BANKING</w:t>
            </w:r>
          </w:p>
        </w:tc>
        <w:tc>
          <w:tcPr>
            <w:tcW w:w="1200" w:type="dxa"/>
          </w:tcPr>
          <w:p w14:paraId="68CCEAC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FE9F23F" wp14:textId="77777777">
            <w:r/>
          </w:p>
        </w:tc>
        <w:tc>
          <w:tcPr>
            <w:tcW w:w="1100" w:type="dxa"/>
          </w:tcPr>
          <w:p w14:paraId="1F72F646" wp14:textId="77777777">
            <w:r/>
          </w:p>
        </w:tc>
      </w:tr>
      <w:tr xmlns:wp14="http://schemas.microsoft.com/office/word/2010/wordml" w14:paraId="27CDD95B" wp14:textId="77777777">
        <w:tc>
          <w:tcPr>
            <w:tcW w:w="500" w:type="dxa"/>
          </w:tcPr>
          <w:p w14:paraId="44C26413" wp14:textId="77777777">
            <w:r>
              <w:t xml:space="preserve">22</w:t>
            </w:r>
          </w:p>
        </w:tc>
        <w:tc>
          <w:tcPr>
            <w:tcW w:w="1300" w:type="dxa"/>
          </w:tcPr>
          <w:p w14:paraId="403FB151" wp14:textId="77777777">
            <w:r>
              <w:t xml:space="preserve">OPUS</w:t>
            </w:r>
          </w:p>
        </w:tc>
        <w:tc>
          <w:tcPr>
            <w:tcW w:w="3540" w:type="dxa"/>
          </w:tcPr>
          <w:p w14:paraId="26D374AA" wp14:textId="77777777">
            <w:r>
              <w:t xml:space="preserve">SAT_PARTY_CLAIM_HISTORY</w:t>
            </w:r>
          </w:p>
        </w:tc>
        <w:tc>
          <w:tcPr>
            <w:tcW w:w="1200" w:type="dxa"/>
          </w:tcPr>
          <w:p w14:paraId="2F62B5B1" wp14:textId="77777777">
            <w:r>
              <w:t xml:space="preserve">NA</w:t>
            </w:r>
          </w:p>
        </w:tc>
        <w:tc>
          <w:tcPr>
            <w:tcW w:w="1000" w:type="dxa"/>
          </w:tcPr>
          <w:p w14:paraId="47A3C75E" wp14:textId="77777777">
            <w:r>
              <w:t xml:space="preserve">NA</w:t>
            </w:r>
          </w:p>
        </w:tc>
        <w:tc>
          <w:tcPr>
            <w:tcW w:w="1100" w:type="dxa"/>
          </w:tcPr>
          <w:p w14:paraId="08CE6F91" wp14:textId="77777777">
            <w:r/>
          </w:p>
        </w:tc>
      </w:tr>
      <w:tr xmlns:wp14="http://schemas.microsoft.com/office/word/2010/wordml" w14:paraId="1AA31CF1" wp14:textId="77777777">
        <w:tc>
          <w:tcPr>
            <w:tcW w:w="500" w:type="dxa"/>
          </w:tcPr>
          <w:p w14:paraId="72E4F76D" wp14:textId="77777777">
            <w:r>
              <w:t xml:space="preserve">23</w:t>
            </w:r>
          </w:p>
        </w:tc>
        <w:tc>
          <w:tcPr>
            <w:tcW w:w="1300" w:type="dxa"/>
          </w:tcPr>
          <w:p w14:paraId="0E53AB2E" wp14:textId="77777777">
            <w:r>
              <w:t xml:space="preserve">OPUS</w:t>
            </w:r>
          </w:p>
        </w:tc>
        <w:tc>
          <w:tcPr>
            <w:tcW w:w="3540" w:type="dxa"/>
          </w:tcPr>
          <w:p w14:paraId="76FC1827" wp14:textId="77777777">
            <w:r>
              <w:t xml:space="preserve">SAT_PARTY_CONTACT_ADDRESS_LINK</w:t>
            </w:r>
          </w:p>
        </w:tc>
        <w:tc>
          <w:tcPr>
            <w:tcW w:w="1200" w:type="dxa"/>
          </w:tcPr>
          <w:p w14:paraId="210E9B4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1CDCEAD" wp14:textId="77777777">
            <w:r/>
          </w:p>
        </w:tc>
        <w:tc>
          <w:tcPr>
            <w:tcW w:w="1100" w:type="dxa"/>
          </w:tcPr>
          <w:p w14:paraId="6BB9E253" wp14:textId="77777777">
            <w:r/>
          </w:p>
        </w:tc>
      </w:tr>
      <w:tr xmlns:wp14="http://schemas.microsoft.com/office/word/2010/wordml" w14:paraId="51C437FB" wp14:textId="77777777">
        <w:tc>
          <w:tcPr>
            <w:tcW w:w="500" w:type="dxa"/>
          </w:tcPr>
          <w:p w14:paraId="1D8EB8EE" wp14:textId="77777777">
            <w:r>
              <w:t xml:space="preserve">24</w:t>
            </w:r>
          </w:p>
        </w:tc>
        <w:tc>
          <w:tcPr>
            <w:tcW w:w="1300" w:type="dxa"/>
          </w:tcPr>
          <w:p w14:paraId="63CA5217" wp14:textId="77777777">
            <w:r>
              <w:t xml:space="preserve">OPUS</w:t>
            </w:r>
          </w:p>
        </w:tc>
        <w:tc>
          <w:tcPr>
            <w:tcW w:w="3540" w:type="dxa"/>
          </w:tcPr>
          <w:p w14:paraId="23138EB0" wp14:textId="77777777">
            <w:r>
              <w:t xml:space="preserve">SAT_PARTY_EMPLOYMENT</w:t>
            </w:r>
          </w:p>
        </w:tc>
        <w:tc>
          <w:tcPr>
            <w:tcW w:w="1200" w:type="dxa"/>
          </w:tcPr>
          <w:p w14:paraId="37FAD881" wp14:textId="77777777">
            <w:r>
              <w:t xml:space="preserve">NA</w:t>
            </w:r>
          </w:p>
        </w:tc>
        <w:tc>
          <w:tcPr>
            <w:tcW w:w="1000" w:type="dxa"/>
          </w:tcPr>
          <w:p w14:paraId="7361744B" wp14:textId="77777777">
            <w:r>
              <w:t xml:space="preserve">NA</w:t>
            </w:r>
          </w:p>
        </w:tc>
        <w:tc>
          <w:tcPr>
            <w:tcW w:w="1100" w:type="dxa"/>
          </w:tcPr>
          <w:p w14:paraId="23DE523C" wp14:textId="77777777">
            <w:r/>
          </w:p>
        </w:tc>
      </w:tr>
      <w:tr xmlns:wp14="http://schemas.microsoft.com/office/word/2010/wordml" w14:paraId="32E92AF7" wp14:textId="77777777">
        <w:tc>
          <w:tcPr>
            <w:tcW w:w="500" w:type="dxa"/>
          </w:tcPr>
          <w:p w14:paraId="4BFDD700" wp14:textId="77777777">
            <w:r>
              <w:t xml:space="preserve">25</w:t>
            </w:r>
          </w:p>
        </w:tc>
        <w:tc>
          <w:tcPr>
            <w:tcW w:w="1300" w:type="dxa"/>
          </w:tcPr>
          <w:p w14:paraId="504A6D96" wp14:textId="77777777">
            <w:r>
              <w:t xml:space="preserve">OPUS</w:t>
            </w:r>
          </w:p>
        </w:tc>
        <w:tc>
          <w:tcPr>
            <w:tcW w:w="3540" w:type="dxa"/>
          </w:tcPr>
          <w:p w14:paraId="75DB240B" wp14:textId="77777777">
            <w:r>
              <w:t xml:space="preserve">SAT_PARTY_GROUP_CENSUS</w:t>
            </w:r>
          </w:p>
        </w:tc>
        <w:tc>
          <w:tcPr>
            <w:tcW w:w="1200" w:type="dxa"/>
          </w:tcPr>
          <w:p w14:paraId="48ED9C2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2E56223" wp14:textId="77777777">
            <w:r/>
          </w:p>
        </w:tc>
        <w:tc>
          <w:tcPr>
            <w:tcW w:w="1100" w:type="dxa"/>
          </w:tcPr>
          <w:p w14:paraId="07547A01" wp14:textId="77777777">
            <w:r/>
          </w:p>
        </w:tc>
      </w:tr>
      <w:tr xmlns:wp14="http://schemas.microsoft.com/office/word/2010/wordml" w14:paraId="448BF3E0" wp14:textId="77777777">
        <w:tc>
          <w:tcPr>
            <w:tcW w:w="500" w:type="dxa"/>
          </w:tcPr>
          <w:p w14:paraId="36334656" wp14:textId="77777777">
            <w:r>
              <w:t xml:space="preserve">26</w:t>
            </w:r>
          </w:p>
        </w:tc>
        <w:tc>
          <w:tcPr>
            <w:tcW w:w="1300" w:type="dxa"/>
          </w:tcPr>
          <w:p w14:paraId="400E2F17" wp14:textId="77777777">
            <w:r>
              <w:t xml:space="preserve">OPUS</w:t>
            </w:r>
          </w:p>
        </w:tc>
        <w:tc>
          <w:tcPr>
            <w:tcW w:w="3540" w:type="dxa"/>
          </w:tcPr>
          <w:p w14:paraId="64972F93" wp14:textId="77777777">
            <w:r>
              <w:t xml:space="preserve">SAT_PARTY_GROUP_HOUSEHOLD</w:t>
            </w:r>
          </w:p>
        </w:tc>
        <w:tc>
          <w:tcPr>
            <w:tcW w:w="1200" w:type="dxa"/>
          </w:tcPr>
          <w:p w14:paraId="3723E9B1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043CB0F" wp14:textId="77777777">
            <w:r/>
          </w:p>
        </w:tc>
        <w:tc>
          <w:tcPr>
            <w:tcW w:w="1100" w:type="dxa"/>
          </w:tcPr>
          <w:p w14:paraId="07459315" wp14:textId="77777777">
            <w:r/>
          </w:p>
        </w:tc>
      </w:tr>
      <w:tr xmlns:wp14="http://schemas.microsoft.com/office/word/2010/wordml" w14:paraId="68F751B2" wp14:textId="77777777">
        <w:tc>
          <w:tcPr>
            <w:tcW w:w="500" w:type="dxa"/>
          </w:tcPr>
          <w:p w14:paraId="41C0AA51" wp14:textId="77777777">
            <w:r>
              <w:t xml:space="preserve">27</w:t>
            </w:r>
          </w:p>
        </w:tc>
        <w:tc>
          <w:tcPr>
            <w:tcW w:w="1300" w:type="dxa"/>
          </w:tcPr>
          <w:p w14:paraId="588EB337" wp14:textId="77777777">
            <w:r>
              <w:t xml:space="preserve">OPUS</w:t>
            </w:r>
          </w:p>
        </w:tc>
        <w:tc>
          <w:tcPr>
            <w:tcW w:w="3540" w:type="dxa"/>
          </w:tcPr>
          <w:p w14:paraId="7BD1FE86" wp14:textId="77777777">
            <w:r>
              <w:t xml:space="preserve">SAT_PARTY_HEALTH_PROFILE</w:t>
            </w:r>
          </w:p>
        </w:tc>
        <w:tc>
          <w:tcPr>
            <w:tcW w:w="1200" w:type="dxa"/>
          </w:tcPr>
          <w:p w14:paraId="148354CC" wp14:textId="77777777">
            <w:r>
              <w:t xml:space="preserve">NA</w:t>
            </w:r>
          </w:p>
        </w:tc>
        <w:tc>
          <w:tcPr>
            <w:tcW w:w="1000" w:type="dxa"/>
          </w:tcPr>
          <w:p w14:paraId="5C384902" wp14:textId="77777777">
            <w:r>
              <w:t xml:space="preserve">NA</w:t>
            </w:r>
          </w:p>
        </w:tc>
        <w:tc>
          <w:tcPr>
            <w:tcW w:w="1100" w:type="dxa"/>
          </w:tcPr>
          <w:p w14:paraId="6537F28F" wp14:textId="77777777">
            <w:r/>
          </w:p>
        </w:tc>
      </w:tr>
      <w:tr xmlns:wp14="http://schemas.microsoft.com/office/word/2010/wordml" w14:paraId="66804972" wp14:textId="77777777">
        <w:tc>
          <w:tcPr>
            <w:tcW w:w="500" w:type="dxa"/>
          </w:tcPr>
          <w:p w14:paraId="57393B24" wp14:textId="77777777">
            <w:r>
              <w:t xml:space="preserve">28</w:t>
            </w:r>
          </w:p>
        </w:tc>
        <w:tc>
          <w:tcPr>
            <w:tcW w:w="1300" w:type="dxa"/>
          </w:tcPr>
          <w:p w14:paraId="06B76C73" wp14:textId="77777777">
            <w:r>
              <w:t xml:space="preserve">OPUS</w:t>
            </w:r>
          </w:p>
        </w:tc>
        <w:tc>
          <w:tcPr>
            <w:tcW w:w="3540" w:type="dxa"/>
          </w:tcPr>
          <w:p w14:paraId="57773006" wp14:textId="77777777">
            <w:r>
              <w:t xml:space="preserve">SAT_PARTY_IDENTIFICATION</w:t>
            </w:r>
          </w:p>
        </w:tc>
        <w:tc>
          <w:tcPr>
            <w:tcW w:w="1200" w:type="dxa"/>
          </w:tcPr>
          <w:p w14:paraId="5D2E570E" wp14:textId="77777777">
            <w:r>
              <w:t xml:space="preserve">NA</w:t>
            </w:r>
          </w:p>
        </w:tc>
        <w:tc>
          <w:tcPr>
            <w:tcW w:w="1000" w:type="dxa"/>
          </w:tcPr>
          <w:p w14:paraId="2EB3EFC1" wp14:textId="77777777">
            <w:r>
              <w:t xml:space="preserve">NA</w:t>
            </w:r>
          </w:p>
        </w:tc>
        <w:tc>
          <w:tcPr>
            <w:tcW w:w="1100" w:type="dxa"/>
          </w:tcPr>
          <w:p w14:paraId="6DFB9E20" wp14:textId="77777777">
            <w:r/>
          </w:p>
        </w:tc>
      </w:tr>
      <w:tr xmlns:wp14="http://schemas.microsoft.com/office/word/2010/wordml" w14:paraId="567D7E29" wp14:textId="77777777">
        <w:tc>
          <w:tcPr>
            <w:tcW w:w="500" w:type="dxa"/>
          </w:tcPr>
          <w:p w14:paraId="4B34824B" wp14:textId="77777777">
            <w:r>
              <w:t xml:space="preserve">29</w:t>
            </w:r>
          </w:p>
        </w:tc>
        <w:tc>
          <w:tcPr>
            <w:tcW w:w="1300" w:type="dxa"/>
          </w:tcPr>
          <w:p w14:paraId="57C4CE3D" wp14:textId="77777777">
            <w:r>
              <w:t xml:space="preserve">OPUS</w:t>
            </w:r>
          </w:p>
        </w:tc>
        <w:tc>
          <w:tcPr>
            <w:tcW w:w="3540" w:type="dxa"/>
          </w:tcPr>
          <w:p w14:paraId="3941B1FB" wp14:textId="77777777">
            <w:r>
              <w:t xml:space="preserve">SAT_PARTY_IDENTITY</w:t>
            </w:r>
          </w:p>
        </w:tc>
        <w:tc>
          <w:tcPr>
            <w:tcW w:w="1200" w:type="dxa"/>
          </w:tcPr>
          <w:p w14:paraId="5F55F5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70DF9E56" wp14:textId="77777777">
            <w:r/>
          </w:p>
        </w:tc>
        <w:tc>
          <w:tcPr>
            <w:tcW w:w="1100" w:type="dxa"/>
          </w:tcPr>
          <w:p w14:paraId="44E871BC" wp14:textId="77777777">
            <w:r/>
          </w:p>
        </w:tc>
      </w:tr>
      <w:tr xmlns:wp14="http://schemas.microsoft.com/office/word/2010/wordml" w14:paraId="267E57A7" wp14:textId="77777777">
        <w:tc>
          <w:tcPr>
            <w:tcW w:w="500" w:type="dxa"/>
          </w:tcPr>
          <w:p w14:paraId="219897CE" wp14:textId="77777777">
            <w:r>
              <w:t xml:space="preserve">30</w:t>
            </w:r>
          </w:p>
        </w:tc>
        <w:tc>
          <w:tcPr>
            <w:tcW w:w="1300" w:type="dxa"/>
          </w:tcPr>
          <w:p w14:paraId="5696C718" wp14:textId="77777777">
            <w:r>
              <w:t xml:space="preserve">OPUS</w:t>
            </w:r>
          </w:p>
        </w:tc>
        <w:tc>
          <w:tcPr>
            <w:tcW w:w="3540" w:type="dxa"/>
          </w:tcPr>
          <w:p w14:paraId="2D84F088" wp14:textId="77777777">
            <w:r>
              <w:t xml:space="preserve">SAT_PARTY_INDIVIDUAL_DEMOGRAPHICS</w:t>
            </w:r>
          </w:p>
        </w:tc>
        <w:tc>
          <w:tcPr>
            <w:tcW w:w="1200" w:type="dxa"/>
          </w:tcPr>
          <w:p w14:paraId="4CD23F5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44A5D23" wp14:textId="77777777">
            <w:r/>
          </w:p>
        </w:tc>
        <w:tc>
          <w:tcPr>
            <w:tcW w:w="1100" w:type="dxa"/>
          </w:tcPr>
          <w:p w14:paraId="738610EB" wp14:textId="77777777">
            <w:r/>
          </w:p>
        </w:tc>
      </w:tr>
      <w:tr xmlns:wp14="http://schemas.microsoft.com/office/word/2010/wordml" w14:paraId="26431709" wp14:textId="77777777">
        <w:tc>
          <w:tcPr>
            <w:tcW w:w="500" w:type="dxa"/>
          </w:tcPr>
          <w:p w14:paraId="2C8B330C" wp14:textId="77777777">
            <w:r>
              <w:t xml:space="preserve">31</w:t>
            </w:r>
          </w:p>
        </w:tc>
        <w:tc>
          <w:tcPr>
            <w:tcW w:w="1300" w:type="dxa"/>
          </w:tcPr>
          <w:p w14:paraId="0814B340" wp14:textId="77777777">
            <w:r>
              <w:t xml:space="preserve">OPUS</w:t>
            </w:r>
          </w:p>
        </w:tc>
        <w:tc>
          <w:tcPr>
            <w:tcW w:w="3540" w:type="dxa"/>
          </w:tcPr>
          <w:p w14:paraId="6BCE6A48" wp14:textId="77777777">
            <w:r>
              <w:t xml:space="preserve">SAT_PARTY_KYC</w:t>
            </w:r>
          </w:p>
        </w:tc>
        <w:tc>
          <w:tcPr>
            <w:tcW w:w="1200" w:type="dxa"/>
          </w:tcPr>
          <w:p w14:paraId="6B76D9EE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37805D2" wp14:textId="77777777">
            <w:r/>
          </w:p>
        </w:tc>
        <w:tc>
          <w:tcPr>
            <w:tcW w:w="1100" w:type="dxa"/>
          </w:tcPr>
          <w:p w14:paraId="463F29E8" wp14:textId="77777777">
            <w:r/>
          </w:p>
        </w:tc>
      </w:tr>
      <w:tr xmlns:wp14="http://schemas.microsoft.com/office/word/2010/wordml" w14:paraId="2FB0ADBF" wp14:textId="77777777">
        <w:tc>
          <w:tcPr>
            <w:tcW w:w="500" w:type="dxa"/>
          </w:tcPr>
          <w:p w14:paraId="434292C4" wp14:textId="77777777">
            <w:r>
              <w:t xml:space="preserve">32</w:t>
            </w:r>
          </w:p>
        </w:tc>
        <w:tc>
          <w:tcPr>
            <w:tcW w:w="1300" w:type="dxa"/>
          </w:tcPr>
          <w:p w14:paraId="5D5FD9B4" wp14:textId="77777777">
            <w:r>
              <w:t xml:space="preserve">OPUS</w:t>
            </w:r>
          </w:p>
        </w:tc>
        <w:tc>
          <w:tcPr>
            <w:tcW w:w="3540" w:type="dxa"/>
          </w:tcPr>
          <w:p w14:paraId="1A8B3744" wp14:textId="77777777">
            <w:r>
              <w:t xml:space="preserve">SAT_PARTY_KYC_REFERENCE</w:t>
            </w:r>
          </w:p>
        </w:tc>
        <w:tc>
          <w:tcPr>
            <w:tcW w:w="1200" w:type="dxa"/>
          </w:tcPr>
          <w:p w14:paraId="3F90697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B7B4B86" wp14:textId="77777777">
            <w:r/>
          </w:p>
        </w:tc>
        <w:tc>
          <w:tcPr>
            <w:tcW w:w="1100" w:type="dxa"/>
          </w:tcPr>
          <w:p w14:paraId="3A0FF5F2" wp14:textId="77777777">
            <w:r/>
          </w:p>
        </w:tc>
      </w:tr>
      <w:tr xmlns:wp14="http://schemas.microsoft.com/office/word/2010/wordml" w14:paraId="20ED9E64" wp14:textId="77777777">
        <w:tc>
          <w:tcPr>
            <w:tcW w:w="500" w:type="dxa"/>
          </w:tcPr>
          <w:p w14:paraId="7CE58F48" wp14:textId="77777777">
            <w:r>
              <w:t xml:space="preserve">33</w:t>
            </w:r>
          </w:p>
        </w:tc>
        <w:tc>
          <w:tcPr>
            <w:tcW w:w="1300" w:type="dxa"/>
          </w:tcPr>
          <w:p w14:paraId="49C6FA2B" wp14:textId="77777777">
            <w:r>
              <w:t xml:space="preserve">OPUS</w:t>
            </w:r>
          </w:p>
        </w:tc>
        <w:tc>
          <w:tcPr>
            <w:tcW w:w="3540" w:type="dxa"/>
          </w:tcPr>
          <w:p w14:paraId="72E4A502" wp14:textId="77777777">
            <w:r>
              <w:t xml:space="preserve">SAT_PARTY_ORGANISATION_PROFILE</w:t>
            </w:r>
          </w:p>
        </w:tc>
        <w:tc>
          <w:tcPr>
            <w:tcW w:w="1200" w:type="dxa"/>
          </w:tcPr>
          <w:p w14:paraId="071A0CC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30AD66" wp14:textId="77777777">
            <w:r/>
          </w:p>
        </w:tc>
        <w:tc>
          <w:tcPr>
            <w:tcW w:w="1100" w:type="dxa"/>
          </w:tcPr>
          <w:p w14:paraId="61829076" wp14:textId="77777777">
            <w:r/>
          </w:p>
        </w:tc>
      </w:tr>
      <w:tr xmlns:wp14="http://schemas.microsoft.com/office/word/2010/wordml" w14:paraId="0D5AB499" wp14:textId="77777777">
        <w:tc>
          <w:tcPr>
            <w:tcW w:w="500" w:type="dxa"/>
          </w:tcPr>
          <w:p w14:paraId="3848D7E0" wp14:textId="77777777">
            <w:r>
              <w:t xml:space="preserve">34</w:t>
            </w:r>
          </w:p>
        </w:tc>
        <w:tc>
          <w:tcPr>
            <w:tcW w:w="1300" w:type="dxa"/>
          </w:tcPr>
          <w:p w14:paraId="53F1FC5B" wp14:textId="77777777">
            <w:r>
              <w:t xml:space="preserve">OPUS</w:t>
            </w:r>
          </w:p>
        </w:tc>
        <w:tc>
          <w:tcPr>
            <w:tcW w:w="3540" w:type="dxa"/>
          </w:tcPr>
          <w:p w14:paraId="070B06FD" wp14:textId="77777777">
            <w:r>
              <w:t xml:space="preserve">SAT_PARTY_VEHICLE_PRIOR_INSURANCE</w:t>
            </w:r>
          </w:p>
        </w:tc>
        <w:tc>
          <w:tcPr>
            <w:tcW w:w="1200" w:type="dxa"/>
          </w:tcPr>
          <w:p w14:paraId="60BBAF6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BA226A1" wp14:textId="77777777">
            <w:r/>
          </w:p>
        </w:tc>
        <w:tc>
          <w:tcPr>
            <w:tcW w:w="1100" w:type="dxa"/>
          </w:tcPr>
          <w:p w14:paraId="17AD93B2" wp14:textId="77777777">
            <w:r/>
          </w:p>
        </w:tc>
      </w:tr>
      <w:tr xmlns:wp14="http://schemas.microsoft.com/office/word/2010/wordml" w14:paraId="1FAA859F" wp14:textId="77777777">
        <w:tc>
          <w:tcPr>
            <w:tcW w:w="500" w:type="dxa"/>
          </w:tcPr>
          <w:p w14:paraId="3D5C510C" wp14:textId="77777777">
            <w:r>
              <w:t xml:space="preserve">35</w:t>
            </w:r>
          </w:p>
        </w:tc>
        <w:tc>
          <w:tcPr>
            <w:tcW w:w="1300" w:type="dxa"/>
          </w:tcPr>
          <w:p w14:paraId="6FF4E5DD" wp14:textId="77777777">
            <w:r>
              <w:t xml:space="preserve">OPUS</w:t>
            </w:r>
          </w:p>
        </w:tc>
        <w:tc>
          <w:tcPr>
            <w:tcW w:w="3540" w:type="dxa"/>
          </w:tcPr>
          <w:p w14:paraId="64A300B8" wp14:textId="77777777">
            <w:r>
              <w:t xml:space="preserve">SAT_POLICY_BONUS_TRACKING</w:t>
            </w:r>
          </w:p>
        </w:tc>
        <w:tc>
          <w:tcPr>
            <w:tcW w:w="1200" w:type="dxa"/>
          </w:tcPr>
          <w:p w14:paraId="284386E7" wp14:textId="77777777">
            <w:r>
              <w:t xml:space="preserve">NA</w:t>
            </w:r>
          </w:p>
        </w:tc>
        <w:tc>
          <w:tcPr>
            <w:tcW w:w="1000" w:type="dxa"/>
          </w:tcPr>
          <w:p w14:paraId="3F66285A" wp14:textId="77777777">
            <w:r>
              <w:t xml:space="preserve">NA</w:t>
            </w:r>
          </w:p>
        </w:tc>
        <w:tc>
          <w:tcPr>
            <w:tcW w:w="1100" w:type="dxa"/>
          </w:tcPr>
          <w:p w14:paraId="0DE4B5B7" wp14:textId="77777777">
            <w:r/>
          </w:p>
        </w:tc>
      </w:tr>
      <w:tr xmlns:wp14="http://schemas.microsoft.com/office/word/2010/wordml" w14:paraId="0C2EB6A4" wp14:textId="77777777">
        <w:tc>
          <w:tcPr>
            <w:tcW w:w="500" w:type="dxa"/>
          </w:tcPr>
          <w:p w14:paraId="5AFB958C" wp14:textId="77777777">
            <w:r>
              <w:t xml:space="preserve">36</w:t>
            </w:r>
          </w:p>
        </w:tc>
        <w:tc>
          <w:tcPr>
            <w:tcW w:w="1300" w:type="dxa"/>
          </w:tcPr>
          <w:p w14:paraId="1F6CD2A8" wp14:textId="77777777">
            <w:r>
              <w:t xml:space="preserve">OPUS</w:t>
            </w:r>
          </w:p>
        </w:tc>
        <w:tc>
          <w:tcPr>
            <w:tcW w:w="3540" w:type="dxa"/>
          </w:tcPr>
          <w:p w14:paraId="7363362B" wp14:textId="77777777">
            <w:r>
              <w:t xml:space="preserve">SAT_POLICY_CERTIFICATE</w:t>
            </w:r>
          </w:p>
        </w:tc>
        <w:tc>
          <w:tcPr>
            <w:tcW w:w="1200" w:type="dxa"/>
          </w:tcPr>
          <w:p w14:paraId="4580CC05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6204FF1" wp14:textId="77777777">
            <w:r/>
          </w:p>
        </w:tc>
        <w:tc>
          <w:tcPr>
            <w:tcW w:w="1100" w:type="dxa"/>
          </w:tcPr>
          <w:p w14:paraId="2DBF0D7D" wp14:textId="77777777">
            <w:r/>
          </w:p>
        </w:tc>
      </w:tr>
      <w:tr xmlns:wp14="http://schemas.microsoft.com/office/word/2010/wordml" w14:paraId="5C17EBF6" wp14:textId="77777777">
        <w:tc>
          <w:tcPr>
            <w:tcW w:w="500" w:type="dxa"/>
          </w:tcPr>
          <w:p w14:paraId="0903FD93" wp14:textId="77777777">
            <w:r>
              <w:t xml:space="preserve">37</w:t>
            </w:r>
          </w:p>
        </w:tc>
        <w:tc>
          <w:tcPr>
            <w:tcW w:w="1300" w:type="dxa"/>
          </w:tcPr>
          <w:p w14:paraId="76A7BCB5" wp14:textId="77777777">
            <w:r>
              <w:t xml:space="preserve">OPUS</w:t>
            </w:r>
          </w:p>
        </w:tc>
        <w:tc>
          <w:tcPr>
            <w:tcW w:w="3540" w:type="dxa"/>
          </w:tcPr>
          <w:p w14:paraId="7CD4D0E6" wp14:textId="77777777">
            <w:r>
              <w:t xml:space="preserve">SAT_POLICY_CLASSIFICATION</w:t>
            </w:r>
          </w:p>
        </w:tc>
        <w:tc>
          <w:tcPr>
            <w:tcW w:w="1200" w:type="dxa"/>
          </w:tcPr>
          <w:p w14:paraId="7354A29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B62F1B3" wp14:textId="77777777">
            <w:r/>
          </w:p>
        </w:tc>
        <w:tc>
          <w:tcPr>
            <w:tcW w:w="1100" w:type="dxa"/>
          </w:tcPr>
          <w:p w14:paraId="02F2C34E" wp14:textId="77777777">
            <w:r/>
          </w:p>
        </w:tc>
      </w:tr>
      <w:tr xmlns:wp14="http://schemas.microsoft.com/office/word/2010/wordml" w14:paraId="27D6D9A7" wp14:textId="77777777">
        <w:tc>
          <w:tcPr>
            <w:tcW w:w="500" w:type="dxa"/>
          </w:tcPr>
          <w:p w14:paraId="0CD124DB" wp14:textId="77777777">
            <w:r>
              <w:t xml:space="preserve">38</w:t>
            </w:r>
          </w:p>
        </w:tc>
        <w:tc>
          <w:tcPr>
            <w:tcW w:w="1300" w:type="dxa"/>
          </w:tcPr>
          <w:p w14:paraId="37CBCEF1" wp14:textId="77777777">
            <w:r>
              <w:t xml:space="preserve">OPUS</w:t>
            </w:r>
          </w:p>
        </w:tc>
        <w:tc>
          <w:tcPr>
            <w:tcW w:w="3540" w:type="dxa"/>
          </w:tcPr>
          <w:p w14:paraId="390C5204" wp14:textId="77777777">
            <w:r>
              <w:t xml:space="preserve">SAT_POLICY_COVERAGE_SCHEDULE</w:t>
            </w:r>
          </w:p>
        </w:tc>
        <w:tc>
          <w:tcPr>
            <w:tcW w:w="1200" w:type="dxa"/>
          </w:tcPr>
          <w:p w14:paraId="38CB51A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80A4E5D" wp14:textId="77777777">
            <w:r/>
          </w:p>
        </w:tc>
        <w:tc>
          <w:tcPr>
            <w:tcW w:w="1100" w:type="dxa"/>
          </w:tcPr>
          <w:p w14:paraId="19219836" wp14:textId="77777777">
            <w:r/>
          </w:p>
        </w:tc>
      </w:tr>
      <w:tr xmlns:wp14="http://schemas.microsoft.com/office/word/2010/wordml" w14:paraId="40867D14" wp14:textId="77777777">
        <w:tc>
          <w:tcPr>
            <w:tcW w:w="500" w:type="dxa"/>
          </w:tcPr>
          <w:p w14:paraId="61A51A77" wp14:textId="77777777">
            <w:r>
              <w:t xml:space="preserve">39</w:t>
            </w:r>
          </w:p>
        </w:tc>
        <w:tc>
          <w:tcPr>
            <w:tcW w:w="1300" w:type="dxa"/>
          </w:tcPr>
          <w:p w14:paraId="6A7454D9" wp14:textId="77777777">
            <w:r>
              <w:t xml:space="preserve">OPUS</w:t>
            </w:r>
          </w:p>
        </w:tc>
        <w:tc>
          <w:tcPr>
            <w:tcW w:w="3540" w:type="dxa"/>
          </w:tcPr>
          <w:p w14:paraId="2BB5E918" wp14:textId="77777777">
            <w:r>
              <w:t xml:space="preserve">SAT_POLICY_ENDORSEMENT</w:t>
            </w:r>
          </w:p>
        </w:tc>
        <w:tc>
          <w:tcPr>
            <w:tcW w:w="1200" w:type="dxa"/>
          </w:tcPr>
          <w:p w14:paraId="2D16915F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96FEF7D" wp14:textId="77777777">
            <w:r/>
          </w:p>
        </w:tc>
        <w:tc>
          <w:tcPr>
            <w:tcW w:w="1100" w:type="dxa"/>
          </w:tcPr>
          <w:p w14:paraId="7194DBDC" wp14:textId="77777777">
            <w:r/>
          </w:p>
        </w:tc>
      </w:tr>
      <w:tr xmlns:wp14="http://schemas.microsoft.com/office/word/2010/wordml" w14:paraId="78982E1F" wp14:textId="77777777">
        <w:tc>
          <w:tcPr>
            <w:tcW w:w="500" w:type="dxa"/>
          </w:tcPr>
          <w:p w14:paraId="704A35C2" wp14:textId="77777777">
            <w:r>
              <w:t xml:space="preserve">40</w:t>
            </w:r>
          </w:p>
        </w:tc>
        <w:tc>
          <w:tcPr>
            <w:tcW w:w="1300" w:type="dxa"/>
          </w:tcPr>
          <w:p w14:paraId="1452424E" wp14:textId="77777777">
            <w:r>
              <w:t xml:space="preserve">OPUS</w:t>
            </w:r>
          </w:p>
        </w:tc>
        <w:tc>
          <w:tcPr>
            <w:tcW w:w="3540" w:type="dxa"/>
          </w:tcPr>
          <w:p w14:paraId="72D28EFF" wp14:textId="77777777">
            <w:r>
              <w:t xml:space="preserve">SAT_POLICY_HEADER</w:t>
            </w:r>
          </w:p>
        </w:tc>
        <w:tc>
          <w:tcPr>
            <w:tcW w:w="1200" w:type="dxa"/>
          </w:tcPr>
          <w:p w14:paraId="572E8A91" wp14:textId="77777777">
            <w:r>
              <w:t xml:space="preserve">NA</w:t>
            </w:r>
          </w:p>
        </w:tc>
        <w:tc>
          <w:tcPr>
            <w:tcW w:w="1000" w:type="dxa"/>
          </w:tcPr>
          <w:p w14:paraId="00EF63EC" wp14:textId="77777777">
            <w:r>
              <w:t xml:space="preserve">NA</w:t>
            </w:r>
          </w:p>
        </w:tc>
        <w:tc>
          <w:tcPr>
            <w:tcW w:w="1100" w:type="dxa"/>
          </w:tcPr>
          <w:p w14:paraId="769D0D3C" wp14:textId="77777777">
            <w:r/>
          </w:p>
        </w:tc>
      </w:tr>
      <w:tr xmlns:wp14="http://schemas.microsoft.com/office/word/2010/wordml" w14:paraId="013C7087" wp14:textId="77777777">
        <w:tc>
          <w:tcPr>
            <w:tcW w:w="500" w:type="dxa"/>
          </w:tcPr>
          <w:p w14:paraId="245D991A" wp14:textId="77777777">
            <w:r>
              <w:t xml:space="preserve">41</w:t>
            </w:r>
          </w:p>
        </w:tc>
        <w:tc>
          <w:tcPr>
            <w:tcW w:w="1300" w:type="dxa"/>
          </w:tcPr>
          <w:p w14:paraId="0210F1EE" wp14:textId="77777777">
            <w:r>
              <w:t xml:space="preserve">OPUS</w:t>
            </w:r>
          </w:p>
        </w:tc>
        <w:tc>
          <w:tcPr>
            <w:tcW w:w="3540" w:type="dxa"/>
          </w:tcPr>
          <w:p w14:paraId="14DA643E" wp14:textId="77777777">
            <w:r>
              <w:t xml:space="preserve">SAT_POLICY_PREMIUM_HEAD</w:t>
            </w:r>
          </w:p>
        </w:tc>
        <w:tc>
          <w:tcPr>
            <w:tcW w:w="1200" w:type="dxa"/>
          </w:tcPr>
          <w:p w14:paraId="0E8F9B5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4CD245A" wp14:textId="77777777">
            <w:r/>
          </w:p>
        </w:tc>
        <w:tc>
          <w:tcPr>
            <w:tcW w:w="1100" w:type="dxa"/>
          </w:tcPr>
          <w:p w14:paraId="1231BE67" wp14:textId="77777777">
            <w:r/>
          </w:p>
        </w:tc>
      </w:tr>
      <w:tr xmlns:wp14="http://schemas.microsoft.com/office/word/2010/wordml" w14:paraId="66B44C16" wp14:textId="77777777">
        <w:tc>
          <w:tcPr>
            <w:tcW w:w="500" w:type="dxa"/>
          </w:tcPr>
          <w:p w14:paraId="21C9D991" wp14:textId="77777777">
            <w:r>
              <w:t xml:space="preserve">42</w:t>
            </w:r>
          </w:p>
        </w:tc>
        <w:tc>
          <w:tcPr>
            <w:tcW w:w="1300" w:type="dxa"/>
          </w:tcPr>
          <w:p w14:paraId="2711BFD2" wp14:textId="77777777">
            <w:r>
              <w:t xml:space="preserve">OPUS</w:t>
            </w:r>
          </w:p>
        </w:tc>
        <w:tc>
          <w:tcPr>
            <w:tcW w:w="3540" w:type="dxa"/>
          </w:tcPr>
          <w:p w14:paraId="15363FD4" wp14:textId="77777777">
            <w:r>
              <w:t xml:space="preserve">SAT_POLICY_PREMIUM_SUMMARY</w:t>
            </w:r>
          </w:p>
        </w:tc>
        <w:tc>
          <w:tcPr>
            <w:tcW w:w="1200" w:type="dxa"/>
          </w:tcPr>
          <w:p w14:paraId="6778210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6FEB5B0" wp14:textId="77777777">
            <w:r/>
          </w:p>
        </w:tc>
        <w:tc>
          <w:tcPr>
            <w:tcW w:w="1100" w:type="dxa"/>
          </w:tcPr>
          <w:p w14:paraId="30D7AA69" wp14:textId="77777777">
            <w:r/>
          </w:p>
        </w:tc>
      </w:tr>
      <w:tr xmlns:wp14="http://schemas.microsoft.com/office/word/2010/wordml" w14:paraId="0F70636B" wp14:textId="77777777">
        <w:tc>
          <w:tcPr>
            <w:tcW w:w="500" w:type="dxa"/>
          </w:tcPr>
          <w:p w14:paraId="55739EF0" wp14:textId="77777777">
            <w:r>
              <w:t xml:space="preserve">43</w:t>
            </w:r>
          </w:p>
        </w:tc>
        <w:tc>
          <w:tcPr>
            <w:tcW w:w="1300" w:type="dxa"/>
          </w:tcPr>
          <w:p w14:paraId="5952FFFD" wp14:textId="77777777">
            <w:r>
              <w:t xml:space="preserve">OPUS</w:t>
            </w:r>
          </w:p>
        </w:tc>
        <w:tc>
          <w:tcPr>
            <w:tcW w:w="3540" w:type="dxa"/>
          </w:tcPr>
          <w:p w14:paraId="41C92C88" wp14:textId="77777777">
            <w:r>
              <w:t xml:space="preserve">SAT_PRODUCT_DEFINITION</w:t>
            </w:r>
          </w:p>
        </w:tc>
        <w:tc>
          <w:tcPr>
            <w:tcW w:w="1200" w:type="dxa"/>
          </w:tcPr>
          <w:p w14:paraId="4015A150" wp14:textId="77777777">
            <w:r>
              <w:t xml:space="preserve">NA</w:t>
            </w:r>
          </w:p>
        </w:tc>
        <w:tc>
          <w:tcPr>
            <w:tcW w:w="1000" w:type="dxa"/>
          </w:tcPr>
          <w:p w14:paraId="2109806F" wp14:textId="77777777">
            <w:r>
              <w:t xml:space="preserve">NA</w:t>
            </w:r>
          </w:p>
        </w:tc>
        <w:tc>
          <w:tcPr>
            <w:tcW w:w="1100" w:type="dxa"/>
          </w:tcPr>
          <w:p w14:paraId="7196D064" wp14:textId="77777777">
            <w:r/>
          </w:p>
        </w:tc>
      </w:tr>
      <w:tr xmlns:wp14="http://schemas.microsoft.com/office/word/2010/wordml" w14:paraId="3CEC0170" wp14:textId="77777777">
        <w:tc>
          <w:tcPr>
            <w:tcW w:w="500" w:type="dxa"/>
          </w:tcPr>
          <w:p w14:paraId="64397A95" wp14:textId="77777777">
            <w:r>
              <w:t xml:space="preserve">44</w:t>
            </w:r>
          </w:p>
        </w:tc>
        <w:tc>
          <w:tcPr>
            <w:tcW w:w="1300" w:type="dxa"/>
          </w:tcPr>
          <w:p w14:paraId="0BCF5036" wp14:textId="77777777">
            <w:r>
              <w:t xml:space="preserve">OPUS</w:t>
            </w:r>
          </w:p>
        </w:tc>
        <w:tc>
          <w:tcPr>
            <w:tcW w:w="3540" w:type="dxa"/>
          </w:tcPr>
          <w:p w14:paraId="562B51E8" wp14:textId="77777777">
            <w:r>
              <w:t xml:space="preserve">SAT_PROVIDER_BANKING</w:t>
            </w:r>
          </w:p>
        </w:tc>
        <w:tc>
          <w:tcPr>
            <w:tcW w:w="1200" w:type="dxa"/>
          </w:tcPr>
          <w:p w14:paraId="2633ABAF" wp14:textId="77777777">
            <w:r>
              <w:t xml:space="preserve">NA</w:t>
            </w:r>
          </w:p>
        </w:tc>
        <w:tc>
          <w:tcPr>
            <w:tcW w:w="1000" w:type="dxa"/>
          </w:tcPr>
          <w:p w14:paraId="7B254F67" wp14:textId="77777777">
            <w:r>
              <w:t xml:space="preserve">NA</w:t>
            </w:r>
          </w:p>
        </w:tc>
        <w:tc>
          <w:tcPr>
            <w:tcW w:w="1100" w:type="dxa"/>
          </w:tcPr>
          <w:p w14:paraId="34FF1C98" wp14:textId="77777777">
            <w:r/>
          </w:p>
        </w:tc>
      </w:tr>
      <w:tr xmlns:wp14="http://schemas.microsoft.com/office/word/2010/wordml" w14:paraId="23A58445" wp14:textId="77777777">
        <w:tc>
          <w:tcPr>
            <w:tcW w:w="500" w:type="dxa"/>
          </w:tcPr>
          <w:p w14:paraId="43FBD11F" wp14:textId="77777777">
            <w:r>
              <w:t xml:space="preserve">45</w:t>
            </w:r>
          </w:p>
        </w:tc>
        <w:tc>
          <w:tcPr>
            <w:tcW w:w="1300" w:type="dxa"/>
          </w:tcPr>
          <w:p w14:paraId="1B5131FA" wp14:textId="77777777">
            <w:r>
              <w:t xml:space="preserve">OPUS</w:t>
            </w:r>
          </w:p>
        </w:tc>
        <w:tc>
          <w:tcPr>
            <w:tcW w:w="3540" w:type="dxa"/>
          </w:tcPr>
          <w:p w14:paraId="7BC3AB34" wp14:textId="77777777">
            <w:r>
              <w:t xml:space="preserve">SAT_PROVIDER_TARIFF</w:t>
            </w:r>
          </w:p>
        </w:tc>
        <w:tc>
          <w:tcPr>
            <w:tcW w:w="1200" w:type="dxa"/>
          </w:tcPr>
          <w:p w14:paraId="643171A6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D072C0D" wp14:textId="77777777">
            <w:r/>
          </w:p>
        </w:tc>
        <w:tc>
          <w:tcPr>
            <w:tcW w:w="1100" w:type="dxa"/>
          </w:tcPr>
          <w:p w14:paraId="48A21919" wp14:textId="77777777">
            <w:r/>
          </w:p>
        </w:tc>
      </w:tr>
      <w:tr xmlns:wp14="http://schemas.microsoft.com/office/word/2010/wordml" w14:paraId="4C19D66C" wp14:textId="77777777">
        <w:tc>
          <w:tcPr>
            <w:tcW w:w="500" w:type="dxa"/>
          </w:tcPr>
          <w:p w14:paraId="00CA47E3" wp14:textId="77777777">
            <w:r>
              <w:t xml:space="preserve">46</w:t>
            </w:r>
          </w:p>
        </w:tc>
        <w:tc>
          <w:tcPr>
            <w:tcW w:w="1300" w:type="dxa"/>
          </w:tcPr>
          <w:p w14:paraId="63390AB6" wp14:textId="77777777">
            <w:r>
              <w:t xml:space="preserve">OPUS</w:t>
            </w:r>
          </w:p>
        </w:tc>
        <w:tc>
          <w:tcPr>
            <w:tcW w:w="3540" w:type="dxa"/>
          </w:tcPr>
          <w:p w14:paraId="1FA9B39C" wp14:textId="77777777">
            <w:r>
              <w:t xml:space="preserve">SAT_AUG_AFFINITY_MEMBERSHIP</w:t>
            </w:r>
          </w:p>
        </w:tc>
        <w:tc>
          <w:tcPr>
            <w:tcW w:w="1200" w:type="dxa"/>
          </w:tcPr>
          <w:p w14:paraId="0FB696A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6BD18F9B" wp14:textId="77777777">
            <w:r/>
          </w:p>
        </w:tc>
        <w:tc>
          <w:tcPr>
            <w:tcW w:w="1100" w:type="dxa"/>
          </w:tcPr>
          <w:p w14:paraId="238601FE" wp14:textId="77777777">
            <w:r/>
          </w:p>
        </w:tc>
      </w:tr>
      <w:tr xmlns:wp14="http://schemas.microsoft.com/office/word/2010/wordml" w14:paraId="6FEF8802" wp14:textId="77777777">
        <w:tc>
          <w:tcPr>
            <w:tcW w:w="500" w:type="dxa"/>
          </w:tcPr>
          <w:p w14:paraId="28E52AA1" wp14:textId="77777777">
            <w:r>
              <w:t xml:space="preserve">47</w:t>
            </w:r>
          </w:p>
        </w:tc>
        <w:tc>
          <w:tcPr>
            <w:tcW w:w="1300" w:type="dxa"/>
          </w:tcPr>
          <w:p w14:paraId="67EE566A" wp14:textId="77777777">
            <w:r>
              <w:t xml:space="preserve">OPUS</w:t>
            </w:r>
          </w:p>
        </w:tc>
        <w:tc>
          <w:tcPr>
            <w:tcW w:w="3540" w:type="dxa"/>
          </w:tcPr>
          <w:p w14:paraId="4D77F81A" wp14:textId="77777777">
            <w:r>
              <w:t xml:space="preserve">SAT_AUG_AGREEMENT</w:t>
            </w:r>
          </w:p>
        </w:tc>
        <w:tc>
          <w:tcPr>
            <w:tcW w:w="1200" w:type="dxa"/>
          </w:tcPr>
          <w:p w14:paraId="3379FC4A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0F3CABC7" wp14:textId="77777777">
            <w:r/>
          </w:p>
        </w:tc>
        <w:tc>
          <w:tcPr>
            <w:tcW w:w="1100" w:type="dxa"/>
          </w:tcPr>
          <w:p w14:paraId="5B08B5D1" wp14:textId="77777777">
            <w:r/>
          </w:p>
        </w:tc>
      </w:tr>
      <w:tr xmlns:wp14="http://schemas.microsoft.com/office/word/2010/wordml" w14:paraId="6B6BB301" wp14:textId="77777777">
        <w:tc>
          <w:tcPr>
            <w:tcW w:w="500" w:type="dxa"/>
          </w:tcPr>
          <w:p w14:paraId="6089FD39" wp14:textId="77777777">
            <w:r>
              <w:t xml:space="preserve">48</w:t>
            </w:r>
          </w:p>
        </w:tc>
        <w:tc>
          <w:tcPr>
            <w:tcW w:w="1300" w:type="dxa"/>
          </w:tcPr>
          <w:p w14:paraId="421AB5B2" wp14:textId="77777777">
            <w:r>
              <w:t xml:space="preserve">OPUS</w:t>
            </w:r>
          </w:p>
        </w:tc>
        <w:tc>
          <w:tcPr>
            <w:tcW w:w="3540" w:type="dxa"/>
          </w:tcPr>
          <w:p w14:paraId="4BFB863E" wp14:textId="77777777">
            <w:r>
              <w:t xml:space="preserve">SAT_AUG_CHANNEL</w:t>
            </w:r>
          </w:p>
        </w:tc>
        <w:tc>
          <w:tcPr>
            <w:tcW w:w="1200" w:type="dxa"/>
          </w:tcPr>
          <w:p w14:paraId="01DBDE6C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6DEB4AB" wp14:textId="77777777">
            <w:r/>
          </w:p>
        </w:tc>
        <w:tc>
          <w:tcPr>
            <w:tcW w:w="1100" w:type="dxa"/>
          </w:tcPr>
          <w:p w14:paraId="0AD9C6F4" wp14:textId="77777777">
            <w:r/>
          </w:p>
        </w:tc>
      </w:tr>
      <w:tr xmlns:wp14="http://schemas.microsoft.com/office/word/2010/wordml" w14:paraId="64FB26B6" wp14:textId="77777777">
        <w:tc>
          <w:tcPr>
            <w:tcW w:w="500" w:type="dxa"/>
          </w:tcPr>
          <w:p w14:paraId="54368C02" wp14:textId="77777777">
            <w:r>
              <w:t xml:space="preserve">49</w:t>
            </w:r>
          </w:p>
        </w:tc>
        <w:tc>
          <w:tcPr>
            <w:tcW w:w="1300" w:type="dxa"/>
          </w:tcPr>
          <w:p w14:paraId="5D996B1A" wp14:textId="77777777">
            <w:r>
              <w:t xml:space="preserve">OPUS</w:t>
            </w:r>
          </w:p>
        </w:tc>
        <w:tc>
          <w:tcPr>
            <w:tcW w:w="3540" w:type="dxa"/>
          </w:tcPr>
          <w:p w14:paraId="19B1AABB" wp14:textId="77777777">
            <w:r>
              <w:t xml:space="preserve">SAT_AUG_KYC_DOCUMENT</w:t>
            </w:r>
          </w:p>
        </w:tc>
        <w:tc>
          <w:tcPr>
            <w:tcW w:w="1200" w:type="dxa"/>
          </w:tcPr>
          <w:p w14:paraId="2A392758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B1F511A" wp14:textId="77777777">
            <w:r/>
          </w:p>
        </w:tc>
        <w:tc>
          <w:tcPr>
            <w:tcW w:w="1100" w:type="dxa"/>
          </w:tcPr>
          <w:p w14:paraId="65F9C3DC" wp14:textId="77777777">
            <w:r/>
          </w:p>
        </w:tc>
      </w:tr>
      <w:tr xmlns:wp14="http://schemas.microsoft.com/office/word/2010/wordml" w14:paraId="535E03F3" wp14:textId="77777777">
        <w:tc>
          <w:tcPr>
            <w:tcW w:w="500" w:type="dxa"/>
          </w:tcPr>
          <w:p w14:paraId="68861898" wp14:textId="77777777">
            <w:r>
              <w:t xml:space="preserve">50</w:t>
            </w:r>
          </w:p>
        </w:tc>
        <w:tc>
          <w:tcPr>
            <w:tcW w:w="1300" w:type="dxa"/>
          </w:tcPr>
          <w:p w14:paraId="141EE552" wp14:textId="77777777">
            <w:r>
              <w:t xml:space="preserve">OPUS</w:t>
            </w:r>
          </w:p>
        </w:tc>
        <w:tc>
          <w:tcPr>
            <w:tcW w:w="3540" w:type="dxa"/>
          </w:tcPr>
          <w:p w14:paraId="771DD6BD" wp14:textId="77777777">
            <w:r>
              <w:t xml:space="preserve">SAT_AUG_KYC_LOCATION</w:t>
            </w:r>
          </w:p>
        </w:tc>
        <w:tc>
          <w:tcPr>
            <w:tcW w:w="1200" w:type="dxa"/>
          </w:tcPr>
          <w:p w14:paraId="4513E28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023141B" wp14:textId="77777777">
            <w:r/>
          </w:p>
        </w:tc>
        <w:tc>
          <w:tcPr>
            <w:tcW w:w="1100" w:type="dxa"/>
          </w:tcPr>
          <w:p w14:paraId="1F3B1409" wp14:textId="77777777">
            <w:r/>
          </w:p>
        </w:tc>
      </w:tr>
      <w:tr xmlns:wp14="http://schemas.microsoft.com/office/word/2010/wordml" w14:paraId="1460DC59" wp14:textId="77777777">
        <w:tc>
          <w:tcPr>
            <w:tcW w:w="500" w:type="dxa"/>
          </w:tcPr>
          <w:p w14:paraId="3CBA40D0" wp14:textId="77777777">
            <w:r>
              <w:t xml:space="preserve">51</w:t>
            </w:r>
          </w:p>
        </w:tc>
        <w:tc>
          <w:tcPr>
            <w:tcW w:w="1300" w:type="dxa"/>
          </w:tcPr>
          <w:p w14:paraId="04D420FF" wp14:textId="77777777">
            <w:r>
              <w:t xml:space="preserve">OPUS</w:t>
            </w:r>
          </w:p>
        </w:tc>
        <w:tc>
          <w:tcPr>
            <w:tcW w:w="3540" w:type="dxa"/>
          </w:tcPr>
          <w:p w14:paraId="43FE3AF4" wp14:textId="77777777">
            <w:r>
              <w:t xml:space="preserve">SAT_AUG_KYC_PARTY</w:t>
            </w:r>
          </w:p>
        </w:tc>
        <w:tc>
          <w:tcPr>
            <w:tcW w:w="1200" w:type="dxa"/>
          </w:tcPr>
          <w:p w14:paraId="17CA91E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62C75D1" wp14:textId="77777777">
            <w:r/>
          </w:p>
        </w:tc>
        <w:tc>
          <w:tcPr>
            <w:tcW w:w="1100" w:type="dxa"/>
          </w:tcPr>
          <w:p w14:paraId="664355AD" wp14:textId="77777777">
            <w:r/>
          </w:p>
        </w:tc>
      </w:tr>
      <w:tr xmlns:wp14="http://schemas.microsoft.com/office/word/2010/wordml" w14:paraId="5163B10B" wp14:textId="77777777">
        <w:tc>
          <w:tcPr>
            <w:tcW w:w="500" w:type="dxa"/>
          </w:tcPr>
          <w:p w14:paraId="00B008B9" wp14:textId="77777777">
            <w:r>
              <w:t xml:space="preserve">52</w:t>
            </w:r>
          </w:p>
        </w:tc>
        <w:tc>
          <w:tcPr>
            <w:tcW w:w="1300" w:type="dxa"/>
          </w:tcPr>
          <w:p w14:paraId="63861397" wp14:textId="77777777">
            <w:r>
              <w:t xml:space="preserve">OPUS</w:t>
            </w:r>
          </w:p>
        </w:tc>
        <w:tc>
          <w:tcPr>
            <w:tcW w:w="3540" w:type="dxa"/>
          </w:tcPr>
          <w:p w14:paraId="2D7C2BE3" wp14:textId="77777777">
            <w:r>
              <w:t xml:space="preserve">SAT_AUG_KYC_POLICY</w:t>
            </w:r>
          </w:p>
        </w:tc>
        <w:tc>
          <w:tcPr>
            <w:tcW w:w="1200" w:type="dxa"/>
          </w:tcPr>
          <w:p w14:paraId="79BB3E14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1A965116" wp14:textId="77777777">
            <w:r/>
          </w:p>
        </w:tc>
        <w:tc>
          <w:tcPr>
            <w:tcW w:w="1100" w:type="dxa"/>
          </w:tcPr>
          <w:p w14:paraId="7DF4E37C" wp14:textId="77777777">
            <w:r/>
          </w:p>
        </w:tc>
      </w:tr>
      <w:tr xmlns:wp14="http://schemas.microsoft.com/office/word/2010/wordml" w14:paraId="794F4686" wp14:textId="77777777">
        <w:tc>
          <w:tcPr>
            <w:tcW w:w="500" w:type="dxa"/>
          </w:tcPr>
          <w:p w14:paraId="3F6FB1E0" wp14:textId="77777777">
            <w:r>
              <w:t xml:space="preserve">53</w:t>
            </w:r>
          </w:p>
        </w:tc>
        <w:tc>
          <w:tcPr>
            <w:tcW w:w="1300" w:type="dxa"/>
          </w:tcPr>
          <w:p w14:paraId="74326633" wp14:textId="77777777">
            <w:r>
              <w:t xml:space="preserve">OPUS</w:t>
            </w:r>
          </w:p>
        </w:tc>
        <w:tc>
          <w:tcPr>
            <w:tcW w:w="3540" w:type="dxa"/>
          </w:tcPr>
          <w:p w14:paraId="11B1D92C" wp14:textId="77777777">
            <w:r>
              <w:t xml:space="preserve">SAT_AUG_LAWYER_ADVOCATE_ROLE</w:t>
            </w:r>
          </w:p>
        </w:tc>
        <w:tc>
          <w:tcPr>
            <w:tcW w:w="1200" w:type="dxa"/>
          </w:tcPr>
          <w:p w14:paraId="6BA2CE2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4FB30F8" wp14:textId="77777777">
            <w:r/>
          </w:p>
        </w:tc>
        <w:tc>
          <w:tcPr>
            <w:tcW w:w="1100" w:type="dxa"/>
          </w:tcPr>
          <w:p w14:paraId="1DA6542E" wp14:textId="77777777">
            <w:r/>
          </w:p>
        </w:tc>
      </w:tr>
      <w:tr xmlns:wp14="http://schemas.microsoft.com/office/word/2010/wordml" w14:paraId="2A90FE2B" wp14:textId="77777777">
        <w:tc>
          <w:tcPr>
            <w:tcW w:w="500" w:type="dxa"/>
          </w:tcPr>
          <w:p w14:paraId="0868EBB2" wp14:textId="77777777">
            <w:r>
              <w:t xml:space="preserve">54</w:t>
            </w:r>
          </w:p>
        </w:tc>
        <w:tc>
          <w:tcPr>
            <w:tcW w:w="1300" w:type="dxa"/>
          </w:tcPr>
          <w:p w14:paraId="3C6A0AD3" wp14:textId="77777777">
            <w:r>
              <w:t xml:space="preserve">OPUS</w:t>
            </w:r>
          </w:p>
        </w:tc>
        <w:tc>
          <w:tcPr>
            <w:tcW w:w="3540" w:type="dxa"/>
          </w:tcPr>
          <w:p w14:paraId="5DF861E5" wp14:textId="77777777">
            <w:r>
              <w:t xml:space="preserve">SAT_AUG_LNK_ROLE_AGENT</w:t>
            </w:r>
          </w:p>
        </w:tc>
        <w:tc>
          <w:tcPr>
            <w:tcW w:w="1200" w:type="dxa"/>
          </w:tcPr>
          <w:p w14:paraId="5FF841C9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041E394" wp14:textId="77777777">
            <w:r/>
          </w:p>
        </w:tc>
        <w:tc>
          <w:tcPr>
            <w:tcW w:w="1100" w:type="dxa"/>
          </w:tcPr>
          <w:p w14:paraId="722B00AE" wp14:textId="77777777">
            <w:r/>
          </w:p>
        </w:tc>
      </w:tr>
      <w:tr xmlns:wp14="http://schemas.microsoft.com/office/word/2010/wordml" w14:paraId="448D388E" wp14:textId="77777777">
        <w:tc>
          <w:tcPr>
            <w:tcW w:w="500" w:type="dxa"/>
          </w:tcPr>
          <w:p w14:paraId="5FE3165D" wp14:textId="77777777">
            <w:r>
              <w:t xml:space="preserve">55</w:t>
            </w:r>
          </w:p>
        </w:tc>
        <w:tc>
          <w:tcPr>
            <w:tcW w:w="1300" w:type="dxa"/>
          </w:tcPr>
          <w:p w14:paraId="35434D9D" wp14:textId="77777777">
            <w:r>
              <w:t xml:space="preserve">OPUS</w:t>
            </w:r>
          </w:p>
        </w:tc>
        <w:tc>
          <w:tcPr>
            <w:tcW w:w="3540" w:type="dxa"/>
          </w:tcPr>
          <w:p w14:paraId="244A2228" wp14:textId="77777777">
            <w:r>
              <w:t xml:space="preserve">SAT_AUG_LNK_ROLE_CUSTOMER</w:t>
            </w:r>
          </w:p>
        </w:tc>
        <w:tc>
          <w:tcPr>
            <w:tcW w:w="1200" w:type="dxa"/>
          </w:tcPr>
          <w:p w14:paraId="7A061043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2C6D796" wp14:textId="77777777">
            <w:r/>
          </w:p>
        </w:tc>
        <w:tc>
          <w:tcPr>
            <w:tcW w:w="1100" w:type="dxa"/>
          </w:tcPr>
          <w:p w14:paraId="6E1831B3" wp14:textId="77777777">
            <w:r/>
          </w:p>
        </w:tc>
      </w:tr>
      <w:tr xmlns:wp14="http://schemas.microsoft.com/office/word/2010/wordml" w14:paraId="416F11C2" wp14:textId="77777777">
        <w:tc>
          <w:tcPr>
            <w:tcW w:w="500" w:type="dxa"/>
          </w:tcPr>
          <w:p w14:paraId="6F8A58DE" wp14:textId="77777777">
            <w:r>
              <w:t xml:space="preserve">56</w:t>
            </w:r>
          </w:p>
        </w:tc>
        <w:tc>
          <w:tcPr>
            <w:tcW w:w="1300" w:type="dxa"/>
          </w:tcPr>
          <w:p w14:paraId="74A81583" wp14:textId="77777777">
            <w:r>
              <w:t xml:space="preserve">OPUS</w:t>
            </w:r>
          </w:p>
        </w:tc>
        <w:tc>
          <w:tcPr>
            <w:tcW w:w="3540" w:type="dxa"/>
          </w:tcPr>
          <w:p w14:paraId="04F8A768" wp14:textId="77777777">
            <w:r>
              <w:t xml:space="preserve">SAT_AUG_LNK_ROLE_PROVIDER</w:t>
            </w:r>
          </w:p>
        </w:tc>
        <w:tc>
          <w:tcPr>
            <w:tcW w:w="1200" w:type="dxa"/>
          </w:tcPr>
          <w:p w14:paraId="0F1A5CCD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4E11D2A" wp14:textId="77777777">
            <w:r/>
          </w:p>
        </w:tc>
        <w:tc>
          <w:tcPr>
            <w:tcW w:w="1100" w:type="dxa"/>
          </w:tcPr>
          <w:p w14:paraId="31126E5D" wp14:textId="77777777">
            <w:r/>
          </w:p>
        </w:tc>
      </w:tr>
      <w:tr xmlns:wp14="http://schemas.microsoft.com/office/word/2010/wordml" w14:paraId="1AED0CD4" wp14:textId="77777777">
        <w:tc>
          <w:tcPr>
            <w:tcW w:w="500" w:type="dxa"/>
          </w:tcPr>
          <w:p w14:paraId="4D2760AF" wp14:textId="77777777">
            <w:r>
              <w:t xml:space="preserve">57</w:t>
            </w:r>
          </w:p>
        </w:tc>
        <w:tc>
          <w:tcPr>
            <w:tcW w:w="1300" w:type="dxa"/>
          </w:tcPr>
          <w:p w14:paraId="2B55DA9E" wp14:textId="77777777">
            <w:r>
              <w:t xml:space="preserve">OPUS</w:t>
            </w:r>
          </w:p>
        </w:tc>
        <w:tc>
          <w:tcPr>
            <w:tcW w:w="3540" w:type="dxa"/>
          </w:tcPr>
          <w:p w14:paraId="5AF85B88" wp14:textId="77777777">
            <w:r>
              <w:t xml:space="preserve">SAT_AUG_LNK_ROLE_SURVEYOR</w:t>
            </w:r>
          </w:p>
        </w:tc>
        <w:tc>
          <w:tcPr>
            <w:tcW w:w="1200" w:type="dxa"/>
          </w:tcPr>
          <w:p w14:paraId="0CBEE62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2DE403A5" wp14:textId="77777777">
            <w:r/>
          </w:p>
        </w:tc>
        <w:tc>
          <w:tcPr>
            <w:tcW w:w="1100" w:type="dxa"/>
          </w:tcPr>
          <w:p w14:paraId="62431CDC" wp14:textId="77777777">
            <w:r/>
          </w:p>
        </w:tc>
      </w:tr>
      <w:tr xmlns:wp14="http://schemas.microsoft.com/office/word/2010/wordml" w14:paraId="1BBB9E0A" wp14:textId="77777777">
        <w:tc>
          <w:tcPr>
            <w:tcW w:w="500" w:type="dxa"/>
          </w:tcPr>
          <w:p w14:paraId="60E7A8A8" wp14:textId="77777777">
            <w:r>
              <w:t xml:space="preserve">58</w:t>
            </w:r>
          </w:p>
        </w:tc>
        <w:tc>
          <w:tcPr>
            <w:tcW w:w="1300" w:type="dxa"/>
          </w:tcPr>
          <w:p w14:paraId="36A0FD0B" wp14:textId="77777777">
            <w:r>
              <w:t xml:space="preserve">OPUS</w:t>
            </w:r>
          </w:p>
        </w:tc>
        <w:tc>
          <w:tcPr>
            <w:tcW w:w="3540" w:type="dxa"/>
          </w:tcPr>
          <w:p w14:paraId="5A6DF912" wp14:textId="77777777">
            <w:r>
              <w:t xml:space="preserve">SAT_AUG_LOCATION</w:t>
            </w:r>
          </w:p>
        </w:tc>
        <w:tc>
          <w:tcPr>
            <w:tcW w:w="1200" w:type="dxa"/>
          </w:tcPr>
          <w:p w14:paraId="768F900B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49E398E2" wp14:textId="77777777">
            <w:r/>
          </w:p>
        </w:tc>
        <w:tc>
          <w:tcPr>
            <w:tcW w:w="1100" w:type="dxa"/>
          </w:tcPr>
          <w:p w14:paraId="16287F21" wp14:textId="77777777">
            <w:r/>
          </w:p>
        </w:tc>
      </w:tr>
      <w:tr xmlns:wp14="http://schemas.microsoft.com/office/word/2010/wordml" w14:paraId="04A22C69" wp14:textId="77777777">
        <w:tc>
          <w:tcPr>
            <w:tcW w:w="500" w:type="dxa"/>
          </w:tcPr>
          <w:p w14:paraId="6E55690C" wp14:textId="77777777">
            <w:r>
              <w:t xml:space="preserve">59</w:t>
            </w:r>
          </w:p>
        </w:tc>
        <w:tc>
          <w:tcPr>
            <w:tcW w:w="1300" w:type="dxa"/>
          </w:tcPr>
          <w:p w14:paraId="0184D676" wp14:textId="77777777">
            <w:r>
              <w:t xml:space="preserve">OPUS</w:t>
            </w:r>
          </w:p>
        </w:tc>
        <w:tc>
          <w:tcPr>
            <w:tcW w:w="3540" w:type="dxa"/>
          </w:tcPr>
          <w:p w14:paraId="0AB0E56E" wp14:textId="77777777">
            <w:r>
              <w:t xml:space="preserve">SAT_AUG_PARTY</w:t>
            </w:r>
          </w:p>
        </w:tc>
        <w:tc>
          <w:tcPr>
            <w:tcW w:w="1200" w:type="dxa"/>
          </w:tcPr>
          <w:p w14:paraId="25C01E95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5BE93A62" wp14:textId="77777777">
            <w:r/>
          </w:p>
        </w:tc>
        <w:tc>
          <w:tcPr>
            <w:tcW w:w="1100" w:type="dxa"/>
          </w:tcPr>
          <w:p w14:paraId="384BA73E" wp14:textId="77777777">
            <w:r/>
          </w:p>
        </w:tc>
      </w:tr>
      <w:tr xmlns:wp14="http://schemas.microsoft.com/office/word/2010/wordml" w14:paraId="323F393A" wp14:textId="77777777">
        <w:tc>
          <w:tcPr>
            <w:tcW w:w="500" w:type="dxa"/>
          </w:tcPr>
          <w:p w14:paraId="174B1212" wp14:textId="77777777">
            <w:r>
              <w:t xml:space="preserve">60</w:t>
            </w:r>
          </w:p>
        </w:tc>
        <w:tc>
          <w:tcPr>
            <w:tcW w:w="1300" w:type="dxa"/>
          </w:tcPr>
          <w:p w14:paraId="69B0B677" wp14:textId="77777777">
            <w:r>
              <w:t xml:space="preserve">OPUS</w:t>
            </w:r>
          </w:p>
        </w:tc>
        <w:tc>
          <w:tcPr>
            <w:tcW w:w="3540" w:type="dxa"/>
          </w:tcPr>
          <w:p w14:paraId="369EF18D" wp14:textId="77777777">
            <w:r>
              <w:t xml:space="preserve">SAT_AUG_POLICY</w:t>
            </w:r>
          </w:p>
        </w:tc>
        <w:tc>
          <w:tcPr>
            <w:tcW w:w="1200" w:type="dxa"/>
          </w:tcPr>
          <w:p w14:paraId="5C57E772" wp14:textId="77777777">
            <w:r>
              <w:t xml:space="preserve">Implemented</w:t>
            </w:r>
          </w:p>
        </w:tc>
        <w:tc>
          <w:tcPr>
            <w:tcW w:w="1000" w:type="dxa"/>
          </w:tcPr>
          <w:p w14:paraId="34B3F2EB" wp14:textId="77777777">
            <w:r/>
          </w:p>
        </w:tc>
        <w:tc>
          <w:tcPr>
            <w:tcW w:w="1100" w:type="dxa"/>
          </w:tcPr>
          <w:p w14:paraId="7D34F5C7" wp14:textId="77777777">
            <w:r/>
          </w:p>
        </w:tc>
      </w:tr>
    </w:tbl>
    <w:p xmlns:wp14="http://schemas.microsoft.com/office/word/2010/wordml" w14:paraId="0B4020A7" wp14:textId="77777777"/>
    <w:p xmlns:wp14="http://schemas.microsoft.com/office/word/2010/wordml" w14:paraId="4F47471C" wp14:textId="77777777">
      <w:pPr>
        <w:pStyle w:val="Heading1"/>
      </w:pPr>
      <w:r>
        <w:t xml:space="preserve">Validation Queries</w:t>
      </w:r>
    </w:p>
    <w:p xmlns:wp14="http://schemas.microsoft.com/office/word/2010/wordml" w14:paraId="6D5D7C15" wp14:textId="77777777">
      <w:pPr>
        <w:pStyle w:val="Heading2"/>
      </w:pPr>
      <w:r>
        <w:t xml:space="preserve">1. OPUS — Type / length / scale comparison (all OPUS satellites)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36E5D6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67C35F" wp14:textId="77777777">
            <w:r>
              <w:t xml:space="preserve">OPUS</w:t>
            </w:r>
          </w:p>
        </w:tc>
      </w:tr>
      <w:tr xmlns:wp14="http://schemas.microsoft.com/office/word/2010/wordml" w:rsidTr="0C9CE9B4" w14:paraId="0E889D4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1C0B6D" wp14:textId="77777777">
            <w:r>
              <w:t xml:space="preserve">Type / length / scale comparison (all OPUS satellites)</w:t>
            </w:r>
          </w:p>
        </w:tc>
      </w:tr>
      <w:tr xmlns:wp14="http://schemas.microsoft.com/office/word/2010/wordml" w:rsidTr="0C9CE9B4" w14:paraId="134C0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6CAE1E" wp14:textId="77777777">
            <w:r>
              <w:t xml:space="preserve">Implemented</w:t>
            </w:r>
          </w:p>
        </w:tc>
      </w:tr>
      <w:tr xmlns:wp14="http://schemas.microsoft.com/office/word/2010/wordml" w:rsidTr="0C9CE9B4" w14:paraId="572AD90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62002A" wp14:textId="77777777">
            <w:r>
              <w:t xml:space="preserve">0 rows with status = FAIL</w:t>
            </w:r>
          </w:p>
        </w:tc>
      </w:tr>
      <w:tr xmlns:wp14="http://schemas.microsoft.com/office/word/2010/wordml" w:rsidTr="0C9CE9B4" w14:paraId="38B355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7B270A" wp14:textId="1A177908">
            <w:r w:rsidR="26CEA371">
              <w:rPr/>
              <w:t>649 Pass, 10 Fail</w:t>
            </w:r>
          </w:p>
        </w:tc>
      </w:tr>
      <w:tr xmlns:wp14="http://schemas.microsoft.com/office/word/2010/wordml" w:rsidTr="0C9CE9B4" w14:paraId="450681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904CB7" wp14:textId="6CDAB790">
            <w:r w:rsidR="5AE347ED">
              <w:rPr/>
              <w:t>10</w:t>
            </w:r>
          </w:p>
        </w:tc>
      </w:tr>
      <w:tr xmlns:wp14="http://schemas.microsoft.com/office/word/2010/wordml" w:rsidTr="0C9CE9B4" w14:paraId="4C94F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971CD3" wp14:textId="5317FC47">
            <w:r w:rsidR="7CB16D04">
              <w:rPr/>
              <w:t>Numeric Precision Loss</w:t>
            </w:r>
            <w:r w:rsidR="774A05A6">
              <w:rPr/>
              <w:t xml:space="preserve"> - While creating satellites </w:t>
            </w:r>
            <w:r w:rsidR="1264FA1C">
              <w:rPr/>
              <w:t xml:space="preserve">converting in </w:t>
            </w:r>
            <w:r w:rsidR="1264FA1C">
              <w:rPr/>
              <w:t>number (</w:t>
            </w:r>
            <w:r w:rsidR="1264FA1C">
              <w:rPr/>
              <w:t>38,0)</w:t>
            </w:r>
            <w:r w:rsidR="774A05A6">
              <w:rPr/>
              <w:t>.</w:t>
            </w:r>
          </w:p>
        </w:tc>
      </w:tr>
    </w:tbl>
    <w:p xmlns:wp14="http://schemas.microsoft.com/office/word/2010/wordml" w14:paraId="2A1F701D" wp14:textId="77777777"/>
    <w:p xmlns:wp14="http://schemas.microsoft.com/office/word/2010/wordml" w14:paraId="1E05654A" wp14:textId="77777777">
      <w:r>
        <w:rPr>
          <w:b/>
        </w:rPr>
        <w:t xml:space="preserve">Note: </w:t>
      </w:r>
      <w:r>
        <w:t xml:space="preserve">659 (satellite column &lt;- RAW column) pairs: every payload column that the model maps from exactly one RAW column (stitch columns: every coalesce source). STORED_AS_TEXT is by design: sat_multi_source / ma_sat_multi_source CAST every payload column to VARCHAR so all UNION ALL branches agree; the value-level probe (b) proves no date / decimal / space was altered.</w:t>
      </w:r>
    </w:p>
    <w:p xmlns:wp14="http://schemas.microsoft.com/office/word/2010/wordml" w14:paraId="3717776A" wp14:textId="77777777">
      <w:r>
        <w:rPr>
          <w:b/>
        </w:rPr>
        <w:t xml:space="preserve">SQL query (a) -- column type / length /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FD1823D" wp14:textId="77777777">
        <w:tc>
          <w:tcPr>
            <w:tcW w:w="8640" w:type="dxa"/>
          </w:tcPr>
          <w:p w14:paraId="6081BECC" wp14:textId="77777777">
            <w:r>
              <w:rPr>
                <w:rFonts w:ascii="Consolas" w:hAnsi="Consolas"/>
                <w:sz w:val="17"/>
              </w:rPr>
              <w:t xml:space="preserve">with m (satellite, sat_column, raw_table, raw_column, model_rule, model_converts)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 from values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('SAT_AGREEMENT_COMMERCIAL_TERMS', 'COMMISSIONSTRUCTURE', 'BJAZ_INTERMEDIARY', 'TYPE_OF_COMM_ARR',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('SAT_AGREEMENT_DEFINITION', 'AGREEMENTTYPE', 'BJAZ_INTERMEDIARY', 'NATURE_OF_AGREEMENT',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'ADDRESSLINE1', 'BJAZ_CLM_SUPP_EXTN', 'PARENT_CO_ADD_LINE1',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'ADDRESSLINE1', 'CP_ADDRESSES', 'ADDRESS_LINE1',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'ADDRESSLINE2', 'AZBJ_ADDRESS_EXTN', 'ADDRESS_LINE6',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'ADDRESSLINE2', 'BJAZ_CLM_SUPP_EXTN', 'PARENT_CO_ADD_LINE2',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'ADDRESSLINE2', 'CP_ADDRESSES', 'ADDRESS_LINE2',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'ADDRESSLINE3', 'AZBJ_ADDRESS_EXTN', 'ADDRESS_LINE7',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'ADDRESSLINE3', 'BJAZ_CLM_SUPP_EXTN', 'PARENT_CO_ADD_LINE3',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'ADDRESSLINE3', 'CP_ADDRESSES', 'ADDRESS_LINE3',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'BUILDINGNAME', 'AZBJ_ADDRESS_EXTN', 'BUILDING_NAME',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'CITY', 'BJAZ_PINCODE', 'CITY',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'CITY', 'BJAZ_PINCODE_MASTER', 'CITY',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'COUNTRYCODE', 'BJAZ_CLM_SUPP_EXTN', 'COUNTRY_CODE',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'COUNTRYCODE', 'CP_ADDRESSES', 'COUNTRY_CODE',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'COUNTRYNAME', 'AZBJ_ADDRESS_EXTN', 'RESIDENCE_COUNTRY',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'COUNTRYNAME', 'BJAZ_CLM_SUPP_EXTN', 'COUNTRY',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'DOORNUMBER', 'AZBJ_ADDRESS_EXTN', 'DOOR_NO',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'POSTALCODE', 'BJAZ_PINCODE', 'STATUS',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'POSTALCODE', 'CP_ADDRESSES', 'POSTCODE',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'BJAZ_CLM_SUPP_EXTN', 'BILLING_STATE',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'BJAZ_PINCODE', 'STATE',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'BJAZ_PINCODE_MASTER', 'STATE',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'STREETNAME', 'AZBJ_ADDRESS_EXTN', 'PLOT_STREET_NO',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'ADDRESSLINE1', 'BJAZ_M_KYC_DRIVING_LICENCE', 'ADDRESS',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'ADDRESSLINE1', 'BJAZ_M_KYC_GSTN', 'BUSINESS_PLACE',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'ADDRESSLINE1', 'BJAZ_T_CKYC_PERSONAL_DTLS', 'CORRES_LINE1',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'ADDRESSLINE1', 'BJAZ_T_CKYC_PERSONAL_DTLS', 'JURI_LINE1',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'ADDRESSLINE1', 'BJAZ_T_CKYC_PERSONAL_DTLS', 'PERM_LINE1',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'ADDRESSLINE2', 'BJAZ_T_CKYC_PERSONAL_DTLS', 'CORRES_LINE2',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'ADDRESSLINE2', 'BJAZ_T_CKYC_PERSONAL_DTLS', 'JURI_LINE2',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'ADDRESSLINE2', 'BJAZ_T_CKYC_PERSONAL_DTLS', 'PERM_LINE2',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'ADDRESSLINE3', 'BJAZ_T_CKYC_PERSONAL_DTLS', 'CORRES_LINE3',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'ADDRESSLINE3', 'BJAZ_T_CKYC_PERSONAL_DTLS', 'JURI_LINE3',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'ADDRESSLINE3', 'BJAZ_T_CKYC_PERSONAL_DTLS', 'PERM_LINE3',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'BUILDINGNAME', 'BJAZ_T_KYC_OCR', 'BUILDING',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'CITY', 'BJAZ_T_CKYC_PERSONAL_DTLS', 'CORRES_CITY',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'CITY', 'BJAZ_T_CKYC_PERSONAL_DTLS', 'JURI_CITY',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'CITY', 'BJAZ_T_CKYC_PERSONAL_DTLS', 'PERM_CITY',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'CITY', 'BJAZ_T_EKYC', 'VTC_NAME',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'COUNTRYCODE', 'BJAZ_T_KYC_OCR', 'COUNTRY_CODE',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'COUNTRYNAME', 'BJAZ_T_CKYC_PERSONAL_DTLS', 'CORRES_COUNTRY',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'COUNTRYNAME', 'BJAZ_T_CKYC_PERSONAL_DTLS', 'JURI_COUNTRY',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'COUNTRYNAME', 'BJAZ_T_CKYC_PERSONAL_DTLS', 'PERM_COUNTRY',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'COUNTRYNAME', 'BJAZ_T_EKYC', 'COUNTRY',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'DOORNUMBER', 'BJAZ_T_EKYC', 'HOUSE_NUMBER',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'DOORNUMBER', 'BJAZ_T_KYC_OCR', 'HOUSE_NUMBER',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'POSTALCODE', 'BJAZ_M_KYC_DRIVING_LICENCE', 'ZIP_CODE',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'POSTALCODE', 'BJAZ_T_CKYC_PERSONAL_DTLS', 'CORRES_PIN',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'POSTALCODE', 'BJAZ_T_CKYC_PERSONAL_DTLS', 'PERM_PIN',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'POSTALCODE', 'BJAZ_T_EKYC', 'PIN_CODE',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'POSTALCODE', 'BJAZ_T_KYC_OCR', 'PIN_CODE',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'BJAZ_M_KYC_DRIVING_LICENCE', 'STATE',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'BJAZ_M_KYC_VOTER', 'STATE',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'BJAZ_T_CKYC_PERSONAL_DTLS', 'CORRES_STATE',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'BJAZ_T_CKYC_PERSONAL_DTLS', 'JURI_STATE',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'BJAZ_T_CKYC_PERSONAL_DTLS', 'PERM_STATE',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'BJAZ_T_EKYC', 'STATE',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'STATENAME', 'BJAZ_T_KYC_OCR', 'STATE',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'STREETNAME', 'BJAZ_T_EKYC', 'STREET',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('SAT_COMMON_ADDRESS', 'STREETNAME', 'BJAZ_T_KYC_OCR', 'STREET', 'case+nullif+trim',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('SAT_COMMON_ADMIN_GEOGRAPHY', 'PINCODE', 'BJAZ_PINCODE', 'PINCODE',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('SAT_COMMON_ADMIN_GEOGRAPHY', 'PINCODE', 'BJAZ_PINCODE_MASTER', 'PINCODE',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('SAT_COMMON_CLASSIFICATION', 'PRIORITYCODE', 'AZBJ_PARTNER_EXTN', 'VIP_CUST',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('SAT_COMMON_CLASSIFICATION', 'PRIORITYCODE', 'BJAZ_HM_MEMBER_DTLS', 'VIP_FLG',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('SAT_COMMON_CLASSIFICATION', 'SEGMENTCODE', 'AZBJ_PARTNER_EXTN', 'UCIC_FLAG',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('SAT_COMMON_CLASSIFICATION', 'SEGMENTCODE', 'BJAZ_INTERMEDIARY', 'FLAGGING',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('SAT_COMMON_COMMUNICATION_PREFERENCE', 'CORRESPONDENCELANGUAGE', 'CP_PARTNERS', 'LANGUAGE',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('SAT_COMMON_COMMUNICATION_PREFERENCE', 'MARKETINGOPTININDICATOR', 'CP_PARTNERS', 'LITERATURE',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('SAT_COMMON_CONSENT', 'CONSENTDATE', 'BJAZ_T_CKYC_PERSONAL_DTLS', 'DEC_DATE',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'ALTERNATEEMAILADDRESS', 'AZBJ_PARTNER_EXTN', 'EMAIL_2',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'ALTERNATEMOBILENUMBER', 'AZBJ_PARTNER_EXTN', 'ALT_MOBILE_NO',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'LANDLINENUMBER', 'AZBJ_PARTNER_EXTN', 'TELEPHONE3',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'PREFERREDCONTACTTIME', 'AZBJ_PARTNER_EXTN', 'PREFERRED_CONTACT_OPT',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'EMAILADDRESS', 'BJAZ_CLM_SUPP_EXTN', 'SUPP_EMAIL',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'LANDLINENUMBER', 'BJAZ_CLM_SUPP_EXTN', 'PHONE_DETAILS',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'MOBILENUMBER', 'BJAZ_CLM_SUPP_EXTN', 'SUPP_MOBILE', 'object(per-table)+conv',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'STDCODE', 'BJAZ_CLM_SUPP_EXTN', 'STD_CODE',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'LANDLINENUMBER', 'BJAZ_CTNGY_GC_MEM_DATA', 'TELEPHONE',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'EMAILADDRESS', 'BJAZ_CTNGY_PA_MEM_DTLS', 'EMAIL_ID',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'FAXNUMBER', 'BJAZ_CTNGY_PA_MEM_DTLS', 'FAX',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'LANDLINENUMBER', 'BJAZ_CTNGY_PA_MEM_DTLS', 'TELEPHONE_NO',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'MOBILENUMBER', 'BJAZ_CTNGY_PA_MEM_DTLS', 'MOBILE_NO', 'object(per-table)+conv',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'EMAILADDRESS', 'BJAZ_HM_HOSPITAL_MASTER', 'EMAIL',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'FAXNUMBER', 'BJAZ_HM_HOSPITAL_MASTER', 'FAX_NO',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'LANDLINENUMBER', 'BJAZ_HM_HOSPITAL_MASTER', 'PHONE_NO',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'STDCODE', 'BJAZ_HM_HOSPITAL_MASTER', 'STD_CODE',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'EMAILADDRESS', 'BJAZ_HM_MEMBER_DTLS', 'EMAIL_ID',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'LANDLINENUMBER', 'BJAZ_HM_MEMBER_DTLS', 'PHONE_NO',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'EMAILADDRESS', 'BJAZ_SH_MEM_DTLS_EXTN', 'EMAIL_ID',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'LANDLINENUMBER', 'CLM_SUPPLIERS', 'CONTACT',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'EMAILADDRESS', 'CP_PARTNERS', 'EMAIL',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'FAXNUMBER', 'CP_PARTNERS', 'FAX',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'LANDLINENUMBER', 'CP_PARTNERS', 'TELEPHONE2',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'MOBILENUMBER', 'BJAZ_T_CKYC_OTP', 'MOBILE_NUMBER',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'MOBILENUMBER', 'BJAZ_T_EKYC', 'MOBILE_NUMBER',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('SAT_COMMON_CONTACT', 'MOBILENUMBER', 'BJAZ_T_KYC_DETAILS', 'MOBILE_NUMBER',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'REGIONCODE', 'BJAZ_PINCODE', 'ZONE1',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'REGIONCODE', 'BJAZ_PINCODE_MASTER', 'ZONE1',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'REGIONNAME', 'BJAZ_PINCODE', 'STATE',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'REGIONNAME', 'BJAZ_PINCODE_MASTER', 'STATE',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'SUBZONECODE', 'BJAZ_PINCODE', 'ZONE2',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'SUBZONECODE', 'BJAZ_PINCODE_MASTER', 'ZONE2',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'ZONECODE', 'BJAZ_PINCODE', 'ZONE',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('SAT_COMMON_GEO', 'ZONECODE', 'BJAZ_PINCODE_MASTER', 'ZONE_PIN',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'DOCUMENTCATEGORY', 'BJAZ_T_KYC_OCR', 'CATEGORY',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'DOCUMENTREFERENCENUMBER', 'BJAZ_T_KYC_OCR', 'FILE_NUMBER',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'DOCUMENTTYPE', 'BJAZ_T_KYC_OCR', 'IMAGE_TYPE',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'VERIFICATIONSTATUS', 'BJAZ_T_KYC_OCR', 'OCR_STATUS',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'DOCUMENTCATEGORY', 'BJAZ_T_KYC_POA_DOCUMENT', 'DOCUMENT_CATEGORY',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'DOCUMENTFORMAT', 'BJAZ_T_KYC_POA_DOCUMENT', 'DOC_EXTENSION',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'DOCUMENTNAME', 'BJAZ_T_KYC_POA_DOCUMENT', 'DOC_NAME',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'DOCUMENTSTATUS', 'BJAZ_T_KYC_POA_DOCUMENT', 'STATUS',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'DOCUMENTTYPE', 'BJAZ_T_KYC_POA_DOCUMENT', 'DOCS_TYPE',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'EXPIRYDATE', 'BJAZ_T_KYC_POA_DOCUMENT', 'EXPIRY_DATE',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'STORAGEREFERENCE', 'BJAZ_T_KYC_POA_DOCUMENT', 'OMNI_DOC_INDEX',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'VERIFICATIONSTATUS', 'BJAZ_T_KYC_POA_DOCUMENT', 'RESPONSE_CODE',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'DOCUMENTCATEGORY', 'BJAZ_T_KYC_POI_DOCUMENT', 'DOCUMENT_CATEGORY',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'DOCUMENTFORMAT', 'BJAZ_T_KYC_POI_DOCUMENT', 'DOC_EXTENSION',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'DOCUMENTNAME', 'BJAZ_T_KYC_POI_DOCUMENT', 'DOC_NAME',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'DOCUMENTSTATUS', 'BJAZ_T_KYC_POI_DOCUMENT', 'STATUS',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'DOCUMENTTYPE', 'BJAZ_T_KYC_POI_DOCUMENT', 'DOCS_TYPE',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'EXPIRYDATE', 'BJAZ_T_KYC_POI_DOCUMENT', 'EXPIRY_DATE',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'STORAGEREFERENCE', 'BJAZ_T_KYC_POI_DOCUMENT', 'OMNI_DOC_INDEX',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('SAT_DOCUMENT_DEFINITION', 'VERIFICATIONSTATUS', 'BJAZ_T_KYC_POI_DOCUMENT', 'RESPONSE_CODE',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('SAT_LNK_CLAIM_PARTY_ROLE', 'PARTY_ROLE_TYPE', 'CLM_INTERESTED_PARTIES', 'IP_TYPE',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('SAT_LNK_CLAIM_PARTY_ROLE', 'ROLE_SEQUENCE', 'CLM_INTERESTED_PARTIES', 'IP_NO',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('SAT_LNK_PARTY_ROLE_CORE', 'ROLESTATUS', 'BJAZ_T_CKYC_REL_PERSION_DTLS', 'ADD_DEL_FLAG',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('SAT_LNK_POLICY_PARTY_ROLE', 'ROLE_SEQUENCE', 'OCP_INTERESTED_PARTIES', 'IP_NO',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('SAT_LNK_ROLE_AGENT', 'AGENT_CODE', 'BJAZ_INTERMEDIARY', 'IRDA_INTERMEDIARY_CODE',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('SAT_LNK_ROLE_AGENT', 'IRDAI_AGENT_LICENCE_NUMBER', 'BJAZ_INTERMEDIARY', 'IRDA_LICENSE_NO',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('SAT_LNK_ROLE_AGENT', 'LICENCE_CATEGORY', 'BJAZ_INTERMEDIARY', 'LICENSE_TYPE',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('SAT_LNK_ROLE_AGENT', 'LICENCE_EXPIRY_DATE', 'BJAZ_INTERMEDIARY', 'LICENSE_EXPIRY_DATE',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('SAT_LNK_ROLE_AGENT', 'LICENCE_ISSUE_DATE', 'BJAZ_INTERMEDIARY', 'LICENSE_ISSUE_DATE',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('SAT_LNK_ROLE_CUSTOMER', 'CUSTOMER_CATEGORY', 'CLM_INTERESTED_PARTIES', 'OBJECT_TYPE',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'APPOINTEE_NAME', 'BJAZ_CTNGY_FF_DTLS_EXTN', 'ASSIGNEE',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'BJAZ_CTNGY_FF_DTLS_EXTN',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'BJAZ_CTNGY_GC_MEM_DATA',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'APPOINTEE_NAME', 'BJAZ_CTNGY_PA_MEM_DTLS', 'ASSIGNEE_NAME',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'BJAZ_CTNGY_PA_MEM_DTLS',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'APPOINTEE_NAME', 'BJAZ_EC_MEM_DTLS_EXTN', 'ASSIGNEE',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'BJAZ_EC_MEM_DTLS_EXTN',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'APPOINTEE_NAME', 'BJAZ_HCF_MEMBER_DTLS', 'ASSIGNEE',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'BJAZ_HCF_MEMBER_DTLS',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'APPOINTEE_NAME', 'BJAZ_HC_PART_EXTN', 'ASSIGNEE_NAME',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'BJAZ_HC_PART_EXTN',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'APPOINTEE_NAME', 'BJAZ_HLT_ENSURE_MEM_DTLS', 'ASSIGNEE',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'BJAZ_HLT_ENSURE_MEM_DTLS',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'APPOINTEE_NAME', 'BJAZ_HM_MEMBER_DTLS', 'ASSIGNEE_NAME',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'BJAZ_HM_MEMBER_DTLS',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'APPOINTEE_NAME', 'BJAZ_PA_DETL_EXTN', 'ASSIGNEE',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'BJAZ_PA_DETL_EXTN',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'APPOINTEE_NAME', 'BJAZ_SH_MEM_DTLS_EXTN', 'ASSIGNEE',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'BJAZ_SH_MEM_DTLS_EXTN',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'APPOINTEE_NAME', 'BJAZ_SPP_MEMBER_DTLS', 'ASSIGNEE',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'BJAZ_SPP_MEMBER_DTLS',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'APPOINTEE_NAME', 'BJAZ_STARPKG_FF_DTLS', 'ASSIGNEE',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('SAT_LNK_ROLE_NOMINEE_BENEFICIARY', 'RELATIONSHIP_TO_INSURED', 'BJAZ_STARPKG_FF_DTLS', 'RELATION',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'EMPANELMENT_DATE', 'BJAZ_HM_HOSPITAL_MASTER', 'DATE_OF_SUP',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'SPECIALISATION', 'BJAZ_HM_HOSPITAL_MASTER', 'HOSP_SPECIALITY',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'PROVIDER_TYPE', 'BJAZ_HM_HOSPITAL_MASTER', 'HOSP_TYPE',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'NETWORK_INDICATOR', 'BJAZ_HM_HOSPITAL_MASTER', 'HOS_STATUS',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'PREFERRED_PROVIDER_INDICATOR', 'BJAZ_HM_HOSPITAL_MASTER', 'PREFERRED_FLAG',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'EMPANELMENT_DATE', 'CLM_SUPPLIERS', 'EFF_DATE',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'RE_EMPANELMENT_DUE_DATE', 'CLM_SUPPLIERS', 'EXP_DATE',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'EMPANELMENT_STATUS', 'CLM_SUPPLIERS', 'SUPP_STATUS',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'PROVIDER_TYPE', 'CLM_SUPPLIERS', 'SUPP_TYPE',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('SAT_LNK_ROLE_PROVIDER', 'SUPPLIER_ID', 'CLM_SUPPLIERS', 'SUPP_ID',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('SAT_LNK_ROLE_SURVEYOR', 'IRDAI_SURVEYOR_LICENCE_NUMBER', 'BJAZ_CLM_SUPP_EXTN', 'SURVEYOR_LICENSE_NO',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('SAT_LNK_ROLE_SURVEYOR', 'LICENCE_CATEGORY', 'BJAZ_CLM_SUPP_EXTN', 'SURVEYOR_CATEGORY',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('SAT_PARTY_AML_SCREENING', 'CRSREPORTABLEINDICATOR', 'BJAZ_T_CKYC_PERSONAL_DTLS', 'JURI_FLAG',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('SAT_PARTY_AML_SCREENING', 'TAXRESIDENCYCOUNTRY', 'BJAZ_T_CKYC_PERSONAL_DTLS', 'JURI_RESI',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'ACCOUNTNUMBERMASKED', 'AZBJ_PARTNER_EXTN', 'ACCOUNT_NO',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'IFSCCODE', 'AZBJ_PARTNER_EXTN', 'IFSC_CODE',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'MICRCODE', 'AZBJ_PARTNER_EXTN', 'MICR_CODE',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'ACCOUNTNUMBERMASKED', 'BJAZ_CLM_SUPP_EXTN', 'SUPP_BANK_ACC_NO',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'BANKNAME', 'BJAZ_CLM_SUPP_EXTN', 'SUPP_BANK_NAME',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'ACCOUNTNUMBERMASKED', 'BJAZ_CTNGY_PA_MEM_DTLS', 'LOAN_ACCOUNT_NO',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'BANKCODE', 'BJAZ_CTNGY_PA_MEM_DTLS', 'BANK_RM_CODE',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'ACCOUNTNUMBERMASKED', 'BJAZ_HM_MEMBER_DTLS', 'BANK_AC_NO',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'BANKNAME', 'BJAZ_HM_MEMBER_DTLS', 'BANK_NAME',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('SAT_PARTY_BANKING', 'MICRCODE', 'BJAZ_HM_MEMBER_DTLS', 'MICR_CODE',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('SAT_PARTY_CLAIM_HISTORY', 'TOTALCLAIMAMOUNT', 'BJAZ_HC_PART_EXTN', 'AMOUNT_CLAIMED',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('SAT_PARTY_CLAIM_HISTORY', 'TOTALCLAIMAMOUNT', 'BJAZ_SH_MEM_DTLS_EXTN', 'AMOUNT_CLAIMED',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('SAT_PARTY_CLAIM_HISTORY', 'TOTALCLAIMCOUNT', 'BJAZ_EC_MEM_DTLS_EXTN', 'CLAIM_RECEIVED',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('SAT_PARTY_CLAIM_HISTORY', 'TOTALCLAIMCOUNT', 'BJAZ_HCF_MEMBER_DTLS', 'CLAIM_DTLS',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('SAT_PARTY_CLAIM_HISTORY', 'TOTALCLAIMCOUNT', 'BJAZ_HC_PART_EXTN', 'CLAIM_HISTORY',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('SAT_PARTY_CLAIM_HISTORY', 'TOTALCLAIMCOUNT', 'BJAZ_HM_MEMBER_DTLS', 'CLAIM_COUNT',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('SAT_PARTY_CLAIM_HISTORY', 'TOTALCLAIMCOUNT', 'BJAZ_SH_MEM_DTLS_EXTN', 'CLAIM_HISTORY',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('SAT_PARTY_CLAIM_HISTORY', 'TOTALCLAIMCOUNT', 'BJAZ_SPP_MEMBER_DTLS', 'CLAIM_DTLS',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('SAT_PARTY_CONTACT_ADDRESS_LINK', 'PRIMARY_ADDRESS_INDICATOR', 'BJAZ_CP_ADDRESS_LINK', 'PRIMARY_YN',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('SAT_PARTY_EMPLOYMENT', 'EMPLOYMENTSTATUS', 'CP_PARTNERS', 'EMPLOYMENT_STATUS',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'EMPLOYEEID', 'AZBJ_PARTNER_EXTN', 'EMP_ID',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'EMPLOYEEID', 'BJAZ_CLM_SUPP_EXTN', 'EMPCODE',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'ACTIVEINDICATOR', 'BJAZ_CTNGY_PA_MEM_DTLS', 'FAMILY_FLAGGING',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'MEMBERREFERENCE', 'BJAZ_EC_MEM_DTLS_EXTN', 'MEMBER_NO',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'MEMBERREFERENCE', 'BJAZ_HCF_MEMBER_DTLS', 'MEMBER_NO',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'MEMBERREFERENCE', 'BJAZ_HLT_ENSURE_MEM_DTLS', 'MEMBER_NO',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'DESIGNATIONBAND', 'BJAZ_HM_MEMBER_DTLS', 'GRADE',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'EMPLOYEEID', 'BJAZ_HM_MEMBER_DTLS', 'HAT_EMPCODE',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'LOCATIONREFERENCE', 'BJAZ_HM_MEMBER_DTLS', 'EMPLOYEE_LOCATION',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'MEMBERREFERENCE', 'BJAZ_HM_MEMBER_DTLS', 'MEMBER_ID',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'MEMBERREFERENCE', 'BJAZ_PA_DETL_EXTN', 'REF_NO',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'MEMBERREFERENCE', 'BJAZ_SH_MEM_DTLS_EXTN', 'MEMBER_NO',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('SAT_PARTY_GROUP_CENSUS', 'MEMBERREFERENCE', 'BJAZ_SPP_MEMBER_DTLS', 'MEMBER_NO',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('SAT_PARTY_GROUP_HOUSEHOLD', 'HOUSEHOLDIDENTIFIER', 'AZBJ_PARTNER_EXTN', 'FAMILY_ID',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'BODYMASSINDEX', 'BJAZ_HCF_MEMBER_DTLS', 'OBESITY_FLAG',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'BODYMASSINDEX', 'BJAZ_SPP_MEMBER_DTLS', 'OBESITY',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'HEIGHT', 'BJAZ_EC_MEM_DTLS_EXTN', 'HEIGHT_CM',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'HEIGHT', 'BJAZ_HCF_MEMBER_DTLS', 'HEIGHT_FLAG',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'MATERNITYSTATUS', 'BJAZ_EC_MEM_DTLS_EXTN', 'PREGNANT_YN',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'SMOKERINDICATOR', 'BJAZ_EC_MEM_DTLS_EXTN', 'SMOKER_YN',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'SMOKERINDICATOR', 'BJAZ_HCF_MEMBER_DTLS', 'SMOKER_FLAG',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'SMOKERINDICATOR', 'BJAZ_SH_MEM_DTLS_EXTN', 'SMOKER_YN',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'WEIGHT', 'BJAZ_EC_MEM_DTLS_EXTN', 'WEIGHT_KG',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'WEIGHT', 'BJAZ_HCF_MEMBER_DTLS', 'WEIGHT_FLAG',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('SAT_PARTY_HEALTH_PROFILE', 'WEIGHT', 'BJAZ_SPP_MEMBER_DTLS', 'WEIGHT',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'IDENTIFICATIONNUMBER', 'AZBJ_PARTNER_EXTN', 'UNIQUE_ID',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'EIANUMBER', 'AZBJ_PARTNER_EXTN', 'EIA_NO',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'GSTTAXPAYERTYPE', 'BJAZ_CLM_SUPP_EXTN', 'TAXPAYER_TYPE',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'PANNUMBER', 'BJAZ_CLM_SUPP_EXTN', 'PAN_NO',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'TANNUMBER', 'BJAZ_CLM_SUPP_EXTN', 'TAN_NUMBER',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'PASSPORTNUMBER', 'BJAZ_CTNGY_FF_DTLS_EXTN', 'PASSPORTNO',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'AADHAARNUMBER', 'BJAZ_CTNGY_PA_MEM_DTLS', 'AADHAR_CARD_NO',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'IDENTIFICATIONNUMBER', 'BJAZ_CTNGY_PA_MEM_DTLS', 'MEMBER_REF_NUMBER',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'PANNUMBER', 'BJAZ_CTNGY_PA_MEM_DTLS', 'PAN_CARD_NO',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'PASSPORTNUMBER', 'BJAZ_CTNGY_PA_MEM_DTLS', 'PASSPORT_NUMBER',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'EIANUMBER', 'BJAZ_CTNGY_PA_MEM_DTLS', 'EIA_NO',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'AGEPROOFTYPE', 'BJAZ_EC_MEM_DTLS_EXTN', 'AGE_PROOF',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'AGEPROOFTYPE', 'BJAZ_HCF_MEMBER_DTLS', 'AGE_PROOF_FLAG',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'AGEPROOFTYPE', 'BJAZ_HLT_ENSURE_MEM_DTLS', 'AGE_PROOF_YN',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'IDENTIFICATIONNUMBER', 'BJAZ_HM_HOSPITAL_MASTER', 'HOSPITAL_NO',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'GSTREGISTRATIONSTATUS', 'BJAZ_INTERMEDIARY', 'GST_STATUS',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'GSTIN', 'BJAZ_INTERMEDIARY', 'GST_NO',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'PANNUMBER', 'BJAZ_INTERMEDIARY', 'PAN_NUMBER',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'PASSPORTNUMBER', 'BJAZ_STARPKG_FF_DTLS', 'PASSPORTNO',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'IDENTIFICATIONNUMBER', 'CP_PARTNERS', 'TAX_ID',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'VATREGISTRATIONNUMBER', 'CP_PARTNERS', 'VAT_NUMBER',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'GSTIN', 'BJAZ_M_KYC_GSTN', 'GSTIN_NUMBER',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'PANNUMBER', 'BJAZ_M_KYC_PAN', 'PAN_NUMBER',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'PASSPORTNUMBER', 'BJAZ_M_KYC_PASSPORT', 'PASSPORT_NUMBER',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'VOTERIDNUMBER', 'BJAZ_M_KYC_VOTER', 'VOTER_NUMBER', 'object(per-table)+trim+nullif',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'IDENTIFICATIONNUMBER', 'BJAZ_T_CKYC_OTP', 'INPUT',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'IDENTIFICATIONNUMBER', 'BJAZ_T_KYC_INCOMING', 'SEARCH_INPUT',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('SAT_PARTY_IDENTIFICATION', 'IDENTIFICATIONNUMBER', 'BJAZ_T_KYC_NAME_MATCH', 'INPUT',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'BJAZ_CTNGY_GC_MEM_DATA', 'AGE',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'BJAZ_CTNGY_PA_MEM_DTLS', 'AGE',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'BJAZ_EC_MEM_DTLS_EXTN', 'AGE',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'BJAZ_HCF_MEMBER_DTLS', 'AGE',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'BJAZ_HC_PART_EXTN', 'AGE',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'BJAZ_HLT_ENSURE_MEM_DTLS', 'AGE',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'BJAZ_HM_MEMBER_DTLS', 'AGE',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'BJAZ_PA_DETL_EXTN', 'AGE',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'BJAZ_SH_MEM_DTLS_EXTN', 'AGE',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'BJAZ_SPP_MEMBER_DTLS', 'AGE',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'AGE', 'BJAZ_STARPKG_FF_DTLS', 'AGE',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'BJAZ_CTNGY_FF_DTLS_EXTN', 'DOB',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'BJAZ_CTNGY_GC_MEM_DATA', 'DATE_OF_BIRTH',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'BJAZ_CTNGY_PA_MEM_DTLS', 'DOB',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'BJAZ_EC_MEM_DTLS_EXTN', 'DATE_OF_BIRTH',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'BJAZ_HCF_MEMBER_DTLS', 'DATE_OF_BIRTH',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'BJAZ_HC_PART_EXTN', 'DATE_OF_BIRTH',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'BJAZ_HLT_ENSURE_MEM_DTLS', 'DATE_OF_BIRTH',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'BJAZ_HM_MEMBER_DTLS', 'DOB',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'BJAZ_PA_DETL_EXTN', 'DOB',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'BJAZ_SH_MEM_DTLS_EXTN', 'DATE_OF_BIRTH',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'BJAZ_SPP_MEMBER_DTLS', 'DATE_OF_BIRTH',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'BJAZ_STARPKG_FF_DTLS', 'DOB',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'CP_PARTNERS', 'DATE_OF_BIRTH',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'DATEOFDEATH', 'CP_PARTNERS', 'DATE_OF_DEATH',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'FIRSTNAME', 'BJAZ_CLM_SUPP_EXTN', 'OWNERS_NAME',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'FIRSTNAME', 'CP_PARTNERS', 'FIRST_NAME',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'BJAZ_CTNGY_FF_DTLS_EXTN', 'GENDER',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'BJAZ_CTNGY_GC_MEM_DATA', 'GENDER',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'BJAZ_CTNGY_PA_MEM_DTLS', 'GENDER',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'BJAZ_EC_MEM_DTLS_EXTN', 'GENDER',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'BJAZ_HCF_MEMBER_DTLS', 'GENDER',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'BJAZ_HC_PART_EXTN', 'SEX',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'BJAZ_HLT_ENSURE_MEM_DTLS', 'GENDER',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'BJAZ_HM_MEMBER_DTLS', 'GENDER',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'BJAZ_SH_MEM_DTLS_EXTN', 'GENDER',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'BJAZ_SPP_MEMBER_DTLS', 'GENDER',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'BJAZ_STARPKG_FF_DTLS', 'GENDER',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'CP_PARTNERS', 'SEX',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'LASTNAME', 'BJAZ_CLM_SUPP_EXTN', 'OWNERS_SUR_NAME',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'LASTNAME', 'BJAZ_CTNGY_PA_MEM_DTLS', 'LAST_NAME',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'LASTNAME', 'CP_PARTNERS', 'SURNAME',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'MIDDLENAME', 'BJAZ_CLM_SUPP_EXTN', 'OWNERS_MIDDLE_NAME',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'MIDDLENAME', 'BJAZ_CTNGY_PA_MEM_DTLS', 'MIDDLE_NAME',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'MIDDLENAME', 'CP_PARTNERS', 'MIDDLE_NAME',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'NAMESUFFIX', 'CP_PARTNERS', 'AFTER_TITLE',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'NATIONALITY', 'CP_PARTNERS', 'NATIONALITY',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'PARTYDISPLAYNAME', 'BJAZ_HM_HOSPITAL_MASTER', 'BENNAME',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'BA_HCP_DT_MEM', 'MEMBER_NAME',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'BJAZ_CLM_SUPP_EXTN', 'OWNERS_FULL_NAME',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'BJAZ_CTNGY_FF_DTLS_EXTN', 'MEMBER_NAME',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'BJAZ_CTNGY_GC_MEM_DATA', 'MEMBER_NAME',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'BJAZ_CTNGY_PA_MEM_DTLS', 'MEMBER_NAME',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'BJAZ_EC_MEM_DTLS_EXTN', 'NAME',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'BJAZ_HCF_MEMBER_DTLS', 'INSURED_NAME',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'BJAZ_HC_PART_EXTN', 'MEMBER_NAME',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'BJAZ_HLT_ENSURE_MEM_DTLS', 'NAME',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'BJAZ_HM_HOSPITAL_MASTER', 'HOSPITAL_NAME',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'BJAZ_HM_MEMBER_DTLS', 'MEMBER_NAME',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'BJAZ_INTERMEDIARY', 'INTERMEDIARY_NAME',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'BJAZ_PA_DETL_EXTN', 'MEMBER_NAME',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'BJAZ_SH_MEM_DTLS_EXTN', 'NAME',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'BJAZ_SPP_MEMBER_DTLS', 'INSURED_NAME',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'BJAZ_STARPKG_FF_DTLS', 'MEMBER_NAME',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'CP_PARTNERS', 'NAME',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'OCP_INTERESTED_PARTIES', 'CUSTOMER_NAME_TEXT',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'PARTYLEGALNAME', 'BJAZ_CLM_SUPP_EXTN', 'MFG_CO_NAME',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'PARTYLEGALNAME', 'BJAZ_HCF_MEMBER_DTLS', 'COMPANY_NAME',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'PARTYLEGALNAME', 'BJAZ_SH_MEM_DTLS_EXTN', 'COMPANY_NAME',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'PARTYLEGALNAME', 'BJAZ_SPP_MEMBER_DTLS', 'COMPANY_NAME',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'PARTYLEGALNAME', 'CP_PARTNERS', 'INSTITUTION_NAME',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'PARTYSHORTNAME', 'CP_PARTNERS', 'SHORT_NAME',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'PARTYSTATUS', 'AZBJ_PARTNER_EXTN', 'STATUS',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'PARTYSTATUS', 'BJAZ_EC_MEM_DTLS_EXTN', 'STATUS',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'PARTYSTATUS', 'BJAZ_HC_PART_EXTN', 'STATUS',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'PARTYSTATUS', 'BJAZ_SH_MEM_DTLS_EXTN', 'STATUS',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'PARTYTYPECODE', 'CP_PARTNERS', 'PARTNER_TYPE',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'PLACEOFBIRTH', 'AZBJ_PARTNER_EXTN', 'PLACE_OF_BIRTH',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'SALUTATION', 'CP_PARTNERS', 'BEFORE_TITLE',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'BJAZ_T_CKYC_PERSONAL_DTLS', 'DOB',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'FIRSTNAME', 'BJAZ_T_CKYC_PERSONAL_DTLS', 'FNAME',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'BJAZ_T_CKYC_PERSONAL_DTLS', 'GENDER',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'LASTNAME', 'BJAZ_T_CKYC_PERSONAL_DTLS', 'LNAME',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'MIDDLENAME', 'BJAZ_T_CKYC_PERSONAL_DTLS', 'MNAME',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'NATIONALITY', 'BJAZ_T_CKYC_PERSONAL_DTLS', 'NATIONALITY',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'BJAZ_T_CKYC_PERSONAL_DTLS', 'FULLNAME',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'PLACEOFBIRTH', 'BJAZ_T_CKYC_PERSONAL_DTLS', 'BIRTH_PLACE',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'SALUTATION', 'BJAZ_T_CKYC_PERSONAL_DTLS', 'PREFIX',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'FIRSTNAME', 'BJAZ_T_CKYC_REL_PERSION_DTLS', 'FNAME',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'LASTNAME', 'BJAZ_T_CKYC_REL_PERSION_DTLS', 'LNAME',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'MIDDLENAME', 'BJAZ_T_CKYC_REL_PERSION_DTLS', 'MNAME',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'SALUTATION', 'BJAZ_T_CKYC_REL_PERSION_DTLS', 'PREFIX',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'BJAZ_T_CKYC_SEARCH', 'DOB',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'BJAZ_T_CKYC_SEARCH', 'GENDER',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'BJAZ_T_CKYC_SEARCH', 'FULL_NAME',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'BJAZ_T_EKYC', 'DOB',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'BJAZ_T_EKYC', 'GENDER',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'BJAZ_T_EKYC', 'FULL_NAME',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'BJAZ_T_KYC_AUTH', 'DOB',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'BJAZ_T_KYC_AUTH', 'GENDER',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'BJAZ_T_KYC_AUTH', 'FULL_NAME',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'BJAZ_T_KYC_DETAILS', 'REQUEST_DOB',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'PARTYDISPLAYNAME', 'BJAZ_T_KYC_DETAILS', 'POLICY_NAME',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'BJAZ_T_KYC_DETAILS', 'REQUEST_FULL_NAME',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'BJAZ_T_KYC_INCOMING', 'DOB',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'BJAZ_T_KYC_INCOMING', 'GENDER',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'PARTYFULLNAME', 'BJAZ_T_KYC_INCOMING', 'FULL_NAME',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'PARTYTYPECODE', 'BJAZ_T_KYC_INCOMING', 'CUSTOMER_TYPE',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'DATEOFBIRTH', 'BJAZ_T_KYC_OCR', 'DOB',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'GENDERCODE', 'BJAZ_T_KYC_OCR', 'GENDER',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'LASTNAME', 'BJAZ_T_KYC_OCR', 'SURNAME',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'NATIONALITY', 'BJAZ_T_KYC_OCR', 'NATIONALITY',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('SAT_PARTY_IDENTITY', 'PLACEOFBIRTH', 'BJAZ_T_KYC_OCR', 'PLACE_OF_BIRTH',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'ANNUALHOUSEHOLDINCOME', 'AZBJ_PARTNER_EXTN', 'FAMILY_MONTHLY_INCOME',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'ANNUALINCOME', 'BJAZ_EC_MEM_DTLS_EXTN', 'GROSS_INCOME',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'ANNUALINCOME', 'BJAZ_HCF_MEMBER_DTLS', 'MONTHLY_INCOME',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'ANNUALINCOME', 'BJAZ_HM_MEMBER_DTLS', 'GROSS_INCOME',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'ANNUALINCOME', 'BJAZ_SH_MEM_DTLS_EXTN', 'GROSS_INCOME',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'DESIGNATION', 'BJAZ_HM_MEMBER_DTLS', 'DESIGNATION',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'EDUCATIONALQUALIFICATION', 'AZBJ_PARTNER_EXTN', 'EDUCATION',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'FATHERNAME', 'AZBJ_PARTNER_EXTN', 'FATHER_NAME',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'MARITALSTATUS', 'CP_PARTNERS', 'MARITAL_STATUS',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'NUMBEROFCHILDREN', 'AZBJ_PARTNER_EXTN', 'NO_OF_CHILDREN',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'OCCUPATIONCODE', 'BJAZ_EC_MEM_DTLS_EXTN', 'OCCUPATION',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'OCCUPATIONCODE', 'BJAZ_HCF_MEMBER_DTLS', 'MEMBER_OCCUPATION',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'OCCUPATIONCODE', 'BJAZ_HC_PART_EXTN', 'OCCUPATION',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'OCCUPATIONCODE', 'BJAZ_HM_MEMBER_DTLS', 'OCCUPATION',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'OCCUPATIONCODE', 'BJAZ_SH_MEM_DTLS_EXTN', 'OCCUPATION',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'OCCUPATIONCODE', 'BJAZ_SPP_MEMBER_DTLS', 'MEMBER_OCCUPATION',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'OCCUPATIONCODE', 'CP_PARTNERS', 'OCCUPATION',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'OCCUPATIONDESCRIPTION', 'AZBJ_PARTNER_EXTN', 'OCCUPATION_DESC_GEN',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'SPOUSENAME', 'AZBJ_PARTNER_EXTN', 'SPOUSE_NAME',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'FATHERNAME', 'BJAZ_T_CKYC_PERSONAL_DTLS', 'FATHER_FULLNAME',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'MARITALSTATUS', 'BJAZ_T_CKYC_PERSONAL_DTLS', 'MARITAL_STATUS',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'OCCUPATIONCODE', 'BJAZ_T_CKYC_PERSONAL_DTLS', 'OCCUPATION',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('SAT_PARTY_INDIVIDUAL_DEMOGRAPHICS', 'FATHERNAME', 'BJAZ_T_KYC_OCR', 'FATHER',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'KYCTYPE', 'BJAZ_T_CKYC_PERSONAL_DTLS', 'ACC_TYPE',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'OVDSUBMITTEDCOUNT', 'BJAZ_T_CKYC_PERSONAL_DTLS', 'NUM_IDENTITY',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'KYCCOMPLETIONDATE', 'BJAZ_T_CKYC_REL_PERSION_DTLS', 'DEC_DATE',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'CKYCNUMBER', 'BJAZ_T_CKYC_SEARCH', 'CKYC_NUMBER',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'CKYCREGISTRATIONSTATUS', 'BJAZ_T_CKYC_SEARCH', 'CKYC_STATUS',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'KYCCOMPLETIONDATE', 'BJAZ_T_CKYC_SEARCH', 'CKYC_KYC_DATE',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'LASTKYCREVIEWDATE', 'BJAZ_T_CKYC_SEARCH', 'CKYC_UPDATE_DATE',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'KYCCOMPLETIONDATE', 'BJAZ_T_KYC_DETAILS', 'KYC_DATE',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'KYCSTATUS', 'BJAZ_T_KYC_DETAILS', 'KYC_STATUS',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'KYCMODE', 'BJAZ_T_KYC_INCOMING', 'KYC_MODE',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('SAT_PARTY_KYC', 'KYCTYPE', 'BJAZ_T_KYC_INCOMING', 'KYC_TYPE',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('SAT_PARTY_KYC_REFERENCE', 'KYCREFERENCETYPE', 'CP_PARTNERS', 'EVID_TYPE',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'ANNUALTURNOVER', 'BJAZ_CLM_SUPP_EXTN', 'ANN_TURNOVER',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'DATEOFINCORPORATION', 'BJAZ_CLM_SUPP_EXTN', 'ESTABLISH_YEAR',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'GROUPNAME', 'AZBJ_PARTNER_EXTN', 'GLOBAL_CO_NAME',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'INDUSTRYDESCRIPTION', 'AZBJ_PARTNER_EXTN', 'INDUSTRY',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'LEGALCONSTITUTIONTYPE', 'CP_PARTNERS', 'LEGAL_FORM',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'MSMEINDICATOR', 'AZBJ_PARTNER_EXTN', 'MSME_FLAG',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'MSMEINDICATOR', 'BJAZ_CLM_SUPP_EXTN', 'MSME_CLASS',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'PAIDUPCAPITAL', 'AZBJ_PARTNER_EXTN', 'PAIDUP_CAPITAL',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'PARENTENTITYNAME', 'AZBJ_PARTNER_EXTN', 'PARENT_CO',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'PARENTENTITYNAME', 'BJAZ_CLM_SUPP_EXTN', 'PARENT_CO_NAME',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('SAT_PARTY_ORGANISATION_PROFILE', 'LEGALCONSTITUTIONTYPE', 'BJAZ_M_KYC_GSTN', 'BUSINESS_TYPE',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'PREVIOUSPOLICYNUMBER', 'BJAZ_CTNGY_PA_MEM_DTLS', 'PREVIOUS_POLICY_DETAILS',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'PREVIOUSEXPIRYDATE', 'BJAZ_EC_MEM_DTLS_EXTN', 'PERV_POL_EXP_DATE',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'PREVIOUSINSURERNAME', 'BJAZ_EC_MEM_DTLS_EXTN', 'PREV_COMPANY_NAME',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'PREVIOUSPOLICYNUMBER', 'BJAZ_EC_MEM_DTLS_EXTN', 'PREV_POLICY_DTLS',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'PREVIOUSSUMINSURED', 'BJAZ_EC_MEM_DTLS_EXTN', 'PREV_SUM_INSURED',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'CONTINUITYINDICATOR', 'BJAZ_HCF_MEMBER_DTLS', 'PREV_POLICY_SINCE',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'PREVIOUSPOLICYNUMBER', 'BJAZ_HCF_MEMBER_DTLS', 'CONCURRENT_POLICY_DETAILS',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'PREVIOUSSUMINSURED', 'BJAZ_HCF_MEMBER_DTLS', 'PREVIOUS_SI',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'PREVIOUSPOLICYNUMBER', 'BJAZ_HC_PART_EXTN', 'FIRST_POLICY_REF',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'CONTINUITYINDICATOR', 'BJAZ_HLT_ENSURE_MEM_DTLS', 'PREVIOUS_SINCE_NOOF_YEARS',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'PREVIOUSEXPIRYDATE', 'BJAZ_HLT_ENSURE_MEM_DTLS', 'PREVIOUS_TO_DATE',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'PREVIOUSINSURERNAME', 'BJAZ_HLT_ENSURE_MEM_DTLS', 'PREVIOUS_COMPANY_NAME',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'PREVIOUSPOLICYNUMBER', 'BJAZ_HLT_ENSURE_MEM_DTLS', 'PREV_POLICY_NO',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'PREVIOUSSUMINSURED', 'BJAZ_HLT_ENSURE_MEM_DTLS', 'PREVIOUS_SUM_INSURED',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'PREVIOUSPOLICYNUMBER', 'BJAZ_PA_DETL_EXTN', 'FIRST_POLICY_REF',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'PREVIOUSPOLICYNUMBER', 'BJAZ_SH_MEM_DTLS_EXTN', 'PREV_POLICY_DTLS',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'PREVIOUSSUMINSURED', 'BJAZ_SH_MEM_DTLS_EXTN', 'PREV_SUM_INSURED',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'CONTINUITYINDICATOR', 'BJAZ_SPP_MEMBER_DTLS', 'PREV_POLICY_SINCE',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'PREVIOUSPOLICYNUMBER', 'BJAZ_SPP_MEMBER_DTLS', 'CONCURRENT_POLICY_DETAILS',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('SAT_PARTY_VEHICLE_PRIOR_INSURANCE', 'PREVIOUSSUMINSURED', 'BJAZ_SPP_MEMBER_DTLS', 'PREVIOUS_SI',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('SAT_POLICY_BONUS_TRACKING', 'BONUSAMOUNT', 'BJAZ_HCF_MEMBER_DTLS', 'CUMULATIVE_AMT',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('SAT_POLICY_BONUS_TRACKING', 'BONUSAMOUNT', 'BJAZ_HLT_ENSURE_MEM_DTLS', 'PREVIOUS_CUM_BONUS',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('SAT_POLICY_BONUS_TRACKING', 'BONUSAMOUNT', 'BJAZ_HM_MEMBER_DTLS', 'BONUS_SI',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('SAT_POLICY_BONUS_TRACKING', 'BONUSAMOUNT', 'BJAZ_PA_DETL_EXTN', 'CUMMULATIVE_BONUS',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('SAT_POLICY_BONUS_TRACKING', 'BONUSAMOUNT', 'BJAZ_SH_MEM_DTLS_EXTN', 'CUMM_BONUS',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('SAT_POLICY_BONUS_TRACKING', 'BONUSAMOUNT', 'BJAZ_SPP_MEMBER_DTLS', 'CUMULATIVE_AMT',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('SAT_POLICY_BONUS_TRACKING', 'CUMULATIVEBONUSPERCENTAGE', 'BJAZ_EC_MEM_DTLS_EXTN', 'PRE_POL_NCB_PER',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('SAT_POLICY_BONUS_TRACKING', 'CUMULATIVEBONUSPERCENTAGE', 'BJAZ_HCF_MEMBER_DTLS', 'CUMULATIVE_BNOUZ_PER',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('SAT_POLICY_BONUS_TRACKING', 'CUMULATIVEBONUSPERCENTAGE', 'BJAZ_HM_MEMBER_DTLS', 'CUMM_BONUS_PER',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('SAT_POLICY_BONUS_TRACKING', 'CUMULATIVEBONUSPERCENTAGE', 'BJAZ_SH_MEM_DTLS_EXTN', 'CUMM_BONUS_PER',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('SAT_POLICY_BONUS_TRACKING', 'CUMULATIVEBONUSPERCENTAGE', 'BJAZ_SPP_MEMBER_DTLS', 'CUMULATIVE_BNOUZ_PER',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('SAT_POLICY_CERTIFICATE', 'MEMBERSTATUS', 'BA_HCP_DT_MEM', 'MEM_STATUS',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('SAT_POLICY_CERTIFICATE', 'ENROLMENTDATE', 'BJAZ_CTNGY_PA_MEM_DTLS', 'PM_POL_ENROLMENT_DATE',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('SAT_POLICY_CERTIFICATE', 'MEMBERSTATUS', 'BJAZ_HM_MEMBER_DTLS', 'MEMBER_STATUS',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('SAT_POLICY_CLASSIFICATION', 'CLASSIFICATIONVALUE', 'BJAZ_T_KYC_DETAILS', 'BUSINESS_TYPE',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('SAT_POLICY_CLASSIFICATION', 'CLASSIFICATIONVALUE', 'BJAZ_T_KYC_INCOMING', 'BUSINESS_TYPE',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('SAT_POLICY_CLASSIFICATION', 'CLASSIFICATIONVALUE', 'BJAZ_T_KYC_POA_DOCUMENT', 'BUSINESS_TYPE',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('SAT_POLICY_CLASSIFICATION', 'CLASSIFICATIONVALUE', 'BJAZ_T_KYC_POI_DOCUMENT', 'BUSINESS_TYPE',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('SAT_POLICY_COVERAGE_SCHEDULE', 'COVERAGESEQUENCE', 'BA_HCP_DT_MEM', 'MEM_SEQNO',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('SAT_POLICY_ENDORSEMENT', 'ENDORSEMENTNUMBER', 'BJAZ_HM_MEMBER_DTLS', 'ENDORSEMENT_NO',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'MASTERPOLICYREFERENCE', 'BJAZ_CTNGY_GC_MEM_DATA', 'MASTER_POLICY_REF',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'POLICYREFERENCENUMBER', 'AZBJ_PARTNER_EXTN', 'POLICY_REF',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'POLICYREFERENCENUMBER', 'BJAZ_EC_MEM_DTLS_EXTN', 'POLICY_REF',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'POLICYREFERENCENUMBER', 'BJAZ_HM_MEMBER_DTLS', 'POLICY_REF',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'POLICYREFERENCENUMBER', 'BJAZ_SH_MEM_DTLS_EXTN', 'POLICY_REF',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'POLICYTERM', 'BJAZ_SH_MEM_DTLS_EXTN', 'PERIOD_OF_INSURANCE',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'RISKEXPIRYDATE', 'BJAZ_CTNGY_PA_MEM_DTLS', 'MEMBER_RISK_EXPIRY_DATE',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'RISKEXPIRYDATE', 'BJAZ_EC_MEM_DTLS_EXTN', 'EXPIRY_DATE',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'RISKEXPIRYDATE', 'BJAZ_HCF_MEMBER_DTLS', 'TO_DATE',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'RISKEXPIRYDATE', 'BJAZ_HM_MEMBER_DTLS', 'TERM_END_DATE',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'RISKEXPIRYDATE', 'BJAZ_SH_MEM_DTLS_EXTN', 'EXPIRY_DATE',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'RISKEXPIRYDATE', 'BJAZ_SPP_MEMBER_DTLS', 'TO_DATE',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'RISKINCEPTIONDATE', 'BJAZ_CTNGY_PA_MEM_DTLS', 'MEMBER_RISK_INCEPTION_DATE',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'RISKINCEPTIONDATE', 'BJAZ_EC_MEM_DTLS_EXTN', 'EFFETIVE_DATE',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'RISKINCEPTIONDATE', 'BJAZ_HCF_MEMBER_DTLS', 'FROM_DATE',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'RISKINCEPTIONDATE', 'BJAZ_HC_PART_EXTN', 'INCEPTION_DATE',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'RISKINCEPTIONDATE', 'BJAZ_HM_MEMBER_DTLS', 'TERM_START_DATE',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'RISKINCEPTIONDATE', 'BJAZ_PA_DETL_EXTN', 'INCEPTION_DATE',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'RISKINCEPTIONDATE', 'BJAZ_SH_MEM_DTLS_EXTN', 'EFFETIVE_DATE',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('SAT_POLICY_HEADER', 'RISKINCEPTIONDATE', 'BJAZ_SPP_MEMBER_DTLS', 'FROM_DATE',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('SAT_POLICY_PREMIUM_HEAD', 'BASEAMOUNT', 'BJAZ_HCF_MEMBER_DTLS', 'FLOAT_PREMIUM',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('SAT_POLICY_PREMIUM_HEAD', 'BASEAMOUNT', 'BJAZ_STARPKG_FF_DTLS', 'FF_PREMIUM',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('SAT_POLICY_PREMIUM_SUMMARY', 'GROSSPREMIUM', 'BJAZ_T_KYC_OCR', 'PREMIUM_AMOUNT',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('SAT_PRODUCT_DEFINITION', 'PRODUCTCATEGORY', 'BJAZ_CTNGY_FF_DTLS_EXTN', 'SECTION_CODE',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('SAT_PRODUCT_DEFINITION', 'PRODUCTCATEGORY', 'BJAZ_CTNGY_PA_MEM_DTLS', 'SECTION_CODE',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('SAT_PRODUCT_DEFINITION', 'PRODUCTGENERATION', 'BJAZ_CTNGY_FF_DTLS_EXTN', 'SCHEME_VERSION',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('SAT_PRODUCT_DEFINITION', 'PRODUCTGENERATION', 'BJAZ_CTNGY_PA_MEM_DTLS', 'SCHEME_VERSION', 'conv+nullif+trim',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('SAT_PRODUCT_DEFINITION', 'PRODUCTNAME', 'BJAZ_CTNGY_PA_MEM_DTLS', 'PLAN',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('SAT_PRODUCT_DEFINITION', 'PRODUCTNAME', 'BJAZ_HM_MEMBER_DTLS', 'PLAN_NAME',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('SAT_PROVIDER_BANKING', 'GSTREGISTRATIONNUMBER', 'BJAZ_HM_HOSPITAL_MASTER', 'STAX_REG_NO',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('SAT_PROVIDER_BANKING', 'TCSSTATUS', 'BJAZ_CLM_SUPP_EXTN', 'TCS_STATUS', 'nullif+trim',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('SAT_PROVIDER_TARIFF', 'DISCOUNTPERCENTAGE', 'BJAZ_HM_HOSPITAL_MASTER', 'IMPS_DISCNT_ON',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('SAT_PROVIDER_TARIFF', 'EFFECTIVEDATE', 'BJAZ_HM_HOSPITAL_MASTER', 'IMPS_TARIF_FRM',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('SAT_PROVIDER_TARIFF', 'EXPIRYDATE', 'BJAZ_HM_HOSPITAL_MASTER', 'IMPS_TARIF_TO',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('SAT_PROVIDER_TARIFF', 'TARIFFRATE', 'BJAZ_HM_HOSPITAL_MASTER', 'IMPS_PAYMENT_LMT',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('SAT_AUG_AFFINITY_MEMBERSHIP', 'AA_MEMBERSHIP_NUMBER', 'AZBJ_PARTNER_EXTN', 'AA_MEMBERSHIP_NUMBER',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('SAT_AUG_AFFINITY_MEMBERSHIP', 'AA_MEMBERSHIP_EXPIRY_DATE', 'AZBJ_PARTNER_EXTN', 'AA_MEMBERSHIP_EXPIRY_DATE',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('SAT_AUG_AGREEMENT', 'AGREEMENT_NATURE_OTHER_DETAIL', 'BJAZ_INTERMEDIARY', 'NATURE_OF_AGREEMENT_OTHER',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('SAT_AUG_CHANNEL', 'BLOCKED_FOR_RECEIPT_INDICATOR', 'BJAZ_INTERMEDIARY', 'BLOCK_FOR_RECEIPT',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('SAT_AUG_CHANNEL', 'FINANCE_SUB_CHANNEL_CODE', 'BJAZ_INTERMEDIARY', 'FIN_SUB_CHANNEL_CODE',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('SAT_AUG_CHANNEL', 'GREEN_CHANNEL_INDICATOR', 'BJAZ_INTERMEDIARY', 'GREEN_CHANNEL_IMD',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('SAT_AUG_CHANNEL', 'IMDFLAG', 'BJAZ_INTERMEDIARY', 'IMDFLAG',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('SAT_AUG_CHANNEL', 'NEW_IMD_TYPE', 'BJAZ_INTERMEDIARY', 'NEW_IMD_TYPE',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('SAT_AUG_CHANNEL', 'REVISED_CHANNEL_CODE', 'BJAZ_INTERMEDIARY', 'NEW_BC',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('SAT_AUG_CHANNEL', 'SPECIAL_INTERMEDIARY_CODE', 'BJAZ_INTERMEDIARY', 'SPL_INTER_CODE',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('SAT_AUG_CHANNEL', 'SUBIMD_YN', 'BJAZ_INTERMEDIARY', 'SUBIMD_YN',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('SAT_AUG_CHANNEL', 'SUB_IMD_CODE', 'BJAZ_CLM_SUPP_EXTN', 'SUB_IMD_CODE',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('SAT_AUG_KYC_DOCUMENT', 'VERIFICATION_RESPONSE_MESSAGE', 'BJAZ_T_KYC_POA_DOCUMENT', 'RESPONSE_MESSAGE',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('SAT_AUG_KYC_DOCUMENT', 'VERIFICATION_RESPONSE_MESSAGE', 'BJAZ_T_KYC_POI_DOCUMENT', 'RESPONSE_MESSAGE',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('SAT_AUG_KYC_LOCATION', 'ELECTORAL_ROLL_PART_NAME', 'BJAZ_M_KYC_VOTER', 'PART_NAME',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('SAT_AUG_KYC_LOCATION', 'FULL_ADDRESS_TEXT', 'BJAZ_T_EKYC', 'COMBINE_ADDRESS',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'VERIFICATION_RESULT_VALID_UNTIL_DATE', 'BJAZ_M_KYC_DRIVING_LICENCE', 'EXPIRY_DATE',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'VERIFIED_CITIZENSHIP', 'BJAZ_M_KYC_DRIVING_LICENCE', 'CITIZENSHIP',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'VERIFIED_DATE_OF_BIRTH', 'BJAZ_M_KYC_DRIVING_LICENCE', 'DOB',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'VERIFIED_FATHER_NAME', 'BJAZ_M_KYC_DRIVING_LICENCE', 'FATHER_NAME',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'VERIFIED_FULL_NAME', 'BJAZ_M_KYC_DRIVING_LICENCE', 'NAME',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'VERIFIED_GENDER_CODE', 'BJAZ_M_KYC_DRIVING_LICENCE', 'GENDER',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'VERIFICATION_RESULT_VALID_UNTIL_DATE', 'BJAZ_M_KYC_GSTN', 'EXPIRY_DATE',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'VERIFIED_LEGAL_NAME', 'BJAZ_M_KYC_GSTN', 'LEGAL_NAME',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'VERIFIED_TRADE_NAME', 'BJAZ_M_KYC_GSTN', 'TRADE_NAME',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'VERIFICATION_RESULT_VALID_UNTIL_DATE', 'BJAZ_M_KYC_PAN', 'EXPIRY_DATE',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'VERIFIED_FULL_NAME', 'BJAZ_M_KYC_PAN', 'NAME',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'VERIFICATION_RESULT_VALID_UNTIL_DATE', 'BJAZ_M_KYC_PASSPORT', 'EXPIRY_DATE',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'VERIFIED_DATE_OF_BIRTH', 'BJAZ_M_KYC_PASSPORT', 'DOB',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'VERIFIED_FULL_NAME', 'BJAZ_M_KYC_PASSPORT', 'FULL_NAME',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'VERIFIED_GIVEN_NAME', 'BJAZ_M_KYC_PASSPORT', 'NAME',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'VERIFIED_SURNAME', 'BJAZ_M_KYC_PASSPORT', 'SURNAME',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'VERIFICATION_RESULT_VALID_UNTIL_DATE', 'BJAZ_M_KYC_VOTER', 'EXPIRY_DATE',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'VERIFIED_AGE', 'BJAZ_M_KYC_VOTER', 'AGE',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'VERIFIED_FULL_NAME', 'BJAZ_M_KYC_VOTER', 'NAME',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'VERIFIED_GENDER_CODE', 'BJAZ_M_KYC_VOTER', 'GENDER',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'VERIFIED_RELATIVE_NAME', 'BJAZ_M_KYC_VOTER', 'RELATIVE_NAME',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'DOCUMENT_IMAGE_COUNT', 'BJAZ_T_CKYC_PERSONAL_DTLS', 'NUM_IMAGES',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'IN_PERSON_VERIFICATION_INDICATOR', 'BJAZ_T_CKYC_PERSONAL_DTLS', 'IPV_FLAG',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'LOCAL_ADDRESS_RECORD_COUNT', 'BJAZ_T_CKYC_PERSONAL_DTLS', 'NUM_LOCALADDRESS',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'RELATED_PERSON_COUNT', 'BJAZ_T_CKYC_PERSONAL_DTLS', 'NUM_RELATED',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'KYC_DECLARATION_PLACE', 'BJAZ_T_CKYC_REL_PERSION_DTLS', 'DEC_PLACE',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'VERIFICATION_RESPONSE_CODE', 'BJAZ_T_CKYC_SEARCH', 'CKYC_RESPONSE_CODE',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'VERIFICATION_RESPONSE_MESSAGE', 'BJAZ_T_CKYC_SEARCH', 'CKYC_RESPONSE_MESSAGE',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'VERIFIED_AGE', 'BJAZ_T_CKYC_SEARCH', 'CKYC_AGE',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'VERIFIED_DATE_OF_BIRTH', 'BJAZ_T_CKYC_SEARCH', 'CKYC_DOB',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'VERIFIED_FATHER_NAME', 'BJAZ_T_CKYC_SEARCH', 'CKYC_FATHER_NAME',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'VERIFIED_FULL_NAME', 'BJAZ_T_CKYC_SEARCH', 'CKYC_FULL_NAME',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'VERIFIED_GENDER_CODE', 'BJAZ_T_CKYC_SEARCH', 'CKYC_GENDER',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'VERIFICATION_RESPONSE_CODE', 'BJAZ_T_EKYC', 'RESPONSE_CODE',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'VERIFICATION_RESPONSE_MESSAGE', 'BJAZ_T_EKYC', 'RESPONSE_MESSAGE',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'VERIFIED_DATE_OF_BIRTH', 'BJAZ_T_EKYC', 'EKYC_DOB',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'VERIFIED_FULL_NAME', 'BJAZ_T_EKYC', 'EKYC_NAME',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'VERIFIED_GENDER_CODE', 'BJAZ_T_EKYC', 'EKYC_GENDER',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'VERIFICATION_RESPONSE_CODE', 'BJAZ_T_KYC_AUTH', 'AUTH_RESPONSE_CODE',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'VERIFICATION_RESPONSE_MESSAGE', 'BJAZ_T_KYC_AUTH', 'AUTH_RESPONSE_MESSAGE',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'VERIFIED_DATE_OF_BIRTH', 'BJAZ_T_KYC_AUTH', 'AUTH_DOB',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'VERIFIED_FATHER_NAME', 'BJAZ_T_KYC_AUTH', 'AUTH_FATHER_NAME',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'VERIFIED_FULL_NAME', 'BJAZ_T_KYC_AUTH', 'AUTH_FULL_NAME',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'VERIFIED_GENDER_CODE', 'BJAZ_T_KYC_AUTH', 'AUTH_GENDER',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'VERIFIED_DATE_OF_BIRTH', 'BJAZ_T_KYC_DETAILS', 'RESPONSE_DOB',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'VERIFIED_FULL_NAME', 'BJAZ_T_KYC_DETAILS', 'POI_RESPONSE_FULL_NAME',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'VERIFICATION_MATCH_SCORE', 'BJAZ_T_KYC_NAME_MATCH', 'SCORE',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'VERIFICATION_REQUESTED_NAME', 'BJAZ_T_KYC_NAME_MATCH', 'REQUEST_NAME',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'VERIFICATION_RESPONSE_DATE', 'BJAZ_T_KYC_NAME_MATCH', 'RESPONSE_DATE',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'VERIFICATION_RETURNED_NAME', 'BJAZ_T_KYC_NAME_MATCH', 'RESPONSE_NAME',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'PERFORM_KYC_VERIFICATION_CONSENT_INDICATOR', 'BJAZ_T_KYC_OCR', 'CUSTOMER_KYC_CONSENT',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'USE_POA_NAME_AS_POLICY_NAME_CONSENT_INDICATOR', 'BJAZ_T_KYC_OCR', 'POA_POLICY_NAME_CONSENT',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('SAT_AUG_KYC_PARTY', 'USE_POI_NAME_AS_POLICY_NAME_CONSENT_INDICATOR', 'BJAZ_T_KYC_OCR', 'POI_POLICY_NAME_CONSENT',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('SAT_AUG_KYC_POLICY', 'SALES_ORDER_NUMBER', 'BJAZ_T_KYC_INCOMING', 'ORDER_NUMBER',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'BAR_ASSOCIATION_NAME', 'BJAZ_CLM_SUPP_EXTN', 'BAR_ASSOCIATION_NAME',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'ENROLMENT_NO', 'BJAZ_CLM_SUPP_EXTN', 'ENROLMENT_NO',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'COVERED_COURT_LOC', 'BJAZ_CLM_SUPP_EXTN', 'COVERED_COURT_LOC',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'LAWYER_TYPE', 'BJAZ_CLM_SUPP_EXTN', 'LAWYER_TYPE',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'DATE_OF_JOINING', 'BJAZ_CLM_SUPP_EXTN', 'DATE_OF_JOINING',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'YR_EXPERIENCE', 'BJAZ_CLM_SUPP_EXTN', 'YR_EXPERIENCE',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'NO_OF_BRIEFS', 'BJAZ_CLM_SUPP_EXTN', 'NO_OF_BRIEFS',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'NO_OF_CONSUMER', 'BJAZ_CLM_SUPP_EXTN', 'NO_OF_CONSUMER',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'NO_OF_JUNIOR', 'BJAZ_CLM_SUPP_EXTN', 'NO_OF_JUNIOR',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'NO_OF_WC', 'BJAZ_CLM_SUPP_EXTN', 'NO_OF_WC',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'NO_OF_MACT', 'BJAZ_CLM_SUPP_EXTN', 'NO_OF_MACT',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'NO_OF_COMPANIES', 'BJAZ_CLM_SUPP_EXTN', 'NO_OF_COMPANIES',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('SAT_AUG_LAWYER_ADVOCATE_ROLE', 'ACD_QUALIFICATION', 'BJAZ_CLM_SUPP_EXTN', 'ACD_QUALIFICATION',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('SAT_AUG_LNK_ROLE_AGENT', 'INTERMEDIARY_LICENCE_NUMBER', 'BJAZ_INTERMEDIARY', 'LICENSE_NO',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('SAT_AUG_LNK_ROLE_CUSTOMER', 'IP_TYPE', 'CLM_INTERESTED_PARTIES', 'IP_TYPE',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'BAGIC_LOCATION', 'BJAZ_CLM_SUPP_EXTN', 'BAGIC_LOCATION',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'CLAIM_NEAR_ME_FLAG', 'BJAZ_CLM_SUPP_EXTN', 'CLAIM_NEAR_ME_FLAG',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'CLASS', 'BJAZ_CLM_SUPP_EXTN', 'CLASS',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'COMP_TYPE', 'BJAZ_CLM_SUPP_EXTN', 'COMP_TYPE',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'CONTACT_PERSON_NAME', 'BJAZ_CLM_SUPP_EXTN', 'CONTACT_PERSON_NAME',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'CON_EXPERTISE', 'BJAZ_CLM_SUPP_EXTN', 'CON_EXPERTISE',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'COVERED_AREA', 'BJAZ_CLM_SUPP_EXTN', 'COVERED_AREA',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'DEALER_CODE', 'BJAZ_CLM_SUPP_EXTN', 'DEALER_CODE',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'DEDUCTIBLE_EXEMPT', 'BJAZ_CLM_SUPP_EXTN', 'DEDUCTIBLE_EXEMPT',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'EW_WHITE_GOODS_FLG', 'BJAZ_CLM_SUPP_EXTN', 'EW_WHITE_GOODS_FLG',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'EXP_LOB_ENGINEERING_FLG', 'BJAZ_CLM_SUPP_EXTN', 'EXP_LOB_ENGINEERING_FLG',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'EXP_LOB_FIRE_FLG', 'BJAZ_CLM_SUPP_EXTN', 'EXP_LOB_FIRE_FLG',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'EXP_LOB_LOSS_PROFIT_FLG', 'BJAZ_CLM_SUPP_EXTN', 'EXP_LOB_LOSS_PROFIT_FLG',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'EXP_LOB_MARINE_HULL_FLG', 'BJAZ_CLM_SUPP_EXTN', 'EXP_LOB_MARINE_HULL_FLG',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'EXP_LOB_MARIN_CARGO_FLG', 'BJAZ_CLM_SUPP_EXTN', 'EXP_LOB_MARIN_CARGO_FLG',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'EXP_LOB_MISCELL_FLG', 'BJAZ_CLM_SUPP_EXTN', 'EXP_LOB_MISCELL_FLG',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'EXP_LOB_MOTOR_FLG', 'BJAZ_CLM_SUPP_EXTN', 'EXP_LOB_MOTOR_FLG',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'EXP_LOB_WORKMAN_COMP_FLG', 'BJAZ_CLM_SUPP_EXTN', 'EXP_LOB_WORKMAN_COMP_FLG',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'GRADE', 'BJAZ_CLM_SUPP_EXTN', 'GRADE',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'INVOICE_PATTERN', 'BJAZ_CLM_SUPP_EXTN', 'INVOICE_PATTERN',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'IRN_FLAG', 'BJAZ_CLM_SUPP_EXTN', 'IRN_FLAG',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'JW_FLAG', 'BJAZ_CLM_SUPP_EXTN', 'JW_FLAG',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'JW_ID', 'BJAZ_CLM_SUPP_EXTN', 'JW_ID',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'LVS_FLAG', 'BJAZ_CLM_SUPP_EXTN', 'LVS_FLAG',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'MOU_STATUS', 'BJAZ_CLM_SUPP_EXTN', 'MOU_STATUS',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'NO_TOWING_VEHICLE', 'BJAZ_CLM_SUPP_EXTN', 'NO_TOWING_VEHICLE',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'ON_DUTY_FLAG', 'BJAZ_CLM_SUPP_EXTN', 'ON_DUTY_FLAG',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'OPERATION_PLACE', 'BJAZ_CLM_SUPP_EXTN', 'OPERATION_PLACE',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'ORIGIN_COMP', 'BJAZ_CLM_SUPP_EXTN', 'ORIGIN_COMP',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'ORIGIN_CONT', 'BJAZ_CLM_SUPP_EXTN', 'ORIGIN_CONT',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'OTHER_BAGIC_BUSINESS', 'BJAZ_CLM_SUPP_EXTN', 'OTHER_BAGIC_BUSINESS',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'OWNRSHIP_DEPT', 'BJAZ_CLM_SUPP_EXTN', 'OWNRSHIP_DEPT',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'PRIORITY', 'BJAZ_CLM_SUPP_EXTN', 'PRIORITY',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'SPEC_REPAIRER', 'BJAZ_CLM_SUPP_EXTN', 'SPEC_REPAIRER',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'SUPP_OWNERSHIP', 'BJAZ_CLM_SUPP_EXTN', 'SUPP_OWNERSHIP',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'SUPP_SCOPE', 'BJAZ_CLM_SUPP_EXTN', 'SUPP_SCOPE',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'TOWING_VEHICLE', 'BJAZ_CLM_SUPP_EXTN', 'TOWING_VEHICLE',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'WORKSHOP_CATEGORY', 'BJAZ_CLM_SUPP_EXTN', 'WORKSHOP_CATEGORY',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'WORKSHOP_CLASS', 'BJAZ_CLM_SUPP_EXTN', 'WORKSHOP_CLASS',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'WORKSHOP_NAME', 'BJAZ_CLM_SUPP_EXTN', 'WORKSHOP_NAME',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'CONTACT_PERSON_DESIGNATION', 'BJAZ_HM_HOSPITAL_MASTER', 'DESIGNATION',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'CONTACT_PERSON_NAME', 'BJAZ_HM_HOSPITAL_MASTER', 'CONTACT_PERSON',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'DIAGNO_YN', 'BJAZ_HM_HOSPITAL_MASTER', 'DIAGNO_YN',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'EMPANEL_DATE', 'BJAZ_HM_HOSPITAL_MASTER', 'EMPANEL_DATE',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'HOSP_SPEC_TYPE', 'BJAZ_HM_HOSPITAL_MASTER', 'HOSP_SPEC_TYPE',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'NETWORK_TYPE', 'BJAZ_HM_HOSPITAL_MASTER', 'NETWORK_TYPE',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('SAT_AUG_LNK_ROLE_PROVIDER', 'PRIORITY_FLG', 'BJAZ_HM_HOSPITAL_MASTER', 'PRIORITY_FLG',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('SAT_AUG_LNK_ROLE_SURVEYOR', 'HAS_IRDA_LICENCE_INDICATOR', 'BJAZ_CLM_SUPP_EXTN', 'IRDA_LICENSE',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('SAT_AUG_LNK_ROLE_SURVEYOR', 'IIISLA_MEM_NO', 'BJAZ_CLM_SUPP_EXTN', 'IIISLA_MEM_NO',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('SAT_AUG_LNK_ROLE_SURVEYOR', 'IIISLA_MEM_STATUS', 'BJAZ_CLM_SUPP_EXTN', 'IIISLA_MEM_STATUS',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('SAT_AUG_LNK_ROLE_SURVEYOR', 'SUR_LICENSE_EXP_DATE', 'BJAZ_CLM_SUPP_EXTN', 'SUR_LICENSE_EXP_DATE',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('SAT_AUG_LOCATION', 'ADDRESS_LINE4', 'CP_ADDRESSES', 'ADDRESS_LINE4',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('SAT_AUG_LOCATION', 'ADDRESS_LINE5', 'CP_ADDRESSES', 'ADDRESS_LINE5',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('SAT_AUG_LOCATION', 'CARE_OF_NAME', 'CP_PARTNERS', 'ADDRESSEE',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'ECS_MANDATE_STATUS', 'AZBJ_PARTNER_EXTN', 'ECS_STATUS',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'EXISTING_CUSTOMER_INDICATOR', 'AZBJ_PARTNER_EXTN', 'EXISTING_CUST',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'HNI_FLAG', 'AZBJ_PARTNER_EXTN', 'HNI_FLAG',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'IT_STATUS', 'AZBJ_PARTNER_EXTN', 'IT_STATUS',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'NUMBER_OF_DAUGHTERS', 'AZBJ_PARTNER_EXTN', 'DAUGHTERS',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'NUMBER_OF_SONS', 'AZBJ_PARTNER_EXTN', 'SONS',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'PARENT_ENTITY_REFERENCE', 'AZBJ_PARTNER_EXTN', 'PARENT_ID',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'WEBSITE_URL', 'AZBJ_PARTNER_EXTN', 'WEBSITE',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'IT_RETURN_2YR', 'BJAZ_INTERMEDIARY', 'IT_RETURN_2YR',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'PAN_AADHAR_LINKED', 'BJAZ_INTERMEDIARY', 'PAN_AADHAR_LINKED',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'WEBSITE_URL', 'BJAZ_INTERMEDIARY', 'WEBSITE_LINK',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'PREGNANT_MONTHS', 'BJAZ_EC_MEM_DTLS_EXTN', 'PREGNANT_MONTHS',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'PRIOR_CLAIM_REASON', 'BJAZ_EC_MEM_DTLS_EXTN', 'CLAIMED_FOR',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'SMOKE_CONSUMP', 'BJAZ_EC_MEM_DTLS_EXTN', 'SMOKE_CONSUMP',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'BMI_FLAG', 'BJAZ_HCF_MEMBER_DTLS', 'BMI_FLAG',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'BMI', 'BJAZ_SPP_MEMBER_DTLS', 'BMI',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'HEIGHT_FEET', 'BJAZ_SPP_MEMBER_DTLS', 'HEIGHT_FEET',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'HEIGHT_INCHES', 'BJAZ_SPP_MEMBER_DTLS', 'HEIGHT_INCHES',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'OTHER_OCC', 'BJAZ_SPP_MEMBER_DTLS', 'OTHER_OCC',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'DATE_OF_BIRTH_M', 'BJAZ_HC_PART_EXTN', 'DATE_OF_BIRTH_M',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'CAUSE_OF_DEATH', 'CP_PARTNERS', 'CAUSE_OF_DEATH',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'PROOF_OF_DEATH_TYPE', 'CP_PARTNERS', 'PROOF_OF_DEATH',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'ADHAAR_PAN_LINK_FLAG', 'BJAZ_CLM_SUPP_EXTN', 'ADHAAR_PAN_LINK_FLAG',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'MARRIAGE_ANNIVERSARY_DATE', 'BJAZ_CLM_SUPP_EXTN', 'MRG_ANNIVERSIRY',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'PAN_ACK_DT', 'BJAZ_CLM_SUPP_EXTN', 'PAN_ACK_DT',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'PAN_APP_NO', 'BJAZ_CLM_SUPP_EXTN', 'PAN_APP_NO',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'PAN_STATUS', 'BJAZ_CLM_SUPP_EXTN', 'PAN_STATUS',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'TWO_YR_ITR_FLAG', 'BJAZ_CLM_SUPP_EXTN', 'TWO_YR_ITR_FLAG',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'MONTHLY_SALARY', 'BJAZ_HM_MEMBER_DTLS', 'MONTHLY_SALARY',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'IMPS_ACTIVE_DATE', 'BJAZ_HM_HOSPITAL_MASTER', 'IMPS_ACTIVE_DATE',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'IMPS_END_DATE', 'BJAZ_HM_HOSPITAL_MASTER', 'IMPS_END_DATE',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('SAT_AUG_PARTY', 'PAYMENT_MODE', 'BJAZ_HM_HOSPITAL_MASTER', 'PAYMENT_MODE',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('SAT_AUG_POLICY', 'PREVIOUS_CUM_AMOUNT', 'BJAZ_HLT_ENSURE_MEM_DTLS', 'PREVIOUS_CUM_AMOUNT',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('SAT_AUG_POLICY', 'CUMM_BONUS', 'BJAZ_HM_MEMBER_DTLS', 'CUMM_BONUS',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('SAT_AUG_POLICY', 'CUMMULATIVE_AMT', 'BJAZ_PA_DETL_EXTN', 'CUMMULATIVE_AMT',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('SAT_AUG_POLICY', 'CUMM_BONUS_AMT_COMP', 'BJAZ_PA_DETL_EXTN', 'CUMM_BONUS_AMT_COMP',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('SAT_AUG_POLICY', 'CUMM_BONUS_AMT_WIDER', 'BJAZ_PA_DETL_EXTN', 'CUMM_BONUS_AMT_WIDER',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('SAT_AUG_POLICY', 'CUMM_BONUS_COMP', 'BJAZ_PA_DETL_EXTN', 'CUMM_BONUS_COMP',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('SAT_AUG_POLICY', 'CUMM_BONUS_WIDER', 'BJAZ_PA_DETL_EXTN', 'CUMM_BONUS_WIDER', 'trim+nullif', false),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('SAT_AUG_POLICY', 'INCEPTION_DATE', 'BJAZ_EC_MEM_DTLS_EXTN', 'INCEPTION_DATE', 'conv', true),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('SAT_AUG_POLICY', 'INCEPTION_DATE', 'BJAZ_SH_MEM_DTLS_EXTN', 'INCEPTION_DATE', 'conv', true)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v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table_name, column_name, data_type, character_maximum_length, numeric_precision, numeric_scale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BAGIC_PREPROD_CURATED_DB.INFORMATION_SCHEMA.COLUMNS where table_schema = 'BGIL_DATA_MODEL'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table_name, column_name, data_type, character_maximum_length, numeric_precision, numeric_scale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BAGIC_PREPROD_CURATED_DB.INFORMATION_SCHEMA.COLUMNS where table_schema = 'UTILS'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x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'OPUS' as project, m.*,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r.data_type as raw_type, r.character_maximum_length as raw_length, r.numeric_precision as raw_precision, r.numeric_scale as raw_scale,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v.data_type as sat_type, v.character_maximum_length as sat_length, v.numeric_precision as sat_precision, v.numeric_scale as sat_scale,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r.data_type is null then 'RAW_COLUMN_NOT_FOUND'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v.data_type is null then 'SAT_COLUMN_NOT_FOUND'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v.data_type = 'TEXT' and r.data_type = 'TEXT' and v.character_maximum_length &lt; r.character_maximum_length then 'LENGTH_TRUNCATION_RISK'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v.data_type = 'NUMBER' and r.data_type = 'NUMBER'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 and (v.numeric_scale &lt; r.numeric_scale or v.numeric_precision - v.numeric_scale &lt; r.numeric_precision - r.numeric_scale) then 'NUMERIC_PRECISION_LOSS'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v.data_type = r.data_type then 'SAME_TYPE'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v.data_type = 'TEXT' then 'STORED_AS_TEXT'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m.model_converts then 'CONVERTED_BY_MODEL'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'TYPE_CHANGED' end as classification,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classification in ('SAME_TYPE', 'CONVERTED_BY_MODEL') then 'PASS'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classification = 'STORED_AS_TEXT' then 'PASS (value format verified in DM-A1 (b))'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'FAIL' end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r on r.table_name = m.raw_table and r.column_name = m.raw_column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left join v on v.table_name = m.satellite and v.column_name = m.sat_column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* from x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satellite, sat_column, raw_table;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3AB523B" wp14:textId="77777777">
        <w:tc>
          <w:tcPr>
            <w:tcW w:w="8640" w:type="dxa"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3EFCA41" wp14:textId="77777777">
        <w:tc>
          <w:tcPr>
            <w:tcW w:w="8640" w:type="dxa"/>
          </w:tcPr>
          <w:p w14:paraId="5F96A72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B95CD12" wp14:textId="77777777"/>
    <w:p xmlns:wp14="http://schemas.microsoft.com/office/word/2010/wordml" w14:paraId="006B9506" wp14:textId="77777777">
      <w:pPr>
        <w:pStyle w:val="Heading2"/>
      </w:pPr>
      <w:r>
        <w:t xml:space="preserve">2. OPUS — SAT_AGREEMENT_COMMERCIAL_TERMS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79512A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E4D4EB" wp14:textId="77777777">
            <w:r>
              <w:t xml:space="preserve">OPUS</w:t>
            </w:r>
          </w:p>
        </w:tc>
      </w:tr>
      <w:tr xmlns:wp14="http://schemas.microsoft.com/office/word/2010/wordml" w:rsidTr="1C8C2CA2" w14:paraId="51BD27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1A09E4" wp14:textId="77777777">
            <w:r>
              <w:t xml:space="preserve">SAT_AGREEMENT_COMMERCIAL_TERMS</w:t>
            </w:r>
          </w:p>
        </w:tc>
      </w:tr>
      <w:tr xmlns:wp14="http://schemas.microsoft.com/office/word/2010/wordml" w:rsidTr="1C8C2CA2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6B0E06" wp14:textId="77777777">
            <w:r>
              <w:t xml:space="preserve">Implemented</w:t>
            </w:r>
          </w:p>
        </w:tc>
      </w:tr>
      <w:tr xmlns:wp14="http://schemas.microsoft.com/office/word/2010/wordml" w:rsidTr="1C8C2CA2" w14:paraId="29CF9C8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C9D0B0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20BBB2" wp14:textId="72B61742">
            <w:r w:rsidR="3E1D3EB3">
              <w:rPr/>
              <w:t>1 Pass</w:t>
            </w:r>
          </w:p>
        </w:tc>
      </w:tr>
      <w:tr xmlns:wp14="http://schemas.microsoft.com/office/word/2010/wordml" w:rsidTr="1C8C2CA2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CB595B" wp14:textId="04D8BFAA">
            <w:r w:rsidR="6DA12EBB">
              <w:rPr/>
              <w:t>0 Fail</w:t>
            </w:r>
          </w:p>
        </w:tc>
      </w:tr>
      <w:tr xmlns:wp14="http://schemas.microsoft.com/office/word/2010/wordml" w:rsidTr="1C8C2CA2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9C8D39" wp14:textId="0ED8ABDF">
            <w:r w:rsidR="284AA1B1">
              <w:rPr/>
              <w:t>NA</w:t>
            </w:r>
          </w:p>
        </w:tc>
      </w:tr>
    </w:tbl>
    <w:p xmlns:wp14="http://schemas.microsoft.com/office/word/2010/wordml" w14:paraId="675E05EE" wp14:textId="77777777"/>
    <w:p xmlns:wp14="http://schemas.microsoft.com/office/word/2010/wordml" w14:paraId="347A051B" wp14:textId="77777777">
      <w:r>
        <w:rPr>
          <w:b/>
        </w:rPr>
        <w:t xml:space="preserve">Note: </w:t>
      </w:r>
      <w:r>
        <w:t xml:space="preserve">standard satellite, automate_dv.sat; PK AGREEMENT_HKEY; 1 RECORD_SOURCE group(s): OPUS_BJAZ_INTERMEDIARY [1 col(s)]. TRIMMED / BLANK_TO_NULL on trim / nullif columns = documented exception (staging trim rule retained by design), not a failure.</w:t>
      </w:r>
    </w:p>
    <w:p xmlns:wp14="http://schemas.microsoft.com/office/word/2010/wordml" w14:paraId="310C175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AB2860F" wp14:textId="77777777">
        <w:tc>
          <w:tcPr>
            <w:tcW w:w="8640" w:type="dxa"/>
          </w:tcPr>
          <w:p w14:paraId="2BF394D6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AGREEMENT_HKEY as hkey from BAGIC_PREPROD_CURATED_DB.BGIL_DATA_MODEL.SAT_AGREEMENT_COMMERCIAL_TERMS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AGREEMENT_HKEY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to_varchar(COMMISSIONSTRUCTURE) as COMMISSIONSTRUCTURE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BAGIC_PREPROD_CURATED_DB.BGIL_DATA_MODEL.SAT_AGREEMENT_COMMERCIAL_TERMS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AGREEMENT_HKEY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AGREEMENT_HKEY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MD5_BINARY(NULLIF(UPPER(TRIM(CAST('HUB_AGREEMENT|'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to_varchar("TYPE_OF_COMM_ARR") as COMMISSIONSTRUCTURE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'COMMISSIONSTRUCTURE' as column_name, 'TYPE_OF_COMM_ARR'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equal_null(c.COMMISSIONSTRUCTURE, e.COMMISSIONSTRUCTURE)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c.COMMISSIONSTRUCTURE is null and nullif(trim(e.COMMISSIONSTRUCTURE),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c.COMMISSIONSTRUCTURE = trim(e.COMMISSIONSTRUCTURE)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upper(c.COMMISSIONSTRUCTURE) = upper(trim(e.COMMISSIONSTRUCTURE))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try_to_decimal(c.COMMISSIONSTRUCTURE, 38, 10) = try_to_decimal(trim(e.COMMISSIONSTRUCTURE),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try_to_timestamp_ntz(c.COMMISSIONSTRUCTURE) = try_to_timestamp_ntz(trim(e.COMMISSIONSTRUCTURE))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length(c.COMMISSIONSTRUCTURE) &lt; length(e.COMMISSIONSTRUCTURE) and startswith(e.COMMISSIONSTRUCTURE, c.COMMISSIONSTRUCTURE)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c.COMMISSIONSTRUCTURE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'SAT_AGREEMENT_COMMERCIAL_TERMS' as satellite, 'OPUS_BJAZ_INTERMEDIARY'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530403" wp14:textId="77777777">
        <w:tc>
          <w:tcPr>
            <w:tcW w:w="8640" w:type="dxa"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FC17F8B" wp14:textId="77777777">
        <w:tc>
          <w:tcPr>
            <w:tcW w:w="8640" w:type="dxa"/>
          </w:tcPr>
          <w:p w14:paraId="0A4F722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AE48A43" wp14:textId="77777777"/>
    <w:p xmlns:wp14="http://schemas.microsoft.com/office/word/2010/wordml" w14:paraId="6C63E4AC" wp14:textId="77777777">
      <w:pPr>
        <w:pStyle w:val="Heading2"/>
      </w:pPr>
      <w:r>
        <w:t xml:space="preserve">3. OPUS — SAT_AGREEMENT_DEFINITION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59F41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9607ED" wp14:textId="77777777">
            <w:r>
              <w:t xml:space="preserve">OPUS</w:t>
            </w:r>
          </w:p>
        </w:tc>
      </w:tr>
      <w:tr xmlns:wp14="http://schemas.microsoft.com/office/word/2010/wordml" w:rsidTr="1C8C2CA2" w14:paraId="6EE6FD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ED1662" wp14:textId="77777777">
            <w:r>
              <w:t xml:space="preserve">SAT_AGREEMENT_DEFINITION</w:t>
            </w:r>
          </w:p>
        </w:tc>
      </w:tr>
      <w:tr xmlns:wp14="http://schemas.microsoft.com/office/word/2010/wordml" w:rsidTr="1C8C2CA2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DD16B9" wp14:textId="77777777">
            <w:r>
              <w:t xml:space="preserve">Implemented</w:t>
            </w:r>
          </w:p>
        </w:tc>
      </w:tr>
      <w:tr xmlns:wp14="http://schemas.microsoft.com/office/word/2010/wordml" w:rsidTr="1C8C2CA2" w14:paraId="6D5BAB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5D058C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F40DEB" wp14:textId="50397526">
            <w:r w:rsidR="3770BAC3">
              <w:rPr/>
              <w:t>1 Pass</w:t>
            </w:r>
          </w:p>
        </w:tc>
      </w:tr>
      <w:tr xmlns:wp14="http://schemas.microsoft.com/office/word/2010/wordml" w:rsidTr="1C8C2CA2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7A52294" wp14:textId="4D155E24">
            <w:r w:rsidR="432EC3C4">
              <w:rPr/>
              <w:t>0 Fail</w:t>
            </w:r>
          </w:p>
        </w:tc>
      </w:tr>
      <w:tr xmlns:wp14="http://schemas.microsoft.com/office/word/2010/wordml" w:rsidTr="1C8C2CA2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07DCDA8" wp14:textId="25DB8D1F">
            <w:r w:rsidR="6D2E60E9">
              <w:rPr/>
              <w:t>NA</w:t>
            </w:r>
          </w:p>
        </w:tc>
      </w:tr>
    </w:tbl>
    <w:p xmlns:wp14="http://schemas.microsoft.com/office/word/2010/wordml" w14:paraId="450EA2D7" wp14:textId="77777777"/>
    <w:p xmlns:wp14="http://schemas.microsoft.com/office/word/2010/wordml" w14:paraId="0CA6B6F8" wp14:textId="77777777">
      <w:r>
        <w:rPr>
          <w:b/>
        </w:rPr>
        <w:t xml:space="preserve">Note: </w:t>
      </w:r>
      <w:r>
        <w:t xml:space="preserve">standard satellite, automate_dv.sat; PK AGREEMENT_HKEY; 1 RECORD_SOURCE group(s): OPUS_BJAZ_INTERMEDIARY [1 col(s)]. TRIMMED / BLANK_TO_NULL on trim / nullif columns = documented exception (staging trim rule retained by design), not a failure.</w:t>
      </w:r>
    </w:p>
    <w:p xmlns:wp14="http://schemas.microsoft.com/office/word/2010/wordml" w14:paraId="069CFC01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0261BB1" wp14:textId="77777777">
        <w:tc>
          <w:tcPr>
            <w:tcW w:w="8640" w:type="dxa"/>
          </w:tcPr>
          <w:p w14:paraId="1FB90E2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AGREEMENT_HKEY as hkey from BAGIC_PREPROD_CURATED_DB.BGIL_DATA_MODEL.SAT_AGREEMENT_DEFINITION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AGREEMENT_HKEY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to_varchar(AGREEMENTTYPE) as AGREEMENTTYPE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BAGIC_PREPROD_CURATED_DB.BGIL_DATA_MODEL.SAT_AGREEMENT_DEFINITION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AGREEMENT_HKEY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AGREEMENT_HKEY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MD5_BINARY(NULLIF(UPPER(TRIM(CAST('HUB_AGREEMENT|'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to_varchar("NATURE_OF_AGREEMENT") as AGREEMENTTYPE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'AGREEMENTTYPE' as column_name, 'NATURE_OF_AGREEMENT'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equal_null(c.AGREEMENTTYPE, e.AGREEMENTTYPE)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c.AGREEMENTTYPE is null and nullif(trim(e.AGREEMENTTYPE),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c.AGREEMENTTYPE = trim(e.AGREEMENTTYPE)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upper(c.AGREEMENTTYPE) = upper(trim(e.AGREEMENTTYPE))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try_to_decimal(c.AGREEMENTTYPE, 38, 10) = try_to_decimal(trim(e.AGREEMENTTYPE),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try_to_timestamp_ntz(c.AGREEMENTTYPE) = try_to_timestamp_ntz(trim(e.AGREEMENTTYPE))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length(c.AGREEMENTTYPE) &lt; length(e.AGREEMENTTYPE) and startswith(e.AGREEMENTTYPE, c.AGREEMENTTYPE)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c.AGREEMENTTYPE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'SAT_AGREEMENT_DEFINITION' as satellite, 'OPUS_BJAZ_INTERMEDIARY'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262852" wp14:textId="77777777">
        <w:tc>
          <w:tcPr>
            <w:tcW w:w="8640" w:type="dxa"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DD355C9" wp14:textId="77777777">
        <w:tc>
          <w:tcPr>
            <w:tcW w:w="8640" w:type="dxa"/>
          </w:tcPr>
          <w:p w14:paraId="1A81F0B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17AAFBA" wp14:textId="77777777"/>
    <w:p xmlns:wp14="http://schemas.microsoft.com/office/word/2010/wordml" w14:paraId="6C6F84F1" wp14:textId="77777777">
      <w:pPr>
        <w:pStyle w:val="Heading2"/>
      </w:pPr>
      <w:r>
        <w:t xml:space="preserve">4. OPUS —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27A3FFA9" wp14:textId="77777777">
        <w:tc>
          <w:tcPr>
            <w:tcW w:w="3000" w:type="dxa"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46574E74" wp14:textId="77777777">
            <w:r>
              <w:t xml:space="preserve">OPUS</w:t>
            </w:r>
          </w:p>
        </w:tc>
      </w:tr>
      <w:tr xmlns:wp14="http://schemas.microsoft.com/office/word/2010/wordml" w14:paraId="0AB8C9B9" wp14:textId="77777777">
        <w:tc>
          <w:tcPr>
            <w:tcW w:w="3000" w:type="dxa"/>
          </w:tcPr>
          <w:p w14:paraId="1AB3BAC7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5223370F" wp14:textId="77777777">
            <w:r>
              <w:t xml:space="preserve">SAT_COMMON_ADDRESS</w:t>
            </w:r>
          </w:p>
        </w:tc>
      </w:tr>
      <w:tr xmlns:wp14="http://schemas.microsoft.com/office/word/2010/wordml" w14:paraId="030CD883" wp14:textId="77777777">
        <w:tc>
          <w:tcPr>
            <w:tcW w:w="3000" w:type="dxa"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02057FF1" wp14:textId="77777777">
            <w:r>
              <w:t xml:space="preserve">NA</w:t>
            </w:r>
          </w:p>
        </w:tc>
      </w:tr>
      <w:tr xmlns:wp14="http://schemas.microsoft.com/office/word/2010/wordml" w14:paraId="3B9D3BCE" wp14:textId="77777777">
        <w:tc>
          <w:tcPr>
            <w:tcW w:w="3000" w:type="dxa"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58A1A294" wp14:textId="77777777">
            <w:r>
              <w:t xml:space="preserve">NA</w:t>
            </w:r>
          </w:p>
        </w:tc>
      </w:tr>
      <w:tr xmlns:wp14="http://schemas.microsoft.com/office/word/2010/wordml" w14:paraId="08DB6CF1" wp14:textId="77777777">
        <w:tc>
          <w:tcPr>
            <w:tcW w:w="3000" w:type="dxa"/>
          </w:tcPr>
          <w:p w14:paraId="4D70991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6350606A" wp14:textId="77777777">
            <w:r>
              <w:t xml:space="preserve">NA</w:t>
            </w:r>
          </w:p>
        </w:tc>
      </w:tr>
      <w:tr xmlns:wp14="http://schemas.microsoft.com/office/word/2010/wordml" w14:paraId="6CD2249F" wp14:textId="77777777">
        <w:tc>
          <w:tcPr>
            <w:tcW w:w="3000" w:type="dxa"/>
          </w:tcPr>
          <w:p w14:paraId="56C963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56EE48EE" wp14:textId="77777777">
            <w:r/>
          </w:p>
        </w:tc>
      </w:tr>
      <w:tr xmlns:wp14="http://schemas.microsoft.com/office/word/2010/wordml" w14:paraId="2526CE4B" wp14:textId="77777777">
        <w:tc>
          <w:tcPr>
            <w:tcW w:w="3000" w:type="dxa"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2908EB2C" wp14:textId="77777777">
            <w:r/>
          </w:p>
        </w:tc>
      </w:tr>
    </w:tbl>
    <w:p xmlns:wp14="http://schemas.microsoft.com/office/word/2010/wordml" w14:paraId="121FD38A" wp14:textId="77777777"/>
    <w:p xmlns:wp14="http://schemas.microsoft.com/office/word/2010/wordml" w14:paraId="5EC68F69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7B84C2F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A899EDF" wp14:textId="77777777">
        <w:tc>
          <w:tcPr>
            <w:tcW w:w="8640" w:type="dxa"/>
          </w:tcPr>
          <w:p w14:paraId="2E04AC4A" wp14:textId="77777777">
            <w:r>
              <w:rPr>
                <w:rFonts w:ascii="Consolas" w:hAnsi="Consolas"/>
                <w:sz w:val="17"/>
              </w:rPr>
              <w:t xml:space="preserve">-- DM-A1 OPUS SAT_COMMON_ADDRESS: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DC1D742" wp14:textId="77777777">
        <w:tc>
          <w:tcPr>
            <w:tcW w:w="8640" w:type="dxa"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FE2DD96" wp14:textId="77777777">
        <w:tc>
          <w:tcPr>
            <w:tcW w:w="8640" w:type="dxa"/>
          </w:tcPr>
          <w:p w14:paraId="2735753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7F023C8" wp14:textId="77777777"/>
    <w:p xmlns:wp14="http://schemas.microsoft.com/office/word/2010/wordml" w14:paraId="3EC742B1" wp14:textId="77777777">
      <w:pPr>
        <w:pStyle w:val="Heading2"/>
      </w:pPr>
      <w:r>
        <w:t xml:space="preserve">5. OPUS —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6B70A580" wp14:textId="77777777">
        <w:tc>
          <w:tcPr>
            <w:tcW w:w="3000" w:type="dxa"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54913C82" wp14:textId="77777777">
            <w:r>
              <w:t xml:space="preserve">OPUS</w:t>
            </w:r>
          </w:p>
        </w:tc>
      </w:tr>
      <w:tr xmlns:wp14="http://schemas.microsoft.com/office/word/2010/wordml" w14:paraId="24AF1EA4" wp14:textId="77777777">
        <w:tc>
          <w:tcPr>
            <w:tcW w:w="3000" w:type="dxa"/>
          </w:tcPr>
          <w:p w14:paraId="0D1540CB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7508DC4D" wp14:textId="77777777">
            <w:r>
              <w:t xml:space="preserve">SAT_COMMON_ADMIN_GEOGRAPHY</w:t>
            </w:r>
          </w:p>
        </w:tc>
      </w:tr>
      <w:tr xmlns:wp14="http://schemas.microsoft.com/office/word/2010/wordml" w14:paraId="77E2550A" wp14:textId="77777777">
        <w:tc>
          <w:tcPr>
            <w:tcW w:w="3000" w:type="dxa"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0B955059" wp14:textId="77777777">
            <w:r>
              <w:t xml:space="preserve">NA</w:t>
            </w:r>
          </w:p>
        </w:tc>
      </w:tr>
      <w:tr xmlns:wp14="http://schemas.microsoft.com/office/word/2010/wordml" w14:paraId="33C055DD" wp14:textId="77777777">
        <w:tc>
          <w:tcPr>
            <w:tcW w:w="3000" w:type="dxa"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61CFD3B0" wp14:textId="77777777">
            <w:r>
              <w:t xml:space="preserve">NA</w:t>
            </w:r>
          </w:p>
        </w:tc>
      </w:tr>
      <w:tr xmlns:wp14="http://schemas.microsoft.com/office/word/2010/wordml" w14:paraId="770E07E2" wp14:textId="77777777">
        <w:tc>
          <w:tcPr>
            <w:tcW w:w="3000" w:type="dxa"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1A65F8B0" wp14:textId="77777777">
            <w:r>
              <w:t xml:space="preserve">NA</w:t>
            </w:r>
          </w:p>
        </w:tc>
      </w:tr>
      <w:tr xmlns:wp14="http://schemas.microsoft.com/office/word/2010/wordml" w14:paraId="1E237281" wp14:textId="77777777">
        <w:tc>
          <w:tcPr>
            <w:tcW w:w="3000" w:type="dxa"/>
          </w:tcPr>
          <w:p w14:paraId="219A18F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4BDB5498" wp14:textId="77777777">
            <w:r/>
          </w:p>
        </w:tc>
      </w:tr>
      <w:tr xmlns:wp14="http://schemas.microsoft.com/office/word/2010/wordml" w14:paraId="16A40B3D" wp14:textId="77777777">
        <w:tc>
          <w:tcPr>
            <w:tcW w:w="3000" w:type="dxa"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2916C19D" wp14:textId="77777777">
            <w:r/>
          </w:p>
        </w:tc>
      </w:tr>
    </w:tbl>
    <w:p xmlns:wp14="http://schemas.microsoft.com/office/word/2010/wordml" w14:paraId="74869460" wp14:textId="77777777"/>
    <w:p xmlns:wp14="http://schemas.microsoft.com/office/word/2010/wordml" w14:paraId="45477FA3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5881C27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773BC2" wp14:textId="77777777">
        <w:tc>
          <w:tcPr>
            <w:tcW w:w="8640" w:type="dxa"/>
          </w:tcPr>
          <w:p w14:paraId="27032745" wp14:textId="77777777">
            <w:r>
              <w:rPr>
                <w:rFonts w:ascii="Consolas" w:hAnsi="Consolas"/>
                <w:sz w:val="17"/>
              </w:rPr>
              <w:t xml:space="preserve">-- DM-A1 OPUS SAT_COMMON_ADMIN_GEOGRAPHY: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7C7D9A" wp14:textId="77777777">
        <w:tc>
          <w:tcPr>
            <w:tcW w:w="8640" w:type="dxa"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87F57B8" wp14:textId="77777777">
        <w:tc>
          <w:tcPr>
            <w:tcW w:w="8640" w:type="dxa"/>
          </w:tcPr>
          <w:p w14:paraId="54738AF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6ABBD8F" wp14:textId="77777777"/>
    <w:p xmlns:wp14="http://schemas.microsoft.com/office/word/2010/wordml" w14:paraId="7EE5F60D" wp14:textId="77777777">
      <w:pPr>
        <w:pStyle w:val="Heading2"/>
      </w:pPr>
      <w:r>
        <w:t xml:space="preserve">6. OPUS —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18B0B90" wp14:textId="77777777">
        <w:tc>
          <w:tcPr>
            <w:tcW w:w="3000" w:type="dxa"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4FFC31F3" wp14:textId="77777777">
            <w:r>
              <w:t xml:space="preserve">OPUS</w:t>
            </w:r>
          </w:p>
        </w:tc>
      </w:tr>
      <w:tr xmlns:wp14="http://schemas.microsoft.com/office/word/2010/wordml" w14:paraId="3F4AC01C" wp14:textId="77777777">
        <w:tc>
          <w:tcPr>
            <w:tcW w:w="3000" w:type="dxa"/>
          </w:tcPr>
          <w:p w14:paraId="7B1AED08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122821E6" wp14:textId="77777777">
            <w:r>
              <w:t xml:space="preserve">SAT_COMMON_CLASSIFICATION</w:t>
            </w:r>
          </w:p>
        </w:tc>
      </w:tr>
      <w:tr xmlns:wp14="http://schemas.microsoft.com/office/word/2010/wordml" w14:paraId="109A30CD" wp14:textId="77777777">
        <w:tc>
          <w:tcPr>
            <w:tcW w:w="3000" w:type="dxa"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223D27F5" wp14:textId="77777777">
            <w:r>
              <w:t xml:space="preserve">NA</w:t>
            </w:r>
          </w:p>
        </w:tc>
      </w:tr>
      <w:tr xmlns:wp14="http://schemas.microsoft.com/office/word/2010/wordml" w14:paraId="1349E080" wp14:textId="77777777">
        <w:tc>
          <w:tcPr>
            <w:tcW w:w="3000" w:type="dxa"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1A8A2253" wp14:textId="77777777">
            <w:r>
              <w:t xml:space="preserve">NA</w:t>
            </w:r>
          </w:p>
        </w:tc>
      </w:tr>
      <w:tr xmlns:wp14="http://schemas.microsoft.com/office/word/2010/wordml" w14:paraId="60250CFD" wp14:textId="77777777">
        <w:tc>
          <w:tcPr>
            <w:tcW w:w="3000" w:type="dxa"/>
          </w:tcPr>
          <w:p w14:paraId="7BDBC11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6F2D5747" wp14:textId="77777777">
            <w:r>
              <w:t xml:space="preserve">NA</w:t>
            </w:r>
          </w:p>
        </w:tc>
      </w:tr>
      <w:tr xmlns:wp14="http://schemas.microsoft.com/office/word/2010/wordml" w14:paraId="5AA4855F" wp14:textId="77777777">
        <w:tc>
          <w:tcPr>
            <w:tcW w:w="3000" w:type="dxa"/>
          </w:tcPr>
          <w:p w14:paraId="2784069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06BBA33E" wp14:textId="77777777">
            <w:r/>
          </w:p>
        </w:tc>
      </w:tr>
      <w:tr xmlns:wp14="http://schemas.microsoft.com/office/word/2010/wordml" w14:paraId="045BA20D" wp14:textId="77777777">
        <w:tc>
          <w:tcPr>
            <w:tcW w:w="3000" w:type="dxa"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464FCBC1" wp14:textId="77777777">
            <w:r/>
          </w:p>
        </w:tc>
      </w:tr>
    </w:tbl>
    <w:p xmlns:wp14="http://schemas.microsoft.com/office/word/2010/wordml" w14:paraId="5C8C6B09" wp14:textId="77777777"/>
    <w:p xmlns:wp14="http://schemas.microsoft.com/office/word/2010/wordml" w14:paraId="7A55D037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51ED0E78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EC458D9" wp14:textId="77777777">
        <w:tc>
          <w:tcPr>
            <w:tcW w:w="8640" w:type="dxa"/>
          </w:tcPr>
          <w:p w14:paraId="20AFDF7F" wp14:textId="77777777">
            <w:r>
              <w:rPr>
                <w:rFonts w:ascii="Consolas" w:hAnsi="Consolas"/>
                <w:sz w:val="17"/>
              </w:rPr>
              <w:t xml:space="preserve">-- DM-A1 OPUS SAT_COMMON_CLASSIFICATION: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278006F" wp14:textId="77777777">
        <w:tc>
          <w:tcPr>
            <w:tcW w:w="8640" w:type="dxa"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382A365" wp14:textId="77777777">
        <w:tc>
          <w:tcPr>
            <w:tcW w:w="8640" w:type="dxa"/>
          </w:tcPr>
          <w:p w14:paraId="5C71F13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2199465" wp14:textId="77777777"/>
    <w:p xmlns:wp14="http://schemas.microsoft.com/office/word/2010/wordml" w14:paraId="1C6CE215" wp14:textId="77777777">
      <w:pPr>
        <w:pStyle w:val="Heading2"/>
      </w:pPr>
      <w:r>
        <w:t xml:space="preserve">7. OPUS — SAT_COMMON_COMMUNICATION_PREFERENCE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6009E0BA" wp14:textId="77777777">
        <w:tc>
          <w:tcPr>
            <w:tcW w:w="3000" w:type="dxa"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29FA1604" wp14:textId="77777777">
            <w:r>
              <w:t xml:space="preserve">OPUS</w:t>
            </w:r>
          </w:p>
        </w:tc>
      </w:tr>
      <w:tr xmlns:wp14="http://schemas.microsoft.com/office/word/2010/wordml" w14:paraId="4422D5B3" wp14:textId="77777777">
        <w:tc>
          <w:tcPr>
            <w:tcW w:w="3000" w:type="dxa"/>
          </w:tcPr>
          <w:p w14:paraId="4B1909C5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43E20785" wp14:textId="77777777">
            <w:r>
              <w:t xml:space="preserve">SAT_COMMON_COMMUNICATION_PREFERENCE</w:t>
            </w:r>
          </w:p>
        </w:tc>
      </w:tr>
      <w:tr xmlns:wp14="http://schemas.microsoft.com/office/word/2010/wordml" w14:paraId="7F1C1CA4" wp14:textId="77777777">
        <w:tc>
          <w:tcPr>
            <w:tcW w:w="3000" w:type="dxa"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75B4A144" wp14:textId="77777777">
            <w:r>
              <w:t xml:space="preserve">NA</w:t>
            </w:r>
          </w:p>
        </w:tc>
      </w:tr>
      <w:tr xmlns:wp14="http://schemas.microsoft.com/office/word/2010/wordml" w14:paraId="00179143" wp14:textId="77777777">
        <w:tc>
          <w:tcPr>
            <w:tcW w:w="3000" w:type="dxa"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25251689" wp14:textId="77777777">
            <w:r>
              <w:t xml:space="preserve">NA</w:t>
            </w:r>
          </w:p>
        </w:tc>
      </w:tr>
      <w:tr xmlns:wp14="http://schemas.microsoft.com/office/word/2010/wordml" w14:paraId="34E94F64" wp14:textId="77777777">
        <w:tc>
          <w:tcPr>
            <w:tcW w:w="3000" w:type="dxa"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2C09AC98" wp14:textId="77777777">
            <w:r>
              <w:t xml:space="preserve">NA</w:t>
            </w:r>
          </w:p>
        </w:tc>
      </w:tr>
      <w:tr xmlns:wp14="http://schemas.microsoft.com/office/word/2010/wordml" w14:paraId="28B08B59" wp14:textId="77777777">
        <w:tc>
          <w:tcPr>
            <w:tcW w:w="3000" w:type="dxa"/>
          </w:tcPr>
          <w:p w14:paraId="3BCABF7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0DA123B1" wp14:textId="77777777">
            <w:r/>
          </w:p>
        </w:tc>
      </w:tr>
      <w:tr xmlns:wp14="http://schemas.microsoft.com/office/word/2010/wordml" w14:paraId="71227DB1" wp14:textId="77777777">
        <w:tc>
          <w:tcPr>
            <w:tcW w:w="3000" w:type="dxa"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4C4CEA3D" wp14:textId="77777777">
            <w:r/>
          </w:p>
        </w:tc>
      </w:tr>
    </w:tbl>
    <w:p xmlns:wp14="http://schemas.microsoft.com/office/word/2010/wordml" w14:paraId="50895670" wp14:textId="77777777"/>
    <w:p xmlns:wp14="http://schemas.microsoft.com/office/word/2010/wordml" w14:paraId="25E27958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09F5966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005CD5F" wp14:textId="77777777">
        <w:tc>
          <w:tcPr>
            <w:tcW w:w="8640" w:type="dxa"/>
          </w:tcPr>
          <w:p w14:paraId="2548D028" wp14:textId="77777777">
            <w:r>
              <w:rPr>
                <w:rFonts w:ascii="Consolas" w:hAnsi="Consolas"/>
                <w:sz w:val="17"/>
              </w:rPr>
              <w:t xml:space="preserve">-- DM-A1 OPUS SAT_COMMON_COMMUNICATION_PREFERENCE: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4E721A" wp14:textId="77777777">
        <w:tc>
          <w:tcPr>
            <w:tcW w:w="8640" w:type="dxa"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8C1F859" wp14:textId="77777777">
        <w:tc>
          <w:tcPr>
            <w:tcW w:w="8640" w:type="dxa"/>
          </w:tcPr>
          <w:p w14:paraId="0C8FE7C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1004F19" wp14:textId="77777777"/>
    <w:p xmlns:wp14="http://schemas.microsoft.com/office/word/2010/wordml" w14:paraId="248594CA" wp14:textId="77777777">
      <w:pPr>
        <w:pStyle w:val="Heading2"/>
      </w:pPr>
      <w:r>
        <w:t xml:space="preserve">8. OPUS — SAT_COMMON_CONSENT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5E5F62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C14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AF86BA" wp14:textId="77777777">
            <w:r>
              <w:t xml:space="preserve">OPUS</w:t>
            </w:r>
          </w:p>
        </w:tc>
      </w:tr>
      <w:tr xmlns:wp14="http://schemas.microsoft.com/office/word/2010/wordml" w:rsidTr="1C8C2CA2" w14:paraId="3BB8AB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8B191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F9410C" wp14:textId="77777777">
            <w:r>
              <w:t xml:space="preserve">SAT_COMMON_CONSENT</w:t>
            </w:r>
          </w:p>
        </w:tc>
      </w:tr>
      <w:tr xmlns:wp14="http://schemas.microsoft.com/office/word/2010/wordml" w:rsidTr="1C8C2CA2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3A50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84E44A" wp14:textId="77777777">
            <w:r>
              <w:t xml:space="preserve">Implemented</w:t>
            </w:r>
          </w:p>
        </w:tc>
      </w:tr>
      <w:tr xmlns:wp14="http://schemas.microsoft.com/office/word/2010/wordml" w:rsidTr="1C8C2CA2" w14:paraId="1CF46E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C5B90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DFC49B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5085E3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C0C651" wp14:textId="163F00FB">
            <w:r w:rsidR="46514044">
              <w:rPr/>
              <w:t>1 Pass</w:t>
            </w:r>
          </w:p>
        </w:tc>
      </w:tr>
      <w:tr xmlns:wp14="http://schemas.microsoft.com/office/word/2010/wordml" w:rsidTr="1C8C2CA2" w14:paraId="2500F8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6A5C4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8D56CC" wp14:textId="6105D7FD">
            <w:r w:rsidR="0A0EF004">
              <w:rPr/>
              <w:t>0 Fail</w:t>
            </w:r>
          </w:p>
        </w:tc>
      </w:tr>
      <w:tr xmlns:wp14="http://schemas.microsoft.com/office/word/2010/wordml" w:rsidTr="1C8C2CA2" w14:paraId="5A9E6A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E5AB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7E50C6" wp14:textId="6DA9AEEB">
            <w:r w:rsidR="3D96EA65">
              <w:rPr/>
              <w:t>NA</w:t>
            </w:r>
          </w:p>
        </w:tc>
      </w:tr>
    </w:tbl>
    <w:p xmlns:wp14="http://schemas.microsoft.com/office/word/2010/wordml" w14:paraId="7B04FA47" wp14:textId="77777777"/>
    <w:p xmlns:wp14="http://schemas.microsoft.com/office/word/2010/wordml" w14:paraId="288310F7" wp14:textId="77777777">
      <w:r>
        <w:rPr>
          <w:b/>
        </w:rPr>
        <w:t xml:space="preserve">Note: </w:t>
      </w:r>
      <w:r>
        <w:t xml:space="preserve">standard satellite, automate_dv.sat; PK PARTY_HKEY; 1 RECORD_SOURCE group(s): OPUS_BJAZ_T_CKYC_PERSONAL_DTLS [1 col(s)]. TRIMMED / BLANK_TO_NULL on trim / nullif columns = documented exception (staging trim rule retained by design), not a failure.</w:t>
      </w:r>
    </w:p>
    <w:p xmlns:wp14="http://schemas.microsoft.com/office/word/2010/wordml" w14:paraId="3CCE35E9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00EC4D" wp14:textId="77777777">
        <w:tc>
          <w:tcPr>
            <w:tcW w:w="8640" w:type="dxa"/>
          </w:tcPr>
          <w:p w14:paraId="376A2F7B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to_varchar(CONSENTDATE) as CONSENTDATE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to_varchar("DEC_DATE") as CONSENTDATE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'CONSENTDATE' as column_name, 'DEC_DATE'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equal_null(c.CONSENTDATE, e.CONSENTDATE)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c.CONSENTDATE is null and nullif(trim(e.CONSENTDATE),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c.CONSENTDATE = trim(e.CONSENTDATE)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upper(c.CONSENTDATE) = upper(trim(e.CONSENTDATE))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try_to_decimal(c.CONSENTDATE, 38, 10) = try_to_decimal(trim(e.CONSENTDATE),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try_to_timestamp_ntz(c.CONSENTDATE) = try_to_timestamp_ntz(trim(e.CONSENTDATE))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length(c.CONSENTDATE) &lt; length(e.CONSENTDATE) and startswith(e.CONSENTDATE, c.CONSENTDATE)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c.CONSENTDATE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'SAT_COMMON_CONSENT' as satellite, 'OPUS_BJAZ_T_CKYC_PERSONAL_DTLS'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E01879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A92EB8E" wp14:textId="77777777">
        <w:tc>
          <w:tcPr>
            <w:tcW w:w="8640" w:type="dxa"/>
          </w:tcPr>
          <w:p w14:paraId="1B9FB3C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68C698B" wp14:textId="77777777">
        <w:tc>
          <w:tcPr>
            <w:tcW w:w="8640" w:type="dxa"/>
          </w:tcPr>
          <w:p w14:paraId="1A939487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AA258D8" wp14:textId="77777777"/>
    <w:p xmlns:wp14="http://schemas.microsoft.com/office/word/2010/wordml" w14:paraId="2A94D53D" wp14:textId="77777777">
      <w:pPr>
        <w:pStyle w:val="Heading2"/>
      </w:pPr>
      <w:r>
        <w:t xml:space="preserve">9. OPUS —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06F2D933" wp14:textId="77777777">
        <w:tc>
          <w:tcPr>
            <w:tcW w:w="3000" w:type="dxa"/>
          </w:tcPr>
          <w:p w14:paraId="1ADB7706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2F7E392F" wp14:textId="77777777">
            <w:r>
              <w:t xml:space="preserve">OPUS</w:t>
            </w:r>
          </w:p>
        </w:tc>
      </w:tr>
      <w:tr xmlns:wp14="http://schemas.microsoft.com/office/word/2010/wordml" w14:paraId="651CBC88" wp14:textId="77777777">
        <w:tc>
          <w:tcPr>
            <w:tcW w:w="3000" w:type="dxa"/>
          </w:tcPr>
          <w:p w14:paraId="7382B0E8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2921D99B" wp14:textId="77777777">
            <w:r>
              <w:t xml:space="preserve">SAT_COMMON_CONTACT</w:t>
            </w:r>
          </w:p>
        </w:tc>
      </w:tr>
      <w:tr xmlns:wp14="http://schemas.microsoft.com/office/word/2010/wordml" w14:paraId="5CF45D4E" wp14:textId="77777777">
        <w:tc>
          <w:tcPr>
            <w:tcW w:w="3000" w:type="dxa"/>
          </w:tcPr>
          <w:p w14:paraId="382F42EE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65127359" wp14:textId="77777777">
            <w:r>
              <w:t xml:space="preserve">NA</w:t>
            </w:r>
          </w:p>
        </w:tc>
      </w:tr>
      <w:tr xmlns:wp14="http://schemas.microsoft.com/office/word/2010/wordml" w14:paraId="6FE26321" wp14:textId="77777777">
        <w:tc>
          <w:tcPr>
            <w:tcW w:w="3000" w:type="dxa"/>
          </w:tcPr>
          <w:p w14:paraId="05EF07C5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31D69613" wp14:textId="77777777">
            <w:r>
              <w:t xml:space="preserve">NA</w:t>
            </w:r>
          </w:p>
        </w:tc>
      </w:tr>
      <w:tr xmlns:wp14="http://schemas.microsoft.com/office/word/2010/wordml" w14:paraId="5D4D2A0D" wp14:textId="77777777">
        <w:tc>
          <w:tcPr>
            <w:tcW w:w="3000" w:type="dxa"/>
          </w:tcPr>
          <w:p w14:paraId="42354EF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2B069DDB" wp14:textId="77777777">
            <w:r>
              <w:t xml:space="preserve">NA</w:t>
            </w:r>
          </w:p>
        </w:tc>
      </w:tr>
      <w:tr xmlns:wp14="http://schemas.microsoft.com/office/word/2010/wordml" w14:paraId="4B2CBAFA" wp14:textId="77777777">
        <w:tc>
          <w:tcPr>
            <w:tcW w:w="3000" w:type="dxa"/>
          </w:tcPr>
          <w:p w14:paraId="70972F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6FFBD3EC" wp14:textId="77777777">
            <w:r/>
          </w:p>
        </w:tc>
      </w:tr>
      <w:tr xmlns:wp14="http://schemas.microsoft.com/office/word/2010/wordml" w14:paraId="3A07C20F" wp14:textId="77777777">
        <w:tc>
          <w:tcPr>
            <w:tcW w:w="3000" w:type="dxa"/>
          </w:tcPr>
          <w:p w14:paraId="632EC95B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30DCCCAD" wp14:textId="77777777">
            <w:r/>
          </w:p>
        </w:tc>
      </w:tr>
    </w:tbl>
    <w:p xmlns:wp14="http://schemas.microsoft.com/office/word/2010/wordml" w14:paraId="36AF6883" wp14:textId="77777777"/>
    <w:p xmlns:wp14="http://schemas.microsoft.com/office/word/2010/wordml" w14:paraId="2DCFEF4B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5D7134C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1AC06F" wp14:textId="77777777">
        <w:tc>
          <w:tcPr>
            <w:tcW w:w="8640" w:type="dxa"/>
          </w:tcPr>
          <w:p w14:paraId="22CFA518" wp14:textId="77777777">
            <w:r>
              <w:rPr>
                <w:rFonts w:ascii="Consolas" w:hAnsi="Consolas"/>
                <w:sz w:val="17"/>
              </w:rPr>
              <w:t xml:space="preserve">-- DM-A1 OPUS SAT_COMMON_CONTACT: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775ECEC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53D5A1E" wp14:textId="77777777">
        <w:tc>
          <w:tcPr>
            <w:tcW w:w="8640" w:type="dxa"/>
          </w:tcPr>
          <w:p w14:paraId="4062BDA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4C529ED" wp14:textId="77777777">
        <w:tc>
          <w:tcPr>
            <w:tcW w:w="8640" w:type="dxa"/>
          </w:tcPr>
          <w:p w14:paraId="1C0157D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691E7B2" wp14:textId="77777777"/>
    <w:p xmlns:wp14="http://schemas.microsoft.com/office/word/2010/wordml" w14:paraId="6937E0EB" wp14:textId="77777777">
      <w:pPr>
        <w:pStyle w:val="Heading2"/>
      </w:pPr>
      <w:r>
        <w:t xml:space="preserve">10. OPUS —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8282D90" wp14:textId="77777777">
        <w:tc>
          <w:tcPr>
            <w:tcW w:w="3000" w:type="dxa"/>
          </w:tcPr>
          <w:p w14:paraId="27BB2380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43FD9C0B" wp14:textId="77777777">
            <w:r>
              <w:t xml:space="preserve">OPUS</w:t>
            </w:r>
          </w:p>
        </w:tc>
      </w:tr>
      <w:tr xmlns:wp14="http://schemas.microsoft.com/office/word/2010/wordml" w14:paraId="51B2DD51" wp14:textId="77777777">
        <w:tc>
          <w:tcPr>
            <w:tcW w:w="3000" w:type="dxa"/>
          </w:tcPr>
          <w:p w14:paraId="2EF5A9C8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4C354153" wp14:textId="77777777">
            <w:r>
              <w:t xml:space="preserve">SAT_COMMON_GEO</w:t>
            </w:r>
          </w:p>
        </w:tc>
      </w:tr>
      <w:tr xmlns:wp14="http://schemas.microsoft.com/office/word/2010/wordml" w14:paraId="00D58046" wp14:textId="77777777">
        <w:tc>
          <w:tcPr>
            <w:tcW w:w="3000" w:type="dxa"/>
          </w:tcPr>
          <w:p w14:paraId="7784F788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56EFC9DE" wp14:textId="77777777">
            <w:r>
              <w:t xml:space="preserve">NA</w:t>
            </w:r>
          </w:p>
        </w:tc>
      </w:tr>
      <w:tr xmlns:wp14="http://schemas.microsoft.com/office/word/2010/wordml" w14:paraId="5D3C5DDD" wp14:textId="77777777">
        <w:tc>
          <w:tcPr>
            <w:tcW w:w="3000" w:type="dxa"/>
          </w:tcPr>
          <w:p w14:paraId="36BE142E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02CA6A02" wp14:textId="77777777">
            <w:r>
              <w:t xml:space="preserve">NA</w:t>
            </w:r>
          </w:p>
        </w:tc>
      </w:tr>
      <w:tr xmlns:wp14="http://schemas.microsoft.com/office/word/2010/wordml" w14:paraId="1E170D4E" wp14:textId="77777777">
        <w:tc>
          <w:tcPr>
            <w:tcW w:w="3000" w:type="dxa"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390197F3" wp14:textId="77777777">
            <w:r>
              <w:t xml:space="preserve">NA</w:t>
            </w:r>
          </w:p>
        </w:tc>
      </w:tr>
      <w:tr xmlns:wp14="http://schemas.microsoft.com/office/word/2010/wordml" w14:paraId="6057B3EA" wp14:textId="77777777">
        <w:tc>
          <w:tcPr>
            <w:tcW w:w="3000" w:type="dxa"/>
          </w:tcPr>
          <w:p w14:paraId="6C15D41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526770CE" wp14:textId="77777777">
            <w:r/>
          </w:p>
        </w:tc>
      </w:tr>
      <w:tr xmlns:wp14="http://schemas.microsoft.com/office/word/2010/wordml" w14:paraId="41337948" wp14:textId="77777777">
        <w:tc>
          <w:tcPr>
            <w:tcW w:w="3000" w:type="dxa"/>
          </w:tcPr>
          <w:p w14:paraId="468249F3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7CBEED82" wp14:textId="77777777">
            <w:r/>
          </w:p>
        </w:tc>
      </w:tr>
    </w:tbl>
    <w:p xmlns:wp14="http://schemas.microsoft.com/office/word/2010/wordml" w14:paraId="6E36661F" wp14:textId="77777777"/>
    <w:p xmlns:wp14="http://schemas.microsoft.com/office/word/2010/wordml" w14:paraId="3D33958C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4322E13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617D293" wp14:textId="77777777">
        <w:tc>
          <w:tcPr>
            <w:tcW w:w="8640" w:type="dxa"/>
          </w:tcPr>
          <w:p w14:paraId="27135C80" wp14:textId="77777777">
            <w:r>
              <w:rPr>
                <w:rFonts w:ascii="Consolas" w:hAnsi="Consolas"/>
                <w:sz w:val="17"/>
              </w:rPr>
              <w:t xml:space="preserve">-- DM-A1 OPUS SAT_COMMON_GEO: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0389976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ECE9E3E" wp14:textId="77777777">
        <w:tc>
          <w:tcPr>
            <w:tcW w:w="8640" w:type="dxa"/>
          </w:tcPr>
          <w:p w14:paraId="309C87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8645DC7" wp14:textId="77777777">
        <w:tc>
          <w:tcPr>
            <w:tcW w:w="8640" w:type="dxa"/>
          </w:tcPr>
          <w:p w14:paraId="135E58C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2EBF9A1" wp14:textId="77777777"/>
    <w:p xmlns:wp14="http://schemas.microsoft.com/office/word/2010/wordml" w14:paraId="44F99514" wp14:textId="77777777">
      <w:pPr>
        <w:pStyle w:val="Heading2"/>
      </w:pPr>
      <w:r>
        <w:t xml:space="preserve">11. OPUS — SAT_DOCUMENT_DEFINITION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3C7D11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9D33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C3A402" wp14:textId="77777777">
            <w:r>
              <w:t xml:space="preserve">OPUS</w:t>
            </w:r>
          </w:p>
        </w:tc>
      </w:tr>
      <w:tr xmlns:wp14="http://schemas.microsoft.com/office/word/2010/wordml" w:rsidTr="1C8C2CA2" w14:paraId="5DDD24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DE82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B77305" wp14:textId="77777777">
            <w:r>
              <w:t xml:space="preserve">SAT_DOCUMENT_DEFINITION</w:t>
            </w:r>
          </w:p>
        </w:tc>
      </w:tr>
      <w:tr xmlns:wp14="http://schemas.microsoft.com/office/word/2010/wordml" w:rsidTr="1C8C2CA2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D423D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E6A384" wp14:textId="77777777">
            <w:r>
              <w:t xml:space="preserve">Implemented</w:t>
            </w:r>
          </w:p>
        </w:tc>
      </w:tr>
      <w:tr xmlns:wp14="http://schemas.microsoft.com/office/word/2010/wordml" w:rsidTr="1C8C2CA2" w14:paraId="14EDA2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1690A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D83482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463B18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9836D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6C2CD5" wp14:textId="0A4B0C38">
            <w:r w:rsidR="479D0570">
              <w:rPr/>
              <w:t>12 Pass</w:t>
            </w:r>
          </w:p>
        </w:tc>
      </w:tr>
      <w:tr xmlns:wp14="http://schemas.microsoft.com/office/word/2010/wordml" w:rsidTr="1C8C2CA2" w14:paraId="0AA07F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F81E8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9E88E4" wp14:textId="7DFC00C9">
            <w:r w:rsidR="645944D5">
              <w:rPr/>
              <w:t>0 Fail</w:t>
            </w:r>
          </w:p>
        </w:tc>
      </w:tr>
      <w:tr xmlns:wp14="http://schemas.microsoft.com/office/word/2010/wordml" w:rsidTr="1C8C2CA2" w14:paraId="29CA68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632F5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8C98E9" wp14:textId="6DEEBB0E">
            <w:r w:rsidR="650DC2B2">
              <w:rPr/>
              <w:t>NA</w:t>
            </w:r>
          </w:p>
        </w:tc>
      </w:tr>
    </w:tbl>
    <w:p xmlns:wp14="http://schemas.microsoft.com/office/word/2010/wordml" w14:paraId="779F8E76" wp14:textId="77777777"/>
    <w:p xmlns:wp14="http://schemas.microsoft.com/office/word/2010/wordml" w14:paraId="1C28B57E" wp14:textId="77777777">
      <w:r>
        <w:rPr>
          <w:b/>
        </w:rPr>
        <w:t xml:space="preserve">Note: </w:t>
      </w:r>
      <w:r>
        <w:t xml:space="preserve">standard satellite, sat_multi_source; PK DOCUMENT_HKEY; 3 RECORD_SOURCE group(s): OPUS_BJAZ_T_KYC_OCR [4 col(s)], OPUS_BJAZ_T_KYC_POA_DOCUMENT [8 col(s)], OPUS_BJAZ_T_KYC_POI_DOCUMENT [8 col(s)]. TRIMMED / BLANK_TO_NULL on trim / nullif columns = documented exception (staging trim rule retained by design), not a failure.</w:t>
      </w:r>
    </w:p>
    <w:p xmlns:wp14="http://schemas.microsoft.com/office/word/2010/wordml" w14:paraId="5F85A4C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ED99B2E" wp14:textId="77777777">
        <w:tc>
          <w:tcPr>
            <w:tcW w:w="8640" w:type="dxa"/>
          </w:tcPr>
          <w:p w14:paraId="441BC96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DOCUMENT_HKEY as hkey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to_varchar(DOCUMENTCATEGORY)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to_varchar(DOCUMENTREFERENCENUMBER) as DOCUMENTREFERENCENUMBER,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to_varchar(DOCUMENTTYPE)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to_varchar(VERIFICATIONSTATUS)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(upper(trim((nullif(trim("FIELD_TYPE"::varchar), '')))) || ':' || trim((nullif(trim("FIELD_VALUE"::varchar), ''))) || '#' || upper(trim((nullif(trim("IMAGE_TYPE"::varchar), '')))))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to_varchar("CATEGORY")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to_varchar("FILE_NUMBER") as DOCUMENTREFERENCENUMBER,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to_varchar("IMAGE_TYPE")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to_varchar("OCR_STATUS")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'DOCUMENTCATEGORY' as column_name, 'CATEGORY'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equal_null(c.DOCUMENTCATEGORY, e.DOCUMENTCATEGORY)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c.DOCUMENTCATEGORY is null and nullif(trim(e.DOCUMENTCATEGORY),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c.DOCUMENTCATEGORY = trim(e.DOCUMENTCATEGORY)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upper(c.DOCUMENTCATEGORY) = upper(trim(e.DOCUMENTCATEGORY))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try_to_decimal(c.DOCUMENTCATEGORY, 38, 10) = try_to_decimal(trim(e.DOCUMENTCATEGORY),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try_to_timestamp_ntz(c.DOCUMENTCATEGORY) = try_to_timestamp_ntz(trim(e.DOCUMENTCATEGORY))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length(c.DOCUMENTCATEGORY) &lt; length(e.DOCUMENTCATEGORY) and startswith(e.DOCUMENTCATEGORY, c.DOCUMENTCATEGORY)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'DOCUMENTREFERENCENUMBER' as column_name, 'FILE_NUMBER'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equal_null(c.DOCUMENTREFERENCENUMBER, e.DOCUMENTREFERENCENUMBER)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c.DOCUMENTREFERENCENUMBER is null and nullif(trim(e.DOCUMENTREFERENCENUMBER),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c.DOCUMENTREFERENCENUMBER = trim(e.DOCUMENTREFERENCENUMBER)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upper(c.DOCUMENTREFERENCENUMBER) = upper(trim(e.DOCUMENTREFERENCENUMBER))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try_to_decimal(c.DOCUMENTREFERENCENUMBER, 38, 10) = try_to_decimal(trim(e.DOCUMENTREFERENCENUMBER),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try_to_timestamp_ntz(c.DOCUMENTREFERENCENUMBER) = try_to_timestamp_ntz(trim(e.DOCUMENTREFERENCENUMBER))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length(c.DOCUMENTREFERENCENUMBER) &lt; length(e.DOCUMENTREFERENCENUMBER) and startswith(e.DOCUMENTREFERENCENUMBER, c.DOCUMENTREFERENCENUMBER)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c.DOCUMENTREFERENCENUMBER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'DOCUMENTTYPE' as column_name, 'IMAGE_TYPE'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equal_null(c.DOCUMENTTYPE, e.DOCUMENTTYPE)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c.DOCUMENTTYPE is null and nullif(trim(e.DOCUMENTTYPE),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c.DOCUMENTTYPE = trim(e.DOCUMENTTYPE)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upper(c.DOCUMENTTYPE) = upper(trim(e.DOCUMENTTYPE))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try_to_decimal(c.DOCUMENTTYPE, 38, 10) = try_to_decimal(trim(e.DOCUMENTTYPE),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try_to_timestamp_ntz(c.DOCUMENTTYPE) = try_to_timestamp_ntz(trim(e.DOCUMENTTYPE))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length(c.DOCUMENTTYPE) &lt; length(e.DOCUMENTTYPE) and startswith(e.DOCUMENTTYPE, c.DOCUMENTTYPE)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'VERIFICATIONSTATUS' as column_name, 'OCR_STATUS'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equal_null(c.VERIFICATIONSTATUS, e.VERIFICATIONSTATUS)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c.VERIFICATIONSTATUS is null and nullif(trim(e.VERIFICATIONSTATUS),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c.VERIFICATIONSTATUS = trim(e.VERIFICATIONSTATUS)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upper(c.VERIFICATIONSTATUS) = upper(trim(e.VERIFICATIONSTATUS))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try_to_decimal(c.VERIFICATIONSTATUS, 38, 10) = try_to_decimal(trim(e.VERIFICATIONSTATUS),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try_to_timestamp_ntz(c.VERIFICATIONSTATUS) = try_to_timestamp_ntz(trim(e.VERIFICATIONSTATUS))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length(c.VERIFICATIONSTATUS) &lt; length(e.VERIFICATIONSTATUS) and startswith(e.VERIFICATIONSTATUS, c.VERIFICATIONSTATUS)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DOCUMENT_HKEY as hkey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to_varchar(DOCUMENTCATEGORY)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to_varchar(DOCUMENTFORMAT) as DOCUMENTFORMAT,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to_varchar(DOCUMENTNAME)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to_varchar(DOCUMENTSTATUS) as DOCUMENTSTATUS,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to_varchar(DOCUMENTTYPE)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to_varchar(EXPIRYDATE)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to_varchar(STORAGEREFERENCE) as STORAGEREFERENCE,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to_varchar(VERIFICATIONSTATUS)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to_varchar("DOCUMENT_CATEGORY")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to_varchar("DOC_EXTENSION") as DOCUMENTFORMAT,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to_varchar("DOC_NAME")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to_varchar("STATUS") as DOCUMENTSTATUS,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to_varchar("DOCS_TYPE")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to_varchar("EXPIRY_DATE")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to_varchar("OMNI_DOC_INDEX") as STORAGEREFERENCE,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to_varchar("RESPONSE_CODE")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'DOCUMENTCATEGORY' as column_name, 'DOCUMENT_CATEGORY'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equal_null(c.DOCUMENTCATEGORY, e.DOCUMENTCATEGORY)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c.DOCUMENTCATEGORY is null and nullif(trim(e.DOCUMENTCATEGORY),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c.DOCUMENTCATEGORY = trim(e.DOCUMENTCATEGORY)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upper(c.DOCUMENTCATEGORY) = upper(trim(e.DOCUMENTCATEGORY))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try_to_decimal(c.DOCUMENTCATEGORY, 38, 10) = try_to_decimal(trim(e.DOCUMENTCATEGORY),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try_to_timestamp_ntz(c.DOCUMENTCATEGORY) = try_to_timestamp_ntz(trim(e.DOCUMENTCATEGORY))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length(c.DOCUMENTCATEGORY) &lt; length(e.DOCUMENTCATEGORY) and startswith(e.DOCUMENTCATEGORY, c.DOCUMENTCATEGORY)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'DOCUMENTFORMAT' as column_name, 'DOC_EXTENSION'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equal_null(c.DOCUMENTFORMAT, e.DOCUMENTFORMAT)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c.DOCUMENTFORMAT is null and nullif(trim(e.DOCUMENTFORMAT),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c.DOCUMENTFORMAT = trim(e.DOCUMENTFORMAT)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upper(c.DOCUMENTFORMAT) = upper(trim(e.DOCUMENTFORMAT))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try_to_decimal(c.DOCUMENTFORMAT, 38, 10) = try_to_decimal(trim(e.DOCUMENTFORMAT),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try_to_timestamp_ntz(c.DOCUMENTFORMAT) = try_to_timestamp_ntz(trim(e.DOCUMENTFORMAT))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length(c.DOCUMENTFORMAT) &lt; length(e.DOCUMENTFORMAT) and startswith(e.DOCUMENTFORMAT, c.DOCUMENTFORMAT)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c.DOCUMENTFORMAT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'DOCUMENTNAME' as column_name, 'DOC_NAME'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equal_null(c.DOCUMENTNAME, e.DOCUMENTNAME)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c.DOCUMENTNAME is null and nullif(trim(e.DOCUMENTNAME),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c.DOCUMENTNAME = trim(e.DOCUMENTNAME)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upper(c.DOCUMENTNAME) = upper(trim(e.DOCUMENTNAME))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try_to_decimal(c.DOCUMENTNAME, 38, 10) = try_to_decimal(trim(e.DOCUMENTNAME),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try_to_timestamp_ntz(c.DOCUMENTNAME) = try_to_timestamp_ntz(trim(e.DOCUMENTNAME))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length(c.DOCUMENTNAME) &lt; length(e.DOCUMENTNAME) and startswith(e.DOCUMENTNAME, c.DOCUMENTNAME)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'DOCUMENTSTATUS' as column_name, 'STATUS'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equal_null(c.DOCUMENTSTATUS, e.DOCUMENTSTATUS)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c.DOCUMENTSTATUS is null and nullif(trim(e.DOCUMENTSTATUS),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c.DOCUMENTSTATUS = trim(e.DOCUMENTSTATUS)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upper(c.DOCUMENTSTATUS) = upper(trim(e.DOCUMENTSTATUS))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try_to_decimal(c.DOCUMENTSTATUS, 38, 10) = try_to_decimal(trim(e.DOCUMENTSTATUS),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try_to_timestamp_ntz(c.DOCUMENTSTATUS) = try_to_timestamp_ntz(trim(e.DOCUMENTSTATUS))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length(c.DOCUMENTSTATUS) &lt; length(e.DOCUMENTSTATUS) and startswith(e.DOCUMENTSTATUS, c.DOCUMENTSTATUS)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'DOCUMENTTYPE' as column_name, 'DOCS_TYPE'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equal_null(c.DOCUMENTTYPE, e.DOCUMENTTYPE)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c.DOCUMENTTYPE is null and nullif(trim(e.DOCUMENTTYPE),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c.DOCUMENTTYPE = trim(e.DOCUMENTTYPE)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upper(c.DOCUMENTTYPE) = upper(trim(e.DOCUMENTTYPE))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try_to_decimal(c.DOCUMENTTYPE, 38, 10) = try_to_decimal(trim(e.DOCUMENTTYPE),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try_to_timestamp_ntz(c.DOCUMENTTYPE) = try_to_timestamp_ntz(trim(e.DOCUMENTTYPE))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length(c.DOCUMENTTYPE) &lt; length(e.DOCUMENTTYPE) and startswith(e.DOCUMENTTYPE, c.DOCUMENTTYPE)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'EXPIRYDATE' as column_name, 'EXPIRY_DATE'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equal_null(c.EXPIRYDATE, e.EXPIRYDATE)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c.EXPIRYDATE is null and nullif(trim(e.EXPIRYDATE),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c.EXPIRYDATE = trim(e.EXPIRYDATE)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upper(c.EXPIRYDATE) = upper(trim(e.EXPIRYDATE))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try_to_decimal(c.EXPIRYDATE, 38, 10) = try_to_decimal(trim(e.EXPIRYDATE),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try_to_timestamp_ntz(c.EXPIRYDATE) = try_to_timestamp_ntz(trim(e.EXPIRYDATE))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length(c.EXPIRYDATE) &lt; length(e.EXPIRYDATE) and startswith(e.EXPIRYDATE, c.EXPIRYDATE)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'STORAGEREFERENCE' as column_name, 'OMNI_DOC_INDEX'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equal_null(c.STORAGEREFERENCE, e.STORAGEREFERENCE)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c.STORAGEREFERENCE is null and nullif(trim(e.STORAGEREFERENCE),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c.STORAGEREFERENCE = trim(e.STORAGEREFERENCE)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upper(c.STORAGEREFERENCE) = upper(trim(e.STORAGEREFERENCE))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try_to_decimal(c.STORAGEREFERENCE, 38, 10) = try_to_decimal(trim(e.STORAGEREFERENCE),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try_to_timestamp_ntz(c.STORAGEREFERENCE) = try_to_timestamp_ntz(trim(e.STORAGEREFERENCE))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length(c.STORAGEREFERENCE) &lt; length(e.STORAGEREFERENCE) and startswith(e.STORAGEREFERENCE, c.STORAGEREFERENCE)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c.STORAGEREFERENCE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'VERIFICATIONSTATUS' as column_name, 'RESPONSE_CODE'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equal_null(c.VERIFICATIONSTATUS, e.VERIFICATIONSTATUS)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c.VERIFICATIONSTATUS is null and nullif(trim(e.VERIFICATIONSTATUS),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c.VERIFICATIONSTATUS = trim(e.VERIFICATIONSTATUS)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upper(c.VERIFICATIONSTATUS) = upper(trim(e.VERIFICATIONSTATUS))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try_to_decimal(c.VERIFICATIONSTATUS, 38, 10) = try_to_decimal(trim(e.VERIFICATIONSTATUS),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try_to_timestamp_ntz(c.VERIFICATIONSTATUS) = try_to_timestamp_ntz(trim(e.VERIFICATIONSTATUS))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length(c.VERIFICATIONSTATUS) &lt; length(e.VERIFICATIONSTATUS) and startswith(e.VERIFICATIONSTATUS, c.VERIFICATIONSTATUS)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DOCUMENT_HKEY as hkey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to_varchar(DOCUMENTCATEGORY)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to_varchar(DOCUMENTFORMAT) as DOCUMENTFORMAT,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to_varchar(DOCUMENTNAME)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to_varchar(DOCUMENTSTATUS) as DOCUMENTSTATUS,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to_varchar(DOCUMENTTYPE)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to_varchar(EXPIRYDATE)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to_varchar(STORAGEREFERENCE) as STORAGEREFERENCE,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to_varchar(VERIFICATIONSTATUS)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DOCUMENT_HKEY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DOCUMENT_HKEY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to_varchar("DOCUMENT_CATEGORY") as DOCUMENTCATEGORY,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to_varchar("DOC_EXTENSION") as DOCUMENTFORMAT,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to_varchar("DOC_NAME") as DOCUMENTNAME,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to_varchar("STATUS") as DOCUMENTSTATUS,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to_varchar("DOCS_TYPE") as DOCUMENTTYPE,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to_varchar("EXPIRY_DATE")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to_varchar("OMNI_DOC_INDEX") as STORAGEREFERENCE,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to_varchar("RESPONSE_CODE") as 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'DOCUMENTCATEGORY' as column_name, 'DOCUMENT_CATEGORY'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equal_null(c.DOCUMENTCATEGORY, e.DOCUMENTCATEGORY)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c.DOCUMENTCATEGORY is null and nullif(trim(e.DOCUMENTCATEGORY),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c.DOCUMENTCATEGORY = trim(e.DOCUMENTCATEGORY)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upper(c.DOCUMENTCATEGORY) = upper(trim(e.DOCUMENTCATEGORY))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try_to_decimal(c.DOCUMENTCATEGORY, 38, 10) = try_to_decimal(trim(e.DOCUMENTCATEGORY),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try_to_timestamp_ntz(c.DOCUMENTCATEGORY) = try_to_timestamp_ntz(trim(e.DOCUMENTCATEGORY))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length(c.DOCUMENTCATEGORY) &lt; length(e.DOCUMENTCATEGORY) and startswith(e.DOCUMENTCATEGORY, c.DOCUMENTCATEGORY)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'DOCUMENTFORMAT' as column_name, 'DOC_EXTENSION'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equal_null(c.DOCUMENTFORMAT, e.DOCUMENTFORMAT)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c.DOCUMENTFORMAT is null and nullif(trim(e.DOCUMENTFORMAT),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c.DOCUMENTFORMAT = trim(e.DOCUMENTFORMAT)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upper(c.DOCUMENTFORMAT) = upper(trim(e.DOCUMENTFORMAT))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try_to_decimal(c.DOCUMENTFORMAT, 38, 10) = try_to_decimal(trim(e.DOCUMENTFORMAT),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try_to_timestamp_ntz(c.DOCUMENTFORMAT) = try_to_timestamp_ntz(trim(e.DOCUMENTFORMAT))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length(c.DOCUMENTFORMAT) &lt; length(e.DOCUMENTFORMAT) and startswith(e.DOCUMENTFORMAT, c.DOCUMENTFORMAT)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c.DOCUMENTFORMAT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'DOCUMENTNAME' as column_name, 'DOC_NAME'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equal_null(c.DOCUMENTNAME, e.DOCUMENTNAME)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c.DOCUMENTNAME is null and nullif(trim(e.DOCUMENTNAME),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c.DOCUMENTNAME = trim(e.DOCUMENTNAME)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upper(c.DOCUMENTNAME) = upper(trim(e.DOCUMENTNAME))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try_to_decimal(c.DOCUMENTNAME, 38, 10) = try_to_decimal(trim(e.DOCUMENTNAME),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try_to_timestamp_ntz(c.DOCUMENTNAME) = try_to_timestamp_ntz(trim(e.DOCUMENTNAME))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length(c.DOCUMENTNAME) &lt; length(e.DOCUMENTNAME) and startswith(e.DOCUMENTNAME, c.DOCUMENTNAME)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'DOCUMENTSTATUS' as column_name, 'STATUS'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equal_null(c.DOCUMENTSTATUS, e.DOCUMENTSTATUS)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c.DOCUMENTSTATUS is null and nullif(trim(e.DOCUMENTSTATUS),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c.DOCUMENTSTATUS = trim(e.DOCUMENTSTATUS)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upper(c.DOCUMENTSTATUS) = upper(trim(e.DOCUMENTSTATUS))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try_to_decimal(c.DOCUMENTSTATUS, 38, 10) = try_to_decimal(trim(e.DOCUMENTSTATUS),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try_to_timestamp_ntz(c.DOCUMENTSTATUS) = try_to_timestamp_ntz(trim(e.DOCUMENTSTATUS))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length(c.DOCUMENTSTATUS) &lt; length(e.DOCUMENTSTATUS) and startswith(e.DOCUMENTSTATUS, c.DOCUMENTSTATUS)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'DOCUMENTTYPE' as column_name, 'DOCS_TYPE'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equal_null(c.DOCUMENTTYPE, e.DOCUMENTTYPE)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c.DOCUMENTTYPE is null and nullif(trim(e.DOCUMENTTYPE),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c.DOCUMENTTYPE = trim(e.DOCUMENTTYPE)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upper(c.DOCUMENTTYPE) = upper(trim(e.DOCUMENTTYPE))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try_to_decimal(c.DOCUMENTTYPE, 38, 10) = try_to_decimal(trim(e.DOCUMENTTYPE),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try_to_timestamp_ntz(c.DOCUMENTTYPE) = try_to_timestamp_ntz(trim(e.DOCUMENTTYPE))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length(c.DOCUMENTTYPE) &lt; length(e.DOCUMENTTYPE) and startswith(e.DOCUMENTTYPE, c.DOCUMENTTYPE)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c.DOCUMENTTYPE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'EXPIRYDATE' as column_name, 'EXPIRY_DATE'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equal_null(c.EXPIRYDATE, e.EXPIRYDATE)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c.EXPIRYDATE is null and nullif(trim(e.EXPIRYDATE),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c.EXPIRYDATE = trim(e.EXPIRYDATE)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upper(c.EXPIRYDATE) = upper(trim(e.EXPIRYDATE))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try_to_decimal(c.EXPIRYDATE, 38, 10) = try_to_decimal(trim(e.EXPIRYDATE),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try_to_timestamp_ntz(c.EXPIRYDATE) = try_to_timestamp_ntz(trim(e.EXPIRYDATE))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length(c.EXPIRYDATE) &lt; length(e.EXPIRYDATE) and startswith(e.EXPIRYDATE, c.EXPIRYDATE)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'STORAGEREFERENCE' as column_name, 'OMNI_DOC_INDEX'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equal_null(c.STORAGEREFERENCE, e.STORAGEREFERENCE)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c.STORAGEREFERENCE is null and nullif(trim(e.STORAGEREFERENCE),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c.STORAGEREFERENCE = trim(e.STORAGEREFERENCE)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upper(c.STORAGEREFERENCE) = upper(trim(e.STORAGEREFERENCE))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try_to_decimal(c.STORAGEREFERENCE, 38, 10) = try_to_decimal(trim(e.STORAGEREFERENCE),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try_to_timestamp_ntz(c.STORAGEREFERENCE) = try_to_timestamp_ntz(trim(e.STORAGEREFERENCE))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length(c.STORAGEREFERENCE) &lt; length(e.STORAGEREFERENCE) and startswith(e.STORAGEREFERENCE, c.STORAGEREFERENCE)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c.STORAGEREFERENCE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'VERIFICATIONSTATUS' as column_name, 'RESPONSE_CODE'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equal_null(c.VERIFICATIONSTATUS, e.VERIFICATIONSTATUS)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c.VERIFICATIONSTATUS is null and nullif(trim(e.VERIFICATIONSTATUS),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c.VERIFICATIONSTATUS = trim(e.VERIFICATIONSTATUS)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upper(c.VERIFICATIONSTATUS) = upper(trim(e.VERIFICATIONSTATUS))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try_to_decimal(c.VERIFICATIONSTATUS, 38, 10) = try_to_decimal(trim(e.VERIFICATIONSTATUS),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try_to_timestamp_ntz(c.VERIFICATIONSTATUS) = try_to_timestamp_ntz(trim(e.VERIFICATIONSTATUS))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length(c.VERIFICATIONSTATUS) &lt; length(e.VERIFICATIONSTATUS) and startswith(e.VERIFICATIONSTATUS, c.VERIFICATIONSTATUS)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c.VERIFICATIONSTATUS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'SAT_DOCUMENT_DEFINITION' as satellite, 'OPUS_BJAZ_T_KYC_OCR'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'SAT_DOCUMENT_DEFINITION' as satellite, 'OPUS_BJAZ_T_KYC_POA_DOCUMENT'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'SAT_DOCUMENT_DEFINITION' as satellite, 'OPUS_BJAZ_T_KYC_POI_DOCUMENT'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18590D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624B4BF" wp14:textId="77777777">
        <w:tc>
          <w:tcPr>
            <w:tcW w:w="8640" w:type="dxa"/>
          </w:tcPr>
          <w:p w14:paraId="4B8383E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818863E" wp14:textId="77777777">
        <w:tc>
          <w:tcPr>
            <w:tcW w:w="8640" w:type="dxa"/>
          </w:tcPr>
          <w:p w14:paraId="44F69B9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F07D11E" wp14:textId="77777777"/>
    <w:p xmlns:wp14="http://schemas.microsoft.com/office/word/2010/wordml" w14:paraId="26CC20E4" wp14:textId="77777777">
      <w:pPr>
        <w:pStyle w:val="Heading2"/>
      </w:pPr>
      <w:r>
        <w:t xml:space="preserve">12. OPUS — SAT_LNK_CLAIM_PARTY_ROLE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558C8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7DC3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928A0B" wp14:textId="77777777">
            <w:r>
              <w:t xml:space="preserve">OPUS</w:t>
            </w:r>
          </w:p>
        </w:tc>
      </w:tr>
      <w:tr xmlns:wp14="http://schemas.microsoft.com/office/word/2010/wordml" w:rsidTr="1C8C2CA2" w14:paraId="462C580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B01C3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9C845E" wp14:textId="77777777">
            <w:r>
              <w:t xml:space="preserve">SAT_LNK_CLAIM_PARTY_ROLE</w:t>
            </w:r>
          </w:p>
        </w:tc>
      </w:tr>
      <w:tr xmlns:wp14="http://schemas.microsoft.com/office/word/2010/wordml" w:rsidTr="1C8C2CA2" w14:paraId="2A72B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BD9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0ABA99" wp14:textId="77777777">
            <w:r>
              <w:t xml:space="preserve">Implemented</w:t>
            </w:r>
          </w:p>
        </w:tc>
      </w:tr>
      <w:tr xmlns:wp14="http://schemas.microsoft.com/office/word/2010/wordml" w:rsidTr="1C8C2CA2" w14:paraId="7D64E5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3BB4C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200087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4A2217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97E2C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1508A3C" wp14:textId="1CE9DB2B">
            <w:r w:rsidR="7361089D">
              <w:rPr/>
              <w:t>2 Pass</w:t>
            </w:r>
          </w:p>
        </w:tc>
      </w:tr>
      <w:tr xmlns:wp14="http://schemas.microsoft.com/office/word/2010/wordml" w:rsidTr="1C8C2CA2" w14:paraId="231693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0EE6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D6B1D6" wp14:textId="3B947C08">
            <w:r w:rsidR="35374BD3">
              <w:rPr/>
              <w:t>0 Fail</w:t>
            </w:r>
          </w:p>
        </w:tc>
      </w:tr>
      <w:tr xmlns:wp14="http://schemas.microsoft.com/office/word/2010/wordml" w:rsidTr="1C8C2CA2" w14:paraId="5E716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A249A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DBC151" wp14:textId="4C12D949">
            <w:r w:rsidR="495B8509">
              <w:rPr/>
              <w:t>NA</w:t>
            </w:r>
          </w:p>
        </w:tc>
      </w:tr>
    </w:tbl>
    <w:p xmlns:wp14="http://schemas.microsoft.com/office/word/2010/wordml" w14:paraId="6F8BD81B" wp14:textId="77777777"/>
    <w:p xmlns:wp14="http://schemas.microsoft.com/office/word/2010/wordml" w14:paraId="7103EE32" wp14:textId="77777777">
      <w:r>
        <w:rPr>
          <w:b/>
        </w:rPr>
        <w:t xml:space="preserve">Note: </w:t>
      </w:r>
      <w:r>
        <w:t xml:space="preserve">standard satellite, automate_dv.ma_sat; PK CLAIM_PARTY_HKEY, child key PARTY_ROLE_TYPE, ROLE_SEQUENCE; 1 RECORD_SOURCE group(s): OPUS_CLM_INTERESTED_PARTIES [2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51495A7D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34D2529" wp14:textId="77777777">
        <w:tc>
          <w:tcPr>
            <w:tcW w:w="8640" w:type="dxa"/>
          </w:tcPr>
          <w:p w14:paraId="579927B8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CLAIM_PARTY_HKEY as hkey from BAGIC_PREPROD_CURATED_DB.BGIL_DATA_MODEL.SAT_LNK_CLAIM_PARTY_ROLE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CLAIM_PARTY_HKEY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to_varchar(PARTY_ROLE_TYPE)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to_varchar(PARTY_ROLE_TYPE) as PARTY_ROLE_TYPE,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BAGIC_PREPROD_CURATED_DB.BGIL_DATA_MODEL.SAT_LNK_CLAIM_PARTY_ROLE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CLAIM_PARTY_HKEY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CLAIM_PARTY_HKEY, PARTY_ROLE_TYPE, ROLE_SEQUENCE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MD5_BINARY(NULLIF(UPPER(TRIM(CAST('LNK_CLAIM_PARTY|' || (nullif(trim("PART_ID"::varchar), '')) || '|' || (nullif(trim("CLAIM_ID"::varchar),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to_varchar((nullif(trim("IP_TYPE"::varchar), '')))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to_varchar("IP_TYPE") as PARTY_ROLE_TYPE,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to_varchar("IP_NO")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'PARTY_ROLE_TYPE' as column_name, 'IP_TYPE'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equal_null(c.PARTY_ROLE_TYPE, e.PARTY_ROLE_TYPE)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c.PARTY_ROLE_TYPE is null and nullif(trim(e.PARTY_ROLE_TYPE),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c.PARTY_ROLE_TYPE = trim(e.PARTY_ROLE_TYPE)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upper(c.PARTY_ROLE_TYPE) = upper(trim(e.PARTY_ROLE_TYPE))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try_to_decimal(c.PARTY_ROLE_TYPE, 38, 10) = try_to_decimal(trim(e.PARTY_ROLE_TYPE),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try_to_timestamp_ntz(c.PARTY_ROLE_TYPE) = try_to_timestamp_ntz(trim(e.PARTY_ROLE_TYPE))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length(c.PARTY_ROLE_TYPE) &lt; length(e.PARTY_ROLE_TYPE) and startswith(e.PARTY_ROLE_TYPE, c.PARTY_ROLE_TYPE)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c.PARTY_ROLE_TYPE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'ROLE_SEQUENCE' as column_name, 'IP_NO'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equal_null(c.ROLE_SEQUENCE, e.ROLE_SEQUENCE)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c.ROLE_SEQUENCE is null and nullif(trim(e.ROLE_SEQUENCE),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c.ROLE_SEQUENCE = trim(e.ROLE_SEQUENCE)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upper(c.ROLE_SEQUENCE) = upper(trim(e.ROLE_SEQUENCE))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try_to_decimal(c.ROLE_SEQUENCE, 38, 10) = try_to_decimal(trim(e.ROLE_SEQUENCE),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try_to_timestamp_ntz(c.ROLE_SEQUENCE) = try_to_timestamp_ntz(trim(e.ROLE_SEQUENCE))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length(c.ROLE_SEQUENCE) &lt; length(e.ROLE_SEQUENCE) and startswith(e.ROLE_SEQUENCE, c.ROLE_SEQUENCE)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'SAT_LNK_CLAIM_PARTY_ROLE' as satellite, 'OPUS_CLM_INTERESTED_PARTIES'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3412D9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724393" wp14:textId="77777777">
        <w:tc>
          <w:tcPr>
            <w:tcW w:w="8640" w:type="dxa"/>
          </w:tcPr>
          <w:p w14:paraId="3ABD686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613E9C1" wp14:textId="77777777">
        <w:tc>
          <w:tcPr>
            <w:tcW w:w="8640" w:type="dxa"/>
          </w:tcPr>
          <w:p w14:paraId="1037B8A3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87C6DE0" wp14:textId="77777777"/>
    <w:p xmlns:wp14="http://schemas.microsoft.com/office/word/2010/wordml" w14:paraId="3CC1BD12" wp14:textId="77777777">
      <w:pPr>
        <w:pStyle w:val="Heading2"/>
      </w:pPr>
      <w:r>
        <w:t xml:space="preserve">13. OPUS —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0C34CD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B17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F7CAB6" wp14:textId="77777777">
            <w:r>
              <w:t xml:space="preserve">OPUS</w:t>
            </w:r>
          </w:p>
        </w:tc>
      </w:tr>
      <w:tr xmlns:wp14="http://schemas.microsoft.com/office/word/2010/wordml" w:rsidTr="0C9CE9B4" w14:paraId="68EB4A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82FC5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B2A205" wp14:textId="77777777">
            <w:r>
              <w:t xml:space="preserve">SAT_LNK_PARTY_ROLE_CORE</w:t>
            </w:r>
          </w:p>
        </w:tc>
      </w:tr>
      <w:tr xmlns:wp14="http://schemas.microsoft.com/office/word/2010/wordml" w:rsidTr="0C9CE9B4" w14:paraId="2624AB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E54F3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B18107" wp14:textId="77777777">
            <w:r>
              <w:t xml:space="preserve">Implemented</w:t>
            </w:r>
          </w:p>
        </w:tc>
      </w:tr>
      <w:tr xmlns:wp14="http://schemas.microsoft.com/office/word/2010/wordml" w:rsidTr="0C9CE9B4" w14:paraId="0F7DA1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14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15ACD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52BDF2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E6BA6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2F9378" wp14:textId="1F4FA8A8">
            <w:r w:rsidR="31EF9CB2">
              <w:rPr/>
              <w:t xml:space="preserve">1 </w:t>
            </w:r>
            <w:r w:rsidR="06504C7D">
              <w:rPr/>
              <w:t>Fail</w:t>
            </w:r>
          </w:p>
        </w:tc>
      </w:tr>
      <w:tr xmlns:wp14="http://schemas.microsoft.com/office/word/2010/wordml" w:rsidTr="0C9CE9B4" w14:paraId="26BEF4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995FF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E6DD4E" wp14:textId="2FE4B949">
            <w:r w:rsidR="4E90AA48">
              <w:rPr/>
              <w:t>1</w:t>
            </w:r>
          </w:p>
        </w:tc>
      </w:tr>
      <w:tr xmlns:wp14="http://schemas.microsoft.com/office/word/2010/wordml" w:rsidTr="0C9CE9B4" w14:paraId="2B7542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504D8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3BEE8F" wp14:textId="1EAC58FE">
            <w:r w:rsidR="2697D73C">
              <w:rPr/>
              <w:t>No records are in the source table. (BJAZ_T_CKYC_REL_PERSION_DTLS)</w:t>
            </w:r>
          </w:p>
        </w:tc>
      </w:tr>
    </w:tbl>
    <w:p xmlns:wp14="http://schemas.microsoft.com/office/word/2010/wordml" w14:paraId="3B88899E" wp14:textId="77777777"/>
    <w:p xmlns:wp14="http://schemas.microsoft.com/office/word/2010/wordml" w14:paraId="6A9AEF86" wp14:textId="77777777">
      <w:r>
        <w:rPr>
          <w:b/>
        </w:rPr>
        <w:t xml:space="preserve">Note: </w:t>
      </w:r>
      <w:r>
        <w:t xml:space="preserve">standard satellite, automate_dv.ma_sat; PK PARTY_HKEY, child key ROLECODE, ROLESEQUENCE; 1 RECORD_SOURCE group(s): OPUS_BJAZ_T_CKYC_REL_PERSION_DTLS [1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17B4B98B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3811AB" wp14:textId="77777777">
        <w:tc>
          <w:tcPr>
            <w:tcW w:w="8640" w:type="dxa"/>
          </w:tcPr>
          <w:p w14:paraId="34DE2E6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to_varchar(ROLECODE)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to_varchar(ROLESEQUENCE)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to_varchar(ROLESTATUS) as 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PARTY_HKEY, ROLECODE, ROLESEQUENCE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to_varchar(coalesce(nullif(trim(to_varchar((nullif(trim("REL_TYPE"::varchar), '')))), ''), '~'))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to_varchar(coalesce(nullif(trim(to_varchar((nullif(trim("SEQUENCE_NO"::varchar), '')))), ''), '~')) as cdk_2,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to_varchar("ADD_DEL_FLAG") as 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cdk_1, cdk_2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'ROLESTATUS' as column_name, 'ADD_DEL_FLAG'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equal_null(c.ROLESTATUS, e.ROLESTATUS)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c.ROLESTATUS is null and nullif(trim(e.ROLESTATUS),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c.ROLESTATUS = trim(e.ROLESTATUS)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upper(c.ROLESTATUS) = upper(trim(e.ROLESTATUS))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try_to_decimal(c.ROLESTATUS, 38, 10) = try_to_decimal(trim(e.ROLESTATUS),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try_to_timestamp_ntz(c.ROLESTATUS) = try_to_timestamp_ntz(trim(e.ROLESTATUS))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length(c.ROLESTATUS) &lt; length(e.ROLESTATUS) and startswith(e.ROLESTATUS, c.ROLESTATUS)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 and equal_null(e.cdk_2, c.cdk_2)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c.cdk_2, c.ROLESTATUS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'SAT_LNK_PARTY_ROLE_CORE' as satellite, 'OPUS_BJAZ_T_CKYC_REL_PERSION_DTLS'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D49063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C9A7C34" wp14:textId="77777777">
        <w:tc>
          <w:tcPr>
            <w:tcW w:w="8640" w:type="dxa"/>
          </w:tcPr>
          <w:p w14:paraId="77F8039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9E2BB2B" wp14:textId="77777777">
        <w:tc>
          <w:tcPr>
            <w:tcW w:w="8640" w:type="dxa"/>
          </w:tcPr>
          <w:p w14:paraId="57C0D79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D142F6F" wp14:textId="77777777"/>
    <w:p xmlns:wp14="http://schemas.microsoft.com/office/word/2010/wordml" w14:paraId="6106BCA8" wp14:textId="77777777">
      <w:pPr>
        <w:pStyle w:val="Heading2"/>
      </w:pPr>
      <w:r>
        <w:t xml:space="preserve">14. OPUS — SAT_LNK_POLICY_PARTY_ROLE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6C24481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BE32A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F5153C" wp14:textId="77777777">
            <w:r>
              <w:t xml:space="preserve">OPUS</w:t>
            </w:r>
          </w:p>
        </w:tc>
      </w:tr>
      <w:tr xmlns:wp14="http://schemas.microsoft.com/office/word/2010/wordml" w:rsidTr="1C8C2CA2" w14:paraId="7FD4E6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4FA2B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D882CE2" wp14:textId="77777777">
            <w:r>
              <w:t xml:space="preserve">SAT_LNK_POLICY_PARTY_ROLE</w:t>
            </w:r>
          </w:p>
        </w:tc>
      </w:tr>
      <w:tr xmlns:wp14="http://schemas.microsoft.com/office/word/2010/wordml" w:rsidTr="1C8C2CA2" w14:paraId="05E2FA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0F9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10CA72" wp14:textId="77777777">
            <w:r>
              <w:t xml:space="preserve">Implemented</w:t>
            </w:r>
          </w:p>
        </w:tc>
      </w:tr>
      <w:tr xmlns:wp14="http://schemas.microsoft.com/office/word/2010/wordml" w:rsidTr="1C8C2CA2" w14:paraId="72146EE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EA8E26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B41B86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52605D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7F65B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75AD14" wp14:textId="31B5146E">
            <w:r w:rsidR="7409A754">
              <w:rPr/>
              <w:t>1 Pass</w:t>
            </w:r>
          </w:p>
        </w:tc>
      </w:tr>
      <w:tr xmlns:wp14="http://schemas.microsoft.com/office/word/2010/wordml" w:rsidTr="1C8C2CA2" w14:paraId="0576B9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E2606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0C4E94" wp14:textId="25D5C610">
            <w:r w:rsidR="33E2BB15">
              <w:rPr/>
              <w:t>0 Fail</w:t>
            </w:r>
          </w:p>
        </w:tc>
      </w:tr>
      <w:tr xmlns:wp14="http://schemas.microsoft.com/office/word/2010/wordml" w:rsidTr="1C8C2CA2" w14:paraId="0A0DD6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F809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AFC42D" wp14:textId="2E42C353">
            <w:r w:rsidR="75EA112C">
              <w:rPr/>
              <w:t>NA</w:t>
            </w:r>
          </w:p>
        </w:tc>
      </w:tr>
    </w:tbl>
    <w:p xmlns:wp14="http://schemas.microsoft.com/office/word/2010/wordml" w14:paraId="271CA723" wp14:textId="77777777"/>
    <w:p xmlns:wp14="http://schemas.microsoft.com/office/word/2010/wordml" w14:paraId="10C35BB7" wp14:textId="77777777">
      <w:r>
        <w:rPr>
          <w:b/>
        </w:rPr>
        <w:t xml:space="preserve">Note: </w:t>
      </w:r>
      <w:r>
        <w:t xml:space="preserve">standard satellite, automate_dv.ma_sat; PK POLICY_PARTY_HKEY, child key ROLE_SEQUENCE; 1 RECORD_SOURCE group(s): OPUS_OCP_INTERESTED_PARTIES [1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1349B0EC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422E1BA" wp14:textId="77777777">
        <w:tc>
          <w:tcPr>
            <w:tcW w:w="8640" w:type="dxa"/>
          </w:tcPr>
          <w:p w14:paraId="6533AFA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POLICY_PARTY_HKEY as hkey from BAGIC_PREPROD_CURATED_DB.BGIL_DATA_MODEL.SAT_LNK_POLICY_PARTY_ROLE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'OPUS_OCP_INTERESTED_PARTIES'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to_varchar(ROLE_SEQUENCE)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BAGIC_PREPROD_CURATED_DB.BGIL_DATA_MODEL.SAT_LNK_POLICY_PARTY_ROLE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'OPUS_OCP_INTERESTED_PARTIES'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POLICY_PARTY_HKEY, ROLE_SEQUENCE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MD5_BINARY(NULLIF(UPPER(TRIM(CAST('LNK_POLICY_PARTY|' || (nullif(trim("PARTNER_ID"::varchar), '')) || '|' || (nullif(trim("CONTRACT_ID"::varchar),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to_varchar(("IP_NO"::number))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to_varchar("IP_NO") as 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'ROLE_SEQUENCE' as column_name, 'IP_NO'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equal_null(c.ROLE_SEQUENCE, e.ROLE_SEQUENCE)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c.ROLE_SEQUENCE is null and nullif(trim(e.ROLE_SEQUENCE),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c.ROLE_SEQUENCE = trim(e.ROLE_SEQUENCE)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upper(c.ROLE_SEQUENCE) = upper(trim(e.ROLE_SEQUENCE))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try_to_decimal(c.ROLE_SEQUENCE, 38, 10) = try_to_decimal(trim(e.ROLE_SEQUENCE),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try_to_timestamp_ntz(c.ROLE_SEQUENCE) = try_to_timestamp_ntz(trim(e.ROLE_SEQUENCE))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length(c.ROLE_SEQUENCE) &lt; length(e.ROLE_SEQUENCE) and startswith(e.ROLE_SEQUENCE, c.ROLE_SEQUENCE)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c.ROLE_SEQUENCE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'SAT_LNK_POLICY_PARTY_ROLE' as satellite, 'OPUS_OCP_INTERESTED_PARTIES'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53035D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1755CF3" wp14:textId="77777777">
        <w:tc>
          <w:tcPr>
            <w:tcW w:w="8640" w:type="dxa"/>
          </w:tcPr>
          <w:p w14:paraId="69978D7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5FBE423" wp14:textId="77777777">
        <w:tc>
          <w:tcPr>
            <w:tcW w:w="8640" w:type="dxa"/>
          </w:tcPr>
          <w:p w14:paraId="2D3F0BE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5CF4315" wp14:textId="77777777"/>
    <w:p xmlns:wp14="http://schemas.microsoft.com/office/word/2010/wordml" w14:paraId="47EAADF7" wp14:textId="77777777">
      <w:pPr>
        <w:pStyle w:val="Heading2"/>
      </w:pPr>
      <w:r>
        <w:t xml:space="preserve">15. OPUS — SAT_LNK_ROLE_AGENT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58F381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E7E98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1C093A" wp14:textId="77777777">
            <w:r>
              <w:t xml:space="preserve">OPUS</w:t>
            </w:r>
          </w:p>
        </w:tc>
      </w:tr>
      <w:tr xmlns:wp14="http://schemas.microsoft.com/office/word/2010/wordml" w:rsidTr="1C8C2CA2" w14:paraId="0EA24E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BF028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B9B0C" wp14:textId="77777777">
            <w:r>
              <w:t xml:space="preserve">SAT_LNK_ROLE_AGENT</w:t>
            </w:r>
          </w:p>
        </w:tc>
      </w:tr>
      <w:tr xmlns:wp14="http://schemas.microsoft.com/office/word/2010/wordml" w:rsidTr="1C8C2CA2" w14:paraId="2CF2A4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1A29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92E3D6" wp14:textId="77777777">
            <w:r>
              <w:t xml:space="preserve">Implemented</w:t>
            </w:r>
          </w:p>
        </w:tc>
      </w:tr>
      <w:tr xmlns:wp14="http://schemas.microsoft.com/office/word/2010/wordml" w:rsidTr="1C8C2CA2" w14:paraId="191236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66F24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69CF14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46C6BD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1BF6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B648E9" wp14:textId="3E1E05E3">
            <w:r w:rsidR="2C199ABE">
              <w:rPr/>
              <w:t>5 Pass</w:t>
            </w:r>
          </w:p>
        </w:tc>
      </w:tr>
      <w:tr xmlns:wp14="http://schemas.microsoft.com/office/word/2010/wordml" w:rsidTr="1C8C2CA2" w14:paraId="5616ED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F3D39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178E9E" wp14:textId="16FF0287">
            <w:r w:rsidR="1DA5B99A">
              <w:rPr/>
              <w:t>0 Fail</w:t>
            </w:r>
          </w:p>
        </w:tc>
      </w:tr>
      <w:tr xmlns:wp14="http://schemas.microsoft.com/office/word/2010/wordml" w:rsidTr="1C8C2CA2" w14:paraId="77B35C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B5E90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0395D3" wp14:textId="1380FF08">
            <w:r w:rsidR="1B368ED0">
              <w:rPr/>
              <w:t>NA</w:t>
            </w:r>
          </w:p>
        </w:tc>
      </w:tr>
    </w:tbl>
    <w:p xmlns:wp14="http://schemas.microsoft.com/office/word/2010/wordml" w14:paraId="3254BC2F" wp14:textId="77777777"/>
    <w:p xmlns:wp14="http://schemas.microsoft.com/office/word/2010/wordml" w14:paraId="7525587C" wp14:textId="77777777">
      <w:r>
        <w:rPr>
          <w:b/>
        </w:rPr>
        <w:t xml:space="preserve">Note: </w:t>
      </w:r>
      <w:r>
        <w:t xml:space="preserve">standard satellite, automate_dv.sat; PK PARTY_HKEY; 1 RECORD_SOURCE group(s): OPUS_BJAZ_INTERMEDIARY [5 col(s)]. TRIMMED / BLANK_TO_NULL on trim / nullif columns = documented exception (staging trim rule retained by design), not a failure.</w:t>
      </w:r>
    </w:p>
    <w:p xmlns:wp14="http://schemas.microsoft.com/office/word/2010/wordml" w14:paraId="1D7F1E4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7308200" wp14:textId="77777777">
        <w:tc>
          <w:tcPr>
            <w:tcW w:w="8640" w:type="dxa"/>
          </w:tcPr>
          <w:p w14:paraId="02B8DC2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to_varchar(AGENT_CODE) as AGENT_CODE,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to_varchar(IRDAI_AGENT_LICENCE_NUMBER) as IRDAI_AGENT_LICENCE_NUMBER,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to_varchar(LICENCE_CATEGORY) as LICENCE_CATEGORY,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to_varchar(LICENCE_EXPIRY_DATE) as LICENCE_EXPIRY_DATE,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to_varchar(LICENCE_ISSUE_DATE) as LICENCE_ISSUE_DATE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to_varchar("IRDA_INTERMEDIARY_CODE") as AGENT_CODE,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to_varchar("IRDA_LICENSE_NO") as IRDAI_AGENT_LICENCE_NUMBER,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to_varchar("LICENSE_TYPE") as LICENCE_CATEGORY,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to_varchar("LICENSE_EXPIRY_DATE") as LICENCE_EXPIRY_DATE,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to_varchar("LICENSE_ISSUE_DATE") as LICENCE_ISSUE_DATE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'AGENT_CODE' as column_name, 'IRDA_INTERMEDIARY_CODE'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equal_null(c.AGENT_CODE, e.AGENT_CODE)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c.AGENT_CODE is null and nullif(trim(e.AGENT_CODE),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c.AGENT_CODE = trim(e.AGENT_CODE)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upper(c.AGENT_CODE) = upper(trim(e.AGENT_CODE))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try_to_decimal(c.AGENT_CODE, 38, 10) = try_to_decimal(trim(e.AGENT_CODE),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try_to_timestamp_ntz(c.AGENT_CODE) = try_to_timestamp_ntz(trim(e.AGENT_CODE))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length(c.AGENT_CODE) &lt; length(e.AGENT_CODE) and startswith(e.AGENT_CODE, c.AGENT_CODE)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c.AGENT_CODE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'IRDAI_AGENT_LICENCE_NUMBER' as column_name, 'IRDA_LICENSE_NO'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equal_null(c.IRDAI_AGENT_LICENCE_NUMBER, e.IRDAI_AGENT_LICENCE_NUMBER)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c.IRDAI_AGENT_LICENCE_NUMBER is null and nullif(trim(e.IRDAI_AGENT_LICENCE_NUMBER),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c.IRDAI_AGENT_LICENCE_NUMBER = trim(e.IRDAI_AGENT_LICENCE_NUMBER)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upper(c.IRDAI_AGENT_LICENCE_NUMBER) = upper(trim(e.IRDAI_AGENT_LICENCE_NUMBER))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try_to_decimal(c.IRDAI_AGENT_LICENCE_NUMBER, 38, 10) = try_to_decimal(trim(e.IRDAI_AGENT_LICENCE_NUMBER),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try_to_timestamp_ntz(c.IRDAI_AGENT_LICENCE_NUMBER) = try_to_timestamp_ntz(trim(e.IRDAI_AGENT_LICENCE_NUMBER))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length(c.IRDAI_AGENT_LICENCE_NUMBER) &lt; length(e.IRDAI_AGENT_LICENCE_NUMBER) and startswith(e.IRDAI_AGENT_LICENCE_NUMBER, c.IRDAI_AGENT_LICENCE_NUMBER)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c.IRDAI_AGENT_LICENCE_NUMBER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'LICENCE_CATEGORY' as column_name, 'LICENSE_TYPE'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equal_null(c.LICENCE_CATEGORY, e.LICENCE_CATEGORY)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c.LICENCE_CATEGORY is null and nullif(trim(e.LICENCE_CATEGORY),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c.LICENCE_CATEGORY = trim(e.LICENCE_CATEGORY)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upper(c.LICENCE_CATEGORY) = upper(trim(e.LICENCE_CATEGORY))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try_to_decimal(c.LICENCE_CATEGORY, 38, 10) = try_to_decimal(trim(e.LICENCE_CATEGORY),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try_to_timestamp_ntz(c.LICENCE_CATEGORY) = try_to_timestamp_ntz(trim(e.LICENCE_CATEGORY))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length(c.LICENCE_CATEGORY) &lt; length(e.LICENCE_CATEGORY) and startswith(e.LICENCE_CATEGORY, c.LICENCE_CATEGORY)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'LICENCE_EXPIRY_DATE' as column_name, 'LICENSE_EXPIRY_DATE'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equal_null(c.LICENCE_EXPIRY_DATE, e.LICENCE_EXPIRY_DATE)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c.LICENCE_EXPIRY_DATE is null and nullif(trim(e.LICENCE_EXPIRY_DATE),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c.LICENCE_EXPIRY_DATE = trim(e.LICENCE_EXPIRY_DATE)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upper(c.LICENCE_EXPIRY_DATE) = upper(trim(e.LICENCE_EXPIRY_DATE))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try_to_decimal(c.LICENCE_EXPIRY_DATE, 38, 10) = try_to_decimal(trim(e.LICENCE_EXPIRY_DATE),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try_to_timestamp_ntz(c.LICENCE_EXPIRY_DATE) = try_to_timestamp_ntz(trim(e.LICENCE_EXPIRY_DATE))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length(c.LICENCE_EXPIRY_DATE) &lt; length(e.LICENCE_EXPIRY_DATE) and startswith(e.LICENCE_EXPIRY_DATE, c.LICENCE_EXPIRY_DATE)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c.LICENCE_EXPIRY_DATE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'LICENCE_ISSUE_DATE' as column_name, 'LICENSE_ISSUE_DATE'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equal_null(c.LICENCE_ISSUE_DATE, e.LICENCE_ISSUE_DATE)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c.LICENCE_ISSUE_DATE is null and nullif(trim(e.LICENCE_ISSUE_DATE),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c.LICENCE_ISSUE_DATE = trim(e.LICENCE_ISSUE_DATE)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upper(c.LICENCE_ISSUE_DATE) = upper(trim(e.LICENCE_ISSUE_DATE))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try_to_decimal(c.LICENCE_ISSUE_DATE, 38, 10) = try_to_decimal(trim(e.LICENCE_ISSUE_DATE),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try_to_timestamp_ntz(c.LICENCE_ISSUE_DATE) = try_to_timestamp_ntz(trim(e.LICENCE_ISSUE_DATE))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length(c.LICENCE_ISSUE_DATE) &lt; length(e.LICENCE_ISSUE_DATE) and startswith(e.LICENCE_ISSUE_DATE, c.LICENCE_ISSUE_DATE)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c.LICENCE_ISSUE_DATE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'SAT_LNK_ROLE_AGENT' as satellite, 'OPUS_BJAZ_INTERMEDIARY'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052BB9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A39DEF" wp14:textId="77777777">
        <w:tc>
          <w:tcPr>
            <w:tcW w:w="8640" w:type="dxa"/>
          </w:tcPr>
          <w:p w14:paraId="76EEAE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51E9592" wp14:textId="77777777">
        <w:tc>
          <w:tcPr>
            <w:tcW w:w="8640" w:type="dxa"/>
          </w:tcPr>
          <w:p w14:paraId="269E314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7341341" wp14:textId="77777777"/>
    <w:p xmlns:wp14="http://schemas.microsoft.com/office/word/2010/wordml" w14:paraId="647A52D5" wp14:textId="77777777">
      <w:pPr>
        <w:pStyle w:val="Heading2"/>
      </w:pPr>
      <w:r>
        <w:t xml:space="preserve">16. OPUS — SAT_LNK_ROLE_CUSTOMER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468B7B9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27A44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8948A8" wp14:textId="77777777">
            <w:r>
              <w:t xml:space="preserve">OPUS</w:t>
            </w:r>
          </w:p>
        </w:tc>
      </w:tr>
      <w:tr xmlns:wp14="http://schemas.microsoft.com/office/word/2010/wordml" w:rsidTr="0C9CE9B4" w14:paraId="65BC1A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8F359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9AC985" wp14:textId="77777777">
            <w:r>
              <w:t xml:space="preserve">SAT_LNK_ROLE_CUSTOMER</w:t>
            </w:r>
          </w:p>
        </w:tc>
      </w:tr>
      <w:tr xmlns:wp14="http://schemas.microsoft.com/office/word/2010/wordml" w:rsidTr="0C9CE9B4" w14:paraId="669CAD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E07D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7B9810" wp14:textId="77777777">
            <w:r>
              <w:t xml:space="preserve">Implemented</w:t>
            </w:r>
          </w:p>
        </w:tc>
      </w:tr>
      <w:tr xmlns:wp14="http://schemas.microsoft.com/office/word/2010/wordml" w:rsidTr="0C9CE9B4" w14:paraId="251FFD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E15C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1DF4A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6A8EED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7A82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1C8C2CA2" w14:paraId="42EF2083" wp14:textId="560AC1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EB2FA7E">
              <w:rPr/>
              <w:t xml:space="preserve">1 </w:t>
            </w:r>
            <w:r w:rsidR="14A9493E">
              <w:rPr/>
              <w:t>Pass</w:t>
            </w:r>
          </w:p>
        </w:tc>
      </w:tr>
      <w:tr xmlns:wp14="http://schemas.microsoft.com/office/word/2010/wordml" w:rsidTr="0C9CE9B4" w14:paraId="162DDA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DD8B4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40C951" wp14:textId="5BE11D93">
            <w:r w:rsidR="6FFBE639">
              <w:rPr/>
              <w:t>0</w:t>
            </w:r>
          </w:p>
        </w:tc>
      </w:tr>
      <w:tr xmlns:wp14="http://schemas.microsoft.com/office/word/2010/wordml" w:rsidTr="0C9CE9B4" w14:paraId="276B8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03D0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4D7232" wp14:textId="61E7254F">
            <w:r w:rsidR="2760E7FA">
              <w:rPr/>
              <w:t>NA</w:t>
            </w:r>
          </w:p>
        </w:tc>
      </w:tr>
    </w:tbl>
    <w:p xmlns:wp14="http://schemas.microsoft.com/office/word/2010/wordml" w14:paraId="2093CA67" wp14:textId="77777777"/>
    <w:p xmlns:wp14="http://schemas.microsoft.com/office/word/2010/wordml" w14:paraId="04BBA357" wp14:textId="77777777">
      <w:r>
        <w:rPr>
          <w:b/>
        </w:rPr>
        <w:t xml:space="preserve">Note: </w:t>
      </w:r>
      <w:r>
        <w:t xml:space="preserve">standard satellite, automate_dv.sat; PK PARTY_HKEY; 1 RECORD_SOURCE group(s): OPUS_CLM_INTERESTED_PARTIES [1 col(s)]. TRIMMED / BLANK_TO_NULL on trim / nullif columns = documented exception (staging trim rule retained by design), not a failure.</w:t>
      </w:r>
    </w:p>
    <w:p xmlns:wp14="http://schemas.microsoft.com/office/word/2010/wordml" w14:paraId="3FD8B52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74FC63" wp14:textId="77777777">
        <w:tc>
          <w:tcPr>
            <w:tcW w:w="8640" w:type="dxa"/>
          </w:tcPr>
          <w:p w14:paraId="16322E5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to_varchar(CUSTOMER_CATEGORY) as CUSTOMER_CATEGORY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((nullif(trim("CLAIMANT"::varchar),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to_varchar("OBJECT_TYPE") as CUSTOMER_CATEGORY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'CUSTOMER_CATEGORY' as column_name, 'OBJECT_TYPE'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equal_null(c.CUSTOMER_CATEGORY, e.CUSTOMER_CATEGORY)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c.CUSTOMER_CATEGORY is null and nullif(trim(e.CUSTOMER_CATEGORY),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c.CUSTOMER_CATEGORY = trim(e.CUSTOMER_CATEGORY)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upper(c.CUSTOMER_CATEGORY) = upper(trim(e.CUSTOMER_CATEGORY))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try_to_decimal(c.CUSTOMER_CATEGORY, 38, 10) = try_to_decimal(trim(e.CUSTOMER_CATEGORY),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try_to_timestamp_ntz(c.CUSTOMER_CATEGORY) = try_to_timestamp_ntz(trim(e.CUSTOMER_CATEGORY))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length(c.CUSTOMER_CATEGORY) &lt; length(e.CUSTOMER_CATEGORY) and startswith(e.CUSTOMER_CATEGORY, c.CUSTOMER_CATEGORY)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c.CUSTOMER_CATEGORY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'SAT_LNK_ROLE_CUSTOMER' as satellite, 'OPUS_CLM_INTERESTED_PARTIES'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F5559C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D55CDE" wp14:textId="77777777">
        <w:tc>
          <w:tcPr>
            <w:tcW w:w="8640" w:type="dxa"/>
          </w:tcPr>
          <w:p w14:paraId="79E2A8A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503B197" wp14:textId="77777777">
        <w:tc>
          <w:tcPr>
            <w:tcW w:w="8640" w:type="dxa"/>
          </w:tcPr>
          <w:p w14:paraId="3828874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0BD9A1A" wp14:textId="77777777"/>
    <w:p xmlns:wp14="http://schemas.microsoft.com/office/word/2010/wordml" w14:paraId="3F17D59B" wp14:textId="77777777">
      <w:pPr>
        <w:pStyle w:val="Heading2"/>
      </w:pPr>
      <w:r>
        <w:t xml:space="preserve">17. OPUS — SAT_LNK_ROLE_NOMINEE_BENEFICIARY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7237F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A3544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A8DA38" wp14:textId="77777777">
            <w:r>
              <w:t xml:space="preserve">OPUS</w:t>
            </w:r>
          </w:p>
        </w:tc>
      </w:tr>
      <w:tr xmlns:wp14="http://schemas.microsoft.com/office/word/2010/wordml" w:rsidTr="1C8C2CA2" w14:paraId="0931D11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6E43A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E726B0" wp14:textId="77777777">
            <w:r>
              <w:t xml:space="preserve">SAT_LNK_ROLE_NOMINEE_BENEFICIARY</w:t>
            </w:r>
          </w:p>
        </w:tc>
      </w:tr>
      <w:tr xmlns:wp14="http://schemas.microsoft.com/office/word/2010/wordml" w:rsidTr="1C8C2CA2" w14:paraId="1953C5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591D8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D347D9" wp14:textId="77777777">
            <w:r>
              <w:t xml:space="preserve">Implemented</w:t>
            </w:r>
          </w:p>
        </w:tc>
      </w:tr>
      <w:tr xmlns:wp14="http://schemas.microsoft.com/office/word/2010/wordml" w:rsidTr="1C8C2CA2" w14:paraId="636C50C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1558B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516C86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65E5FD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23D2D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136CF1" wp14:textId="088AB60E">
            <w:r w:rsidR="69C91093">
              <w:rPr/>
              <w:t>11 Pass</w:t>
            </w:r>
          </w:p>
        </w:tc>
      </w:tr>
      <w:tr xmlns:wp14="http://schemas.microsoft.com/office/word/2010/wordml" w:rsidTr="1C8C2CA2" w14:paraId="13D452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1CEEA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392C6A" wp14:textId="7EE6F9E2">
            <w:r w:rsidR="6863C97A">
              <w:rPr/>
              <w:t>0</w:t>
            </w:r>
          </w:p>
        </w:tc>
      </w:tr>
      <w:tr xmlns:wp14="http://schemas.microsoft.com/office/word/2010/wordml" w:rsidTr="1C8C2CA2" w14:paraId="053480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6A610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0583F9" wp14:textId="057D98CD">
            <w:r w:rsidR="714A9952">
              <w:rPr/>
              <w:t>NA</w:t>
            </w:r>
          </w:p>
        </w:tc>
      </w:tr>
    </w:tbl>
    <w:p xmlns:wp14="http://schemas.microsoft.com/office/word/2010/wordml" w14:paraId="68F21D90" wp14:textId="77777777"/>
    <w:p xmlns:wp14="http://schemas.microsoft.com/office/word/2010/wordml" w14:paraId="35DC8F46" wp14:textId="77777777">
      <w:r>
        <w:rPr>
          <w:b/>
        </w:rPr>
        <w:t xml:space="preserve">Note: </w:t>
      </w:r>
      <w:r>
        <w:t xml:space="preserve">standard satellite, sat_multi_source; PK PARTY_HKEY; 12 RECORD_SOURCE group(s): OPUS_BJAZ_CTNGY_FF_DTLS_EXTN [2 col(s)], OPUS_BJAZ_CTNGY_GC_MEM_DATA [1 col(s)], OPUS_BJAZ_CTNGY_PA_MEM_DTLS [2 col(s)], OPUS_BJAZ_EC_MEM_DTLS_EXTN [2 col(s)], OPUS_BJAZ_HCF_MEMBER_DTLS [2 col(s)], OPUS_BJAZ_HC_PART_EXTN [2 col(s)], OPUS_BJAZ_HLT_ENSURE_MEM_DTLS [2 col(s)], OPUS_BJAZ_HM_MEMBER_DTLS [2 col(s)], OPUS_BJAZ_PA_DETL_EXTN [2 col(s)], OPUS_BJAZ_SH_MEM_DTLS_EXTN [2 col(s)], OPUS_BJAZ_SPP_MEMBER_DTLS [2 col(s)], OPUS_BJAZ_STARPKG_FF_DTLS [2 col(s)]. TRIMMED / BLANK_TO_NULL on trim / nullif columns = documented exception (staging trim rule retained by design), not a failure.</w:t>
      </w:r>
    </w:p>
    <w:p xmlns:wp14="http://schemas.microsoft.com/office/word/2010/wordml" w14:paraId="49F6885F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30A0A32" wp14:textId="77777777">
        <w:tc>
          <w:tcPr>
            <w:tcW w:w="8640" w:type="dxa"/>
          </w:tcPr>
          <w:p w14:paraId="4BB4A5F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'OPUS_BJAZ_CTNGY_FF_DTLS_EXTN'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'OPUS_BJAZ_CTNGY_FF_DTLS_EXTN'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to_varchar("ASSIGNEE")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'ASSIGNEE'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equal_null(c.APPOINTEE_NAME, e.APPOINTEE_NAME)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is null and nullif(trim(e.APPOINTEE_NAME),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= trim(e.APPOINTEE_NAME)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upper(c.APPOINTEE_NAME) = upper(trim(e.APPOINTEE_NAME))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try_to_decimal(c.APPOINTEE_NAME, 38, 10) = try_to_decimal(trim(e.APPOINTEE_NAME),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try_to_timestamp_ntz(c.APPOINTEE_NAME) = try_to_timestamp_ntz(trim(e.APPOINTEE_NAME))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length(c.APPOINTEE_NAME) &lt; length(e.APPOINTEE_NAME) and startswith(e.APPOINTEE_NAME, c.APPOINTEE_NAME)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'OPUS_BJAZ_CTNGY_GC_MEM_DATA'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'OPUS_BJAZ_CTNGY_GC_MEM_DATA'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to_varchar("ASSIGNEE_NAME")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'ASSIGNEE_NAME'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equal_null(c.APPOINTEE_NAME, e.APPOINTEE_NAME)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is null and nullif(trim(e.APPOINTEE_NAME),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= trim(e.APPOINTEE_NAME)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upper(c.APPOINTEE_NAME) = upper(trim(e.APPOINTEE_NAME))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try_to_decimal(c.APPOINTEE_NAME, 38, 10) = try_to_decimal(trim(e.APPOINTEE_NAME),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try_to_timestamp_ntz(c.APPOINTEE_NAME) = try_to_timestamp_ntz(trim(e.APPOINTEE_NAME))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length(c.APPOINTEE_NAME) &lt; length(e.APPOINTEE_NAME) and startswith(e.APPOINTEE_NAME, c.APPOINTEE_NAME)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to_varchar("ASSIGNEE")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'ASSIGNEE'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equal_null(c.APPOINTEE_NAME, e.APPOINTEE_NAME)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is null and nullif(trim(e.APPOINTEE_NAME),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= trim(e.APPOINTEE_NAME)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upper(c.APPOINTEE_NAME) = upper(trim(e.APPOINTEE_NAME))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try_to_decimal(c.APPOINTEE_NAME, 38, 10) = try_to_decimal(trim(e.APPOINTEE_NAME),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try_to_timestamp_ntz(c.APPOINTEE_NAME) = try_to_timestamp_ntz(trim(e.APPOINTEE_NAME))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length(c.APPOINTEE_NAME) &lt; length(e.APPOINTEE_NAME) and startswith(e.APPOINTEE_NAME, c.APPOINTEE_NAME)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s5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to_varchar("ASSIGNEE")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'ASSIGNEE'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equal_null(c.APPOINTEE_NAME, e.APPOINTEE_NAME)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is null and nullif(trim(e.APPOINTEE_NAME),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= trim(e.APPOINTEE_NAME)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upper(c.APPOINTEE_NAME) = upper(trim(e.APPOINTEE_NAME))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try_to_decimal(c.APPOINTEE_NAME, 38, 10) = try_to_decimal(trim(e.APPOINTEE_NAME),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try_to_timestamp_ntz(c.APPOINTEE_NAME) = try_to_timestamp_ntz(trim(e.APPOINTEE_NAME))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length(c.APPOINTEE_NAME) &lt; length(e.APPOINTEE_NAME) and startswith(e.APPOINTEE_NAME, c.APPOINTEE_NAME)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s6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to_varchar("ASSIGNEE_NAME")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'ASSIGNEE_NAME'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equal_null(c.APPOINTEE_NAME, e.APPOINTEE_NAME)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is null and nullif(trim(e.APPOINTEE_NAME),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= trim(e.APPOINTEE_NAME)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upper(c.APPOINTEE_NAME) = upper(trim(e.APPOINTEE_NAME))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try_to_decimal(c.APPOINTEE_NAME, 38, 10) = try_to_decimal(trim(e.APPOINTEE_NAME),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try_to_timestamp_ntz(c.APPOINTEE_NAME) = try_to_timestamp_ntz(trim(e.APPOINTEE_NAME))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length(c.APPOINTEE_NAME) &lt; length(e.APPOINTEE_NAME) and startswith(e.APPOINTEE_NAME, c.APPOINTEE_NAME)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s7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to_varchar("ASSIGNEE")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'ASSIGNEE'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equal_null(c.APPOINTEE_NAME, e.APPOINTEE_NAME)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is null and nullif(trim(e.APPOINTEE_NAME),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= trim(e.APPOINTEE_NAME)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upper(c.APPOINTEE_NAME) = upper(trim(e.APPOINTEE_NAME))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try_to_decimal(c.APPOINTEE_NAME, 38, 10) = try_to_decimal(trim(e.APPOINTEE_NAME),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try_to_timestamp_ntz(c.APPOINTEE_NAME) = try_to_timestamp_ntz(trim(e.APPOINTEE_NAME))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length(c.APPOINTEE_NAME) &lt; length(e.APPOINTEE_NAME) and startswith(e.APPOINTEE_NAME, c.APPOINTEE_NAME)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s8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to_varchar("ASSIGNEE_NAME")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'ASSIGNEE_NAME'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equal_null(c.APPOINTEE_NAME, e.APPOINTEE_NAME)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is null and nullif(trim(e.APPOINTEE_NAME),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= trim(e.APPOINTEE_NAME)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upper(c.APPOINTEE_NAME) = upper(trim(e.APPOINTEE_NAME))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try_to_decimal(c.APPOINTEE_NAME, 38, 10) = try_to_decimal(trim(e.APPOINTEE_NAME),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try_to_timestamp_ntz(c.APPOINTEE_NAME) = try_to_timestamp_ntz(trim(e.APPOINTEE_NAME))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length(c.APPOINTEE_NAME) &lt; length(e.APPOINTEE_NAME) and startswith(e.APPOINTEE_NAME, c.APPOINTEE_NAME)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s9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c9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s9)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e9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to_varchar("ASSIGNEE")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s9)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r9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'ASSIGNEE'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equal_null(c.APPOINTEE_NAME, e.APPOINTEE_NAME)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is null and nullif(trim(e.APPOINTEE_NAME),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= trim(e.APPOINTEE_NAME)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upper(c.APPOINTEE_NAME) = upper(trim(e.APPOINTEE_NAME))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try_to_decimal(c.APPOINTEE_NAME, 38, 10) = try_to_decimal(trim(e.APPOINTEE_NAME),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try_to_timestamp_ntz(c.APPOINTEE_NAME) = try_to_timestamp_ntz(trim(e.APPOINTEE_NAME))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length(c.APPOINTEE_NAME) &lt; length(e.APPOINTEE_NAME) and startswith(e.APPOINTEE_NAME, c.APPOINTEE_NAME)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s10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to_varchar("ASSIGNEE")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'ASSIGNEE'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equal_null(c.APPOINTEE_NAME, e.APPOINTEE_NAME)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is null and nullif(trim(e.APPOINTEE_NAME),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= trim(e.APPOINTEE_NAME)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upper(c.APPOINTEE_NAME) = upper(trim(e.APPOINTEE_NAME))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try_to_decimal(c.APPOINTEE_NAME, 38, 10) = try_to_decimal(trim(e.APPOINTEE_NAME),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try_to_timestamp_ntz(c.APPOINTEE_NAME) = try_to_timestamp_ntz(trim(e.APPOINTEE_NAME))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length(c.APPOINTEE_NAME) &lt; length(e.APPOINTEE_NAME) and startswith(e.APPOINTEE_NAME, c.APPOINTEE_NAME)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to_varchar("ASSIGNEE")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'ASSIGNEE'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equal_null(c.APPOINTEE_NAME, e.APPOINTEE_NAME)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is null and nullif(trim(e.APPOINTEE_NAME),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= trim(e.APPOINTEE_NAME)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upper(c.APPOINTEE_NAME) = upper(trim(e.APPOINTEE_NAME))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try_to_decimal(c.APPOINTEE_NAME, 38, 10) = try_to_decimal(trim(e.APPOINTEE_NAME),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try_to_timestamp_ntz(c.APPOINTEE_NAME) = try_to_timestamp_ntz(trim(e.APPOINTEE_NAME))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length(c.APPOINTEE_NAME) &lt; length(e.APPOINTEE_NAME) and startswith(e.APPOINTEE_NAME, c.APPOINTEE_NAME)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c11 c left join e11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c11 c left join e11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'OPUS_BJAZ_STARPKG_FF_DTLS'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to_varchar(APPOINTEE_NAME)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to_varchar(RELATIONSHIP_TO_INSURED)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'OPUS_BJAZ_STARPKG_FF_DTLS'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to_varchar("ASSIGNEE") as APPOINTEE_NAME,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to_varchar("RELATION") as 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'APPOINTEE_NAME' as column_name, 'ASSIGNEE'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equal_null(c.APPOINTEE_NAME, e.APPOINTEE_NAME)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is null and nullif(trim(e.APPOINTEE_NAME),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c.APPOINTEE_NAME = trim(e.APPOINTEE_NAME)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upper(c.APPOINTEE_NAME) = upper(trim(e.APPOINTEE_NAME))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try_to_decimal(c.APPOINTEE_NAME, 38, 10) = try_to_decimal(trim(e.APPOINTEE_NAME),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try_to_timestamp_ntz(c.APPOINTEE_NAME) = try_to_timestamp_ntz(trim(e.APPOINTEE_NAME))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length(c.APPOINTEE_NAME) &lt; length(e.APPOINTEE_NAME) and startswith(e.APPOINTEE_NAME, c.APPOINTEE_NAME)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c12 c left join e12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c.APPOINTEE_NAME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'RELATIONSHIP_TO_INSURED' as column_name, 'RELATION'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equal_null(c.RELATIONSHIP_TO_INSURED, e.RELATIONSHIP_TO_INSURED)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is null and nullif(trim(e.RELATIONSHIP_TO_INSURED),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c.RELATIONSHIP_TO_INSURED = trim(e.RELATIONSHIP_TO_INSURED)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upper(c.RELATIONSHIP_TO_INSURED) = upper(trim(e.RELATIONSHIP_TO_INSURED))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try_to_decimal(c.RELATIONSHIP_TO_INSURED, 38, 10) = try_to_decimal(trim(e.RELATIONSHIP_TO_INSURED),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try_to_timestamp_ntz(c.RELATIONSHIP_TO_INSURED) = try_to_timestamp_ntz(trim(e.RELATIONSHIP_TO_INSURED))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length(c.RELATIONSHIP_TO_INSURED) &lt; length(e.RELATIONSHIP_TO_INSURED) and startswith(e.RELATIONSHIP_TO_INSURED, c.RELATIONSHIP_TO_INSURED)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c12 c left join e12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c.RELATIONSHIP_TO_INSURED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'OPUS_BJAZ_CTNGY_FF_DTLS_EXTN'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'OPUS_BJAZ_CTNGY_GC_MEM_DATA'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'OPUS_BJAZ_CTNGY_PA_MEM_DTLS'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'OPUS_BJAZ_EC_MEM_DTLS_EXTN'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'OPUS_BJAZ_HCF_MEMBER_DTLS'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'OPUS_BJAZ_HC_PART_EXTN'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'OPUS_BJAZ_HLT_ENSURE_MEM_DTLS'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'OPUS_BJAZ_HM_MEMBER_DTLS'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'OPUS_BJAZ_PA_DETL_EXTN'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'OPUS_BJAZ_SH_MEM_DTLS_EXTN'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'OPUS_BJAZ_SPP_MEMBER_DTLS'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'SAT_LNK_ROLE_NOMINEE_BENEFICIARY' as satellite, 'OPUS_BJAZ_STARPKG_FF_DTLS'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C04C49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3E51DB" wp14:textId="77777777">
        <w:tc>
          <w:tcPr>
            <w:tcW w:w="8640" w:type="dxa"/>
          </w:tcPr>
          <w:p w14:paraId="60FA060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3C326F3" wp14:textId="77777777">
        <w:tc>
          <w:tcPr>
            <w:tcW w:w="8640" w:type="dxa"/>
          </w:tcPr>
          <w:p w14:paraId="4853B84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0125231" wp14:textId="77777777"/>
    <w:p xmlns:wp14="http://schemas.microsoft.com/office/word/2010/wordml" w14:paraId="48C9B3DC" wp14:textId="77777777">
      <w:pPr>
        <w:pStyle w:val="Heading2"/>
      </w:pPr>
      <w:r>
        <w:t xml:space="preserve">18. OPUS — SAT_LNK_ROLE_PROVIDER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344B02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FCC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1996FD" wp14:textId="77777777">
            <w:r>
              <w:t xml:space="preserve">OPUS</w:t>
            </w:r>
          </w:p>
        </w:tc>
      </w:tr>
      <w:tr xmlns:wp14="http://schemas.microsoft.com/office/word/2010/wordml" w:rsidTr="1C8C2CA2" w14:paraId="25FF59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F283F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75F11" wp14:textId="77777777">
            <w:r>
              <w:t xml:space="preserve">SAT_LNK_ROLE_PROVIDER</w:t>
            </w:r>
          </w:p>
        </w:tc>
      </w:tr>
      <w:tr xmlns:wp14="http://schemas.microsoft.com/office/word/2010/wordml" w:rsidTr="1C8C2CA2" w14:paraId="6AB9D6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EED6C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67EDDD" wp14:textId="77777777">
            <w:r>
              <w:t xml:space="preserve">Implemented</w:t>
            </w:r>
          </w:p>
        </w:tc>
      </w:tr>
      <w:tr xmlns:wp14="http://schemas.microsoft.com/office/word/2010/wordml" w:rsidTr="1C8C2CA2" w14:paraId="5BA711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3E5FA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AED6C4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77C6CB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1A9F8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25747A" wp14:textId="46DB09E9">
            <w:r w:rsidR="06992E1C">
              <w:rPr/>
              <w:t>10 Pass</w:t>
            </w:r>
          </w:p>
        </w:tc>
      </w:tr>
      <w:tr xmlns:wp14="http://schemas.microsoft.com/office/word/2010/wordml" w:rsidTr="1C8C2CA2" w14:paraId="055166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9129D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B8D95D" wp14:textId="7FFE72D0">
            <w:r w:rsidR="7ADB055C">
              <w:rPr/>
              <w:t>0</w:t>
            </w:r>
          </w:p>
        </w:tc>
      </w:tr>
      <w:tr xmlns:wp14="http://schemas.microsoft.com/office/word/2010/wordml" w:rsidTr="1C8C2CA2" w14:paraId="5C957D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C95F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BEFD2A" wp14:textId="7D805C37">
            <w:r w:rsidR="34FBB4AD">
              <w:rPr/>
              <w:t>NA</w:t>
            </w:r>
          </w:p>
        </w:tc>
      </w:tr>
    </w:tbl>
    <w:p xmlns:wp14="http://schemas.microsoft.com/office/word/2010/wordml" w14:paraId="27A76422" wp14:textId="77777777"/>
    <w:p xmlns:wp14="http://schemas.microsoft.com/office/word/2010/wordml" w14:paraId="62D269A8" wp14:textId="77777777">
      <w:r>
        <w:rPr>
          <w:b/>
        </w:rPr>
        <w:t xml:space="preserve">Note: </w:t>
      </w:r>
      <w:r>
        <w:t xml:space="preserve">standard satellite, sat_multi_source; PK PARTY_HKEY; 2 RECORD_SOURCE group(s): OPUS_BJAZ_HM_HOSPITAL_MASTER [5 col(s)], OPUS_CLM_SUPPLIERS [5 col(s)]. TRIMMED / BLANK_TO_NULL on trim / nullif columns = documented exception (staging trim rule retained by design), not a failure.</w:t>
      </w:r>
    </w:p>
    <w:p xmlns:wp14="http://schemas.microsoft.com/office/word/2010/wordml" w14:paraId="04006B36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40B9DF0" wp14:textId="77777777">
        <w:tc>
          <w:tcPr>
            <w:tcW w:w="8640" w:type="dxa"/>
          </w:tcPr>
          <w:p w14:paraId="596EAF78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to_varchar(EMPANELMENT_DATE) as EMPANELMENT_DATE,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to_varchar(SPECIALISATION) as SPECIALISATION,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to_varchar(PROVIDER_TYPE) as PROVIDER_TYPE,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to_varchar(NETWORK_INDICATOR) as NETWORK_INDICATOR,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to_varchar(PREFERRED_PROVIDER_INDICATOR) as PREFERRED_PROVIDER_INDICATOR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((nullif(trim("HOSID"::varchar),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to_varchar("DATE_OF_SUP") as EMPANELMENT_DATE,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to_varchar("HOSP_SPECIALITY") as SPECIALISATION,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to_varchar("HOSP_TYPE") as PROVIDER_TYPE,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to_varchar("HOS_STATUS") as NETWORK_INDICATOR,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to_varchar("PREFERRED_FLAG") as PREFERRED_PROVIDER_INDICATOR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'EMPANELMENT_DATE' as column_name, 'DATE_OF_SUP'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equal_null(c.EMPANELMENT_DATE, e.EMPANELMENT_DATE)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c.EMPANELMENT_DATE is null and nullif(trim(e.EMPANELMENT_DATE),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c.EMPANELMENT_DATE = trim(e.EMPANELMENT_DATE)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upper(c.EMPANELMENT_DATE) = upper(trim(e.EMPANELMENT_DATE))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try_to_decimal(c.EMPANELMENT_DATE, 38, 10) = try_to_decimal(trim(e.EMPANELMENT_DATE),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try_to_timestamp_ntz(c.EMPANELMENT_DATE) = try_to_timestamp_ntz(trim(e.EMPANELMENT_DATE))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length(c.EMPANELMENT_DATE) &lt; length(e.EMPANELMENT_DATE) and startswith(e.EMPANELMENT_DATE, c.EMPANELMENT_DATE)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'SPECIALISATION' as column_name, 'HOSP_SPECIALITY'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equal_null(c.SPECIALISATION, e.SPECIALISATION)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c.SPECIALISATION is null and nullif(trim(e.SPECIALISATION),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c.SPECIALISATION = trim(e.SPECIALISATION)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upper(c.SPECIALISATION) = upper(trim(e.SPECIALISATION))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try_to_decimal(c.SPECIALISATION, 38, 10) = try_to_decimal(trim(e.SPECIALISATION),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try_to_timestamp_ntz(c.SPECIALISATION) = try_to_timestamp_ntz(trim(e.SPECIALISATION))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length(c.SPECIALISATION) &lt; length(e.SPECIALISATION) and startswith(e.SPECIALISATION, c.SPECIALISATION)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c.SPECIALISATION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'PROVIDER_TYPE' as column_name, 'HOSP_TYPE'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equal_null(c.PROVIDER_TYPE, e.PROVIDER_TYPE)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c.PROVIDER_TYPE is null and nullif(trim(e.PROVIDER_TYPE),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c.PROVIDER_TYPE = trim(e.PROVIDER_TYPE)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upper(c.PROVIDER_TYPE) = upper(trim(e.PROVIDER_TYPE))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try_to_decimal(c.PROVIDER_TYPE, 38, 10) = try_to_decimal(trim(e.PROVIDER_TYPE),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try_to_timestamp_ntz(c.PROVIDER_TYPE) = try_to_timestamp_ntz(trim(e.PROVIDER_TYPE))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length(c.PROVIDER_TYPE) &lt; length(e.PROVIDER_TYPE) and startswith(e.PROVIDER_TYPE, c.PROVIDER_TYPE)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'NETWORK_INDICATOR' as column_name, 'HOS_STATUS'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equal_null(c.NETWORK_INDICATOR, e.NETWORK_INDICATOR)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c.NETWORK_INDICATOR is null and nullif(trim(e.NETWORK_INDICATOR),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c.NETWORK_INDICATOR = trim(e.NETWORK_INDICATOR)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upper(c.NETWORK_INDICATOR) = upper(trim(e.NETWORK_INDICATOR))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try_to_decimal(c.NETWORK_INDICATOR, 38, 10) = try_to_decimal(trim(e.NETWORK_INDICATOR),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try_to_timestamp_ntz(c.NETWORK_INDICATOR) = try_to_timestamp_ntz(trim(e.NETWORK_INDICATOR))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length(c.NETWORK_INDICATOR) &lt; length(e.NETWORK_INDICATOR) and startswith(e.NETWORK_INDICATOR, c.NETWORK_INDICATOR)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c.NETWORK_INDICATOR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'PREFERRED_PROVIDER_INDICATOR' as column_name, 'PREFERRED_FLAG'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equal_null(c.PREFERRED_PROVIDER_INDICATOR, e.PREFERRED_PROVIDER_INDICATOR)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c.PREFERRED_PROVIDER_INDICATOR is null and nullif(trim(e.PREFERRED_PROVIDER_INDICATOR),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c.PREFERRED_PROVIDER_INDICATOR = trim(e.PREFERRED_PROVIDER_INDICATOR)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upper(c.PREFERRED_PROVIDER_INDICATOR) = upper(trim(e.PREFERRED_PROVIDER_INDICATOR))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try_to_decimal(c.PREFERRED_PROVIDER_INDICATOR, 38, 10) = try_to_decimal(trim(e.PREFERRED_PROVIDER_INDICATOR),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try_to_timestamp_ntz(c.PREFERRED_PROVIDER_INDICATOR) = try_to_timestamp_ntz(trim(e.PREFERRED_PROVIDER_INDICATOR))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length(c.PREFERRED_PROVIDER_INDICATOR) &lt; length(e.PREFERRED_PROVIDER_INDICATOR) and startswith(e.PREFERRED_PROVIDER_INDICATOR, c.PREFERRED_PROVIDER_INDICATOR)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c.PREFERRED_PROVIDER_INDICATOR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'OPUS_CLM_SUPPLIERS'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to_varchar(EMPANELMENT_DATE) as EMPANELMENT_DATE,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to_varchar(RE_EMPANELMENT_DUE_DATE) as RE_EMPANELMENT_DUE_DATE,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to_varchar(EMPANELMENT_STATUS) as EMPANELMENT_STATUS,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to_varchar(PROVIDER_TYPE) as PROVIDER_TYPE,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to_varchar(SUPPLIER_ID) as SUPPLIER_ID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'OPUS_CLM_SUPPLIERS'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to_varchar("EFF_DATE") as EMPANELMENT_DATE,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to_varchar("EXP_DATE") as RE_EMPANELMENT_DUE_DATE,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to_varchar("SUPP_STATUS") as EMPANELMENT_STATUS,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to_varchar("SUPP_TYPE") as PROVIDER_TYPE,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to_varchar("SUPP_ID") as SUPPLIER_ID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'EMPANELMENT_DATE' as column_name, 'EFF_DATE'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equal_null(c.EMPANELMENT_DATE, e.EMPANELMENT_DATE)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c.EMPANELMENT_DATE is null and nullif(trim(e.EMPANELMENT_DATE),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c.EMPANELMENT_DATE = trim(e.EMPANELMENT_DATE)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upper(c.EMPANELMENT_DATE) = upper(trim(e.EMPANELMENT_DATE))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try_to_decimal(c.EMPANELMENT_DATE, 38, 10) = try_to_decimal(trim(e.EMPANELMENT_DATE),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try_to_timestamp_ntz(c.EMPANELMENT_DATE) = try_to_timestamp_ntz(trim(e.EMPANELMENT_DATE))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length(c.EMPANELMENT_DATE) &lt; length(e.EMPANELMENT_DATE) and startswith(e.EMPANELMENT_DATE, c.EMPANELMENT_DATE)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'RE_EMPANELMENT_DUE_DATE' as column_name, 'EXP_DATE'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equal_null(c.RE_EMPANELMENT_DUE_DATE, e.RE_EMPANELMENT_DUE_DATE)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c.RE_EMPANELMENT_DUE_DATE is null and nullif(trim(e.RE_EMPANELMENT_DUE_DATE),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c.RE_EMPANELMENT_DUE_DATE = trim(e.RE_EMPANELMENT_DUE_DATE)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upper(c.RE_EMPANELMENT_DUE_DATE) = upper(trim(e.RE_EMPANELMENT_DUE_DATE))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try_to_decimal(c.RE_EMPANELMENT_DUE_DATE, 38, 10) = try_to_decimal(trim(e.RE_EMPANELMENT_DUE_DATE),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try_to_timestamp_ntz(c.RE_EMPANELMENT_DUE_DATE) = try_to_timestamp_ntz(trim(e.RE_EMPANELMENT_DUE_DATE))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length(c.RE_EMPANELMENT_DUE_DATE) &lt; length(e.RE_EMPANELMENT_DUE_DATE) and startswith(e.RE_EMPANELMENT_DUE_DATE, c.RE_EMPANELMENT_DUE_DATE)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c.RE_EMPANELMENT_DUE_DATE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'EMPANELMENT_STATUS' as column_name, 'SUPP_STATUS'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equal_null(c.EMPANELMENT_STATUS, e.EMPANELMENT_STATUS)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c.EMPANELMENT_STATUS is null and nullif(trim(e.EMPANELMENT_STATUS),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c.EMPANELMENT_STATUS = trim(e.EMPANELMENT_STATUS)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upper(c.EMPANELMENT_STATUS) = upper(trim(e.EMPANELMENT_STATUS))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try_to_decimal(c.EMPANELMENT_STATUS, 38, 10) = try_to_decimal(trim(e.EMPANELMENT_STATUS),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try_to_timestamp_ntz(c.EMPANELMENT_STATUS) = try_to_timestamp_ntz(trim(e.EMPANELMENT_STATUS))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length(c.EMPANELMENT_STATUS) &lt; length(e.EMPANELMENT_STATUS) and startswith(e.EMPANELMENT_STATUS, c.EMPANELMENT_STATUS)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c.EMPANELMENT_STATUS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'PROVIDER_TYPE' as column_name, 'SUPP_TYPE'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equal_null(c.PROVIDER_TYPE, e.PROVIDER_TYPE)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c.PROVIDER_TYPE is null and nullif(trim(e.PROVIDER_TYPE),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c.PROVIDER_TYPE = trim(e.PROVIDER_TYPE)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upper(c.PROVIDER_TYPE) = upper(trim(e.PROVIDER_TYPE))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try_to_decimal(c.PROVIDER_TYPE, 38, 10) = try_to_decimal(trim(e.PROVIDER_TYPE),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try_to_timestamp_ntz(c.PROVIDER_TYPE) = try_to_timestamp_ntz(trim(e.PROVIDER_TYPE))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length(c.PROVIDER_TYPE) &lt; length(e.PROVIDER_TYPE) and startswith(e.PROVIDER_TYPE, c.PROVIDER_TYPE)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c.PROVIDER_TYPE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'SUPPLIER_ID' as column_name, 'SUPP_ID'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equal_null(c.SUPPLIER_ID, e.SUPPLIER_ID)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c.SUPPLIER_ID is null and nullif(trim(e.SUPPLIER_ID),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c.SUPPLIER_ID = trim(e.SUPPLIER_ID)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upper(c.SUPPLIER_ID) = upper(trim(e.SUPPLIER_ID))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try_to_decimal(c.SUPPLIER_ID, 38, 10) = try_to_decimal(trim(e.SUPPLIER_ID),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try_to_timestamp_ntz(c.SUPPLIER_ID) = try_to_timestamp_ntz(trim(e.SUPPLIER_ID))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length(c.SUPPLIER_ID) &lt; length(e.SUPPLIER_ID) and startswith(e.SUPPLIER_ID, c.SUPPLIER_ID)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c.SUPPLIER_ID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'SAT_LNK_ROLE_PROVIDER' as satellite, 'OPUS_BJAZ_HM_HOSPITAL_MASTER'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'SAT_LNK_ROLE_PROVIDER' as satellite, 'OPUS_CLM_SUPPLIERS'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D7A8F8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72AF8B" wp14:textId="77777777">
        <w:tc>
          <w:tcPr>
            <w:tcW w:w="8640" w:type="dxa"/>
          </w:tcPr>
          <w:p w14:paraId="628473F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9206A88" wp14:textId="77777777">
        <w:tc>
          <w:tcPr>
            <w:tcW w:w="8640" w:type="dxa"/>
          </w:tcPr>
          <w:p w14:paraId="67B7A70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1887C79" wp14:textId="77777777"/>
    <w:p xmlns:wp14="http://schemas.microsoft.com/office/word/2010/wordml" w14:paraId="615756A4" wp14:textId="77777777">
      <w:pPr>
        <w:pStyle w:val="Heading2"/>
      </w:pPr>
      <w:r>
        <w:t xml:space="preserve">19. OPUS — SAT_LNK_ROLE_SURVEYOR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14A70F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80AC2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2EECAF" wp14:textId="77777777">
            <w:r>
              <w:t xml:space="preserve">OPUS</w:t>
            </w:r>
          </w:p>
        </w:tc>
      </w:tr>
      <w:tr xmlns:wp14="http://schemas.microsoft.com/office/word/2010/wordml" w:rsidTr="1C8C2CA2" w14:paraId="0185A33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C9F9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828996" wp14:textId="77777777">
            <w:r>
              <w:t xml:space="preserve">SAT_LNK_ROLE_SURVEYOR</w:t>
            </w:r>
          </w:p>
        </w:tc>
      </w:tr>
      <w:tr xmlns:wp14="http://schemas.microsoft.com/office/word/2010/wordml" w:rsidTr="1C8C2CA2" w14:paraId="1729BF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CCD2F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414276" wp14:textId="77777777">
            <w:r>
              <w:t xml:space="preserve">Implemented</w:t>
            </w:r>
          </w:p>
        </w:tc>
      </w:tr>
      <w:tr xmlns:wp14="http://schemas.microsoft.com/office/word/2010/wordml" w:rsidTr="1C8C2CA2" w14:paraId="633BD1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7E09F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C97417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3427F15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47CFA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7FD67C" wp14:textId="4FB32C22">
            <w:r w:rsidR="14E3232B">
              <w:rPr/>
              <w:t>2 Pass</w:t>
            </w:r>
          </w:p>
        </w:tc>
      </w:tr>
      <w:tr xmlns:wp14="http://schemas.microsoft.com/office/word/2010/wordml" w:rsidTr="1C8C2CA2" w14:paraId="039E17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6C068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D6B9B6" wp14:textId="51B4A812">
            <w:r w:rsidR="5E918959">
              <w:rPr/>
              <w:t>0</w:t>
            </w:r>
          </w:p>
        </w:tc>
      </w:tr>
      <w:tr xmlns:wp14="http://schemas.microsoft.com/office/word/2010/wordml" w:rsidTr="1C8C2CA2" w14:paraId="790A22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E378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2F860BB" wp14:textId="33C930CC">
            <w:r w:rsidR="6C83BE59">
              <w:rPr/>
              <w:t>NA</w:t>
            </w:r>
          </w:p>
        </w:tc>
      </w:tr>
    </w:tbl>
    <w:p xmlns:wp14="http://schemas.microsoft.com/office/word/2010/wordml" w14:paraId="698536F5" wp14:textId="77777777"/>
    <w:p xmlns:wp14="http://schemas.microsoft.com/office/word/2010/wordml" w14:paraId="7354C9B0" wp14:textId="77777777">
      <w:r>
        <w:rPr>
          <w:b/>
        </w:rPr>
        <w:t xml:space="preserve">Note: </w:t>
      </w:r>
      <w:r>
        <w:t xml:space="preserve">standard satellite, automate_dv.sat; PK PARTY_HKEY; 1 RECORD_SOURCE group(s): OPUS_BJAZ_CLM_SUPP_EXTN [2 col(s)]. TRIMMED / BLANK_TO_NULL on trim / nullif columns = documented exception (staging trim rule retained by design), not a failure.</w:t>
      </w:r>
    </w:p>
    <w:p xmlns:wp14="http://schemas.microsoft.com/office/word/2010/wordml" w14:paraId="0689E9A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2F035A5" wp14:textId="77777777">
        <w:tc>
          <w:tcPr>
            <w:tcW w:w="8640" w:type="dxa"/>
          </w:tcPr>
          <w:p w14:paraId="7F01918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to_varchar(IRDAI_SURVEYOR_LICENCE_NUMBER) as IRDAI_SURVEYOR_LICENCE_NUMBER,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to_varchar(LICENCE_CATEGORY) as LICENCE_CATEGORY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to_varchar("SURVEYOR_LICENSE_NO") as IRDAI_SURVEYOR_LICENCE_NUMBER,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to_varchar("SURVEYOR_CATEGORY") as LICENCE_CATEGORY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'IRDAI_SURVEYOR_LICENCE_NUMBER' as column_name, 'SURVEYOR_LICENSE_NO'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equal_null(c.IRDAI_SURVEYOR_LICENCE_NUMBER, e.IRDAI_SURVEYOR_LICENCE_NUMBER)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c.IRDAI_SURVEYOR_LICENCE_NUMBER is null and nullif(trim(e.IRDAI_SURVEYOR_LICENCE_NUMBER),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c.IRDAI_SURVEYOR_LICENCE_NUMBER = trim(e.IRDAI_SURVEYOR_LICENCE_NUMBER)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upper(c.IRDAI_SURVEYOR_LICENCE_NUMBER) = upper(trim(e.IRDAI_SURVEYOR_LICENCE_NUMBER))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try_to_decimal(c.IRDAI_SURVEYOR_LICENCE_NUMBER, 38, 10) = try_to_decimal(trim(e.IRDAI_SURVEYOR_LICENCE_NUMBER),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try_to_timestamp_ntz(c.IRDAI_SURVEYOR_LICENCE_NUMBER) = try_to_timestamp_ntz(trim(e.IRDAI_SURVEYOR_LICENCE_NUMBER))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length(c.IRDAI_SURVEYOR_LICENCE_NUMBER) &lt; length(e.IRDAI_SURVEYOR_LICENCE_NUMBER) and startswith(e.IRDAI_SURVEYOR_LICENCE_NUMBER, c.IRDAI_SURVEYOR_LICENCE_NUMBER)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c.IRDAI_SURVEYOR_LICENCE_NUMBER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'LICENCE_CATEGORY' as column_name, 'SURVEYOR_CATEGORY'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equal_null(c.LICENCE_CATEGORY, e.LICENCE_CATEGORY)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c.LICENCE_CATEGORY is null and nullif(trim(e.LICENCE_CATEGORY),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c.LICENCE_CATEGORY = trim(e.LICENCE_CATEGORY)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upper(c.LICENCE_CATEGORY) = upper(trim(e.LICENCE_CATEGORY))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try_to_decimal(c.LICENCE_CATEGORY, 38, 10) = try_to_decimal(trim(e.LICENCE_CATEGORY),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try_to_timestamp_ntz(c.LICENCE_CATEGORY) = try_to_timestamp_ntz(trim(e.LICENCE_CATEGORY))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length(c.LICENCE_CATEGORY) &lt; length(e.LICENCE_CATEGORY) and startswith(e.LICENCE_CATEGORY, c.LICENCE_CATEGORY)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c.LICENCE_CATEGORY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'SAT_LNK_ROLE_SURVEYOR' as satellite, 'OPUS_BJAZ_CLM_SUPP_EXTN'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F7CEE2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25AD1FA" wp14:textId="77777777">
        <w:tc>
          <w:tcPr>
            <w:tcW w:w="8640" w:type="dxa"/>
          </w:tcPr>
          <w:p w14:paraId="41EA980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BC1BAF2" wp14:textId="77777777">
        <w:tc>
          <w:tcPr>
            <w:tcW w:w="8640" w:type="dxa"/>
          </w:tcPr>
          <w:p w14:paraId="61C988F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22BB7D" wp14:textId="77777777"/>
    <w:p xmlns:wp14="http://schemas.microsoft.com/office/word/2010/wordml" w14:paraId="0AA895FF" wp14:textId="77777777">
      <w:pPr>
        <w:pStyle w:val="Heading2"/>
      </w:pPr>
      <w:r>
        <w:t xml:space="preserve">20. OPUS — SAT_PARTY_AML_SCREENING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350035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A9D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BBF733" wp14:textId="77777777">
            <w:r>
              <w:t xml:space="preserve">OPUS</w:t>
            </w:r>
          </w:p>
        </w:tc>
      </w:tr>
      <w:tr xmlns:wp14="http://schemas.microsoft.com/office/word/2010/wordml" w:rsidTr="1C8C2CA2" w14:paraId="748949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11C52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2FCCA7" wp14:textId="77777777">
            <w:r>
              <w:t xml:space="preserve">SAT_PARTY_AML_SCREENING</w:t>
            </w:r>
          </w:p>
        </w:tc>
      </w:tr>
      <w:tr xmlns:wp14="http://schemas.microsoft.com/office/word/2010/wordml" w:rsidTr="1C8C2CA2" w14:paraId="4FE877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CC06A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AFBF58" wp14:textId="77777777">
            <w:r>
              <w:t xml:space="preserve">Implemented</w:t>
            </w:r>
          </w:p>
        </w:tc>
      </w:tr>
      <w:tr xmlns:wp14="http://schemas.microsoft.com/office/word/2010/wordml" w:rsidTr="1C8C2CA2" w14:paraId="2A2A96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EC822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4FC782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237675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A8F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B246DD" wp14:textId="0762E131">
            <w:r w:rsidR="39A07C82">
              <w:rPr/>
              <w:t>2 Pass</w:t>
            </w:r>
          </w:p>
        </w:tc>
      </w:tr>
      <w:tr xmlns:wp14="http://schemas.microsoft.com/office/word/2010/wordml" w:rsidTr="1C8C2CA2" w14:paraId="1314F7A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309EA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F89DA3" wp14:textId="4FAFD607">
            <w:r w:rsidR="61BA835D">
              <w:rPr/>
              <w:t>0</w:t>
            </w:r>
          </w:p>
        </w:tc>
      </w:tr>
      <w:tr xmlns:wp14="http://schemas.microsoft.com/office/word/2010/wordml" w:rsidTr="1C8C2CA2" w14:paraId="3C3E47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5A19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3E0E74" wp14:textId="0DD04A50">
            <w:r w:rsidR="4E862ECB">
              <w:rPr/>
              <w:t>NA</w:t>
            </w:r>
          </w:p>
        </w:tc>
      </w:tr>
    </w:tbl>
    <w:p xmlns:wp14="http://schemas.microsoft.com/office/word/2010/wordml" w14:paraId="66A1FAB9" wp14:textId="77777777"/>
    <w:p xmlns:wp14="http://schemas.microsoft.com/office/word/2010/wordml" w14:paraId="0A37F033" wp14:textId="77777777">
      <w:r>
        <w:rPr>
          <w:b/>
        </w:rPr>
        <w:t xml:space="preserve">Note: </w:t>
      </w:r>
      <w:r>
        <w:t xml:space="preserve">standard satellite, automate_dv.sat; PK PARTY_HKEY; 1 RECORD_SOURCE group(s): OPUS_BJAZ_T_CKYC_PERSONAL_DTLS [2 col(s)]. TRIMMED / BLANK_TO_NULL on trim / nullif columns = documented exception (staging trim rule retained by design), not a failure.</w:t>
      </w:r>
    </w:p>
    <w:p xmlns:wp14="http://schemas.microsoft.com/office/word/2010/wordml" w14:paraId="7A44F4C4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5A4E1F9" wp14:textId="77777777">
        <w:tc>
          <w:tcPr>
            <w:tcW w:w="8640" w:type="dxa"/>
          </w:tcPr>
          <w:p w14:paraId="56714AD3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to_varchar(CRSREPORTABLEINDICATOR) as CRSREPORTABLEINDICATOR,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to_varchar(TAXRESIDENCYCOUNTRY) as TAXRESIDENCYCOUNTRY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to_varchar("JURI_FLAG") as CRSREPORTABLEINDICATOR,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to_varchar("JURI_RESI") as TAXRESIDENCYCOUNTRY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'CRSREPORTABLEINDICATOR' as column_name, 'JURI_FLAG'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equal_null(c.CRSREPORTABLEINDICATOR, e.CRSREPORTABLEINDICATOR)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c.CRSREPORTABLEINDICATOR is null and nullif(trim(e.CRSREPORTABLEINDICATOR),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c.CRSREPORTABLEINDICATOR = trim(e.CRSREPORTABLEINDICATOR)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upper(c.CRSREPORTABLEINDICATOR) = upper(trim(e.CRSREPORTABLEINDICATOR))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try_to_decimal(c.CRSREPORTABLEINDICATOR, 38, 10) = try_to_decimal(trim(e.CRSREPORTABLEINDICATOR),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try_to_timestamp_ntz(c.CRSREPORTABLEINDICATOR) = try_to_timestamp_ntz(trim(e.CRSREPORTABLEINDICATOR))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length(c.CRSREPORTABLEINDICATOR) &lt; length(e.CRSREPORTABLEINDICATOR) and startswith(e.CRSREPORTABLEINDICATOR, c.CRSREPORTABLEINDICATOR)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c.CRSREPORTABLEINDICATOR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'TAXRESIDENCYCOUNTRY' as column_name, 'JURI_RESI'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equal_null(c.TAXRESIDENCYCOUNTRY, e.TAXRESIDENCYCOUNTRY)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c.TAXRESIDENCYCOUNTRY is null and nullif(trim(e.TAXRESIDENCYCOUNTRY),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c.TAXRESIDENCYCOUNTRY = trim(e.TAXRESIDENCYCOUNTRY)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upper(c.TAXRESIDENCYCOUNTRY) = upper(trim(e.TAXRESIDENCYCOUNTRY))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try_to_decimal(c.TAXRESIDENCYCOUNTRY, 38, 10) = try_to_decimal(trim(e.TAXRESIDENCYCOUNTRY),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try_to_timestamp_ntz(c.TAXRESIDENCYCOUNTRY) = try_to_timestamp_ntz(trim(e.TAXRESIDENCYCOUNTRY))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length(c.TAXRESIDENCYCOUNTRY) &lt; length(e.TAXRESIDENCYCOUNTRY) and startswith(e.TAXRESIDENCYCOUNTRY, c.TAXRESIDENCYCOUNTRY)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c.TAXRESIDENCYCOUNTRY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'SAT_PARTY_AML_SCREENING' as satellite, 'OPUS_BJAZ_T_CKYC_PERSONAL_DTLS'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481275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DEB273" wp14:textId="77777777">
        <w:tc>
          <w:tcPr>
            <w:tcW w:w="8640" w:type="dxa"/>
          </w:tcPr>
          <w:p w14:paraId="2A412C3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6BB753C" wp14:textId="77777777">
        <w:tc>
          <w:tcPr>
            <w:tcW w:w="8640" w:type="dxa"/>
          </w:tcPr>
          <w:p w14:paraId="513DA1E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5CAC6F5" wp14:textId="77777777"/>
    <w:p xmlns:wp14="http://schemas.microsoft.com/office/word/2010/wordml" w14:paraId="69C51674" wp14:textId="77777777">
      <w:pPr>
        <w:pStyle w:val="Heading2"/>
      </w:pPr>
      <w:r>
        <w:t xml:space="preserve">21. OPUS —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001569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0FB2F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72F545" wp14:textId="77777777">
            <w:r>
              <w:t xml:space="preserve">OPUS</w:t>
            </w:r>
          </w:p>
        </w:tc>
      </w:tr>
      <w:tr xmlns:wp14="http://schemas.microsoft.com/office/word/2010/wordml" w:rsidTr="1C8C2CA2" w14:paraId="50C84E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57A6F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4FE001" wp14:textId="77777777">
            <w:r>
              <w:t xml:space="preserve">SAT_PARTY_BANKING</w:t>
            </w:r>
          </w:p>
        </w:tc>
      </w:tr>
      <w:tr xmlns:wp14="http://schemas.microsoft.com/office/word/2010/wordml" w:rsidTr="1C8C2CA2" w14:paraId="32AAAE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3F344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8552EF" wp14:textId="77777777">
            <w:r>
              <w:t xml:space="preserve">Implemented</w:t>
            </w:r>
          </w:p>
        </w:tc>
      </w:tr>
      <w:tr xmlns:wp14="http://schemas.microsoft.com/office/word/2010/wordml" w:rsidTr="1C8C2CA2" w14:paraId="622011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9CB81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0210FD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28627D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A122A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060428" wp14:textId="04B5514A">
            <w:r w:rsidR="544C3AB2">
              <w:rPr/>
              <w:t>8 Pass</w:t>
            </w:r>
          </w:p>
        </w:tc>
      </w:tr>
      <w:tr xmlns:wp14="http://schemas.microsoft.com/office/word/2010/wordml" w:rsidTr="1C8C2CA2" w14:paraId="083E0D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10118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0656FE" wp14:textId="45628F22">
            <w:r w:rsidR="5EC54AA6">
              <w:rPr/>
              <w:t>0</w:t>
            </w:r>
          </w:p>
        </w:tc>
      </w:tr>
      <w:tr xmlns:wp14="http://schemas.microsoft.com/office/word/2010/wordml" w:rsidTr="1C8C2CA2" w14:paraId="63B7EF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67BCA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37605A" wp14:textId="28F4F333">
            <w:r w:rsidR="59B2D075">
              <w:rPr/>
              <w:t>NA</w:t>
            </w:r>
          </w:p>
        </w:tc>
      </w:tr>
    </w:tbl>
    <w:p xmlns:wp14="http://schemas.microsoft.com/office/word/2010/wordml" w14:paraId="394798F2" wp14:textId="77777777"/>
    <w:p xmlns:wp14="http://schemas.microsoft.com/office/word/2010/wordml" w14:paraId="3477547B" wp14:textId="77777777">
      <w:r>
        <w:rPr>
          <w:b/>
        </w:rPr>
        <w:t xml:space="preserve">Note: </w:t>
      </w:r>
      <w:r>
        <w:t xml:space="preserve">standard satellite, sat_multi_source; PK PARTY_HKEY; 4 RECORD_SOURCE group(s): OPUS_AZBJ_PARTNER_EXTN [3 col(s)], OPUS_BJAZ_CLM_SUPP_EXTN [2 col(s)], OPUS_BJAZ_CTNGY_PA_MEM_DTLS [2 col(s)], OPUS_BJAZ_HM_MEMBER_DTLS [3 col(s)]. TRIMMED / BLANK_TO_NULL on trim / nullif columns = documented exception (staging trim rule retained by design), not a failure.</w:t>
      </w:r>
    </w:p>
    <w:p xmlns:wp14="http://schemas.microsoft.com/office/word/2010/wordml" w14:paraId="4D25595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78EA60" wp14:textId="77777777">
        <w:tc>
          <w:tcPr>
            <w:tcW w:w="8640" w:type="dxa"/>
          </w:tcPr>
          <w:p w14:paraId="0952438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to_varchar(IFSCCODE)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to_varchar(MICRCODE)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to_varchar("ACCOUNT_NO")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to_varchar("IFSC_CODE") as IFSCCODE,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to_varchar("MICR_CODE")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'ACCOUNT_NO'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equal_null(c.ACCOUNTNUMBERMASKED, e.ACCOUNTNUMBERMASKED)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c.ACCOUNTNUMBERMASKED is null and nullif(trim(e.ACCOUNTNUMBERMASKED),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c.ACCOUNTNUMBERMASKED = trim(e.ACCOUNTNUMBERMASKED)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upper(c.ACCOUNTNUMBERMASKED) = upper(trim(e.ACCOUNTNUMBERMASKED))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try_to_decimal(c.ACCOUNTNUMBERMASKED, 38, 10) = try_to_decimal(trim(e.ACCOUNTNUMBERMASKED),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try_to_timestamp_ntz(c.ACCOUNTNUMBERMASKED) = try_to_timestamp_ntz(trim(e.ACCOUNTNUMBERMASKED))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length(c.ACCOUNTNUMBERMASKED) &lt; length(e.ACCOUNTNUMBERMASKED) and startswith(e.ACCOUNTNUMBERMASKED, c.ACCOUNTNUMBERMASKED)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'IFSCCODE' as column_name, 'IFSC_CODE'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equal_null(c.IFSCCODE, e.IFSCCODE)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c.IFSCCODE is null and nullif(trim(e.IFSCCODE),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c.IFSCCODE = trim(e.IFSCCODE)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upper(c.IFSCCODE) = upper(trim(e.IFSCCODE))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try_to_decimal(c.IFSCCODE, 38, 10) = try_to_decimal(trim(e.IFSCCODE),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try_to_timestamp_ntz(c.IFSCCODE) = try_to_timestamp_ntz(trim(e.IFSCCODE))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length(c.IFSCCODE) &lt; length(e.IFSCCODE) and startswith(e.IFSCCODE, c.IFSCCODE)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c.IFSCCODE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'MICRCODE' as column_name, 'MICR_CODE'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equal_null(c.MICRCODE, e.MICRCODE)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c.MICRCODE is null and nullif(trim(e.MICRCODE),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c.MICRCODE = trim(e.MICRCODE)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upper(c.MICRCODE) = upper(trim(e.MICRCODE))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try_to_decimal(c.MICRCODE, 38, 10) = try_to_decimal(trim(e.MICRCODE),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try_to_timestamp_ntz(c.MICRCODE) = try_to_timestamp_ntz(trim(e.MICRCODE))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length(c.MICRCODE) &lt; length(e.MICRCODE) and startswith(e.MICRCODE, c.MICRCODE)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to_varchar(BANKNAME) as 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to_varchar("SUPP_BANK_ACC_NO")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to_varchar("SUPP_BANK_NAME") as 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'SUPP_BANK_ACC_NO'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equal_null(c.ACCOUNTNUMBERMASKED, e.ACCOUNTNUMBERMASKED)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c.ACCOUNTNUMBERMASKED is null and nullif(trim(e.ACCOUNTNUMBERMASKED),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c.ACCOUNTNUMBERMASKED = trim(e.ACCOUNTNUMBERMASKED)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upper(c.ACCOUNTNUMBERMASKED) = upper(trim(e.ACCOUNTNUMBERMASKED))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try_to_decimal(c.ACCOUNTNUMBERMASKED, 38, 10) = try_to_decimal(trim(e.ACCOUNTNUMBERMASKED),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try_to_timestamp_ntz(c.ACCOUNTNUMBERMASKED) = try_to_timestamp_ntz(trim(e.ACCOUNTNUMBERMASKED))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length(c.ACCOUNTNUMBERMASKED) &lt; length(e.ACCOUNTNUMBERMASKED) and startswith(e.ACCOUNTNUMBERMASKED, c.ACCOUNTNUMBERMASKED)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'BANKNAME' as column_name, 'SUPP_BANK_NAME'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equal_null(c.BANKNAME, e.BANKNAME)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c.BANKNAME is null and nullif(trim(e.BANKNAME),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c.BANKNAME = trim(e.BANKNAME)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upper(c.BANKNAME) = upper(trim(e.BANKNAME))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try_to_decimal(c.BANKNAME, 38, 10) = try_to_decimal(trim(e.BANKNAME),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try_to_timestamp_ntz(c.BANKNAME) = try_to_timestamp_ntz(trim(e.BANKNAME))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length(c.BANKNAME) &lt; length(e.BANKNAME) and startswith(e.BANKNAME, c.BANKNAME)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to_varchar(BANKCODE) as 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to_varchar("LOAN_ACCOUNT_NO")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to_varchar("BANK_RM_CODE") as 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'LOAN_ACCOUNT_NO'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equal_null(c.ACCOUNTNUMBERMASKED, e.ACCOUNTNUMBERMASKED)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c.ACCOUNTNUMBERMASKED is null and nullif(trim(e.ACCOUNTNUMBERMASKED),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c.ACCOUNTNUMBERMASKED = trim(e.ACCOUNTNUMBERMASKED)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upper(c.ACCOUNTNUMBERMASKED) = upper(trim(e.ACCOUNTNUMBERMASKED))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try_to_decimal(c.ACCOUNTNUMBERMASKED, 38, 10) = try_to_decimal(trim(e.ACCOUNTNUMBERMASKED),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try_to_timestamp_ntz(c.ACCOUNTNUMBERMASKED) = try_to_timestamp_ntz(trim(e.ACCOUNTNUMBERMASKED))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length(c.ACCOUNTNUMBERMASKED) &lt; length(e.ACCOUNTNUMBERMASKED) and startswith(e.ACCOUNTNUMBERMASKED, c.ACCOUNTNUMBERMASKED)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'BANKCODE' as column_name, 'BANK_RM_CODE'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equal_null(c.BANKCODE, e.BANKCODE)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c.BANKCODE is null and nullif(trim(e.BANKCODE),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c.BANKCODE = trim(e.BANKCODE)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upper(c.BANKCODE) = upper(trim(e.BANKCODE))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try_to_decimal(c.BANKCODE, 38, 10) = try_to_decimal(trim(e.BANKCODE),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try_to_timestamp_ntz(c.BANKCODE) = try_to_timestamp_ntz(trim(e.BANKCODE))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length(c.BANKCODE) &lt; length(e.BANKCODE) and startswith(e.BANKCODE, c.BANKCODE)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to_varchar(ACCOUNTNUMBERMASKED)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to_varchar(BANKNAME)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to_varchar(MICRCODE)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to_varchar("BANK_AC_NO") as ACCOUNTNUMBERMASKED,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to_varchar("BANK_NAME") as BANKNAME,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to_varchar("MICR_CODE") as 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'ACCOUNTNUMBERMASKED' as column_name, 'BANK_AC_NO'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equal_null(c.ACCOUNTNUMBERMASKED, e.ACCOUNTNUMBERMASKED)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c.ACCOUNTNUMBERMASKED is null and nullif(trim(e.ACCOUNTNUMBERMASKED),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c.ACCOUNTNUMBERMASKED = trim(e.ACCOUNTNUMBERMASKED)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upper(c.ACCOUNTNUMBERMASKED) = upper(trim(e.ACCOUNTNUMBERMASKED))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try_to_decimal(c.ACCOUNTNUMBERMASKED, 38, 10) = try_to_decimal(trim(e.ACCOUNTNUMBERMASKED),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try_to_timestamp_ntz(c.ACCOUNTNUMBERMASKED) = try_to_timestamp_ntz(trim(e.ACCOUNTNUMBERMASKED))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length(c.ACCOUNTNUMBERMASKED) &lt; length(e.ACCOUNTNUMBERMASKED) and startswith(e.ACCOUNTNUMBERMASKED, c.ACCOUNTNUMBERMASKED)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c.ACCOUNTNUMBERMASKED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'BANKNAME' as column_name, 'BANK_NAME'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equal_null(c.BANKNAME, e.BANKNAME)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c.BANKNAME is null and nullif(trim(e.BANKNAME),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c.BANKNAME = trim(e.BANKNAME)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upper(c.BANKNAME) = upper(trim(e.BANKNAME))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try_to_decimal(c.BANKNAME, 38, 10) = try_to_decimal(trim(e.BANKNAME),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try_to_timestamp_ntz(c.BANKNAME) = try_to_timestamp_ntz(trim(e.BANKNAME))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length(c.BANKNAME) &lt; length(e.BANKNAME) and startswith(e.BANKNAME, c.BANKNAME)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c.BANKNAME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'MICRCODE' as column_name, 'MICR_CODE'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equal_null(c.MICRCODE, e.MICRCODE)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c.MICRCODE is null and nullif(trim(e.MICRCODE),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c.MICRCODE = trim(e.MICRCODE)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upper(c.MICRCODE) = upper(trim(e.MICRCODE))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try_to_decimal(c.MICRCODE, 38, 10) = try_to_decimal(trim(e.MICRCODE),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try_to_timestamp_ntz(c.MICRCODE) = try_to_timestamp_ntz(trim(e.MICRCODE))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length(c.MICRCODE) &lt; length(e.MICRCODE) and startswith(e.MICRCODE, c.MICRCODE)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c.MICRCODE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 'OPUS_AZBJ_PARTNER_EXTN'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 'OPUS_BJAZ_CLM_SUPP_EXTN'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 'OPUS_BJAZ_CTNGY_PA_MEM_DTLS'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'SAT_PARTY_BANKING' as satellite, 'OPUS_BJAZ_HM_MEMBER_DTLS'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D24CF4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C97C9B" wp14:textId="77777777">
        <w:tc>
          <w:tcPr>
            <w:tcW w:w="8640" w:type="dxa"/>
          </w:tcPr>
          <w:p w14:paraId="14EB0F8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889A505" wp14:textId="77777777">
        <w:tc>
          <w:tcPr>
            <w:tcW w:w="8640" w:type="dxa"/>
          </w:tcPr>
          <w:p w14:paraId="29079D3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7686DC7" wp14:textId="77777777"/>
    <w:p xmlns:wp14="http://schemas.microsoft.com/office/word/2010/wordml" w14:paraId="3A30A021" wp14:textId="77777777">
      <w:pPr>
        <w:pStyle w:val="Heading2"/>
      </w:pPr>
      <w:r>
        <w:t xml:space="preserve">22. OPUS — SAT_PARTY_CLAIM_HISTORY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4074832" wp14:textId="77777777">
        <w:tc>
          <w:tcPr>
            <w:tcW w:w="3000" w:type="dxa"/>
          </w:tcPr>
          <w:p w14:paraId="6D8411F9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7F31A952" wp14:textId="77777777">
            <w:r>
              <w:t xml:space="preserve">OPUS</w:t>
            </w:r>
          </w:p>
        </w:tc>
      </w:tr>
      <w:tr xmlns:wp14="http://schemas.microsoft.com/office/word/2010/wordml" w14:paraId="647B539F" wp14:textId="77777777">
        <w:tc>
          <w:tcPr>
            <w:tcW w:w="3000" w:type="dxa"/>
          </w:tcPr>
          <w:p w14:paraId="3FDCE7A4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590B67DC" wp14:textId="77777777">
            <w:r>
              <w:t xml:space="preserve">SAT_PARTY_CLAIM_HISTORY</w:t>
            </w:r>
          </w:p>
        </w:tc>
      </w:tr>
      <w:tr xmlns:wp14="http://schemas.microsoft.com/office/word/2010/wordml" w14:paraId="3E2DB575" wp14:textId="77777777">
        <w:tc>
          <w:tcPr>
            <w:tcW w:w="3000" w:type="dxa"/>
          </w:tcPr>
          <w:p w14:paraId="4B04D69C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411910A7" wp14:textId="77777777">
            <w:r>
              <w:t xml:space="preserve">NA</w:t>
            </w:r>
          </w:p>
        </w:tc>
      </w:tr>
      <w:tr xmlns:wp14="http://schemas.microsoft.com/office/word/2010/wordml" w14:paraId="1CE208FA" wp14:textId="77777777">
        <w:tc>
          <w:tcPr>
            <w:tcW w:w="3000" w:type="dxa"/>
          </w:tcPr>
          <w:p w14:paraId="2BD21A26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4ECC074D" wp14:textId="77777777">
            <w:r>
              <w:t xml:space="preserve">NA</w:t>
            </w:r>
          </w:p>
        </w:tc>
      </w:tr>
      <w:tr xmlns:wp14="http://schemas.microsoft.com/office/word/2010/wordml" w14:paraId="38B18F8D" wp14:textId="77777777">
        <w:tc>
          <w:tcPr>
            <w:tcW w:w="3000" w:type="dxa"/>
          </w:tcPr>
          <w:p w14:paraId="5986BAB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6FF1C394" wp14:textId="77777777">
            <w:r>
              <w:t xml:space="preserve">NA</w:t>
            </w:r>
          </w:p>
        </w:tc>
      </w:tr>
      <w:tr xmlns:wp14="http://schemas.microsoft.com/office/word/2010/wordml" w14:paraId="13AA7B3D" wp14:textId="77777777">
        <w:tc>
          <w:tcPr>
            <w:tcW w:w="3000" w:type="dxa"/>
          </w:tcPr>
          <w:p w14:paraId="31CE9B1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53BD644D" wp14:textId="77777777">
            <w:r/>
          </w:p>
        </w:tc>
      </w:tr>
      <w:tr xmlns:wp14="http://schemas.microsoft.com/office/word/2010/wordml" w14:paraId="6C291EA5" wp14:textId="77777777">
        <w:tc>
          <w:tcPr>
            <w:tcW w:w="3000" w:type="dxa"/>
          </w:tcPr>
          <w:p w14:paraId="7A9F7472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1A3FAC43" wp14:textId="77777777">
            <w:r/>
          </w:p>
        </w:tc>
      </w:tr>
    </w:tbl>
    <w:p xmlns:wp14="http://schemas.microsoft.com/office/word/2010/wordml" w14:paraId="2BBD94B2" wp14:textId="77777777"/>
    <w:p xmlns:wp14="http://schemas.microsoft.com/office/word/2010/wordml" w14:paraId="00461C62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3A6C955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75E393" wp14:textId="77777777">
        <w:tc>
          <w:tcPr>
            <w:tcW w:w="8640" w:type="dxa"/>
          </w:tcPr>
          <w:p w14:paraId="157FD10F" wp14:textId="77777777">
            <w:r>
              <w:rPr>
                <w:rFonts w:ascii="Consolas" w:hAnsi="Consolas"/>
                <w:sz w:val="17"/>
              </w:rPr>
              <w:t xml:space="preserve">-- DM-A1 OPUS SAT_PARTY_CLAIM_HISTORY: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3FE30B7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031DD14" wp14:textId="77777777">
        <w:tc>
          <w:tcPr>
            <w:tcW w:w="8640" w:type="dxa"/>
          </w:tcPr>
          <w:p w14:paraId="79EF154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854DE7F" wp14:textId="77777777">
        <w:tc>
          <w:tcPr>
            <w:tcW w:w="8640" w:type="dxa"/>
          </w:tcPr>
          <w:p w14:paraId="2CA7ADD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14EE24A" wp14:textId="77777777"/>
    <w:p xmlns:wp14="http://schemas.microsoft.com/office/word/2010/wordml" w14:paraId="20B5091D" wp14:textId="77777777">
      <w:pPr>
        <w:pStyle w:val="Heading2"/>
      </w:pPr>
      <w:r>
        <w:t xml:space="preserve">23. OPUS —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29F0C6F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F10F2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D8FF6F" wp14:textId="77777777">
            <w:r>
              <w:t xml:space="preserve">OPUS</w:t>
            </w:r>
          </w:p>
        </w:tc>
      </w:tr>
      <w:tr xmlns:wp14="http://schemas.microsoft.com/office/word/2010/wordml" w:rsidTr="1C8C2CA2" w14:paraId="17B90C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EB27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D67734" wp14:textId="77777777">
            <w:r>
              <w:t xml:space="preserve">SAT_PARTY_CONTACT_ADDRESS_LINK</w:t>
            </w:r>
          </w:p>
        </w:tc>
      </w:tr>
      <w:tr xmlns:wp14="http://schemas.microsoft.com/office/word/2010/wordml" w:rsidTr="1C8C2CA2" w14:paraId="7A79D5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5EDC3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80C648" wp14:textId="77777777">
            <w:r>
              <w:t xml:space="preserve">Implemented</w:t>
            </w:r>
          </w:p>
        </w:tc>
      </w:tr>
      <w:tr xmlns:wp14="http://schemas.microsoft.com/office/word/2010/wordml" w:rsidTr="1C8C2CA2" w14:paraId="475297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85211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A32EF7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2CBCCB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9DD0F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614669" wp14:textId="7F1354E2">
            <w:r w:rsidR="4E389CF9">
              <w:rPr/>
              <w:t>1 Pass</w:t>
            </w:r>
          </w:p>
        </w:tc>
      </w:tr>
      <w:tr xmlns:wp14="http://schemas.microsoft.com/office/word/2010/wordml" w:rsidTr="1C8C2CA2" w14:paraId="3061909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D498A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590049" wp14:textId="205EE543">
            <w:r w:rsidR="2EC92295">
              <w:rPr/>
              <w:t>0</w:t>
            </w:r>
          </w:p>
        </w:tc>
      </w:tr>
      <w:tr xmlns:wp14="http://schemas.microsoft.com/office/word/2010/wordml" w:rsidTr="1C8C2CA2" w14:paraId="286501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5708E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5B615A" wp14:textId="4ADE0A3C">
            <w:r w:rsidR="2EC92295">
              <w:rPr/>
              <w:t>NA</w:t>
            </w:r>
          </w:p>
        </w:tc>
      </w:tr>
    </w:tbl>
    <w:p xmlns:wp14="http://schemas.microsoft.com/office/word/2010/wordml" w14:paraId="792F1AA2" wp14:textId="77777777"/>
    <w:p xmlns:wp14="http://schemas.microsoft.com/office/word/2010/wordml" w14:paraId="21B3BB20" wp14:textId="77777777">
      <w:r>
        <w:rPr>
          <w:b/>
        </w:rPr>
        <w:t xml:space="preserve">Note: </w:t>
      </w:r>
      <w:r>
        <w:t xml:space="preserve">standard satellite, ma_sat_multi_source; PK PARTY_LOCATION_HKEY, child key ADDRESS_USAGE_TYPE; 2 RECORD_SOURCE group(s): OPUS_BJAZ_CP_ADDRESS_LINK [1 col(s)], OPUS_BJAZ_T_CKYC_PERSONAL_DTLS [0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1026D124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1D7FC9" wp14:textId="77777777">
        <w:tc>
          <w:tcPr>
            <w:tcW w:w="8640" w:type="dxa"/>
          </w:tcPr>
          <w:p w14:paraId="745E97A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PARTY_LOCATION_HKEY as hkey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'OPUS_BJAZ_CP_ADDRESS_LINK'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to_varchar(ADDRESS_USAGE_TYPE)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to_varchar(PRIMARY_ADDRESS_INDICATOR) as 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'OPUS_BJAZ_CP_ADDRESS_LINK'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PARTY_LOCATION_HKEY, ADDRESS_USAGE_TYPE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MD5_BINARY(NULLIF(UPPER(TRIM(CAST('LNK_PARTY_LOCATION|' || (nullif(trim("PART_ID"::varchar), '')) || '|' || (nullif(trim("ADD_ID"::varchar),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to_varchar(to_varchar(("ADD_TYPE"::number)))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to_varchar("PRIMARY_YN") as 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'PRIMARY_ADDRESS_INDICATOR' as column_name, 'PRIMARY_YN'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equal_null(c.PRIMARY_ADDRESS_INDICATOR, e.PRIMARY_ADDRESS_INDICATOR)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c.PRIMARY_ADDRESS_INDICATOR is null and nullif(trim(e.PRIMARY_ADDRESS_INDICATOR),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c.PRIMARY_ADDRESS_INDICATOR = trim(e.PRIMARY_ADDRESS_INDICATOR)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upper(c.PRIMARY_ADDRESS_INDICATOR) = upper(trim(e.PRIMARY_ADDRESS_INDICATOR))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try_to_decimal(c.PRIMARY_ADDRESS_INDICATOR, 38, 10) = try_to_decimal(trim(e.PRIMARY_ADDRESS_INDICATOR),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try_to_timestamp_ntz(c.PRIMARY_ADDRESS_INDICATOR) = try_to_timestamp_ntz(trim(e.PRIMARY_ADDRESS_INDICATOR))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length(c.PRIMARY_ADDRESS_INDICATOR) &lt; length(e.PRIMARY_ADDRESS_INDICATOR) and startswith(e.PRIMARY_ADDRESS_INDICATOR, c.PRIMARY_ADDRESS_INDICATOR)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c.PRIMARY_ADDRESS_INDICATOR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'SAT_PARTY_CONTACT_ADDRESS_LINK' as satellite, 'OPUS_BJAZ_CP_ADDRESS_LINK'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B99A3D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FF0687" wp14:textId="77777777">
        <w:tc>
          <w:tcPr>
            <w:tcW w:w="8640" w:type="dxa"/>
          </w:tcPr>
          <w:p w14:paraId="5DD4623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A499DFC" wp14:textId="77777777">
        <w:tc>
          <w:tcPr>
            <w:tcW w:w="8640" w:type="dxa"/>
          </w:tcPr>
          <w:p w14:paraId="5E7E3C4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3F828E4" wp14:textId="77777777"/>
    <w:p xmlns:wp14="http://schemas.microsoft.com/office/word/2010/wordml" w14:paraId="1AF7F77A" wp14:textId="77777777">
      <w:pPr>
        <w:pStyle w:val="Heading2"/>
      </w:pPr>
      <w:r>
        <w:t xml:space="preserve">24. OPUS — SAT_PARTY_EMPLOYMENT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4052409E" wp14:textId="77777777">
        <w:tc>
          <w:tcPr>
            <w:tcW w:w="3000" w:type="dxa"/>
          </w:tcPr>
          <w:p w14:paraId="75EB5BBD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5EFA2285" wp14:textId="77777777">
            <w:r>
              <w:t xml:space="preserve">OPUS</w:t>
            </w:r>
          </w:p>
        </w:tc>
      </w:tr>
      <w:tr xmlns:wp14="http://schemas.microsoft.com/office/word/2010/wordml" w14:paraId="51683B22" wp14:textId="77777777">
        <w:tc>
          <w:tcPr>
            <w:tcW w:w="3000" w:type="dxa"/>
          </w:tcPr>
          <w:p w14:paraId="1AC2570A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3CC40EA7" wp14:textId="77777777">
            <w:r>
              <w:t xml:space="preserve">SAT_PARTY_EMPLOYMENT</w:t>
            </w:r>
          </w:p>
        </w:tc>
      </w:tr>
      <w:tr xmlns:wp14="http://schemas.microsoft.com/office/word/2010/wordml" w14:paraId="40F65C5B" wp14:textId="77777777">
        <w:tc>
          <w:tcPr>
            <w:tcW w:w="3000" w:type="dxa"/>
          </w:tcPr>
          <w:p w14:paraId="7275E607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3450977D" wp14:textId="77777777">
            <w:r>
              <w:t xml:space="preserve">NA</w:t>
            </w:r>
          </w:p>
        </w:tc>
      </w:tr>
      <w:tr xmlns:wp14="http://schemas.microsoft.com/office/word/2010/wordml" w14:paraId="0DA4CB44" wp14:textId="77777777">
        <w:tc>
          <w:tcPr>
            <w:tcW w:w="3000" w:type="dxa"/>
          </w:tcPr>
          <w:p w14:paraId="22EAE015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7DFE9C13" wp14:textId="77777777">
            <w:r>
              <w:t xml:space="preserve">NA</w:t>
            </w:r>
          </w:p>
        </w:tc>
      </w:tr>
      <w:tr xmlns:wp14="http://schemas.microsoft.com/office/word/2010/wordml" w14:paraId="3AE902F4" wp14:textId="77777777">
        <w:tc>
          <w:tcPr>
            <w:tcW w:w="3000" w:type="dxa"/>
          </w:tcPr>
          <w:p w14:paraId="6AA7D4B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5BD77053" wp14:textId="77777777">
            <w:r>
              <w:t xml:space="preserve">NA</w:t>
            </w:r>
          </w:p>
        </w:tc>
      </w:tr>
      <w:tr xmlns:wp14="http://schemas.microsoft.com/office/word/2010/wordml" w14:paraId="5E4234E1" wp14:textId="77777777">
        <w:tc>
          <w:tcPr>
            <w:tcW w:w="3000" w:type="dxa"/>
          </w:tcPr>
          <w:p w14:paraId="40A8121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2AC57CB0" wp14:textId="77777777">
            <w:r/>
          </w:p>
        </w:tc>
      </w:tr>
      <w:tr xmlns:wp14="http://schemas.microsoft.com/office/word/2010/wordml" w14:paraId="252CAD03" wp14:textId="77777777">
        <w:tc>
          <w:tcPr>
            <w:tcW w:w="3000" w:type="dxa"/>
          </w:tcPr>
          <w:p w14:paraId="2896D774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5186B13D" wp14:textId="77777777">
            <w:r/>
          </w:p>
        </w:tc>
      </w:tr>
    </w:tbl>
    <w:p xmlns:wp14="http://schemas.microsoft.com/office/word/2010/wordml" w14:paraId="6C57C439" wp14:textId="77777777"/>
    <w:p xmlns:wp14="http://schemas.microsoft.com/office/word/2010/wordml" w14:paraId="7FE7D916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45CA2C5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C90083" wp14:textId="77777777">
        <w:tc>
          <w:tcPr>
            <w:tcW w:w="8640" w:type="dxa"/>
          </w:tcPr>
          <w:p w14:paraId="69FBD373" wp14:textId="77777777">
            <w:r>
              <w:rPr>
                <w:rFonts w:ascii="Consolas" w:hAnsi="Consolas"/>
                <w:sz w:val="17"/>
              </w:rPr>
              <w:t xml:space="preserve">-- DM-A1 OPUS SAT_PARTY_EMPLOYMENT: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59A09E6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7602A33" wp14:textId="77777777">
        <w:tc>
          <w:tcPr>
            <w:tcW w:w="8640" w:type="dxa"/>
          </w:tcPr>
          <w:p w14:paraId="43C9266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D404BC9" wp14:textId="77777777">
        <w:tc>
          <w:tcPr>
            <w:tcW w:w="8640" w:type="dxa"/>
          </w:tcPr>
          <w:p w14:paraId="61319B8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1A560F4" wp14:textId="77777777"/>
    <w:p xmlns:wp14="http://schemas.microsoft.com/office/word/2010/wordml" w14:paraId="0FEAA690" wp14:textId="77777777">
      <w:pPr>
        <w:pStyle w:val="Heading2"/>
      </w:pPr>
      <w:r>
        <w:t xml:space="preserve">25. OPUS — SAT_PARTY_GROUP_CENSUS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321D59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69558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76DED8" wp14:textId="77777777">
            <w:r>
              <w:t xml:space="preserve">OPUS</w:t>
            </w:r>
          </w:p>
        </w:tc>
      </w:tr>
      <w:tr xmlns:wp14="http://schemas.microsoft.com/office/word/2010/wordml" w:rsidTr="0C9CE9B4" w14:paraId="71455F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C5F61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7DB497" wp14:textId="77777777">
            <w:r>
              <w:t xml:space="preserve">SAT_PARTY_GROUP_CENSUS</w:t>
            </w:r>
          </w:p>
        </w:tc>
      </w:tr>
      <w:tr xmlns:wp14="http://schemas.microsoft.com/office/word/2010/wordml" w:rsidTr="0C9CE9B4" w14:paraId="22C45B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EC23A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4D43CD" wp14:textId="77777777">
            <w:r>
              <w:t xml:space="preserve">Implemented</w:t>
            </w:r>
          </w:p>
        </w:tc>
      </w:tr>
      <w:tr xmlns:wp14="http://schemas.microsoft.com/office/word/2010/wordml" w:rsidTr="0C9CE9B4" w14:paraId="7C4B40A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59939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ECBC05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24D883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4D8DD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DF735C" wp14:textId="650E0BA8">
            <w:r w:rsidR="63EBF72A">
              <w:rPr/>
              <w:t xml:space="preserve">8 </w:t>
            </w:r>
            <w:r w:rsidR="56644AFC">
              <w:rPr/>
              <w:t>Pass</w:t>
            </w:r>
          </w:p>
        </w:tc>
      </w:tr>
      <w:tr xmlns:wp14="http://schemas.microsoft.com/office/word/2010/wordml" w:rsidTr="0C9CE9B4" w14:paraId="65BD6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6BE72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413BF6" wp14:textId="753E51EE">
            <w:r w:rsidR="384302AB">
              <w:rPr/>
              <w:t>0</w:t>
            </w:r>
          </w:p>
        </w:tc>
      </w:tr>
      <w:tr xmlns:wp14="http://schemas.microsoft.com/office/word/2010/wordml" w:rsidTr="0C9CE9B4" w14:paraId="414005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826C2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0C9CE9B4" w14:paraId="33D28B4B" wp14:textId="7E7B8D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E5ECA23">
              <w:rPr/>
              <w:t>NA</w:t>
            </w:r>
          </w:p>
        </w:tc>
      </w:tr>
    </w:tbl>
    <w:p xmlns:wp14="http://schemas.microsoft.com/office/word/2010/wordml" w14:paraId="37EFA3E3" wp14:textId="77777777"/>
    <w:p xmlns:wp14="http://schemas.microsoft.com/office/word/2010/wordml" w14:paraId="3134FF65" wp14:textId="77777777">
      <w:r>
        <w:rPr>
          <w:b/>
        </w:rPr>
        <w:t xml:space="preserve">Note: </w:t>
      </w:r>
      <w:r>
        <w:t xml:space="preserve">standard satellite, sat_multi_source; PK PARTY_HKEY; 10 RECORD_SOURCE group(s): OPUS_AZBJ_PARTNER_EXTN [1 col(s)], OPUS_BJAZ_CLM_SUPP_EXTN [1 col(s)], OPUS_BJAZ_CTNGY_PA_MEM_DTLS [1 col(s)], OPUS_BJAZ_EC_MEM_DTLS_EXTN [1 col(s)], OPUS_BJAZ_HCF_MEMBER_DTLS [1 col(s)], OPUS_BJAZ_HLT_ENSURE_MEM_DTLS [1 col(s)], OPUS_BJAZ_HM_MEMBER_DTLS [4 col(s)], OPUS_BJAZ_PA_DETL_EXTN [1 col(s)], OPUS_BJAZ_SH_MEM_DTLS_EXTN [1 col(s)], OPUS_BJAZ_SPP_MEMBER_DTLS [1 col(s)]. TRIMMED / BLANK_TO_NULL on trim / nullif columns = documented exception (staging trim rule retained by design), not a failure.</w:t>
      </w:r>
    </w:p>
    <w:p xmlns:wp14="http://schemas.microsoft.com/office/word/2010/wordml" w14:paraId="3C130C46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0C9CE9B4" w14:paraId="33682D50" wp14:textId="77777777">
        <w:tc>
          <w:tcPr>
            <w:tcW w:w="8640" w:type="dxa"/>
            <w:tcMar/>
          </w:tcPr>
          <w:p w14:paraId="0521745A" wp14:textId="799DD3B1">
            <w:r w:rsidRPr="0C9CE9B4" w:rsidR="0C9CE9B4">
              <w:rPr>
                <w:rFonts w:ascii="Consolas" w:hAnsi="Consolas"/>
                <w:sz w:val="17"/>
                <w:szCs w:val="17"/>
              </w:rPr>
              <w:t>with s1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'OPUS_AZBJ_PARTNER_EXTN'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c1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to_varchar(EMPLOYEEID) as EMPLOYEEID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'OPUS_AZBJ_PARTNER_EXTN'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s1)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e1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stg_partner__azbj_partner_extn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((nullif(trim("PART_ID"::varchar), '')))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to_varchar("EMP_ID") as EMPLOYEEID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BAGIC_PREPROD_CURATED_DB.UTILS.AZBJ_PARTNER_EXTN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s1)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r1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'EMPLOYEEID' as column_name, 'EMP_ID'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equal_null(c.EMPLOYEEID, e.EMPLOYEEID)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c.EMPLOYEEID is null and nullif(trim(e.EMPLOYEEID),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c.EMPLOYEEID = trim(e.EMPLOYEEID)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upper(c.EMPLOYEEID) = upper(trim(e.EMPLOYEEID))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try_to_decimal(c.EMPLOYEEID, 38, 10) = try_to_decimal(trim(e.EMPLOYEEID),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try_to_timestamp_ntz(c.EMPLOYEEID) = try_to_timestamp_ntz(trim(e.EMPLOYEEID))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length(c.EMPLOYEEID) &lt; length(e.EMPLOYEEID) and startswith(e.EMPLOYEEID, c.EMPLOYEEID)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c.EMPLOYEEID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s2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'OPUS_BJAZ_CLM_SUPP_EXTN'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c2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to_varchar(EMPLOYEEID) as EMPLOYEEID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'OPUS_BJAZ_CLM_SUPP_EXTN'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s2)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e2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stg_partner__bjaz_clm_supp_extn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to_varchar("EMPCODE") as EMPLOYEEID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BAGIC_PREPROD_CURATED_DB.UTILS.BJAZ_CLM_SUPP_EXTN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s2)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r2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'EMPLOYEEID' as column_name, 'EMPCODE'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equal_null(c.EMPLOYEEID, e.EMPLOYEEID)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c.EMPLOYEEID is null and nullif(trim(e.EMPLOYEEID),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c.EMPLOYEEID = trim(e.EMPLOYEEID)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upper(c.EMPLOYEEID) = upper(trim(e.EMPLOYEEID))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try_to_decimal(c.EMPLOYEEID, 38, 10) = try_to_decimal(trim(e.EMPLOYEEID),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try_to_timestamp_ntz(c.EMPLOYEEID) = try_to_timestamp_ntz(trim(e.EMPLOYEEID))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length(c.EMPLOYEEID) &lt; length(e.EMPLOYEEID) and startswith(e.EMPLOYEEID, c.EMPLOYEEID)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c.EMPLOYEEID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s3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'OPUS_BJAZ_CTNGY_PA_MEM_DTLS'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c3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to_varchar(ACTIVEINDICATOR) as ACTIVEINDICATOR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'OPUS_BJAZ_CTNGY_PA_MEM_DTLS'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s3)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e3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stg_partner__bjaz_ctngy_pa_mem_dtls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to_varchar("FAMILY_FLAGGING") as ACTIVEINDICATOR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BAGIC_PREPROD_CURATED_DB.UTILS.BJAZ_CTNGY_PA_MEM_DTLS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s3)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r3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'ACTIVEINDICATOR' as column_name, 'FAMILY_FLAGGING'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equal_null(c.ACTIVEINDICATOR, e.ACTIVEINDICATOR)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c.ACTIVEINDICATOR is null and nullif(trim(e.ACTIVEINDICATOR),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c.ACTIVEINDICATOR = trim(e.ACTIVEINDICATOR)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upper(c.ACTIVEINDICATOR) = upper(trim(e.ACTIVEINDICATOR))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try_to_decimal(c.ACTIVEINDICATOR, 38, 10) = try_to_decimal(trim(e.ACTIVEINDICATOR),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try_to_timestamp_ntz(c.ACTIVEINDICATOR) = try_to_timestamp_ntz(trim(e.ACTIVEINDICATOR))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length(c.ACTIVEINDICATOR) &lt; length(e.ACTIVEINDICATOR) and startswith(e.ACTIVEINDICATOR, c.ACTIVEINDICATOR)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c.ACTIVEINDICATOR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s4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'OPUS_BJAZ_EC_MEM_DTLS_EXTN'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c4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'OPUS_BJAZ_EC_MEM_DTLS_EXTN'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s4)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e4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stg_partner__bjaz_ec_mem_dtls_extn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to_varchar("MEMBER_NO")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BAGIC_PREPROD_CURATED_DB.UTILS.BJAZ_EC_MEM_DTLS_EXTN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s4)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r4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'MEMBERREFERENCE' as column_name, 'MEMBER_NO'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equal_null(c.MEMBERREFERENCE, e.MEMBERREFERENCE)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is null and nullif(trim(e.MEMBERREFERENCE),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= trim(e.MEMBERREFERENCE)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upper(c.MEMBERREFERENCE) = upper(trim(e.MEMBERREFERENCE))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try_to_decimal(c.MEMBERREFERENCE, 38, 10) = try_to_decimal(trim(e.MEMBERREFERENCE),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try_to_timestamp_ntz(c.MEMBERREFERENCE) = try_to_timestamp_ntz(trim(e.MEMBERREFERENCE))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length(c.MEMBERREFERENCE) &lt; length(e.MEMBERREFERENCE) and startswith(e.MEMBERREFERENCE, c.MEMBERREFERENCE)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s5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'OPUS_BJAZ_HCF_MEMBER_DTLS'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c5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'OPUS_BJAZ_HCF_MEMBER_DTLS'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s5)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e5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stg_partner__bjaz_hcf_member_dtls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to_varchar("MEMBER_NO")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BAGIC_PREPROD_CURATED_DB.UTILS.BJAZ_HCF_MEMBER_DTLS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s5)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r5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'MEMBERREFERENCE' as column_name, 'MEMBER_NO'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equal_null(c.MEMBERREFERENCE, e.MEMBERREFERENCE)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is null and nullif(trim(e.MEMBERREFERENCE),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= trim(e.MEMBERREFERENCE)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upper(c.MEMBERREFERENCE) = upper(trim(e.MEMBERREFERENCE))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try_to_decimal(c.MEMBERREFERENCE, 38, 10) = try_to_decimal(trim(e.MEMBERREFERENCE),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try_to_timestamp_ntz(c.MEMBERREFERENCE) = try_to_timestamp_ntz(trim(e.MEMBERREFERENCE))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length(c.MEMBERREFERENCE) &lt; length(e.MEMBERREFERENCE) and startswith(e.MEMBERREFERENCE, c.MEMBERREFERENCE)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s6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'OPUS_BJAZ_HLT_ENSURE_MEM_DTLS'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c6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'OPUS_BJAZ_HLT_ENSURE_MEM_DTLS'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s6)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e6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stg_partner__bjaz_hlt_ensure_mem_dtls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to_varchar("MEMBER_NO")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BAGIC_PREPROD_CURATED_DB.UTILS.BJAZ_HLT_ENSURE_MEM_DTLS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s6)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r6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'MEMBERREFERENCE' as column_name, 'MEMBER_NO'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equal_null(c.MEMBERREFERENCE, e.MEMBERREFERENCE)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is null and nullif(trim(e.MEMBERREFERENCE),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= trim(e.MEMBERREFERENCE)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upper(c.MEMBERREFERENCE) = upper(trim(e.MEMBERREFERENCE))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try_to_decimal(c.MEMBERREFERENCE, 38, 10) = try_to_decimal(trim(e.MEMBERREFERENCE),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try_to_timestamp_ntz(c.MEMBERREFERENCE) = try_to_timestamp_ntz(trim(e.MEMBERREFERENCE))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length(c.MEMBERREFERENCE) &lt; length(e.MEMBERREFERENCE) and startswith(e.MEMBERREFERENCE, c.MEMBERREFERENCE)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s7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'OPUS_BJAZ_HM_MEMBER_DTLS'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c7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 w:rsidRPr="0C9CE9B4" w:rsidR="761FC50F"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to_varchar(DESIGNATIONBAND) as DESIGNATIONBAND,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to_varchar(EMPLOYEEID) as EMPLOYEEID,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to_varchar(LOCATIONREFERENCE) as LOCATIONREFERENCE,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'OPUS_BJAZ_HM_MEMBER_DTLS'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s7)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e7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stg_partner__bjaz_hm_member_dtls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to_varchar("GRADE") as DESIGNATIONBAND,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to_varchar("HAT_EMPCODE") as EMPLOYEEID,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to_varchar("EMPLOYEE_LOCATION") as LOCATIONREFERENCE,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to_varchar("MEMBER_ID")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BAGIC_PREPROD_CURATED_DB.UTILS.BJAZ_HM_MEMBER_DTLS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0C9CE9B4" w:rsidR="2DDD34A2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4B0C725C">
              <w:rPr>
                <w:rFonts w:ascii="Consolas" w:hAnsi="Consolas"/>
                <w:sz w:val="17"/>
                <w:szCs w:val="17"/>
              </w:rPr>
              <w:t>, ldts)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in (select hkey</w:t>
            </w:r>
            <w:r w:rsidRPr="0C9CE9B4" w:rsidR="1CB1889B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0C9D700">
              <w:rPr>
                <w:rFonts w:ascii="Consolas" w:hAnsi="Consolas"/>
                <w:sz w:val="17"/>
                <w:szCs w:val="17"/>
              </w:rPr>
              <w:t>LOAD_DATETIME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from </w:t>
            </w:r>
            <w:r w:rsidRPr="0C9CE9B4" w:rsidR="1D67258C">
              <w:rPr>
                <w:rFonts w:ascii="Consolas" w:hAnsi="Consolas"/>
                <w:sz w:val="17"/>
                <w:szCs w:val="17"/>
              </w:rPr>
              <w:t>c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7)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r7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'DESIGNATIONBAND' as column_name, 'GRADE'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equal_null(c.DESIGNATIONBAND, e.DESIGNATIONBAND)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c.DESIGNATIONBAND is null and nullif(trim(e.DESIGNATIONBAND),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c.DESIGNATIONBAND = trim(e.DESIGNATIONBAND)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upper(c.DESIGNATIONBAND) = upper(trim(e.DESIGNATIONBAND))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try_to_decimal(c.DESIGNATIONBAND, 38, 10) = try_to_decimal(trim(e.DESIGNATIONBAND),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try_to_timestamp_ntz(c.DESIGNATIONBAND) = try_to_timestamp_ntz(trim(e.DESIGNATIONBAND))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length(c.DESIGNATIONBAND) &lt; length(e.DESIGNATIONBAND) and startswith(e.DESIGNATIONBAND, c.DESIGNATIONBAND)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c.DESIGNATIONBAND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'EMPLOYEEID' as column_name, 'HAT_EMPCODE'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equal_null(c.EMPLOYEEID, e.EMPLOYEEID)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c.EMPLOYEEID is null and nullif(trim(e.EMPLOYEEID),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c.EMPLOYEEID = trim(e.EMPLOYEEID)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upper(c.EMPLOYEEID) = upper(trim(e.EMPLOYEEID))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try_to_decimal(c.EMPLOYEEID, 38, 10) = try_to_decimal(trim(e.EMPLOYEEID),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try_to_timestamp_ntz(c.EMPLOYEEID) = try_to_timestamp_ntz(trim(e.EMPLOYEEID))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length(c.EMPLOYEEID) &lt; length(e.EMPLOYEEID) and startswith(e.EMPLOYEEID, c.EMPLOYEEID)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c.EMPLOYEEID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'LOCATIONREFERENCE' as column_name, 'EMPLOYEE_LOCATION'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equal_null(c.LOCATIONREFERENCE, e.LOCATIONREFERENCE)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c.LOCATIONREFERENCE is null and nullif(trim(e.LOCATIONREFERENCE),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c.LOCATIONREFERENCE = trim(e.LOCATIONREFERENCE)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upper(c.LOCATIONREFERENCE) = upper(trim(e.LOCATIONREFERENCE))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try_to_decimal(c.LOCATIONREFERENCE, 38, 10) = try_to_decimal(trim(e.LOCATIONREFERENCE),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try_to_timestamp_ntz(c.LOCATIONREFERENCE) = try_to_timestamp_ntz(trim(e.LOCATIONREFERENCE))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length(c.LOCATIONREFERENCE) &lt; length(e.LOCATIONREFERENCE) and startswith(e.LOCATIONREFERENCE, c.LOCATIONREFERENCE)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c.LOCATIONREFERENCE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'MEMBERREFERENCE' as column_name, 'MEMBER_ID'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equal_null(c.MEMBERREFERENCE, e.MEMBERREFERENCE)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is null and nullif(trim(e.MEMBERREFERENCE),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= trim(e.MEMBERREFERENCE)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upper(c.MEMBERREFERENCE) = upper(trim(e.MEMBERREFERENCE))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try_to_decimal(c.MEMBERREFERENCE, 38, 10) = try_to_decimal(trim(e.MEMBERREFERENCE),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try_to_timestamp_ntz(c.MEMBERREFERENCE) = try_to_timestamp_ntz(trim(e.MEMBERREFERENCE))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length(c.MEMBERREFERENCE) &lt; length(e.MEMBERREFERENCE) and startswith(e.MEMBERREFERENCE, c.MEMBERREFERENCE)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s8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'OPUS_BJAZ_PA_DETL_EXTN'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c8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'OPUS_BJAZ_PA_DETL_EXTN'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s8)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e8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stg_partner__bjaz_pa_detl_extn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to_varchar("REF_NO")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BAGIC_PREPROD_CURATED_DB.UTILS.BJAZ_PA_DETL_EXTN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s8)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r8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'MEMBERREFERENCE' as column_name, 'REF_NO'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equal_null(c.MEMBERREFERENCE, e.MEMBERREFERENCE)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is null and nullif(trim(e.MEMBERREFERENCE),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= trim(e.MEMBERREFERENCE)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upper(c.MEMBERREFERENCE) = upper(trim(e.MEMBERREFERENCE))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try_to_decimal(c.MEMBERREFERENCE, 38, 10) = try_to_decimal(trim(e.MEMBERREFERENCE),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try_to_timestamp_ntz(c.MEMBERREFERENCE) = try_to_timestamp_ntz(trim(e.MEMBERREFERENCE))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length(c.MEMBERREFERENCE) &lt; length(e.MEMBERREFERENCE) and startswith(e.MEMBERREFERENCE, c.MEMBERREFERENCE)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s9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'OPUS_BJAZ_SH_MEM_DTLS_EXTN'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c9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'OPUS_BJAZ_SH_MEM_DTLS_EXTN'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s9)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e9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stg_partner__bjaz_sh_mem_dtls_extn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to_varchar("MEMBER_NO")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BAGIC_PREPROD_CURATED_DB.UTILS.BJAZ_SH_MEM_DTLS_EXTN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s9)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r9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'MEMBERREFERENCE' as column_name, 'MEMBER_NO'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equal_null(c.MEMBERREFERENCE, e.MEMBERREFERENCE)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is null and nullif(trim(e.MEMBERREFERENCE),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= trim(e.MEMBERREFERENCE)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upper(c.MEMBERREFERENCE) = upper(trim(e.MEMBERREFERENCE))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try_to_decimal(c.MEMBERREFERENCE, 38, 10) = try_to_decimal(trim(e.MEMBERREFERENCE),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try_to_timestamp_ntz(c.MEMBERREFERENCE) = try_to_timestamp_ntz(trim(e.MEMBERREFERENCE))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length(c.MEMBERREFERENCE) &lt; length(e.MEMBERREFERENCE) and startswith(e.MEMBERREFERENCE, c.MEMBERREFERENCE)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s10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'OPUS_BJAZ_SPP_MEMBER_DTLS'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c10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to_varchar(MEMBERREFERENCE)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BAGIC_PREPROD_CURATED_DB.BGIL_DATA_MODEL.SAT_PARTY_GROUP_CENSUS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'OPUS_BJAZ_SPP_MEMBER_DTLS'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s10)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e10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stg_partner__bjaz_spp_member_dtls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((nullif(trim("PARTNER_ID"::varchar), '')))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("INC_JOB_UPDATED_AT"::timestamp_ntz)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to_varchar("MEMBER_NO") as 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BAGIC_PREPROD_CURATED_DB.UTILS.BJAZ_SPP_MEMBER_DTLS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s10)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r10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'MEMBERREFERENCE' as column_name, 'MEMBER_NO'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equal_null(c.MEMBERREFERENCE, e.MEMBERREFERENCE)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is null and nullif(trim(e.MEMBERREFERENCE),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c.MEMBERREFERENCE = trim(e.MEMBERREFERENCE)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upper(c.MEMBERREFERENCE) = upper(trim(e.MEMBERREFERENCE))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try_to_decimal(c.MEMBERREFERENCE, 38, 10) = try_to_decimal(trim(e.MEMBERREFERENCE),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try_to_timestamp_ntz(c.MEMBERREFERENCE) = try_to_timestamp_ntz(trim(e.MEMBERREFERENCE))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length(c.MEMBERREFERENCE) &lt; length(e.MEMBERREFERENCE) and startswith(e.MEMBERREFERENCE, c.MEMBERREFERENCE)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c.MEMBERREFERENCE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'SAT_PARTY_GROUP_CENSUS' as satellite, 'OPUS_AZBJ_PARTNER_EXTN'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'OPUS_BJAZ_CLM_SUPP_EXTN'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'OPUS_BJAZ_CTNGY_PA_MEM_DTLS'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'OPUS_BJAZ_EC_MEM_DTLS_EXTN'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'OPUS_BJAZ_HCF_MEMBER_DTLS'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'OPUS_BJAZ_HLT_ENSURE_MEM_DTLS'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'OPUS_BJAZ_HM_MEMBER_DTLS'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r7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'OPUS_BJAZ_PA_DETL_EXTN'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r8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'OPUS_BJAZ_SH_MEM_DTLS_EXTN'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r9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'SAT_PARTY_GROUP_CENSUS' as satellite, 'OPUS_BJAZ_SPP_MEMBER_DTLS'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r10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order by record_source, column_name;</w:t>
            </w:r>
          </w:p>
        </w:tc>
      </w:tr>
    </w:tbl>
    <w:p xmlns:wp14="http://schemas.microsoft.com/office/word/2010/wordml" w14:paraId="227FA7B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744FA3" wp14:textId="77777777">
        <w:tc>
          <w:tcPr>
            <w:tcW w:w="8640" w:type="dxa"/>
          </w:tcPr>
          <w:p w14:paraId="1312791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1C6AC2A" wp14:textId="77777777">
        <w:tc>
          <w:tcPr>
            <w:tcW w:w="8640" w:type="dxa"/>
          </w:tcPr>
          <w:p w14:paraId="2DC44586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FFCBC07" wp14:textId="77777777"/>
    <w:p xmlns:wp14="http://schemas.microsoft.com/office/word/2010/wordml" w14:paraId="1719A40F" wp14:textId="77777777">
      <w:pPr>
        <w:pStyle w:val="Heading2"/>
      </w:pPr>
      <w:r>
        <w:t xml:space="preserve">26. OPUS — SAT_PARTY_GROUP_HOUSEHOLD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4F0597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C4B241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97E542" wp14:textId="77777777">
            <w:r>
              <w:t xml:space="preserve">OPUS</w:t>
            </w:r>
          </w:p>
        </w:tc>
      </w:tr>
      <w:tr xmlns:wp14="http://schemas.microsoft.com/office/word/2010/wordml" w:rsidTr="1C8C2CA2" w14:paraId="5F4DB2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A1B41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594DE9" wp14:textId="77777777">
            <w:r>
              <w:t xml:space="preserve">SAT_PARTY_GROUP_HOUSEHOLD</w:t>
            </w:r>
          </w:p>
        </w:tc>
      </w:tr>
      <w:tr xmlns:wp14="http://schemas.microsoft.com/office/word/2010/wordml" w:rsidTr="1C8C2CA2" w14:paraId="4AEA9B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5EF2D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8F62FF" wp14:textId="77777777">
            <w:r>
              <w:t xml:space="preserve">Implemented</w:t>
            </w:r>
          </w:p>
        </w:tc>
      </w:tr>
      <w:tr xmlns:wp14="http://schemas.microsoft.com/office/word/2010/wordml" w:rsidTr="1C8C2CA2" w14:paraId="2E051B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B59FDC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B1FBCE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37A093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6DC9D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28B4D0" wp14:textId="181610DB">
            <w:r w:rsidR="49D06D9C">
              <w:rPr/>
              <w:t>1 Pass</w:t>
            </w:r>
          </w:p>
        </w:tc>
      </w:tr>
      <w:tr xmlns:wp14="http://schemas.microsoft.com/office/word/2010/wordml" w:rsidTr="1C8C2CA2" w14:paraId="61BEA9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49A01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959D4B" wp14:textId="7D14F05E">
            <w:r w:rsidR="69BB6ECA">
              <w:rPr/>
              <w:t>0</w:t>
            </w:r>
          </w:p>
        </w:tc>
      </w:tr>
      <w:tr xmlns:wp14="http://schemas.microsoft.com/office/word/2010/wordml" w:rsidTr="1C8C2CA2" w14:paraId="5B44E5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1801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D58BA2" wp14:textId="5EC0037B">
            <w:r w:rsidR="79BDE2CB">
              <w:rPr/>
              <w:t>NA</w:t>
            </w:r>
          </w:p>
        </w:tc>
      </w:tr>
    </w:tbl>
    <w:p xmlns:wp14="http://schemas.microsoft.com/office/word/2010/wordml" w14:paraId="4357A966" wp14:textId="77777777"/>
    <w:p xmlns:wp14="http://schemas.microsoft.com/office/word/2010/wordml" w14:paraId="640C8508" wp14:textId="77777777">
      <w:r>
        <w:rPr>
          <w:b/>
        </w:rPr>
        <w:t xml:space="preserve">Note: </w:t>
      </w:r>
      <w:r>
        <w:t xml:space="preserve">standard satellite, automate_dv.sat; PK PARTY_HKEY; 1 RECORD_SOURCE group(s): OPUS_AZBJ_PARTNER_EXTN [1 col(s)]. TRIMMED / BLANK_TO_NULL on trim / nullif columns = documented exception (staging trim rule retained by design), not a failure.</w:t>
      </w:r>
    </w:p>
    <w:p xmlns:wp14="http://schemas.microsoft.com/office/word/2010/wordml" w14:paraId="5D02E0A0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F90507E" wp14:textId="77777777">
        <w:tc>
          <w:tcPr>
            <w:tcW w:w="8640" w:type="dxa"/>
          </w:tcPr>
          <w:p w14:paraId="110B2313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BAGIC_PREPROD_CURATED_DB.BGIL_DATA_MODEL.SAT_PARTY_GROUP_HOUSEHOLD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to_varchar(HOUSEHOLDIDENTIFIER) as HOUSEHOLDIDENTIFIER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BAGIC_PREPROD_CURATED_DB.BGIL_DATA_MODEL.SAT_PARTY_GROUP_HOUSEHOLD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to_varchar("FAMILY_ID") as HOUSEHOLDIDENTIFIER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'HOUSEHOLDIDENTIFIER' as column_name, 'FAMILY_ID'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equal_null(c.HOUSEHOLDIDENTIFIER, e.HOUSEHOLDIDENTIFIER)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c.HOUSEHOLDIDENTIFIER is null and nullif(trim(e.HOUSEHOLDIDENTIFIER),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c.HOUSEHOLDIDENTIFIER = trim(e.HOUSEHOLDIDENTIFIER)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upper(c.HOUSEHOLDIDENTIFIER) = upper(trim(e.HOUSEHOLDIDENTIFIER))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try_to_decimal(c.HOUSEHOLDIDENTIFIER, 38, 10) = try_to_decimal(trim(e.HOUSEHOLDIDENTIFIER),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try_to_timestamp_ntz(c.HOUSEHOLDIDENTIFIER) = try_to_timestamp_ntz(trim(e.HOUSEHOLDIDENTIFIER))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length(c.HOUSEHOLDIDENTIFIER) &lt; length(e.HOUSEHOLDIDENTIFIER) and startswith(e.HOUSEHOLDIDENTIFIER, c.HOUSEHOLDIDENTIFIER)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c.HOUSEHOLDIDENTIFIER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'SAT_PARTY_GROUP_HOUSEHOLD' as satellite, 'OPUS_AZBJ_PARTNER_EXTN'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B2C8E6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F7D2EA" wp14:textId="77777777">
        <w:tc>
          <w:tcPr>
            <w:tcW w:w="8640" w:type="dxa"/>
          </w:tcPr>
          <w:p w14:paraId="476CE35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4690661" wp14:textId="77777777">
        <w:tc>
          <w:tcPr>
            <w:tcW w:w="8640" w:type="dxa"/>
          </w:tcPr>
          <w:p w14:paraId="7453991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A7E0CF2" wp14:textId="77777777"/>
    <w:p xmlns:wp14="http://schemas.microsoft.com/office/word/2010/wordml" w14:paraId="138A6DF5" wp14:textId="77777777">
      <w:pPr>
        <w:pStyle w:val="Heading2"/>
      </w:pPr>
      <w:r>
        <w:t xml:space="preserve">27. OPUS — SAT_PARTY_HEALTH_PROFILE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3F70E02" wp14:textId="77777777">
        <w:tc>
          <w:tcPr>
            <w:tcW w:w="3000" w:type="dxa"/>
          </w:tcPr>
          <w:p w14:paraId="7C8EF26E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3128AF74" wp14:textId="77777777">
            <w:r>
              <w:t xml:space="preserve">OPUS</w:t>
            </w:r>
          </w:p>
        </w:tc>
      </w:tr>
      <w:tr xmlns:wp14="http://schemas.microsoft.com/office/word/2010/wordml" w14:paraId="2B672C7E" wp14:textId="77777777">
        <w:tc>
          <w:tcPr>
            <w:tcW w:w="3000" w:type="dxa"/>
          </w:tcPr>
          <w:p w14:paraId="6703FE9E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134E7979" wp14:textId="77777777">
            <w:r>
              <w:t xml:space="preserve">SAT_PARTY_HEALTH_PROFILE</w:t>
            </w:r>
          </w:p>
        </w:tc>
      </w:tr>
      <w:tr xmlns:wp14="http://schemas.microsoft.com/office/word/2010/wordml" w14:paraId="62EC4643" wp14:textId="77777777">
        <w:tc>
          <w:tcPr>
            <w:tcW w:w="3000" w:type="dxa"/>
          </w:tcPr>
          <w:p w14:paraId="6631FE20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2F947007" wp14:textId="77777777">
            <w:r>
              <w:t xml:space="preserve">NA</w:t>
            </w:r>
          </w:p>
        </w:tc>
      </w:tr>
      <w:tr xmlns:wp14="http://schemas.microsoft.com/office/word/2010/wordml" w14:paraId="611B68C4" wp14:textId="77777777">
        <w:tc>
          <w:tcPr>
            <w:tcW w:w="3000" w:type="dxa"/>
          </w:tcPr>
          <w:p w14:paraId="64DA81D9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1977CA2F" wp14:textId="77777777">
            <w:r>
              <w:t xml:space="preserve">NA</w:t>
            </w:r>
          </w:p>
        </w:tc>
      </w:tr>
      <w:tr xmlns:wp14="http://schemas.microsoft.com/office/word/2010/wordml" w14:paraId="1A69BF80" wp14:textId="77777777">
        <w:tc>
          <w:tcPr>
            <w:tcW w:w="3000" w:type="dxa"/>
          </w:tcPr>
          <w:p w14:paraId="43EC03E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2B51D7CF" wp14:textId="77777777">
            <w:r>
              <w:t xml:space="preserve">NA</w:t>
            </w:r>
          </w:p>
        </w:tc>
      </w:tr>
      <w:tr xmlns:wp14="http://schemas.microsoft.com/office/word/2010/wordml" w14:paraId="3EA8CBF0" wp14:textId="77777777">
        <w:tc>
          <w:tcPr>
            <w:tcW w:w="3000" w:type="dxa"/>
          </w:tcPr>
          <w:p w14:paraId="52B7BCF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60FA6563" wp14:textId="77777777">
            <w:r/>
          </w:p>
        </w:tc>
      </w:tr>
      <w:tr xmlns:wp14="http://schemas.microsoft.com/office/word/2010/wordml" w14:paraId="11AFE947" wp14:textId="77777777">
        <w:tc>
          <w:tcPr>
            <w:tcW w:w="3000" w:type="dxa"/>
          </w:tcPr>
          <w:p w14:paraId="27465F7E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1AC5CDBE" wp14:textId="77777777">
            <w:r/>
          </w:p>
        </w:tc>
      </w:tr>
    </w:tbl>
    <w:p xmlns:wp14="http://schemas.microsoft.com/office/word/2010/wordml" w14:paraId="342D4C27" wp14:textId="77777777"/>
    <w:p xmlns:wp14="http://schemas.microsoft.com/office/word/2010/wordml" w14:paraId="4C187E3A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20ABFE9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91EF70" wp14:textId="77777777">
        <w:tc>
          <w:tcPr>
            <w:tcW w:w="8640" w:type="dxa"/>
          </w:tcPr>
          <w:p w14:paraId="3AFD01BE" wp14:textId="77777777">
            <w:r>
              <w:rPr>
                <w:rFonts w:ascii="Consolas" w:hAnsi="Consolas"/>
                <w:sz w:val="17"/>
              </w:rPr>
              <w:t xml:space="preserve">-- DM-A1 OPUS SAT_PARTY_HEALTH_PROFILE: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302CB23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859B96" wp14:textId="77777777">
        <w:tc>
          <w:tcPr>
            <w:tcW w:w="8640" w:type="dxa"/>
          </w:tcPr>
          <w:p w14:paraId="4AB3982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572E399" wp14:textId="77777777">
        <w:tc>
          <w:tcPr>
            <w:tcW w:w="8640" w:type="dxa"/>
          </w:tcPr>
          <w:p w14:paraId="6CEB15C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6518E39" wp14:textId="77777777"/>
    <w:p xmlns:wp14="http://schemas.microsoft.com/office/word/2010/wordml" w14:paraId="160D77BE" wp14:textId="77777777">
      <w:pPr>
        <w:pStyle w:val="Heading2"/>
      </w:pPr>
      <w:r>
        <w:t xml:space="preserve">28. OPUS —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9FBDB9E" wp14:textId="77777777">
        <w:tc>
          <w:tcPr>
            <w:tcW w:w="3000" w:type="dxa"/>
          </w:tcPr>
          <w:p w14:paraId="4899FC97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33D8215D" wp14:textId="77777777">
            <w:r>
              <w:t xml:space="preserve">OPUS</w:t>
            </w:r>
          </w:p>
        </w:tc>
      </w:tr>
      <w:tr xmlns:wp14="http://schemas.microsoft.com/office/word/2010/wordml" w14:paraId="22A2A6A2" wp14:textId="77777777">
        <w:tc>
          <w:tcPr>
            <w:tcW w:w="3000" w:type="dxa"/>
          </w:tcPr>
          <w:p w14:paraId="588F5554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1249A7DB" wp14:textId="77777777">
            <w:r>
              <w:t xml:space="preserve">SAT_PARTY_IDENTIFICATION</w:t>
            </w:r>
          </w:p>
        </w:tc>
      </w:tr>
      <w:tr xmlns:wp14="http://schemas.microsoft.com/office/word/2010/wordml" w14:paraId="34C728E4" wp14:textId="77777777">
        <w:tc>
          <w:tcPr>
            <w:tcW w:w="3000" w:type="dxa"/>
          </w:tcPr>
          <w:p w14:paraId="0EF96A04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0F4955A9" wp14:textId="77777777">
            <w:r>
              <w:t xml:space="preserve">NA</w:t>
            </w:r>
          </w:p>
        </w:tc>
      </w:tr>
      <w:tr xmlns:wp14="http://schemas.microsoft.com/office/word/2010/wordml" w14:paraId="2D784F19" wp14:textId="77777777">
        <w:tc>
          <w:tcPr>
            <w:tcW w:w="3000" w:type="dxa"/>
          </w:tcPr>
          <w:p w14:paraId="0FBC7808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3BA44C93" wp14:textId="77777777">
            <w:r>
              <w:t xml:space="preserve">NA</w:t>
            </w:r>
          </w:p>
        </w:tc>
      </w:tr>
      <w:tr xmlns:wp14="http://schemas.microsoft.com/office/word/2010/wordml" w14:paraId="5272E3D5" wp14:textId="77777777">
        <w:tc>
          <w:tcPr>
            <w:tcW w:w="3000" w:type="dxa"/>
          </w:tcPr>
          <w:p w14:paraId="0E8E7A4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2EBDD33B" wp14:textId="77777777">
            <w:r>
              <w:t xml:space="preserve">NA</w:t>
            </w:r>
          </w:p>
        </w:tc>
      </w:tr>
      <w:tr xmlns:wp14="http://schemas.microsoft.com/office/word/2010/wordml" w14:paraId="017B1980" wp14:textId="77777777">
        <w:tc>
          <w:tcPr>
            <w:tcW w:w="3000" w:type="dxa"/>
          </w:tcPr>
          <w:p w14:paraId="584DD9D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7E75FCD0" wp14:textId="77777777">
            <w:r/>
          </w:p>
        </w:tc>
      </w:tr>
      <w:tr xmlns:wp14="http://schemas.microsoft.com/office/word/2010/wordml" w14:paraId="79BCBAD2" wp14:textId="77777777">
        <w:tc>
          <w:tcPr>
            <w:tcW w:w="3000" w:type="dxa"/>
          </w:tcPr>
          <w:p w14:paraId="429FDF5B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10FDAA0E" wp14:textId="77777777">
            <w:r/>
          </w:p>
        </w:tc>
      </w:tr>
    </w:tbl>
    <w:p xmlns:wp14="http://schemas.microsoft.com/office/word/2010/wordml" w14:paraId="774AF2BF" wp14:textId="77777777"/>
    <w:p xmlns:wp14="http://schemas.microsoft.com/office/word/2010/wordml" w14:paraId="35AC3347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4399796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3BB5820" wp14:textId="77777777">
        <w:tc>
          <w:tcPr>
            <w:tcW w:w="8640" w:type="dxa"/>
          </w:tcPr>
          <w:p w14:paraId="7D12FF1E" wp14:textId="77777777">
            <w:r>
              <w:rPr>
                <w:rFonts w:ascii="Consolas" w:hAnsi="Consolas"/>
                <w:sz w:val="17"/>
              </w:rPr>
              <w:t xml:space="preserve">-- DM-A1 OPUS SAT_PARTY_IDENTIFICATION: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44E0FEA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11516E8" wp14:textId="77777777">
        <w:tc>
          <w:tcPr>
            <w:tcW w:w="8640" w:type="dxa"/>
          </w:tcPr>
          <w:p w14:paraId="2EC0971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A292896" wp14:textId="77777777">
        <w:tc>
          <w:tcPr>
            <w:tcW w:w="8640" w:type="dxa"/>
          </w:tcPr>
          <w:p w14:paraId="2191599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673E5AE" wp14:textId="77777777"/>
    <w:p xmlns:wp14="http://schemas.microsoft.com/office/word/2010/wordml" w14:paraId="5B446276" wp14:textId="77777777">
      <w:pPr>
        <w:pStyle w:val="Heading2"/>
      </w:pPr>
      <w:r>
        <w:t xml:space="preserve">29. OPUS —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7DE7BC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DC8EF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EC85CD" wp14:textId="77777777">
            <w:r>
              <w:t xml:space="preserve">OPUS</w:t>
            </w:r>
          </w:p>
        </w:tc>
      </w:tr>
      <w:tr xmlns:wp14="http://schemas.microsoft.com/office/word/2010/wordml" w:rsidTr="0C9CE9B4" w14:paraId="2D7E31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5B679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626FA7" wp14:textId="77777777">
            <w:r>
              <w:t xml:space="preserve">SAT_PARTY_IDENTITY</w:t>
            </w:r>
          </w:p>
        </w:tc>
      </w:tr>
      <w:tr xmlns:wp14="http://schemas.microsoft.com/office/word/2010/wordml" w:rsidTr="0C9CE9B4" w14:paraId="67FAC2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95B1D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81824C" wp14:textId="77777777">
            <w:r>
              <w:t xml:space="preserve">Implemented</w:t>
            </w:r>
          </w:p>
        </w:tc>
      </w:tr>
      <w:tr xmlns:wp14="http://schemas.microsoft.com/office/word/2010/wordml" w:rsidTr="0C9CE9B4" w14:paraId="732924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C32C7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A92CF9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45ED92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E9873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1D98D7" wp14:textId="03DC17DA">
            <w:r w:rsidR="5EEE7B37">
              <w:rPr/>
              <w:t xml:space="preserve">30 </w:t>
            </w:r>
            <w:r w:rsidR="254D7EBF">
              <w:rPr/>
              <w:t>Pass</w:t>
            </w:r>
          </w:p>
        </w:tc>
      </w:tr>
      <w:tr xmlns:wp14="http://schemas.microsoft.com/office/word/2010/wordml" w:rsidTr="0C9CE9B4" w14:paraId="71D6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D172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B7C0C5" wp14:textId="5F7636E1">
            <w:r w:rsidR="3586C16E">
              <w:rPr/>
              <w:t>0</w:t>
            </w:r>
          </w:p>
        </w:tc>
      </w:tr>
      <w:tr xmlns:wp14="http://schemas.microsoft.com/office/word/2010/wordml" w:rsidTr="0C9CE9B4" w14:paraId="45E8D3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2F580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5B33694" wp14:textId="1D0EA21B">
            <w:r w:rsidR="7CB338EA">
              <w:rPr/>
              <w:t>NA</w:t>
            </w:r>
          </w:p>
        </w:tc>
      </w:tr>
    </w:tbl>
    <w:p xmlns:wp14="http://schemas.microsoft.com/office/word/2010/wordml" w14:paraId="4455F193" wp14:textId="77777777"/>
    <w:p xmlns:wp14="http://schemas.microsoft.com/office/word/2010/wordml" w14:paraId="4B56F92F" wp14:textId="77777777">
      <w:r>
        <w:rPr>
          <w:b/>
        </w:rPr>
        <w:t xml:space="preserve">Note: </w:t>
      </w:r>
      <w:r>
        <w:t xml:space="preserve">standard satellite, sat_multi_source; PK PARTY_HKEY; 9 RECORD_SOURCE group(s): stitch_party_identity (19 tables) [17 col(s)], OPUS_BJAZ_T_CKYC_PERSONAL_DTLS [9 col(s)], OPUS_BJAZ_T_CKYC_REL_PERSION_DTLS [4 col(s)], OPUS_BJAZ_T_CKYC_SEARCH [3 col(s)], OPUS_BJAZ_T_EKYC [3 col(s)], OPUS_BJAZ_T_KYC_AUTH [3 col(s)], OPUS_BJAZ_T_KYC_DETAILS [3 col(s)], OPUS_BJAZ_T_KYC_INCOMING [4 col(s)], OPUS_BJAZ_T_KYC_OCR [5 col(s)]. TRIMMED / BLANK_TO_NULL on trim / nullif columns = documented exception (staging trim rule retained by design), not a failure. Stitch-backed group(s) stitch_party_identity (19 tables) are covered by DM-A1 (a) and DM-A2 only.</w:t>
      </w:r>
    </w:p>
    <w:p xmlns:wp14="http://schemas.microsoft.com/office/word/2010/wordml" w14:paraId="119078B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0C9CE9B4" w14:paraId="5F7A56F0" wp14:textId="77777777">
        <w:tc>
          <w:tcPr>
            <w:tcW w:w="8640" w:type="dxa"/>
            <w:tcMar/>
          </w:tcPr>
          <w:p w14:paraId="19C5D884" wp14:textId="15B2B24F">
            <w:r w:rsidRPr="0C9CE9B4" w:rsidR="0C9CE9B4">
              <w:rPr>
                <w:rFonts w:ascii="Consolas" w:hAnsi="Consolas"/>
                <w:sz w:val="17"/>
                <w:szCs w:val="17"/>
              </w:rPr>
              <w:t>with s2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'OPUS_BJAZ_T_CKYC_PERSONAL_DTLS'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c2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to_varchar(FIRSTNAME) as FIRSTNAME,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to_varchar(LASTNAME) as LASTNAME,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to_varchar(MIDDLENAME) as MIDDLENAME,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to_varchar(NATIONALITY) as NATIONALITY,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to_varchar(PARTYFULLNAME) as PARTYFULLNAME,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to_varchar(PLACEOFBIRTH) as PLACEOFBIRTH,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to_varchar(SALUTATION) as SALUTATION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'OPUS_BJAZ_T_CKYC_PERSONAL_DTLS'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s2)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e2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stg_partner__bjaz_t_ckyc_personal_dtls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to_varchar("DOB")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to_varchar("FNAME") as FIRSTNAME,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to_varchar("GENDER")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to_varchar("LNAME") as LASTNAME,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to_varchar("MNAME") as MIDDLENAME,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to_varchar("NATIONALITY") as NATIONALITY,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to_varchar("FULLNAME") as PARTYFULLNAME,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to_varchar("BIRTH_PLACE") as PLACEOFBIRTH,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to_varchar("PREFIX") as SALUTATION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BAGIC_PREPROD_CURATED_DB.UTILS.BJAZ_T_CKYC_PERSONAL_DTLS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s2)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r2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'DATEOFBIRTH' as column_name, 'DOB'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equal_null(c.DATEOFBIRTH, e.DATEOFBIRTH)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is null and nullif(trim(e.DATEOFBIRTH),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= trim(e.DATEOFBIRTH)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upper(c.DATEOFBIRTH) = upper(trim(e.DATEOFBIRTH))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try_to_decimal(c.DATEOFBIRTH, 38, 10) = try_to_decimal(trim(e.DATEOFBIRTH),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try_to_timestamp_ntz(c.DATEOFBIRTH) = try_to_timestamp_ntz(trim(e.DATEOFBIRTH))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length(c.DATEOFBIRTH) &lt; length(e.DATEOFBIRTH) and startswith(e.DATEOFBIRTH, c.DATEOFBIRTH)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'FIRSTNAME' as column_name, 'FNAME'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equal_null(c.FIRSTNAME, e.FIRSTNAME)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c.FIRSTNAME is null and nullif(trim(e.FIRSTNAME),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c.FIRSTNAME = trim(e.FIRSTNAME)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upper(c.FIRSTNAME) = upper(trim(e.FIRSTNAME))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try_to_decimal(c.FIRSTNAME, 38, 10) = try_to_decimal(trim(e.FIRSTNAME),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try_to_timestamp_ntz(c.FIRSTNAME) = try_to_timestamp_ntz(trim(e.FIRSTNAME))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length(c.FIRSTNAME) &lt; length(e.FIRSTNAME) and startswith(e.FIRSTNAME, c.FIRSTNAME)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c.FIRSTNAME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'GENDERCODE' as column_name, 'GENDER'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equal_null(c.GENDERCODE, e.GENDERCODE)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is null and nullif(trim(e.GENDERCODE),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= trim(e.GENDERCODE)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upper(c.GENDERCODE) = upper(trim(e.GENDERCODE))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try_to_decimal(c.GENDERCODE, 38, 10) = try_to_decimal(trim(e.GENDERCODE),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try_to_timestamp_ntz(c.GENDERCODE) = try_to_timestamp_ntz(trim(e.GENDERCODE))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length(c.GENDERCODE) &lt; length(e.GENDERCODE) and startswith(e.GENDERCODE, c.GENDERCODE)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'LASTNAME' as column_name, 'LNAME'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equal_null(c.LASTNAME, e.LASTNAME)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c.LASTNAME is null and nullif(trim(e.LASTNAME),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c.LASTNAME = trim(e.LASTNAME)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upper(c.LASTNAME) = upper(trim(e.LASTNAME))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try_to_decimal(c.LASTNAME, 38, 10) = try_to_decimal(trim(e.LASTNAME),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try_to_timestamp_ntz(c.LASTNAME) = try_to_timestamp_ntz(trim(e.LASTNAME))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length(c.LASTNAME) &lt; length(e.LASTNAME) and startswith(e.LASTNAME, c.LASTNAME)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c.LASTNAME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'MIDDLENAME' as column_name, 'MNAME'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equal_null(c.MIDDLENAME, e.MIDDLENAME)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c.MIDDLENAME is null and nullif(trim(e.MIDDLENAME),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c.MIDDLENAME = trim(e.MIDDLENAME)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upper(c.MIDDLENAME) = upper(trim(e.MIDDLENAME))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try_to_decimal(c.MIDDLENAME, 38, 10) = try_to_decimal(trim(e.MIDDLENAME),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try_to_timestamp_ntz(c.MIDDLENAME) = try_to_timestamp_ntz(trim(e.MIDDLENAME))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length(c.MIDDLENAME) &lt; length(e.MIDDLENAME) and startswith(e.MIDDLENAME, c.MIDDLENAME)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c.MIDDLENAME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'NATIONALITY' as column_name, 'NATIONALITY'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equal_null(c.NATIONALITY, e.NATIONALITY)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c.NATIONALITY is null and nullif(trim(e.NATIONALITY),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c.NATIONALITY = trim(e.NATIONALITY)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upper(c.NATIONALITY) = upper(trim(e.NATIONALITY))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try_to_decimal(c.NATIONALITY, 38, 10) = try_to_decimal(trim(e.NATIONALITY),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try_to_timestamp_ntz(c.NATIONALITY) = try_to_timestamp_ntz(trim(e.NATIONALITY))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length(c.NATIONALITY) &lt; length(e.NATIONALITY) and startswith(e.NATIONALITY, c.NATIONALITY)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c.NATIONALITY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'PARTYFULLNAME' as column_name, 'FULLNAME'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equal_null(c.PARTYFULLNAME, e.PARTYFULLNAME)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is null and nullif(trim(e.PARTYFULLNAME),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= trim(e.PARTYFULLNAME)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upper(c.PARTYFULLNAME) = upper(trim(e.PARTYFULLNAME))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try_to_decimal(c.PARTYFULLNAME, 38, 10) = try_to_decimal(trim(e.PARTYFULLNAME),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try_to_timestamp_ntz(c.PARTYFULLNAME) = try_to_timestamp_ntz(trim(e.PARTYFULLNAME))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length(c.PARTYFULLNAME) &lt; length(e.PARTYFULLNAME) and startswith(e.PARTYFULLNAME, c.PARTYFULLNAME)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'PLACEOFBIRTH' as column_name, 'BIRTH_PLACE'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equal_null(c.PLACEOFBIRTH, e.PLACEOFBIRTH)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c.PLACEOFBIRTH is null and nullif(trim(e.PLACEOFBIRTH),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c.PLACEOFBIRTH = trim(e.PLACEOFBIRTH)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upper(c.PLACEOFBIRTH) = upper(trim(e.PLACEOFBIRTH))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try_to_decimal(c.PLACEOFBIRTH, 38, 10) = try_to_decimal(trim(e.PLACEOFBIRTH),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try_to_timestamp_ntz(c.PLACEOFBIRTH) = try_to_timestamp_ntz(trim(e.PLACEOFBIRTH))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length(c.PLACEOFBIRTH) &lt; length(e.PLACEOFBIRTH) and startswith(e.PLACEOFBIRTH, c.PLACEOFBIRTH)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c.PLACEOFBIRTH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'SALUTATION' as column_name, 'PREFIX'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equal_null(c.SALUTATION, e.SALUTATION)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c.SALUTATION is null and nullif(trim(e.SALUTATION),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c.SALUTATION = trim(e.SALUTATION)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upper(c.SALUTATION) = upper(trim(e.SALUTATION))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try_to_decimal(c.SALUTATION, 38, 10) = try_to_decimal(trim(e.SALUTATION),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try_to_timestamp_ntz(c.SALUTATION) = try_to_timestamp_ntz(trim(e.SALUTATION))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length(c.SALUTATION) &lt; length(e.SALUTATION) and startswith(e.SALUTATION, c.SALUTATION)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c.SALUTATION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s3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'OPUS_BJAZ_T_CKYC_REL_PERSION_DTLS'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c3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to_varchar(FIRSTNAME) as FIRSTNAME,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to_varchar(LASTNAME) as LASTNAME,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to_varchar(MIDDLENAME) as MIDDLENAME,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to_varchar(SALUTATION) as SALUTATION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'OPUS_BJAZ_T_CKYC_REL_PERSION_DTLS'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s3)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e3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stg_partner__bjaz_t_ckyc_rel_persion_dtls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to_varchar("FNAME") as FIRSTNAME,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to_varchar("LNAME") as LASTNAME,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to_varchar("MNAME") as MIDDLENAME,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to_varchar("PREFIX") as SALUTATION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BAGIC_PREPROD_CURATED_DB.UTILS.BJAZ_T_CKYC_REL_PERSION_DTLS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s3)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r3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'FIRSTNAME' as column_name, 'FNAME'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equal_null(c.FIRSTNAME, e.FIRSTNAME)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c.FIRSTNAME is null and nullif(trim(e.FIRSTNAME),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c.FIRSTNAME = trim(e.FIRSTNAME)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upper(c.FIRSTNAME) = upper(trim(e.FIRSTNAME))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try_to_decimal(c.FIRSTNAME, 38, 10) = try_to_decimal(trim(e.FIRSTNAME),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try_to_timestamp_ntz(c.FIRSTNAME) = try_to_timestamp_ntz(trim(e.FIRSTNAME))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length(c.FIRSTNAME) &lt; length(e.FIRSTNAME) and startswith(e.FIRSTNAME, c.FIRSTNAME)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c.FIRSTNAME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'LASTNAME' as column_name, 'LNAME'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equal_null(c.LASTNAME, e.LASTNAME)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c.LASTNAME is null and nullif(trim(e.LASTNAME),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c.LASTNAME = trim(e.LASTNAME)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upper(c.LASTNAME) = upper(trim(e.LASTNAME))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try_to_decimal(c.LASTNAME, 38, 10) = try_to_decimal(trim(e.LASTNAME),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try_to_timestamp_ntz(c.LASTNAME) = try_to_timestamp_ntz(trim(e.LASTNAME))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length(c.LASTNAME) &lt; length(e.LASTNAME) and startswith(e.LASTNAME, c.LASTNAME)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c.LASTNAME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'MIDDLENAME' as column_name, 'MNAME'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equal_null(c.MIDDLENAME, e.MIDDLENAME)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c.MIDDLENAME is null and nullif(trim(e.MIDDLENAME),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c.MIDDLENAME = trim(e.MIDDLENAME)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upper(c.MIDDLENAME) = upper(trim(e.MIDDLENAME))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try_to_decimal(c.MIDDLENAME, 38, 10) = try_to_decimal(trim(e.MIDDLENAME),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try_to_timestamp_ntz(c.MIDDLENAME) = try_to_timestamp_ntz(trim(e.MIDDLENAME))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length(c.MIDDLENAME) &lt; length(e.MIDDLENAME) and startswith(e.MIDDLENAME, c.MIDDLENAME)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c.MIDDLENAME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'SALUTATION' as column_name, 'PREFIX'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equal_null(c.SALUTATION, e.SALUTATION)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c.SALUTATION is null and nullif(trim(e.SALUTATION),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c.SALUTATION = trim(e.SALUTATION)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upper(c.SALUTATION) = upper(trim(e.SALUTATION))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try_to_decimal(c.SALUTATION, 38, 10) = try_to_decimal(trim(e.SALUTATION),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try_to_timestamp_ntz(c.SALUTATION) = try_to_timestamp_ntz(trim(e.SALUTATION))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length(c.SALUTATION) &lt; length(e.SALUTATION) and startswith(e.SALUTATION, c.SALUTATION)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c.SALUTATION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s4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'OPUS_BJAZ_T_CKYC_SEARCH'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c4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to_varchar(PARTYFULLNAME) as 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'OPUS_BJAZ_T_CKYC_SEARCH'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s4)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e4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stg_partner__bjaz_t_ckyc_search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to_varchar("DOB")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to_varchar("GENDER")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to_varchar("FULL_NAME") as 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BAGIC_PREPROD_CURATED_DB.UTILS.BJAZ_T_CKYC_SEARCH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s4)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r4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'DATEOFBIRTH' as column_name, 'DOB'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equal_null(c.DATEOFBIRTH, e.DATEOFBIRTH)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is null and nullif(trim(e.DATEOFBIRTH),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= trim(e.DATEOFBIRTH)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upper(c.DATEOFBIRTH) = upper(trim(e.DATEOFBIRTH))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try_to_decimal(c.DATEOFBIRTH, 38, 10) = try_to_decimal(trim(e.DATEOFBIRTH),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try_to_timestamp_ntz(c.DATEOFBIRTH) = try_to_timestamp_ntz(trim(e.DATEOFBIRTH))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length(c.DATEOFBIRTH) &lt; length(e.DATEOFBIRTH) and startswith(e.DATEOFBIRTH, c.DATEOFBIRTH)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'GENDERCODE' as column_name, 'GENDER'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equal_null(c.GENDERCODE, e.GENDERCODE)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is null and nullif(trim(e.GENDERCODE),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= trim(e.GENDERCODE)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upper(c.GENDERCODE) = upper(trim(e.GENDERCODE))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try_to_decimal(c.GENDERCODE, 38, 10) = try_to_decimal(trim(e.GENDERCODE),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try_to_timestamp_ntz(c.GENDERCODE) = try_to_timestamp_ntz(trim(e.GENDERCODE))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length(c.GENDERCODE) &lt; length(e.GENDERCODE) and startswith(e.GENDERCODE, c.GENDERCODE)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'PARTYFULLNAME' as column_name, 'FULL_NAME'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equal_null(c.PARTYFULLNAME, e.PARTYFULLNAME)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is null and nullif(trim(e.PARTYFULLNAME),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= trim(e.PARTYFULLNAME)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upper(c.PARTYFULLNAME) = upper(trim(e.PARTYFULLNAME))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try_to_decimal(c.PARTYFULLNAME, 38, 10) = try_to_decimal(trim(e.PARTYFULLNAME),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try_to_timestamp_ntz(c.PARTYFULLNAME) = try_to_timestamp_ntz(trim(e.PARTYFULLNAME))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length(c.PARTYFULLNAME) &lt; length(e.PARTYFULLNAME) and startswith(e.PARTYFULLNAME, c.PARTYFULLNAME)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s5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'OPUS_BJAZ_T_EKYC'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c5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to_varchar(PARTYFULLNAME) as 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'OPUS_BJAZ_T_EKYC'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s5)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e5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stg_partner__bjaz_t_ekyc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to_varchar("DOB")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to_varchar("GENDER")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to_varchar("FULL_NAME") as 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BAGIC_PREPROD_CURATED_DB.UTILS.BJAZ_T_EKYC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s5)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r5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'DATEOFBIRTH' as column_name, 'DOB'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equal_null(c.DATEOFBIRTH, e.DATEOFBIRTH)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is null and nullif(trim(e.DATEOFBIRTH),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= trim(e.DATEOFBIRTH)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upper(c.DATEOFBIRTH) = upper(trim(e.DATEOFBIRTH))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try_to_decimal(c.DATEOFBIRTH, 38, 10) = try_to_decimal(trim(e.DATEOFBIRTH),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try_to_timestamp_ntz(c.DATEOFBIRTH) = try_to_timestamp_ntz(trim(e.DATEOFBIRTH))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length(c.DATEOFBIRTH) &lt; length(e.DATEOFBIRTH) and startswith(e.DATEOFBIRTH, c.DATEOFBIRTH)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'GENDERCODE' as column_name, 'GENDER'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equal_null(c.GENDERCODE, e.GENDERCODE)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is null and nullif(trim(e.GENDERCODE),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= trim(e.GENDERCODE)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upper(c.GENDERCODE) = upper(trim(e.GENDERCODE))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try_to_decimal(c.GENDERCODE, 38, 10) = try_to_decimal(trim(e.GENDERCODE),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try_to_timestamp_ntz(c.GENDERCODE) = try_to_timestamp_ntz(trim(e.GENDERCODE))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length(c.GENDERCODE) &lt; length(e.GENDERCODE) and startswith(e.GENDERCODE, c.GENDERCODE)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'PARTYFULLNAME' as column_name, 'FULL_NAME'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equal_null(c.PARTYFULLNAME, e.PARTYFULLNAME)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is null and nullif(trim(e.PARTYFULLNAME),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= trim(e.PARTYFULLNAME)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upper(c.PARTYFULLNAME) = upper(trim(e.PARTYFULLNAME))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try_to_decimal(c.PARTYFULLNAME, 38, 10) = try_to_decimal(trim(e.PARTYFULLNAME),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try_to_timestamp_ntz(c.PARTYFULLNAME) = try_to_timestamp_ntz(trim(e.PARTYFULLNAME))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length(c.PARTYFULLNAME) &lt; length(e.PARTYFULLNAME) and startswith(e.PARTYFULLNAME, c.PARTYFULLNAME)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s6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'OPUS_BJAZ_T_KYC_AUTH'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c6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 w:rsidRPr="0C9CE9B4" w:rsidR="71316F30"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to_varchar(PARTYFULLNAME) as 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'OPUS_BJAZ_T_KYC_AUTH'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s6)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e6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stg_partner__bjaz_t_kyc_auth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to_varchar("DOB")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to_varchar("GENDER")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to_varchar("FULL_NAME") as 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BAGIC_PREPROD_CURATED_DB.UTILS.BJAZ_T_KYC_AUTH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0C9CE9B4" w:rsidR="5C8272C0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4FCBD15">
              <w:rPr>
                <w:rFonts w:ascii="Consolas" w:hAnsi="Consolas"/>
                <w:sz w:val="17"/>
                <w:szCs w:val="17"/>
              </w:rPr>
              <w:t>, ldts)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in (select hkey</w:t>
            </w:r>
            <w:r w:rsidRPr="0C9CE9B4" w:rsidR="072B35CF">
              <w:rPr>
                <w:rFonts w:ascii="Consolas" w:hAnsi="Consolas"/>
                <w:sz w:val="17"/>
                <w:szCs w:val="17"/>
              </w:rPr>
              <w:t>, LOAD_DATETIME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from </w:t>
            </w:r>
            <w:r w:rsidRPr="0C9CE9B4" w:rsidR="5D6EE4E7">
              <w:rPr>
                <w:rFonts w:ascii="Consolas" w:hAnsi="Consolas"/>
                <w:sz w:val="17"/>
                <w:szCs w:val="17"/>
              </w:rPr>
              <w:t>c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6)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r6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'DATEOFBIRTH' as column_name, 'DOB'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equal_null(c.DATEOFBIRTH, e.DATEOFBIRTH)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is null and nullif(trim(e.DATEOFBIRTH),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= trim(e.DATEOFBIRTH)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upper(c.DATEOFBIRTH) = upper(trim(e.DATEOFBIRTH))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try_to_decimal(c.DATEOFBIRTH, 38, 10) = try_to_decimal(trim(e.DATEOFBIRTH),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try_to_timestamp_ntz(c.DATEOFBIRTH) = try_to_timestamp_ntz(trim(e.DATEOFBIRTH))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length(c.DATEOFBIRTH) &lt; length(e.DATEOFBIRTH) and startswith(e.DATEOFBIRTH, c.DATEOFBIRTH)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'GENDERCODE' as column_name, 'GENDER'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equal_null(c.GENDERCODE, e.GENDERCODE)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is null and nullif(trim(e.GENDERCODE),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= trim(e.GENDERCODE)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upper(c.GENDERCODE) = upper(trim(e.GENDERCODE))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try_to_decimal(c.GENDERCODE, 38, 10) = try_to_decimal(trim(e.GENDERCODE),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try_to_timestamp_ntz(c.GENDERCODE) = try_to_timestamp_ntz(trim(e.GENDERCODE))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length(c.GENDERCODE) &lt; length(e.GENDERCODE) and startswith(e.GENDERCODE, c.GENDERCODE)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'PARTYFULLNAME' as column_name, 'FULL_NAME'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equal_null(c.PARTYFULLNAME, e.PARTYFULLNAME)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is null and nullif(trim(e.PARTYFULLNAME),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= trim(e.PARTYFULLNAME)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upper(c.PARTYFULLNAME) = upper(trim(e.PARTYFULLNAME))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try_to_decimal(c.PARTYFULLNAME, 38, 10) = try_to_decimal(trim(e.PARTYFULLNAME),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try_to_timestamp_ntz(c.PARTYFULLNAME) = try_to_timestamp_ntz(trim(e.PARTYFULLNAME))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length(c.PARTYFULLNAME) &lt; length(e.PARTYFULLNAME) and startswith(e.PARTYFULLNAME, c.PARTYFULLNAME)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s7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'OPUS_BJAZ_T_KYC_DETAILS'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c7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to_varchar(PARTYDISPLAYNAME) as PARTYDISPLAYNAME,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to_varchar(PARTYFULLNAME) as 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'OPUS_BJAZ_T_KYC_DETAILS'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s7)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e7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stg_partner__bjaz_t_kyc_details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to_varchar("REQUEST_DOB")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to_varchar("POLICY_NAME") as PARTYDISPLAYNAME,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to_varchar("REQUEST_FULL_NAME") as 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BAGIC_PREPROD_CURATED_DB.UTILS.BJAZ_T_KYC_DETAILS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s7)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r7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'DATEOFBIRTH' as column_name, 'REQUEST_DOB'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equal_null(c.DATEOFBIRTH, e.DATEOFBIRTH)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is null and nullif(trim(e.DATEOFBIRTH),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= trim(e.DATEOFBIRTH)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upper(c.DATEOFBIRTH) = upper(trim(e.DATEOFBIRTH))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try_to_decimal(c.DATEOFBIRTH, 38, 10) = try_to_decimal(trim(e.DATEOFBIRTH),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try_to_timestamp_ntz(c.DATEOFBIRTH) = try_to_timestamp_ntz(trim(e.DATEOFBIRTH))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length(c.DATEOFBIRTH) &lt; length(e.DATEOFBIRTH) and startswith(e.DATEOFBIRTH, c.DATEOFBIRTH)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'PARTYDISPLAYNAME' as column_name, 'POLICY_NAME'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equal_null(c.PARTYDISPLAYNAME, e.PARTYDISPLAYNAME)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c.PARTYDISPLAYNAME is null and nullif(trim(e.PARTYDISPLAYNAME),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c.PARTYDISPLAYNAME = trim(e.PARTYDISPLAYNAME)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upper(c.PARTYDISPLAYNAME) = upper(trim(e.PARTYDISPLAYNAME))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try_to_decimal(c.PARTYDISPLAYNAME, 38, 10) = try_to_decimal(trim(e.PARTYDISPLAYNAME),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try_to_timestamp_ntz(c.PARTYDISPLAYNAME) = try_to_timestamp_ntz(trim(e.PARTYDISPLAYNAME))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length(c.PARTYDISPLAYNAME) &lt; length(e.PARTYDISPLAYNAME) and startswith(e.PARTYDISPLAYNAME, c.PARTYDISPLAYNAME)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c.PARTYDISPLAYNAME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'PARTYFULLNAME' as column_name, 'REQUEST_FULL_NAME'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equal_null(c.PARTYFULLNAME, e.PARTYFULLNAME)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is null and nullif(trim(e.PARTYFULLNAME),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= trim(e.PARTYFULLNAME)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upper(c.PARTYFULLNAME) = upper(trim(e.PARTYFULLNAME))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try_to_decimal(c.PARTYFULLNAME, 38, 10) = try_to_decimal(trim(e.PARTYFULLNAME),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try_to_timestamp_ntz(c.PARTYFULLNAME) = try_to_timestamp_ntz(trim(e.PARTYFULLNAME))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length(c.PARTYFULLNAME) &lt; length(e.PARTYFULLNAME) and startswith(e.PARTYFULLNAME, c.PARTYFULLNAME)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s8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'OPUS_BJAZ_T_KYC_INCOMING'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c8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to_varchar(PARTYFULLNAME) as PARTYFULLNAME,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to_varchar(PARTYTYPECODE) as PARTYTYPECODE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'OPUS_BJAZ_T_KYC_INCOMING'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s8)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e8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stg_partner__bjaz_t_kyc_incoming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to_varchar("DOB")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to_varchar("GENDER")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to_varchar("FULL_NAME") as PARTYFULLNAME,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to_varchar("CUSTOMER_TYPE") as PARTYTYPECODE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BAGIC_PREPROD_CURATED_DB.UTILS.BJAZ_T_KYC_INCOMING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s8)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r8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'DATEOFBIRTH' as column_name, 'DOB'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equal_null(c.DATEOFBIRTH, e.DATEOFBIRTH)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is null and nullif(trim(e.DATEOFBIRTH),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= trim(e.DATEOFBIRTH)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upper(c.DATEOFBIRTH) = upper(trim(e.DATEOFBIRTH))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try_to_decimal(c.DATEOFBIRTH, 38, 10) = try_to_decimal(trim(e.DATEOFBIRTH),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try_to_timestamp_ntz(c.DATEOFBIRTH) = try_to_timestamp_ntz(trim(e.DATEOFBIRTH))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length(c.DATEOFBIRTH) &lt; length(e.DATEOFBIRTH) and startswith(e.DATEOFBIRTH, c.DATEOFBIRTH)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'GENDERCODE' as column_name, 'GENDER'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equal_null(c.GENDERCODE, e.GENDERCODE)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is null and nullif(trim(e.GENDERCODE),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= trim(e.GENDERCODE)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upper(c.GENDERCODE) = upper(trim(e.GENDERCODE))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try_to_decimal(c.GENDERCODE, 38, 10) = try_to_decimal(trim(e.GENDERCODE),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try_to_timestamp_ntz(c.GENDERCODE) = try_to_timestamp_ntz(trim(e.GENDERCODE))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length(c.GENDERCODE) &lt; length(e.GENDERCODE) and startswith(e.GENDERCODE, c.GENDERCODE)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'PARTYFULLNAME' as column_name, 'FULL_NAME'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equal_null(c.PARTYFULLNAME, e.PARTYFULLNAME)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is null and nullif(trim(e.PARTYFULLNAME),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c.PARTYFULLNAME = trim(e.PARTYFULLNAME)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upper(c.PARTYFULLNAME) = upper(trim(e.PARTYFULLNAME))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try_to_decimal(c.PARTYFULLNAME, 38, 10) = try_to_decimal(trim(e.PARTYFULLNAME),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try_to_timestamp_ntz(c.PARTYFULLNAME) = try_to_timestamp_ntz(trim(e.PARTYFULLNAME))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length(c.PARTYFULLNAME) &lt; length(e.PARTYFULLNAME) and startswith(e.PARTYFULLNAME, c.PARTYFULLNAME)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c.PARTYFULLNAME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'PARTYTYPECODE' as column_name, 'CUSTOMER_TYPE'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equal_null(c.PARTYTYPECODE, e.PARTYTYPECODE)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c.PARTYTYPECODE is null and nullif(trim(e.PARTYTYPECODE),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c.PARTYTYPECODE = trim(e.PARTYTYPECODE)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upper(c.PARTYTYPECODE) = upper(trim(e.PARTYTYPECODE))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try_to_decimal(c.PARTYTYPECODE, 38, 10) = try_to_decimal(trim(e.PARTYTYPECODE),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try_to_timestamp_ntz(c.PARTYTYPECODE) = try_to_timestamp_ntz(trim(e.PARTYTYPECODE))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length(c.PARTYTYPECODE) &lt; length(e.PARTYTYPECODE) and startswith(e.PARTYTYPECODE, c.PARTYTYPECODE)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c.PARTYTYPECODE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s9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'OPUS_BJAZ_T_KYC_OCR'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c9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to_varchar(DATEOFBIRTH)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to_varchar(GENDERCODE)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to_varchar(LASTNAME) as LASTNAME,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to_varchar(NATIONALITY) as NATIONALITY,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to_varchar(PLACEOFBIRTH) as PLACEOFBIRTH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BAGIC_PREPROD_CURATED_DB.BGIL_DATA_MODEL.SAT_PARTY_IDENTITY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'OPUS_BJAZ_T_KYC_OCR'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s9)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e9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stg_partner__bjaz_t_kyc_ocr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to_varchar("DOB") as DATEOFBIRTH,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to_varchar("GENDER") as GENDERCODE,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to_varchar("SURNAME") as LASTNAME,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to_varchar("NATIONALITY") as NATIONALITY,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to_varchar("PLACE_OF_BIRTH") as PLACEOFBIRTH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BAGIC_PREPROD_CURATED_DB.UTILS.BJAZ_T_KYC_OCR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s9)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r9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'DATEOFBIRTH' as column_name, 'DOB'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equal_null(c.DATEOFBIRTH, e.DATEOFBIRTH)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is null and nullif(trim(e.DATEOFBIRTH),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c.DATEOFBIRTH = trim(e.DATEOFBIRTH)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upper(c.DATEOFBIRTH) = upper(trim(e.DATEOFBIRTH))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try_to_decimal(c.DATEOFBIRTH, 38, 10) = try_to_decimal(trim(e.DATEOFBIRTH),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try_to_timestamp_ntz(c.DATEOFBIRTH) = try_to_timestamp_ntz(trim(e.DATEOFBIRTH))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length(c.DATEOFBIRTH) &lt; length(e.DATEOFBIRTH) and startswith(e.DATEOFBIRTH, c.DATEOFBIRTH)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c.DATEOFBIRTH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'GENDERCODE' as column_name, 'GENDER'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equal_null(c.GENDERCODE, e.GENDERCODE)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is null and nullif(trim(e.GENDERCODE),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c.GENDERCODE = trim(e.GENDERCODE)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upper(c.GENDERCODE) = upper(trim(e.GENDERCODE))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try_to_decimal(c.GENDERCODE, 38, 10) = try_to_decimal(trim(e.GENDERCODE),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try_to_timestamp_ntz(c.GENDERCODE) = try_to_timestamp_ntz(trim(e.GENDERCODE))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length(c.GENDERCODE) &lt; length(e.GENDERCODE) and startswith(e.GENDERCODE, c.GENDERCODE)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c.GENDERCODE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'LASTNAME' as column_name, 'SURNAME'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equal_null(c.LASTNAME, e.LASTNAME)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c.LASTNAME is null and nullif(trim(e.LASTNAME),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c.LASTNAME = trim(e.LASTNAME)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upper(c.LASTNAME) = upper(trim(e.LASTNAME))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try_to_decimal(c.LASTNAME, 38, 10) = try_to_decimal(trim(e.LASTNAME),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try_to_timestamp_ntz(c.LASTNAME) = try_to_timestamp_ntz(trim(e.LASTNAME))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length(c.LASTNAME) &lt; length(e.LASTNAME) and startswith(e.LASTNAME, c.LASTNAME)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c.LASTNAME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'NATIONALITY' as column_name, 'NATIONALITY'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equal_null(c.NATIONALITY, e.NATIONALITY)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c.NATIONALITY is null and nullif(trim(e.NATIONALITY),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c.NATIONALITY = trim(e.NATIONALITY)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upper(c.NATIONALITY) = upper(trim(e.NATIONALITY))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try_to_decimal(c.NATIONALITY, 38, 10) = try_to_decimal(trim(e.NATIONALITY),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try_to_timestamp_ntz(c.NATIONALITY) = try_to_timestamp_ntz(trim(e.NATIONALITY))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length(c.NATIONALITY) &lt; length(e.NATIONALITY) and startswith(e.NATIONALITY, c.NATIONALITY)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c.NATIONALITY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'PLACEOFBIRTH' as column_name, 'PLACE_OF_BIRTH'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equal_null(c.PLACEOFBIRTH, e.PLACEOFBIRTH)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c.PLACEOFBIRTH is null and nullif(trim(e.PLACEOFBIRTH),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c.PLACEOFBIRTH = trim(e.PLACEOFBIRTH)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upper(c.PLACEOFBIRTH) = upper(trim(e.PLACEOFBIRTH))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try_to_decimal(c.PLACEOFBIRTH, 38, 10) = try_to_decimal(trim(e.PLACEOFBIRTH),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try_to_timestamp_ntz(c.PLACEOFBIRTH) = try_to_timestamp_ntz(trim(e.PLACEOFBIRTH))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length(c.PLACEOFBIRTH) &lt; length(e.PLACEOFBIRTH) and startswith(e.PLACEOFBIRTH, c.PLACEOFBIRTH)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c.PLACEOFBIRTH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'SAT_PARTY_IDENTITY' as satellite, 'OPUS_BJAZ_T_CKYC_PERSONAL_DTLS'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'SAT_PARTY_IDENTITY' as satellite, 'OPUS_BJAZ_T_CKYC_REL_PERSION_DTLS'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'SAT_PARTY_IDENTITY' as satellite, 'OPUS_BJAZ_T_CKYC_SEARCH'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'SAT_PARTY_IDENTITY' as satellite, 'OPUS_BJAZ_T_EKYC'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'SAT_PARTY_IDENTITY' as satellite, 'OPUS_BJAZ_T_KYC_AUTH'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'SAT_PARTY_IDENTITY' as satellite, 'OPUS_BJAZ_T_KYC_DETAILS'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r7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'SAT_PARTY_IDENTITY' as satellite, 'OPUS_BJAZ_T_KYC_INCOMING'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r8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'SAT_PARTY_IDENTITY' as satellite, 'OPUS_BJAZ_T_KYC_OCR'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r9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order by record_source, column_name;</w:t>
            </w:r>
          </w:p>
        </w:tc>
      </w:tr>
    </w:tbl>
    <w:p xmlns:wp14="http://schemas.microsoft.com/office/word/2010/wordml" w14:paraId="779A9F1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20F1D2F" wp14:textId="77777777">
        <w:tc>
          <w:tcPr>
            <w:tcW w:w="8640" w:type="dxa"/>
          </w:tcPr>
          <w:p w14:paraId="5A5FE75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C2776EB" wp14:textId="77777777">
        <w:tc>
          <w:tcPr>
            <w:tcW w:w="8640" w:type="dxa"/>
          </w:tcPr>
          <w:p w14:paraId="15342E6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EB89DE8" wp14:textId="77777777"/>
    <w:p xmlns:wp14="http://schemas.microsoft.com/office/word/2010/wordml" w14:paraId="3EFA93F4" wp14:textId="77777777">
      <w:pPr>
        <w:pStyle w:val="Heading2"/>
      </w:pPr>
      <w:r>
        <w:t xml:space="preserve">30. OPUS —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4D4853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97AB9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32BDC9" wp14:textId="77777777">
            <w:r>
              <w:t xml:space="preserve">OPUS</w:t>
            </w:r>
          </w:p>
        </w:tc>
      </w:tr>
      <w:tr xmlns:wp14="http://schemas.microsoft.com/office/word/2010/wordml" w:rsidTr="1C8C2CA2" w14:paraId="3CB75E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9D52B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CABCB2" wp14:textId="77777777">
            <w:r>
              <w:t xml:space="preserve">SAT_PARTY_INDIVIDUAL_DEMOGRAPHICS</w:t>
            </w:r>
          </w:p>
        </w:tc>
      </w:tr>
      <w:tr xmlns:wp14="http://schemas.microsoft.com/office/word/2010/wordml" w:rsidTr="1C8C2CA2" w14:paraId="286E6A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76587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54D9CE" wp14:textId="77777777">
            <w:r>
              <w:t xml:space="preserve">Implemented</w:t>
            </w:r>
          </w:p>
        </w:tc>
      </w:tr>
      <w:tr xmlns:wp14="http://schemas.microsoft.com/office/word/2010/wordml" w:rsidTr="1C8C2CA2" w14:paraId="0019DB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6AFBB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32D966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5EC1B2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589F89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62D461" wp14:textId="116C83DE">
            <w:r w:rsidR="47855EB5">
              <w:rPr/>
              <w:t>4 Pass</w:t>
            </w:r>
          </w:p>
        </w:tc>
      </w:tr>
      <w:tr xmlns:wp14="http://schemas.microsoft.com/office/word/2010/wordml" w:rsidTr="1C8C2CA2" w14:paraId="0B642D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E6653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8B034E" wp14:textId="60395289">
            <w:r w:rsidR="386BC00C">
              <w:rPr/>
              <w:t>0</w:t>
            </w:r>
          </w:p>
        </w:tc>
      </w:tr>
      <w:tr xmlns:wp14="http://schemas.microsoft.com/office/word/2010/wordml" w:rsidTr="1C8C2CA2" w14:paraId="7DC3CD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9F830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2506DD" wp14:textId="6D2D0DE5">
            <w:r w:rsidR="227819BD">
              <w:rPr/>
              <w:t>NA</w:t>
            </w:r>
          </w:p>
        </w:tc>
      </w:tr>
    </w:tbl>
    <w:p xmlns:wp14="http://schemas.microsoft.com/office/word/2010/wordml" w14:paraId="31CD0C16" wp14:textId="77777777"/>
    <w:p xmlns:wp14="http://schemas.microsoft.com/office/word/2010/wordml" w14:paraId="0B12E0F5" wp14:textId="77777777">
      <w:r>
        <w:rPr>
          <w:b/>
        </w:rPr>
        <w:t xml:space="preserve">Note: </w:t>
      </w:r>
      <w:r>
        <w:t xml:space="preserve">standard satellite, sat_multi_source; PK PARTY_HKEY; 3 RECORD_SOURCE group(s): stitch_party_individual_demographics (8 tables) [10 col(s)], OPUS_BJAZ_T_CKYC_PERSONAL_DTLS [3 col(s)], OPUS_BJAZ_T_KYC_OCR [1 col(s)]. TRIMMED / BLANK_TO_NULL on trim / nullif columns = documented exception (staging trim rule retained by design), not a failure. Stitch-backed group(s) stitch_party_individual_demographics (8 tables) are covered by DM-A1 (a) and DM-A2 only.</w:t>
      </w:r>
    </w:p>
    <w:p xmlns:wp14="http://schemas.microsoft.com/office/word/2010/wordml" w14:paraId="3D1E794D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909EED" wp14:textId="77777777">
        <w:tc>
          <w:tcPr>
            <w:tcW w:w="8640" w:type="dxa"/>
          </w:tcPr>
          <w:p w14:paraId="243227D3" wp14:textId="77777777"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to_varchar(MARITALSTATUS)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to_varchar(OCCUPATIONCODE)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to_varchar("FATHER_FULLNAME") as FATHERNAME,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to_varchar("MARITAL_STATUS") as MARITALSTATUS,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to_varchar("OCCUPATION") as 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'FATHER_FULLNAME'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equal_null(c.FATHERNAME, e.FATHERNAME)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c.FATHERNAME is null and nullif(trim(e.FATHERNAME),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c.FATHERNAME = trim(e.FATHERNAME)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upper(c.FATHERNAME) = upper(trim(e.FATHERNAME))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try_to_decimal(c.FATHERNAME, 38, 10) = try_to_decimal(trim(e.FATHERNAME),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try_to_timestamp_ntz(c.FATHERNAME) = try_to_timestamp_ntz(trim(e.FATHERNAME))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length(c.FATHERNAME) &lt; length(e.FATHERNAME) and startswith(e.FATHERNAME, c.FATHERNAME)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'MARITALSTATUS' as column_name, 'MARITAL_STATUS'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equal_null(c.MARITALSTATUS, e.MARITALSTATUS)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c.MARITALSTATUS is null and nullif(trim(e.MARITALSTATUS),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c.MARITALSTATUS = trim(e.MARITALSTATUS)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upper(c.MARITALSTATUS) = upper(trim(e.MARITALSTATUS))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try_to_decimal(c.MARITALSTATUS, 38, 10) = try_to_decimal(trim(e.MARITALSTATUS),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try_to_timestamp_ntz(c.MARITALSTATUS) = try_to_timestamp_ntz(trim(e.MARITALSTATUS))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length(c.MARITALSTATUS) &lt; length(e.MARITALSTATUS) and startswith(e.MARITALSTATUS, c.MARITALSTATUS)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c.MARITALSTATUS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'OCCUPATIONCODE' as column_name, 'OCCUPATION'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equal_null(c.OCCUPATIONCODE, e.OCCUPATIONCODE)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c.OCCUPATIONCODE is null and nullif(trim(e.OCCUPATIONCODE),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c.OCCUPATIONCODE = trim(e.OCCUPATIONCODE)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upper(c.OCCUPATIONCODE) = upper(trim(e.OCCUPATIONCODE))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try_to_decimal(c.OCCUPATIONCODE, 38, 10) = try_to_decimal(trim(e.OCCUPATIONCODE),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try_to_timestamp_ntz(c.OCCUPATIONCODE) = try_to_timestamp_ntz(trim(e.OCCUPATIONCODE))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length(c.OCCUPATIONCODE) &lt; length(e.OCCUPATIONCODE) and startswith(e.OCCUPATIONCODE, c.OCCUPATIONCODE)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c.OCCUPATIONCODE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to_varchar(FATHERNAME) as 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to_varchar("FATHER") as 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'FATHERNAME' as column_name, 'FATHER'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equal_null(c.FATHERNAME, e.FATHERNAME)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c.FATHERNAME is null and nullif(trim(e.FATHERNAME),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c.FATHERNAME = trim(e.FATHERNAME)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upper(c.FATHERNAME) = upper(trim(e.FATHERNAME))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try_to_decimal(c.FATHERNAME, 38, 10) = try_to_decimal(trim(e.FATHERNAME),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try_to_timestamp_ntz(c.FATHERNAME) = try_to_timestamp_ntz(trim(e.FATHERNAME))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length(c.FATHERNAME) &lt; length(e.FATHERNAME) and startswith(e.FATHERNAME, c.FATHERNAME)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c.FATHERNAME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'SAT_PARTY_INDIVIDUAL_DEMOGRAPHICS' as satellite, 'OPUS_BJAZ_T_CKYC_PERSONAL_DTLS'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'SAT_PARTY_INDIVIDUAL_DEMOGRAPHICS' as satellite, 'OPUS_BJAZ_T_KYC_OCR'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DD938F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3769FD4" wp14:textId="77777777">
        <w:tc>
          <w:tcPr>
            <w:tcW w:w="8640" w:type="dxa"/>
          </w:tcPr>
          <w:p w14:paraId="1E38318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FD8715F" wp14:textId="77777777">
        <w:tc>
          <w:tcPr>
            <w:tcW w:w="8640" w:type="dxa"/>
          </w:tcPr>
          <w:p w14:paraId="6BDFDFC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1F9AE5E" wp14:textId="77777777"/>
    <w:p xmlns:wp14="http://schemas.microsoft.com/office/word/2010/wordml" w14:paraId="4326985D" wp14:textId="77777777">
      <w:pPr>
        <w:pStyle w:val="Heading2"/>
      </w:pPr>
      <w:r>
        <w:t xml:space="preserve">31. OPUS — SAT_PARTY_KYC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03A30E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DF3C6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3DDA0F" wp14:textId="77777777">
            <w:r>
              <w:t xml:space="preserve">OPUS</w:t>
            </w:r>
          </w:p>
        </w:tc>
      </w:tr>
      <w:tr xmlns:wp14="http://schemas.microsoft.com/office/word/2010/wordml" w:rsidTr="1C8C2CA2" w14:paraId="039B34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D0E63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55A39E" wp14:textId="77777777">
            <w:r>
              <w:t xml:space="preserve">SAT_PARTY_KYC</w:t>
            </w:r>
          </w:p>
        </w:tc>
      </w:tr>
      <w:tr xmlns:wp14="http://schemas.microsoft.com/office/word/2010/wordml" w:rsidTr="1C8C2CA2" w14:paraId="3B8C4D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574A6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D09FDB" wp14:textId="77777777">
            <w:r>
              <w:t xml:space="preserve">Implemented</w:t>
            </w:r>
          </w:p>
        </w:tc>
      </w:tr>
      <w:tr xmlns:wp14="http://schemas.microsoft.com/office/word/2010/wordml" w:rsidTr="1C8C2CA2" w14:paraId="603193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138C5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260287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333FFD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76636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0F03A6D" wp14:textId="3348E4C3">
            <w:r w:rsidR="5F7924BE">
              <w:rPr/>
              <w:t>10 Pass</w:t>
            </w:r>
          </w:p>
        </w:tc>
      </w:tr>
      <w:tr xmlns:wp14="http://schemas.microsoft.com/office/word/2010/wordml" w:rsidTr="1C8C2CA2" w14:paraId="7283B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AC88A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930E822" wp14:textId="57A9871B">
            <w:r w:rsidR="6F78092D">
              <w:rPr/>
              <w:t>0</w:t>
            </w:r>
          </w:p>
        </w:tc>
      </w:tr>
      <w:tr xmlns:wp14="http://schemas.microsoft.com/office/word/2010/wordml" w:rsidTr="1C8C2CA2" w14:paraId="3D9510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CF79F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E36DAB" wp14:textId="4BC88EF3">
            <w:r w:rsidR="30203788">
              <w:rPr/>
              <w:t>NA</w:t>
            </w:r>
          </w:p>
        </w:tc>
      </w:tr>
    </w:tbl>
    <w:p xmlns:wp14="http://schemas.microsoft.com/office/word/2010/wordml" w14:paraId="32D85219" wp14:textId="77777777"/>
    <w:p xmlns:wp14="http://schemas.microsoft.com/office/word/2010/wordml" w14:paraId="10C58341" wp14:textId="77777777">
      <w:r>
        <w:rPr>
          <w:b/>
        </w:rPr>
        <w:t xml:space="preserve">Note: </w:t>
      </w:r>
      <w:r>
        <w:t xml:space="preserve">standard satellite, sat_multi_source; PK PARTY_HKEY; 5 RECORD_SOURCE group(s): OPUS_BJAZ_T_CKYC_PERSONAL_DTLS [2 col(s)], OPUS_BJAZ_T_CKYC_REL_PERSION_DTLS [1 col(s)], OPUS_BJAZ_T_CKYC_SEARCH [4 col(s)], OPUS_BJAZ_T_KYC_DETAILS [2 col(s)], OPUS_BJAZ_T_KYC_INCOMING [2 col(s)]. TRIMMED / BLANK_TO_NULL on trim / nullif columns = documented exception (staging trim rule retained by design), not a failure.</w:t>
      </w:r>
    </w:p>
    <w:p xmlns:wp14="http://schemas.microsoft.com/office/word/2010/wordml" w14:paraId="5B61EAF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1EAEC4" wp14:textId="77777777">
        <w:tc>
          <w:tcPr>
            <w:tcW w:w="8640" w:type="dxa"/>
          </w:tcPr>
          <w:p w14:paraId="457EAF2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to_varchar(KYCTYPE) as KYCTYPE,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to_varchar(OVDSUBMITTEDCOUNT) as 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'OPUS_BJAZ_T_CKYC_PERSONAL_DTLS'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to_varchar("ACC_TYPE") as KYCTYPE,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to_varchar("NUM_IDENTITY") as 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'KYCTYPE' as column_name, 'ACC_TYPE'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equal_null(c.KYCTYPE, e.KYCTYPE)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c.KYCTYPE is null and nullif(trim(e.KYCTYPE),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c.KYCTYPE = trim(e.KYCTYPE)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upper(c.KYCTYPE) = upper(trim(e.KYCTYPE))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try_to_decimal(c.KYCTYPE, 38, 10) = try_to_decimal(trim(e.KYCTYPE),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try_to_timestamp_ntz(c.KYCTYPE) = try_to_timestamp_ntz(trim(e.KYCTYPE))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length(c.KYCTYPE) &lt; length(e.KYCTYPE) and startswith(e.KYCTYPE, c.KYCTYPE)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'OVDSUBMITTEDCOUNT' as column_name, 'NUM_IDENTITY'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equal_null(c.OVDSUBMITTEDCOUNT, e.OVDSUBMITTEDCOUNT)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c.OVDSUBMITTEDCOUNT is null and nullif(trim(e.OVDSUBMITTEDCOUNT),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c.OVDSUBMITTEDCOUNT = trim(e.OVDSUBMITTEDCOUNT)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upper(c.OVDSUBMITTEDCOUNT) = upper(trim(e.OVDSUBMITTEDCOUNT))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try_to_decimal(c.OVDSUBMITTEDCOUNT, 38, 10) = try_to_decimal(trim(e.OVDSUBMITTEDCOUNT),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try_to_timestamp_ntz(c.OVDSUBMITTEDCOUNT) = try_to_timestamp_ntz(trim(e.OVDSUBMITTEDCOUNT))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length(c.OVDSUBMITTEDCOUNT) &lt; length(e.OVDSUBMITTEDCOUNT) and startswith(e.OVDSUBMITTEDCOUNT, c.OVDSUBMITTEDCOUNT)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c.OVDSUBMITTEDCOUNT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'OPUS_BJAZ_T_CKYC_REL_PERSION_DTLS'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to_varchar("DEC_DATE") as 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BAGIC_PREPROD_CURATED_DB.UTILS.BJAZ_T_CKYC_REL_PERSION_DTLS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'DEC_DATE'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equal_null(c.KYCCOMPLETIONDATE, e.KYCCOMPLETIONDATE)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c.KYCCOMPLETIONDATE is null and nullif(trim(e.KYCCOMPLETIONDATE),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c.KYCCOMPLETIONDATE = trim(e.KYCCOMPLETIONDATE)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upper(c.KYCCOMPLETIONDATE) = upper(trim(e.KYCCOMPLETIONDATE))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try_to_decimal(c.KYCCOMPLETIONDATE, 38, 10) = try_to_decimal(trim(e.KYCCOMPLETIONDATE),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try_to_timestamp_ntz(c.KYCCOMPLETIONDATE) = try_to_timestamp_ntz(trim(e.KYCCOMPLETIONDATE))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length(c.KYCCOMPLETIONDATE) &lt; length(e.KYCCOMPLETIONDATE) and startswith(e.KYCCOMPLETIONDATE, c.KYCCOMPLETIONDATE)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to_varchar(CKYCNUMBER)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to_varchar(CKYCREGISTRATIONSTATUS) as CKYCREGISTRATIONSTATUS,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to_varchar(LASTKYCREVIEWDATE) as 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'OPUS_BJAZ_T_CKYC_SEARCH'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to_varchar("CKYC_NUMBER") as CKYCNUMBER,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to_varchar("CKYC_STATUS") as CKYCREGISTRATIONSTATUS,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to_varchar("CKYC_KYC_DATE")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to_varchar("CKYC_UPDATE_DATE") as 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'CKYCNUMBER' as column_name, 'CKYC_NUMBER'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equal_null(c.CKYCNUMBER, e.CKYCNUMBER)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c.CKYCNUMBER is null and nullif(trim(e.CKYCNUMBER),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c.CKYCNUMBER = trim(e.CKYCNUMBER)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upper(c.CKYCNUMBER) = upper(trim(e.CKYCNUMBER))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try_to_decimal(c.CKYCNUMBER, 38, 10) = try_to_decimal(trim(e.CKYCNUMBER),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try_to_timestamp_ntz(c.CKYCNUMBER) = try_to_timestamp_ntz(trim(e.CKYCNUMBER))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length(c.CKYCNUMBER) &lt; length(e.CKYCNUMBER) and startswith(e.CKYCNUMBER, c.CKYCNUMBER)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'CKYCREGISTRATIONSTATUS' as column_name, 'CKYC_STATUS'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equal_null(c.CKYCREGISTRATIONSTATUS, e.CKYCREGISTRATIONSTATUS)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c.CKYCREGISTRATIONSTATUS is null and nullif(trim(e.CKYCREGISTRATIONSTATUS),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c.CKYCREGISTRATIONSTATUS = trim(e.CKYCREGISTRATIONSTATUS)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upper(c.CKYCREGISTRATIONSTATUS) = upper(trim(e.CKYCREGISTRATIONSTATUS))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try_to_decimal(c.CKYCREGISTRATIONSTATUS, 38, 10) = try_to_decimal(trim(e.CKYCREGISTRATIONSTATUS),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try_to_timestamp_ntz(c.CKYCREGISTRATIONSTATUS) = try_to_timestamp_ntz(trim(e.CKYCREGISTRATIONSTATUS))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length(c.CKYCREGISTRATIONSTATUS) &lt; length(e.CKYCREGISTRATIONSTATUS) and startswith(e.CKYCREGISTRATIONSTATUS, c.CKYCREGISTRATIONSTATUS)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c.CKYCREGISTRATIONSTATUS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'CKYC_KYC_DATE'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equal_null(c.KYCCOMPLETIONDATE, e.KYCCOMPLETIONDATE)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c.KYCCOMPLETIONDATE is null and nullif(trim(e.KYCCOMPLETIONDATE),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c.KYCCOMPLETIONDATE = trim(e.KYCCOMPLETIONDATE)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upper(c.KYCCOMPLETIONDATE) = upper(trim(e.KYCCOMPLETIONDATE))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try_to_decimal(c.KYCCOMPLETIONDATE, 38, 10) = try_to_decimal(trim(e.KYCCOMPLETIONDATE),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try_to_timestamp_ntz(c.KYCCOMPLETIONDATE) = try_to_timestamp_ntz(trim(e.KYCCOMPLETIONDATE))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length(c.KYCCOMPLETIONDATE) &lt; length(e.KYCCOMPLETIONDATE) and startswith(e.KYCCOMPLETIONDATE, c.KYCCOMPLETIONDATE)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'LASTKYCREVIEWDATE' as column_name, 'CKYC_UPDATE_DATE'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equal_null(c.LASTKYCREVIEWDATE, e.LASTKYCREVIEWDATE)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c.LASTKYCREVIEWDATE is null and nullif(trim(e.LASTKYCREVIEWDATE),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c.LASTKYCREVIEWDATE = trim(e.LASTKYCREVIEWDATE)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upper(c.LASTKYCREVIEWDATE) = upper(trim(e.LASTKYCREVIEWDATE))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try_to_decimal(c.LASTKYCREVIEWDATE, 38, 10) = try_to_decimal(trim(e.LASTKYCREVIEWDATE),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try_to_timestamp_ntz(c.LASTKYCREVIEWDATE) = try_to_timestamp_ntz(trim(e.LASTKYCREVIEWDATE))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length(c.LASTKYCREVIEWDATE) &lt; length(e.LASTKYCREVIEWDATE) and startswith(e.LASTKYCREVIEWDATE, c.LASTKYCREVIEWDATE)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c.LASTKYCREVIEWDATE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to_varchar(KYCCOMPLETIONDATE)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to_varchar(KYCSTATUS) as 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to_varchar("KYC_DATE") as KYCCOMPLETIONDATE,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to_varchar("KYC_STATUS") as 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'KYCCOMPLETIONDATE' as column_name, 'KYC_DATE'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equal_null(c.KYCCOMPLETIONDATE, e.KYCCOMPLETIONDATE)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c.KYCCOMPLETIONDATE is null and nullif(trim(e.KYCCOMPLETIONDATE),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c.KYCCOMPLETIONDATE = trim(e.KYCCOMPLETIONDATE)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upper(c.KYCCOMPLETIONDATE) = upper(trim(e.KYCCOMPLETIONDATE))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try_to_decimal(c.KYCCOMPLETIONDATE, 38, 10) = try_to_decimal(trim(e.KYCCOMPLETIONDATE),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try_to_timestamp_ntz(c.KYCCOMPLETIONDATE) = try_to_timestamp_ntz(trim(e.KYCCOMPLETIONDATE))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length(c.KYCCOMPLETIONDATE) &lt; length(e.KYCCOMPLETIONDATE) and startswith(e.KYCCOMPLETIONDATE, c.KYCCOMPLETIONDATE)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c.KYCCOMPLETIONDATE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'KYCSTATUS' as column_name, 'KYC_STATUS'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equal_null(c.KYCSTATUS, e.KYCSTATUS)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c.KYCSTATUS is null and nullif(trim(e.KYCSTATUS),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c.KYCSTATUS = trim(e.KYCSTATUS)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upper(c.KYCSTATUS) = upper(trim(e.KYCSTATUS))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try_to_decimal(c.KYCSTATUS, 38, 10) = try_to_decimal(trim(e.KYCSTATUS),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try_to_timestamp_ntz(c.KYCSTATUS) = try_to_timestamp_ntz(trim(e.KYCSTATUS))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length(c.KYCSTATUS) &lt; length(e.KYCSTATUS) and startswith(e.KYCSTATUS, c.KYCSTATUS)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s5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to_varchar(KYCMODE) as KYCMODE,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to_varchar(KYCTYPE) as 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to_varchar("KYC_MODE") as KYCMODE,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to_varchar("KYC_TYPE") as 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'KYCMODE' as column_name, 'KYC_MODE'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equal_null(c.KYCMODE, e.KYCMODE)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c.KYCMODE is null and nullif(trim(e.KYCMODE),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c.KYCMODE = trim(e.KYCMODE)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upper(c.KYCMODE) = upper(trim(e.KYCMODE))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try_to_decimal(c.KYCMODE, 38, 10) = try_to_decimal(trim(e.KYCMODE),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try_to_timestamp_ntz(c.KYCMODE) = try_to_timestamp_ntz(trim(e.KYCMODE))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length(c.KYCMODE) &lt; length(e.KYCMODE) and startswith(e.KYCMODE, c.KYCMODE)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'KYCTYPE' as column_name, 'KYC_TYPE'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equal_null(c.KYCTYPE, e.KYCTYPE)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c.KYCTYPE is null and nullif(trim(e.KYCTYPE),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c.KYCTYPE = trim(e.KYCTYPE)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upper(c.KYCTYPE) = upper(trim(e.KYCTYPE))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try_to_decimal(c.KYCTYPE, 38, 10) = try_to_decimal(trim(e.KYCTYPE),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try_to_timestamp_ntz(c.KYCTYPE) = try_to_timestamp_ntz(trim(e.KYCTYPE))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length(c.KYCTYPE) &lt; length(e.KYCTYPE) and startswith(e.KYCTYPE, c.KYCTYPE)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'OPUS_BJAZ_T_CKYC_PERSONAL_DTLS'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'OPUS_BJAZ_T_CKYC_REL_PERSION_DTLS'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'OPUS_BJAZ_T_CKYC_SEARCH'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'OPUS_BJAZ_T_KYC_DETAILS'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'SAT_PARTY_KYC' as satellite, 'OPUS_BJAZ_T_KYC_INCOMING'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E9E0F2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3086A84" wp14:textId="77777777">
        <w:tc>
          <w:tcPr>
            <w:tcW w:w="8640" w:type="dxa"/>
          </w:tcPr>
          <w:p w14:paraId="6B7B4C1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CE19BC3" wp14:textId="77777777">
        <w:tc>
          <w:tcPr>
            <w:tcW w:w="8640" w:type="dxa"/>
          </w:tcPr>
          <w:p w14:paraId="63966B7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3536548" wp14:textId="77777777"/>
    <w:p xmlns:wp14="http://schemas.microsoft.com/office/word/2010/wordml" w14:paraId="5819B773" wp14:textId="77777777">
      <w:pPr>
        <w:pStyle w:val="Heading2"/>
      </w:pPr>
      <w:r>
        <w:t xml:space="preserve">32. OPUS — SAT_PARTY_KYC_REFERENCE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30A7D2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FAFE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27B2E0" wp14:textId="77777777">
            <w:r>
              <w:t xml:space="preserve">OPUS</w:t>
            </w:r>
          </w:p>
        </w:tc>
      </w:tr>
      <w:tr xmlns:wp14="http://schemas.microsoft.com/office/word/2010/wordml" w:rsidTr="1C8C2CA2" w14:paraId="09CAD66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039D8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C44B84" wp14:textId="77777777">
            <w:r>
              <w:t xml:space="preserve">SAT_PARTY_KYC_REFERENCE</w:t>
            </w:r>
          </w:p>
        </w:tc>
      </w:tr>
      <w:tr xmlns:wp14="http://schemas.microsoft.com/office/word/2010/wordml" w:rsidTr="1C8C2CA2" w14:paraId="7781C9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23FDA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965194" wp14:textId="77777777">
            <w:r>
              <w:t xml:space="preserve">Implemented</w:t>
            </w:r>
          </w:p>
        </w:tc>
      </w:tr>
      <w:tr xmlns:wp14="http://schemas.microsoft.com/office/word/2010/wordml" w:rsidTr="1C8C2CA2" w14:paraId="1191F1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3B9A5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DF4CE0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56BB34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4F411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1AE1F2" wp14:textId="4608DD86">
            <w:r w:rsidR="31C176F7">
              <w:rPr/>
              <w:t>1 Pass</w:t>
            </w:r>
          </w:p>
        </w:tc>
      </w:tr>
      <w:tr xmlns:wp14="http://schemas.microsoft.com/office/word/2010/wordml" w:rsidTr="1C8C2CA2" w14:paraId="43C45A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F68F2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E5B7AF" wp14:textId="55560583">
            <w:r w:rsidR="3BDA1EF3">
              <w:rPr/>
              <w:t>0</w:t>
            </w:r>
          </w:p>
        </w:tc>
      </w:tr>
      <w:tr xmlns:wp14="http://schemas.microsoft.com/office/word/2010/wordml" w:rsidTr="1C8C2CA2" w14:paraId="1ADE3F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91D87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55E093" wp14:textId="2B6064AA">
            <w:r w:rsidR="3BDA1EF3">
              <w:rPr/>
              <w:t>NA</w:t>
            </w:r>
          </w:p>
        </w:tc>
      </w:tr>
    </w:tbl>
    <w:p xmlns:wp14="http://schemas.microsoft.com/office/word/2010/wordml" w14:paraId="12C42424" wp14:textId="77777777"/>
    <w:p xmlns:wp14="http://schemas.microsoft.com/office/word/2010/wordml" w14:paraId="4599F39A" wp14:textId="77777777">
      <w:r>
        <w:rPr>
          <w:b/>
        </w:rPr>
        <w:t xml:space="preserve">Note: </w:t>
      </w:r>
      <w:r>
        <w:t xml:space="preserve">standard satellite, sat_multi_source; PK PARTY_HKEY; 4 RECORD_SOURCE group(s): OPUS_CP_PARTNERS [1 col(s)], OPUS_BJAZ_T_CKYC_OTP [0 col(s)], OPUS_BJAZ_T_CKYC_SEARCH [0 col(s)], OPUS_BJAZ_T_CKYC_REL_PERSION_DTLS [0 col(s)]. TRIMMED / BLANK_TO_NULL on trim / nullif columns = documented exception (staging trim rule retained by design), not a failure.</w:t>
      </w:r>
    </w:p>
    <w:p xmlns:wp14="http://schemas.microsoft.com/office/word/2010/wordml" w14:paraId="3C9F465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B7A39F" wp14:textId="77777777">
        <w:tc>
          <w:tcPr>
            <w:tcW w:w="8640" w:type="dxa"/>
          </w:tcPr>
          <w:p w14:paraId="2F3C87B8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BAGIC_PREPROD_CURATED_DB.BGIL_DATA_MODEL.SAT_PARTY_KYC_REFERENCE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to_varchar(KYCREFERENCETYPE) as 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BAGIC_PREPROD_CURATED_DB.BGIL_DATA_MODEL.SAT_PARTY_KYC_REFERENCE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to_varchar("EVID_TYPE") as 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'KYCREFERENCETYPE' as column_name, 'EVID_TYPE'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equal_null(c.KYCREFERENCETYPE, e.KYCREFERENCETYPE)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c.KYCREFERENCETYPE is null and nullif(trim(e.KYCREFERENCETYPE),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c.KYCREFERENCETYPE = trim(e.KYCREFERENCETYPE)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upper(c.KYCREFERENCETYPE) = upper(trim(e.KYCREFERENCETYPE))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try_to_decimal(c.KYCREFERENCETYPE, 38, 10) = try_to_decimal(trim(e.KYCREFERENCETYPE),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try_to_timestamp_ntz(c.KYCREFERENCETYPE) = try_to_timestamp_ntz(trim(e.KYCREFERENCETYPE))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length(c.KYCREFERENCETYPE) &lt; length(e.KYCREFERENCETYPE) and startswith(e.KYCREFERENCETYPE, c.KYCREFERENCETYPE)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c.KYCREFERENCETYPE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'SAT_PARTY_KYC_REFERENCE' as satellite, 'OPUS_CP_PARTNERS'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996037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0C089BA" wp14:textId="77777777">
        <w:tc>
          <w:tcPr>
            <w:tcW w:w="8640" w:type="dxa"/>
          </w:tcPr>
          <w:p w14:paraId="1531B9A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79CA55B" wp14:textId="77777777">
        <w:tc>
          <w:tcPr>
            <w:tcW w:w="8640" w:type="dxa"/>
          </w:tcPr>
          <w:p w14:paraId="5ABF93C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1DCB018" wp14:textId="77777777"/>
    <w:p xmlns:wp14="http://schemas.microsoft.com/office/word/2010/wordml" w14:paraId="3BD4281C" wp14:textId="77777777">
      <w:pPr>
        <w:pStyle w:val="Heading2"/>
      </w:pPr>
      <w:r>
        <w:t xml:space="preserve">33. OPUS —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2AF4D2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79B0B0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045494" wp14:textId="77777777">
            <w:r>
              <w:t xml:space="preserve">OPUS</w:t>
            </w:r>
          </w:p>
        </w:tc>
      </w:tr>
      <w:tr xmlns:wp14="http://schemas.microsoft.com/office/word/2010/wordml" w:rsidTr="1C8C2CA2" w14:paraId="0F36D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D15AD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241206" wp14:textId="77777777">
            <w:r>
              <w:t xml:space="preserve">SAT_PARTY_ORGANISATION_PROFILE</w:t>
            </w:r>
          </w:p>
        </w:tc>
      </w:tr>
      <w:tr xmlns:wp14="http://schemas.microsoft.com/office/word/2010/wordml" w:rsidTr="1C8C2CA2" w14:paraId="14F8A8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27C8A5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6FA386" wp14:textId="77777777">
            <w:r>
              <w:t xml:space="preserve">Implemented</w:t>
            </w:r>
          </w:p>
        </w:tc>
      </w:tr>
      <w:tr xmlns:wp14="http://schemas.microsoft.com/office/word/2010/wordml" w:rsidTr="1C8C2CA2" w14:paraId="05E242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ED713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99AA9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1E2DB6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2AB12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644A8D" wp14:textId="2D19ABD5">
            <w:r w:rsidR="6704240D">
              <w:rPr/>
              <w:t>1 Pass</w:t>
            </w:r>
          </w:p>
        </w:tc>
      </w:tr>
      <w:tr xmlns:wp14="http://schemas.microsoft.com/office/word/2010/wordml" w:rsidTr="1C8C2CA2" w14:paraId="08ABB5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0F1A37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2C48EB" wp14:textId="443C3B49">
            <w:r w:rsidR="475313CF">
              <w:rPr/>
              <w:t>0</w:t>
            </w:r>
          </w:p>
        </w:tc>
      </w:tr>
      <w:tr xmlns:wp14="http://schemas.microsoft.com/office/word/2010/wordml" w:rsidTr="1C8C2CA2" w14:paraId="3EEFBE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CDF79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77290C" wp14:textId="05491262">
            <w:r w:rsidR="475313CF">
              <w:rPr/>
              <w:t>NA</w:t>
            </w:r>
          </w:p>
        </w:tc>
      </w:tr>
    </w:tbl>
    <w:p xmlns:wp14="http://schemas.microsoft.com/office/word/2010/wordml" w14:paraId="249BF8C6" wp14:textId="77777777"/>
    <w:p xmlns:wp14="http://schemas.microsoft.com/office/word/2010/wordml" w14:paraId="41730C61" wp14:textId="77777777">
      <w:r>
        <w:rPr>
          <w:b/>
        </w:rPr>
        <w:t xml:space="preserve">Note: </w:t>
      </w:r>
      <w:r>
        <w:t xml:space="preserve">standard satellite, sat_multi_source; PK PARTY_HKEY; 3 RECORD_SOURCE group(s): stitch_party_organisation_profile (3 tables) [8 col(s)], OPUS_BJAZ_M_KYC_GSTN [1 col(s)], OPUS_BJAZ_T_CKYC_PERSONAL_DTLS [0 col(s)]. TRIMMED / BLANK_TO_NULL on trim / nullif columns = documented exception (staging trim rule retained by design), not a failure. Stitch-backed group(s) stitch_party_organisation_profile (3 tables) are covered by DM-A1 (a) and DM-A2 only.</w:t>
      </w:r>
    </w:p>
    <w:p xmlns:wp14="http://schemas.microsoft.com/office/word/2010/wordml" w14:paraId="2D88C89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232E7EF" wp14:textId="77777777">
        <w:tc>
          <w:tcPr>
            <w:tcW w:w="8640" w:type="dxa"/>
          </w:tcPr>
          <w:p w14:paraId="0656F1F7" wp14:textId="77777777"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'OPUS_BJAZ_M_KYC_GSTN'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to_varchar(LEGALCONSTITUTIONTYPE)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'OPUS_BJAZ_M_KYC_GSTN'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(nullif('GSTIN:' || upper(trim(coalesce((nullif(trim("GSTIN_NUMBER"::varchar), '')),''))), 'GSTIN:'))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to_varchar("BUSINESS_TYPE") as 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'LEGALCONSTITUTIONTYPE' as column_name, 'BUSINESS_TYPE'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equal_null(c.LEGALCONSTITUTIONTYPE, e.LEGALCONSTITUTIONTYPE)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c.LEGALCONSTITUTIONTYPE is null and nullif(trim(e.LEGALCONSTITUTIONTYPE),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c.LEGALCONSTITUTIONTYPE = trim(e.LEGALCONSTITUTIONTYPE)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upper(c.LEGALCONSTITUTIONTYPE) = upper(trim(e.LEGALCONSTITUTIONTYPE))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try_to_decimal(c.LEGALCONSTITUTIONTYPE, 38, 10) = try_to_decimal(trim(e.LEGALCONSTITUTIONTYPE),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try_to_timestamp_ntz(c.LEGALCONSTITUTIONTYPE) = try_to_timestamp_ntz(trim(e.LEGALCONSTITUTIONTYPE))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length(c.LEGALCONSTITUTIONTYPE) &lt; length(e.LEGALCONSTITUTIONTYPE) and startswith(e.LEGALCONSTITUTIONTYPE, c.LEGALCONSTITUTIONTYPE)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c.LEGALCONSTITUTIONTYPE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'SAT_PARTY_ORGANISATION_PROFILE' as satellite, 'OPUS_BJAZ_M_KYC_GSTN'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E96CA3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7835061" wp14:textId="77777777">
        <w:tc>
          <w:tcPr>
            <w:tcW w:w="8640" w:type="dxa"/>
          </w:tcPr>
          <w:p w14:paraId="7C3B5533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EF46479" wp14:textId="77777777">
        <w:tc>
          <w:tcPr>
            <w:tcW w:w="8640" w:type="dxa"/>
          </w:tcPr>
          <w:p w14:paraId="3AB58C4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EA9BA15" wp14:textId="77777777"/>
    <w:p xmlns:wp14="http://schemas.microsoft.com/office/word/2010/wordml" w14:paraId="518700AF" wp14:textId="77777777">
      <w:pPr>
        <w:pStyle w:val="Heading2"/>
      </w:pPr>
      <w:r>
        <w:t xml:space="preserve">34. OPUS — SAT_PARTY_VEHICLE_PRIOR_INSURANCE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44AE50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DBB169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CB3F26" wp14:textId="77777777">
            <w:r>
              <w:t xml:space="preserve">OPUS</w:t>
            </w:r>
          </w:p>
        </w:tc>
      </w:tr>
      <w:tr xmlns:wp14="http://schemas.microsoft.com/office/word/2010/wordml" w:rsidTr="1C8C2CA2" w14:paraId="0629951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21F0B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8B7D6CB" wp14:textId="77777777">
            <w:r>
              <w:t xml:space="preserve">SAT_PARTY_VEHICLE_PRIOR_INSURANCE</w:t>
            </w:r>
          </w:p>
        </w:tc>
      </w:tr>
      <w:tr xmlns:wp14="http://schemas.microsoft.com/office/word/2010/wordml" w:rsidTr="1C8C2CA2" w14:paraId="206008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DD04AF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49BC83" wp14:textId="77777777">
            <w:r>
              <w:t xml:space="preserve">Implemented</w:t>
            </w:r>
          </w:p>
        </w:tc>
      </w:tr>
      <w:tr xmlns:wp14="http://schemas.microsoft.com/office/word/2010/wordml" w:rsidTr="1C8C2CA2" w14:paraId="02175A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D92F5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5A34D2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6E763D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CDD31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32107B" wp14:textId="53A5A116">
            <w:r w:rsidR="196EAF8E">
              <w:rPr/>
              <w:t>4 Pass</w:t>
            </w:r>
          </w:p>
        </w:tc>
      </w:tr>
      <w:tr xmlns:wp14="http://schemas.microsoft.com/office/word/2010/wordml" w:rsidTr="1C8C2CA2" w14:paraId="5D7F4A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5AC8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98A3F1" wp14:textId="3315259F">
            <w:r w:rsidR="3120E9BF">
              <w:rPr/>
              <w:t>0</w:t>
            </w:r>
          </w:p>
        </w:tc>
      </w:tr>
      <w:tr xmlns:wp14="http://schemas.microsoft.com/office/word/2010/wordml" w:rsidTr="1C8C2CA2" w14:paraId="5F8FE4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0F5E4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C86B8C" wp14:textId="15D0AE38">
            <w:r w:rsidR="195BC612">
              <w:rPr/>
              <w:t>NA</w:t>
            </w:r>
          </w:p>
        </w:tc>
      </w:tr>
    </w:tbl>
    <w:p xmlns:wp14="http://schemas.microsoft.com/office/word/2010/wordml" w14:paraId="60EDCC55" wp14:textId="77777777"/>
    <w:p xmlns:wp14="http://schemas.microsoft.com/office/word/2010/wordml" w14:paraId="507B1D3F" wp14:textId="77777777">
      <w:r>
        <w:rPr>
          <w:b/>
        </w:rPr>
        <w:t xml:space="preserve">Note: </w:t>
      </w:r>
      <w:r>
        <w:t xml:space="preserve">standard satellite, sat_multi_source; PK PARTY_HKEY; 8 RECORD_SOURCE group(s): OPUS_BJAZ_CTNGY_PA_MEM_DTLS [1 col(s)], OPUS_BJAZ_EC_MEM_DTLS_EXTN [4 col(s)], OPUS_BJAZ_HCF_MEMBER_DTLS [3 col(s)], OPUS_BJAZ_HC_PART_EXTN [1 col(s)], OPUS_BJAZ_HLT_ENSURE_MEM_DTLS [5 col(s)], OPUS_BJAZ_PA_DETL_EXTN [1 col(s)], OPUS_BJAZ_SH_MEM_DTLS_EXTN [2 col(s)], OPUS_BJAZ_SPP_MEMBER_DTLS [3 col(s)]. TRIMMED / BLANK_TO_NULL on trim / nullif columns = documented exception (staging trim rule retained by design), not a failure.</w:t>
      </w:r>
    </w:p>
    <w:p xmlns:wp14="http://schemas.microsoft.com/office/word/2010/wordml" w14:paraId="1423535B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E29035B" wp14:textId="77777777">
        <w:tc>
          <w:tcPr>
            <w:tcW w:w="8640" w:type="dxa"/>
          </w:tcPr>
          <w:p w14:paraId="521A4D7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to_varchar("PREVIOUS_POLICY_DETAILS")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'PREVIOUS_POLICY_DETAILS'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equal_null(c.PREVIOUSPOLICYNUMBER, e.PREVIOUSPOLICYNUMBER)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is null and nullif(trim(e.PREVIOUSPOLICYNUMBER),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= trim(e.PREVIOUSPOLICYNUMBER)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upper(c.PREVIOUSPOLICYNUMBER) = upper(trim(e.PREVIOUSPOLICYNUMBER))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try_to_decimal(c.PREVIOUSPOLICYNUMBER, 38, 10) = try_to_decimal(trim(e.PREVIOUSPOLICYNUMBER),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try_to_timestamp_ntz(c.PREVIOUSPOLICYNUMBER) = try_to_timestamp_ntz(trim(e.PREVIOUSPOLICYNUMBER))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length(c.PREVIOUSPOLICYNUMBER) &lt; length(e.PREVIOUSPOLICYNUMBER) and startswith(e.PREVIOUSPOLICYNUMBER, c.PREVIOUSPOLICYNUMBER)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to_varchar(PREVIOUSEXPIRYDATE)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to_varchar(PREVIOUSINSURERNAME)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to_varchar("PERV_POL_EXP_DATE")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to_varchar("PREV_COMPANY_NAME")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to_varchar("PREV_POLICY_DTLS")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to_varchar("PREV_SUM_INSURED")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'PREVIOUSEXPIRYDATE' as column_name, 'PERV_POL_EXP_DATE'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equal_null(c.PREVIOUSEXPIRYDATE, e.PREVIOUSEXPIRYDATE)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c.PREVIOUSEXPIRYDATE is null and nullif(trim(e.PREVIOUSEXPIRYDATE),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c.PREVIOUSEXPIRYDATE = trim(e.PREVIOUSEXPIRYDATE)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upper(c.PREVIOUSEXPIRYDATE) = upper(trim(e.PREVIOUSEXPIRYDATE))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try_to_decimal(c.PREVIOUSEXPIRYDATE, 38, 10) = try_to_decimal(trim(e.PREVIOUSEXPIRYDATE),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try_to_timestamp_ntz(c.PREVIOUSEXPIRYDATE) = try_to_timestamp_ntz(trim(e.PREVIOUSEXPIRYDATE))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length(c.PREVIOUSEXPIRYDATE) &lt; length(e.PREVIOUSEXPIRYDATE) and startswith(e.PREVIOUSEXPIRYDATE, c.PREVIOUSEXPIRYDATE)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'PREVIOUSINSURERNAME' as column_name, 'PREV_COMPANY_NAME'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equal_null(c.PREVIOUSINSURERNAME, e.PREVIOUSINSURERNAME)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c.PREVIOUSINSURERNAME is null and nullif(trim(e.PREVIOUSINSURERNAME),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c.PREVIOUSINSURERNAME = trim(e.PREVIOUSINSURERNAME)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upper(c.PREVIOUSINSURERNAME) = upper(trim(e.PREVIOUSINSURERNAME))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try_to_decimal(c.PREVIOUSINSURERNAME, 38, 10) = try_to_decimal(trim(e.PREVIOUSINSURERNAME),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try_to_timestamp_ntz(c.PREVIOUSINSURERNAME) = try_to_timestamp_ntz(trim(e.PREVIOUSINSURERNAME))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length(c.PREVIOUSINSURERNAME) &lt; length(e.PREVIOUSINSURERNAME) and startswith(e.PREVIOUSINSURERNAME, c.PREVIOUSINSURERNAME)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c.PREVIOUSINSURERNAME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'PREV_POLICY_DTLS'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equal_null(c.PREVIOUSPOLICYNUMBER, e.PREVIOUSPOLICYNUMBER)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is null and nullif(trim(e.PREVIOUSPOLICYNUMBER),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= trim(e.PREVIOUSPOLICYNUMBER)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upper(c.PREVIOUSPOLICYNUMBER) = upper(trim(e.PREVIOUSPOLICYNUMBER))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try_to_decimal(c.PREVIOUSPOLICYNUMBER, 38, 10) = try_to_decimal(trim(e.PREVIOUSPOLICYNUMBER),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try_to_timestamp_ntz(c.PREVIOUSPOLICYNUMBER) = try_to_timestamp_ntz(trim(e.PREVIOUSPOLICYNUMBER))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length(c.PREVIOUSPOLICYNUMBER) &lt; length(e.PREVIOUSPOLICYNUMBER) and startswith(e.PREVIOUSPOLICYNUMBER, c.PREVIOUSPOLICYNUMBER)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'PREV_SUM_INSURED'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equal_null(c.PREVIOUSSUMINSURED, e.PREVIOUSSUMINSURED)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c.PREVIOUSSUMINSURED is null and nullif(trim(e.PREVIOUSSUMINSURED),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c.PREVIOUSSUMINSURED = trim(e.PREVIOUSSUMINSURED)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upper(c.PREVIOUSSUMINSURED) = upper(trim(e.PREVIOUSSUMINSURED))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try_to_decimal(c.PREVIOUSSUMINSURED, 38, 10) = try_to_decimal(trim(e.PREVIOUSSUMINSURED),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try_to_timestamp_ntz(c.PREVIOUSSUMINSURED) = try_to_timestamp_ntz(trim(e.PREVIOUSSUMINSURED))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length(c.PREVIOUSSUMINSURED) &lt; length(e.PREVIOUSSUMINSURED) and startswith(e.PREVIOUSSUMINSURED, c.PREVIOUSSUMINSURED)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to_varchar("PREV_POLICY_SINCE")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to_varchar("CONCURRENT_POLICY_DETAILS")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to_varchar("PREVIOUS_SI")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'PREV_POLICY_SINCE'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equal_null(c.CONTINUITYINDICATOR, e.CONTINUITYINDICATOR)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c.CONTINUITYINDICATOR is null and nullif(trim(e.CONTINUITYINDICATOR),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c.CONTINUITYINDICATOR = trim(e.CONTINUITYINDICATOR)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upper(c.CONTINUITYINDICATOR) = upper(trim(e.CONTINUITYINDICATOR))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try_to_decimal(c.CONTINUITYINDICATOR, 38, 10) = try_to_decimal(trim(e.CONTINUITYINDICATOR),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try_to_timestamp_ntz(c.CONTINUITYINDICATOR) = try_to_timestamp_ntz(trim(e.CONTINUITYINDICATOR))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length(c.CONTINUITYINDICATOR) &lt; length(e.CONTINUITYINDICATOR) and startswith(e.CONTINUITYINDICATOR, c.CONTINUITYINDICATOR)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'CONCURRENT_POLICY_DETAILS'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equal_null(c.PREVIOUSPOLICYNUMBER, e.PREVIOUSPOLICYNUMBER)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is null and nullif(trim(e.PREVIOUSPOLICYNUMBER),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= trim(e.PREVIOUSPOLICYNUMBER)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upper(c.PREVIOUSPOLICYNUMBER) = upper(trim(e.PREVIOUSPOLICYNUMBER))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try_to_decimal(c.PREVIOUSPOLICYNUMBER, 38, 10) = try_to_decimal(trim(e.PREVIOUSPOLICYNUMBER),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try_to_timestamp_ntz(c.PREVIOUSPOLICYNUMBER) = try_to_timestamp_ntz(trim(e.PREVIOUSPOLICYNUMBER))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length(c.PREVIOUSPOLICYNUMBER) &lt; length(e.PREVIOUSPOLICYNUMBER) and startswith(e.PREVIOUSPOLICYNUMBER, c.PREVIOUSPOLICYNUMBER)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'PREVIOUS_SI'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equal_null(c.PREVIOUSSUMINSURED, e.PREVIOUSSUMINSURED)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c.PREVIOUSSUMINSURED is null and nullif(trim(e.PREVIOUSSUMINSURED),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c.PREVIOUSSUMINSURED = trim(e.PREVIOUSSUMINSURED)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upper(c.PREVIOUSSUMINSURED) = upper(trim(e.PREVIOUSSUMINSURED))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try_to_decimal(c.PREVIOUSSUMINSURED, 38, 10) = try_to_decimal(trim(e.PREVIOUSSUMINSURED),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try_to_timestamp_ntz(c.PREVIOUSSUMINSURED) = try_to_timestamp_ntz(trim(e.PREVIOUSSUMINSURED))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length(c.PREVIOUSSUMINSURED) &lt; length(e.PREVIOUSSUMINSURED) and startswith(e.PREVIOUSSUMINSURED, c.PREVIOUSSUMINSURED)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to_varchar("FIRST_POLICY_REF")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'FIRST_POLICY_REF'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equal_null(c.PREVIOUSPOLICYNUMBER, e.PREVIOUSPOLICYNUMBER)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is null and nullif(trim(e.PREVIOUSPOLICYNUMBER),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= trim(e.PREVIOUSPOLICYNUMBER)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upper(c.PREVIOUSPOLICYNUMBER) = upper(trim(e.PREVIOUSPOLICYNUMBER))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try_to_decimal(c.PREVIOUSPOLICYNUMBER, 38, 10) = try_to_decimal(trim(e.PREVIOUSPOLICYNUMBER),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try_to_timestamp_ntz(c.PREVIOUSPOLICYNUMBER) = try_to_timestamp_ntz(trim(e.PREVIOUSPOLICYNUMBER))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length(c.PREVIOUSPOLICYNUMBER) &lt; length(e.PREVIOUSPOLICYNUMBER) and startswith(e.PREVIOUSPOLICYNUMBER, c.PREVIOUSPOLICYNUMBER)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s5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to_varchar(PREVIOUSEXPIRYDATE)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to_varchar(PREVIOUSINSURERNAME)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to_varchar("PREVIOUS_SINCE_NOOF_YEARS")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to_varchar("PREVIOUS_TO_DATE") as PREVIOUSEXPIRYDATE,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to_varchar("PREVIOUS_COMPANY_NAME") as PREVIOUSINSURERNAME,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to_varchar("PREV_POLICY_NO")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to_varchar("PREVIOUS_SUM_INSURED")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'PREVIOUS_SINCE_NOOF_YEARS'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equal_null(c.CONTINUITYINDICATOR, e.CONTINUITYINDICATOR)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c.CONTINUITYINDICATOR is null and nullif(trim(e.CONTINUITYINDICATOR),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c.CONTINUITYINDICATOR = trim(e.CONTINUITYINDICATOR)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upper(c.CONTINUITYINDICATOR) = upper(trim(e.CONTINUITYINDICATOR))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try_to_decimal(c.CONTINUITYINDICATOR, 38, 10) = try_to_decimal(trim(e.CONTINUITYINDICATOR),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try_to_timestamp_ntz(c.CONTINUITYINDICATOR) = try_to_timestamp_ntz(trim(e.CONTINUITYINDICATOR))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length(c.CONTINUITYINDICATOR) &lt; length(e.CONTINUITYINDICATOR) and startswith(e.CONTINUITYINDICATOR, c.CONTINUITYINDICATOR)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'PREVIOUSEXPIRYDATE' as column_name, 'PREVIOUS_TO_DATE'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equal_null(c.PREVIOUSEXPIRYDATE, e.PREVIOUSEXPIRYDATE)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c.PREVIOUSEXPIRYDATE is null and nullif(trim(e.PREVIOUSEXPIRYDATE),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c.PREVIOUSEXPIRYDATE = trim(e.PREVIOUSEXPIRYDATE)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upper(c.PREVIOUSEXPIRYDATE) = upper(trim(e.PREVIOUSEXPIRYDATE))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try_to_decimal(c.PREVIOUSEXPIRYDATE, 38, 10) = try_to_decimal(trim(e.PREVIOUSEXPIRYDATE),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try_to_timestamp_ntz(c.PREVIOUSEXPIRYDATE) = try_to_timestamp_ntz(trim(e.PREVIOUSEXPIRYDATE))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length(c.PREVIOUSEXPIRYDATE) &lt; length(e.PREVIOUSEXPIRYDATE) and startswith(e.PREVIOUSEXPIRYDATE, c.PREVIOUSEXPIRYDATE)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'PREVIOUSINSURERNAME' as column_name, 'PREVIOUS_COMPANY_NAME'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equal_null(c.PREVIOUSINSURERNAME, e.PREVIOUSINSURERNAME)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c.PREVIOUSINSURERNAME is null and nullif(trim(e.PREVIOUSINSURERNAME),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c.PREVIOUSINSURERNAME = trim(e.PREVIOUSINSURERNAME)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upper(c.PREVIOUSINSURERNAME) = upper(trim(e.PREVIOUSINSURERNAME))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try_to_decimal(c.PREVIOUSINSURERNAME, 38, 10) = try_to_decimal(trim(e.PREVIOUSINSURERNAME),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try_to_timestamp_ntz(c.PREVIOUSINSURERNAME) = try_to_timestamp_ntz(trim(e.PREVIOUSINSURERNAME))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length(c.PREVIOUSINSURERNAME) &lt; length(e.PREVIOUSINSURERNAME) and startswith(e.PREVIOUSINSURERNAME, c.PREVIOUSINSURERNAME)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c.PREVIOUSINSURERNAME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'PREV_POLICY_NO'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equal_null(c.PREVIOUSPOLICYNUMBER, e.PREVIOUSPOLICYNUMBER)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is null and nullif(trim(e.PREVIOUSPOLICYNUMBER),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= trim(e.PREVIOUSPOLICYNUMBER)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upper(c.PREVIOUSPOLICYNUMBER) = upper(trim(e.PREVIOUSPOLICYNUMBER))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try_to_decimal(c.PREVIOUSPOLICYNUMBER, 38, 10) = try_to_decimal(trim(e.PREVIOUSPOLICYNUMBER),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try_to_timestamp_ntz(c.PREVIOUSPOLICYNUMBER) = try_to_timestamp_ntz(trim(e.PREVIOUSPOLICYNUMBER))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length(c.PREVIOUSPOLICYNUMBER) &lt; length(e.PREVIOUSPOLICYNUMBER) and startswith(e.PREVIOUSPOLICYNUMBER, c.PREVIOUSPOLICYNUMBER)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'PREVIOUS_SUM_INSURED'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equal_null(c.PREVIOUSSUMINSURED, e.PREVIOUSSUMINSURED)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c.PREVIOUSSUMINSURED is null and nullif(trim(e.PREVIOUSSUMINSURED),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c.PREVIOUSSUMINSURED = trim(e.PREVIOUSSUMINSURED)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upper(c.PREVIOUSSUMINSURED) = upper(trim(e.PREVIOUSSUMINSURED))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try_to_decimal(c.PREVIOUSSUMINSURED, 38, 10) = try_to_decimal(trim(e.PREVIOUSSUMINSURED),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try_to_timestamp_ntz(c.PREVIOUSSUMINSURED) = try_to_timestamp_ntz(trim(e.PREVIOUSSUMINSURED))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length(c.PREVIOUSSUMINSURED) &lt; length(e.PREVIOUSSUMINSURED) and startswith(e.PREVIOUSSUMINSURED, c.PREVIOUSSUMINSURED)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s6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to_varchar("FIRST_POLICY_REF") as 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'FIRST_POLICY_REF'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equal_null(c.PREVIOUSPOLICYNUMBER, e.PREVIOUSPOLICYNUMBER)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is null and nullif(trim(e.PREVIOUSPOLICYNUMBER),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= trim(e.PREVIOUSPOLICYNUMBER)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upper(c.PREVIOUSPOLICYNUMBER) = upper(trim(e.PREVIOUSPOLICYNUMBER))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try_to_decimal(c.PREVIOUSPOLICYNUMBER, 38, 10) = try_to_decimal(trim(e.PREVIOUSPOLICYNUMBER),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try_to_timestamp_ntz(c.PREVIOUSPOLICYNUMBER) = try_to_timestamp_ntz(trim(e.PREVIOUSPOLICYNUMBER))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length(c.PREVIOUSPOLICYNUMBER) &lt; length(e.PREVIOUSPOLICYNUMBER) and startswith(e.PREVIOUSPOLICYNUMBER, c.PREVIOUSPOLICYNUMBER)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s7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to_varchar("PREV_POLICY_DTLS")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to_varchar("PREV_SUM_INSURED")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'PREV_POLICY_DTLS'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equal_null(c.PREVIOUSPOLICYNUMBER, e.PREVIOUSPOLICYNUMBER)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is null and nullif(trim(e.PREVIOUSPOLICYNUMBER),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= trim(e.PREVIOUSPOLICYNUMBER)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upper(c.PREVIOUSPOLICYNUMBER) = upper(trim(e.PREVIOUSPOLICYNUMBER))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try_to_decimal(c.PREVIOUSPOLICYNUMBER, 38, 10) = try_to_decimal(trim(e.PREVIOUSPOLICYNUMBER),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try_to_timestamp_ntz(c.PREVIOUSPOLICYNUMBER) = try_to_timestamp_ntz(trim(e.PREVIOUSPOLICYNUMBER))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length(c.PREVIOUSPOLICYNUMBER) &lt; length(e.PREVIOUSPOLICYNUMBER) and startswith(e.PREVIOUSPOLICYNUMBER, c.PREVIOUSPOLICYNUMBER)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'PREV_SUM_INSURED'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equal_null(c.PREVIOUSSUMINSURED, e.PREVIOUSSUMINSURED)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c.PREVIOUSSUMINSURED is null and nullif(trim(e.PREVIOUSSUMINSURED),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c.PREVIOUSSUMINSURED = trim(e.PREVIOUSSUMINSURED)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upper(c.PREVIOUSSUMINSURED) = upper(trim(e.PREVIOUSSUMINSURED))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try_to_decimal(c.PREVIOUSSUMINSURED, 38, 10) = try_to_decimal(trim(e.PREVIOUSSUMINSURED),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try_to_timestamp_ntz(c.PREVIOUSSUMINSURED) = try_to_timestamp_ntz(trim(e.PREVIOUSSUMINSURED))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length(c.PREVIOUSSUMINSURED) &lt; length(e.PREVIOUSSUMINSURED) and startswith(e.PREVIOUSSUMINSURED, c.PREVIOUSSUMINSURED)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s8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to_varchar(CONTINUITYINDICATOR)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to_varchar(PREVIOUSPOLICYNUMBER)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to_varchar(PREVIOUSSUMINSURED)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to_varchar("PREV_POLICY_SINCE") as CONTINUITYINDICATOR,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to_varchar("CONCURRENT_POLICY_DETAILS") as PREVIOUSPOLICYNUMBER,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to_varchar("PREVIOUS_SI") as 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'CONTINUITYINDICATOR' as column_name, 'PREV_POLICY_SINCE'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equal_null(c.CONTINUITYINDICATOR, e.CONTINUITYINDICATOR)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c.CONTINUITYINDICATOR is null and nullif(trim(e.CONTINUITYINDICATOR),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c.CONTINUITYINDICATOR = trim(e.CONTINUITYINDICATOR)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upper(c.CONTINUITYINDICATOR) = upper(trim(e.CONTINUITYINDICATOR))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try_to_decimal(c.CONTINUITYINDICATOR, 38, 10) = try_to_decimal(trim(e.CONTINUITYINDICATOR),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try_to_timestamp_ntz(c.CONTINUITYINDICATOR) = try_to_timestamp_ntz(trim(e.CONTINUITYINDICATOR))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length(c.CONTINUITYINDICATOR) &lt; length(e.CONTINUITYINDICATOR) and startswith(e.CONTINUITYINDICATOR, c.CONTINUITYINDICATOR)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c.CONTINUITYINDICATOR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'PREVIOUSPOLICYNUMBER' as column_name, 'CONCURRENT_POLICY_DETAILS'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equal_null(c.PREVIOUSPOLICYNUMBER, e.PREVIOUSPOLICYNUMBER)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is null and nullif(trim(e.PREVIOUSPOLICYNUMBER),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c.PREVIOUSPOLICYNUMBER = trim(e.PREVIOUSPOLICYNUMBER)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upper(c.PREVIOUSPOLICYNUMBER) = upper(trim(e.PREVIOUSPOLICYNUMBER))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try_to_decimal(c.PREVIOUSPOLICYNUMBER, 38, 10) = try_to_decimal(trim(e.PREVIOUSPOLICYNUMBER),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try_to_timestamp_ntz(c.PREVIOUSPOLICYNUMBER) = try_to_timestamp_ntz(trim(e.PREVIOUSPOLICYNUMBER))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length(c.PREVIOUSPOLICYNUMBER) &lt; length(e.PREVIOUSPOLICYNUMBER) and startswith(e.PREVIOUSPOLICYNUMBER, c.PREVIOUSPOLICYNUMBER)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c.PREVIOUSPOLICYNUMBER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'PREVIOUSSUMINSURED' as column_name, 'PREVIOUS_SI'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equal_null(c.PREVIOUSSUMINSURED, e.PREVIOUSSUMINSURED)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c.PREVIOUSSUMINSURED is null and nullif(trim(e.PREVIOUSSUMINSURED),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c.PREVIOUSSUMINSURED = trim(e.PREVIOUSSUMINSURED)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upper(c.PREVIOUSSUMINSURED) = upper(trim(e.PREVIOUSSUMINSURED))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try_to_decimal(c.PREVIOUSSUMINSURED, 38, 10) = try_to_decimal(trim(e.PREVIOUSSUMINSURED),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try_to_timestamp_ntz(c.PREVIOUSSUMINSURED) = try_to_timestamp_ntz(trim(e.PREVIOUSSUMINSURED))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length(c.PREVIOUSSUMINSURED) &lt; length(e.PREVIOUSSUMINSURED) and startswith(e.PREVIOUSSUMINSURED, c.PREVIOUSSUMINSURED)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c.PREVIOUSSUMINSURED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'OPUS_BJAZ_CTNGY_PA_MEM_DTLS'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'OPUS_BJAZ_EC_MEM_DTLS_EXTN'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'OPUS_BJAZ_HCF_MEMBER_DTLS'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'OPUS_BJAZ_HC_PART_EXTN'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'OPUS_BJAZ_HLT_ENSURE_MEM_DTLS'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'OPUS_BJAZ_PA_DETL_EXTN'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'OPUS_BJAZ_SH_MEM_DTLS_EXTN'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'OPUS_BJAZ_SPP_MEMBER_DTLS'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1246B2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801AAF9" wp14:textId="77777777">
        <w:tc>
          <w:tcPr>
            <w:tcW w:w="8640" w:type="dxa"/>
          </w:tcPr>
          <w:p w14:paraId="56B42BA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BBB8815" wp14:textId="77777777">
        <w:tc>
          <w:tcPr>
            <w:tcW w:w="8640" w:type="dxa"/>
          </w:tcPr>
          <w:p w14:paraId="55B91B0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810F0D1" wp14:textId="77777777"/>
    <w:p xmlns:wp14="http://schemas.microsoft.com/office/word/2010/wordml" w14:paraId="400D1A4C" wp14:textId="77777777">
      <w:pPr>
        <w:pStyle w:val="Heading2"/>
      </w:pPr>
      <w:r>
        <w:t xml:space="preserve">35. OPUS — SAT_POLICY_BONUS_TRACKING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9DA2848" wp14:textId="77777777">
        <w:tc>
          <w:tcPr>
            <w:tcW w:w="3000" w:type="dxa"/>
          </w:tcPr>
          <w:p w14:paraId="37A91361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3EB58116" wp14:textId="77777777">
            <w:r>
              <w:t xml:space="preserve">OPUS</w:t>
            </w:r>
          </w:p>
        </w:tc>
      </w:tr>
      <w:tr xmlns:wp14="http://schemas.microsoft.com/office/word/2010/wordml" w14:paraId="15154D4A" wp14:textId="77777777">
        <w:tc>
          <w:tcPr>
            <w:tcW w:w="3000" w:type="dxa"/>
          </w:tcPr>
          <w:p w14:paraId="7B66FB5C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4CAF7ADE" wp14:textId="77777777">
            <w:r>
              <w:t xml:space="preserve">SAT_POLICY_BONUS_TRACKING</w:t>
            </w:r>
          </w:p>
        </w:tc>
      </w:tr>
      <w:tr xmlns:wp14="http://schemas.microsoft.com/office/word/2010/wordml" w14:paraId="59459409" wp14:textId="77777777">
        <w:tc>
          <w:tcPr>
            <w:tcW w:w="3000" w:type="dxa"/>
          </w:tcPr>
          <w:p w14:paraId="495F731D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5759E721" wp14:textId="77777777">
            <w:r>
              <w:t xml:space="preserve">NA</w:t>
            </w:r>
          </w:p>
        </w:tc>
      </w:tr>
      <w:tr xmlns:wp14="http://schemas.microsoft.com/office/word/2010/wordml" w14:paraId="0A6BB80A" wp14:textId="77777777">
        <w:tc>
          <w:tcPr>
            <w:tcW w:w="3000" w:type="dxa"/>
          </w:tcPr>
          <w:p w14:paraId="44EF93AC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1E73BAC6" wp14:textId="77777777">
            <w:r>
              <w:t xml:space="preserve">NA</w:t>
            </w:r>
          </w:p>
        </w:tc>
      </w:tr>
      <w:tr xmlns:wp14="http://schemas.microsoft.com/office/word/2010/wordml" w14:paraId="0708D5C9" wp14:textId="77777777">
        <w:tc>
          <w:tcPr>
            <w:tcW w:w="3000" w:type="dxa"/>
          </w:tcPr>
          <w:p w14:paraId="36ADE97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6CF1D2A7" wp14:textId="77777777">
            <w:r>
              <w:t xml:space="preserve">NA</w:t>
            </w:r>
          </w:p>
        </w:tc>
      </w:tr>
      <w:tr xmlns:wp14="http://schemas.microsoft.com/office/word/2010/wordml" w14:paraId="3E03FE62" wp14:textId="77777777">
        <w:tc>
          <w:tcPr>
            <w:tcW w:w="3000" w:type="dxa"/>
          </w:tcPr>
          <w:p w14:paraId="543BA31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74E797DC" wp14:textId="77777777">
            <w:r/>
          </w:p>
        </w:tc>
      </w:tr>
      <w:tr xmlns:wp14="http://schemas.microsoft.com/office/word/2010/wordml" w14:paraId="2847F5B7" wp14:textId="77777777">
        <w:tc>
          <w:tcPr>
            <w:tcW w:w="3000" w:type="dxa"/>
          </w:tcPr>
          <w:p w14:paraId="2F92F663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25AF7EAE" wp14:textId="77777777">
            <w:r/>
          </w:p>
        </w:tc>
      </w:tr>
    </w:tbl>
    <w:p xmlns:wp14="http://schemas.microsoft.com/office/word/2010/wordml" w14:paraId="2633CEB9" wp14:textId="77777777"/>
    <w:p xmlns:wp14="http://schemas.microsoft.com/office/word/2010/wordml" w14:paraId="0B771343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235841A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1C57C7B" wp14:textId="77777777">
        <w:tc>
          <w:tcPr>
            <w:tcW w:w="8640" w:type="dxa"/>
          </w:tcPr>
          <w:p w14:paraId="482A8329" wp14:textId="77777777">
            <w:r>
              <w:rPr>
                <w:rFonts w:ascii="Consolas" w:hAnsi="Consolas"/>
                <w:sz w:val="17"/>
              </w:rPr>
              <w:t xml:space="preserve">-- DM-A1 OPUS SAT_POLICY_BONUS_TRACKING: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7C2D068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E881567" wp14:textId="77777777">
        <w:tc>
          <w:tcPr>
            <w:tcW w:w="8640" w:type="dxa"/>
          </w:tcPr>
          <w:p w14:paraId="40E754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B1D477B" wp14:textId="77777777">
        <w:tc>
          <w:tcPr>
            <w:tcW w:w="8640" w:type="dxa"/>
          </w:tcPr>
          <w:p w14:paraId="65BE1F1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AFAB436" wp14:textId="77777777"/>
    <w:p xmlns:wp14="http://schemas.microsoft.com/office/word/2010/wordml" w14:paraId="15DED452" wp14:textId="77777777">
      <w:pPr>
        <w:pStyle w:val="Heading2"/>
      </w:pPr>
      <w:r>
        <w:t xml:space="preserve">36. OPUS — SAT_POLICY_CERTIFICATE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1AE3E6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BBCF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03CFC5" wp14:textId="77777777">
            <w:r>
              <w:t xml:space="preserve">OPUS</w:t>
            </w:r>
          </w:p>
        </w:tc>
      </w:tr>
      <w:tr xmlns:wp14="http://schemas.microsoft.com/office/word/2010/wordml" w:rsidTr="1C8C2CA2" w14:paraId="70B7F8F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2EC1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2DAFF66" wp14:textId="77777777">
            <w:r>
              <w:t xml:space="preserve">SAT_POLICY_CERTIFICATE</w:t>
            </w:r>
          </w:p>
        </w:tc>
      </w:tr>
      <w:tr xmlns:wp14="http://schemas.microsoft.com/office/word/2010/wordml" w:rsidTr="1C8C2CA2" w14:paraId="48526B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42D11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CA5269" wp14:textId="77777777">
            <w:r>
              <w:t xml:space="preserve">Implemented</w:t>
            </w:r>
          </w:p>
        </w:tc>
      </w:tr>
      <w:tr xmlns:wp14="http://schemas.microsoft.com/office/word/2010/wordml" w:rsidTr="1C8C2CA2" w14:paraId="70F280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A07E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B366F9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3B5B06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2DD16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2C5D41" wp14:textId="37516851">
            <w:r w:rsidR="43BF08FA">
              <w:rPr/>
              <w:t>2 Pass</w:t>
            </w:r>
          </w:p>
        </w:tc>
      </w:tr>
      <w:tr xmlns:wp14="http://schemas.microsoft.com/office/word/2010/wordml" w:rsidTr="1C8C2CA2" w14:paraId="3D1B9C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31F09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2E12B8" wp14:textId="37C04AA8">
            <w:r w:rsidR="36D73251">
              <w:rPr/>
              <w:t>0</w:t>
            </w:r>
          </w:p>
        </w:tc>
      </w:tr>
      <w:tr xmlns:wp14="http://schemas.microsoft.com/office/word/2010/wordml" w:rsidTr="1C8C2CA2" w14:paraId="1C19732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8B7A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8F224F" wp14:textId="57F1BFC0">
            <w:r w:rsidR="3C31EF5E">
              <w:rPr/>
              <w:t>NA</w:t>
            </w:r>
          </w:p>
        </w:tc>
      </w:tr>
    </w:tbl>
    <w:p xmlns:wp14="http://schemas.microsoft.com/office/word/2010/wordml" w14:paraId="5E6D6F63" wp14:textId="77777777"/>
    <w:p xmlns:wp14="http://schemas.microsoft.com/office/word/2010/wordml" w14:paraId="66CB82E7" wp14:textId="77777777">
      <w:r>
        <w:rPr>
          <w:b/>
        </w:rPr>
        <w:t xml:space="preserve">Note: </w:t>
      </w:r>
      <w:r>
        <w:t xml:space="preserve">standard satellite, sat_multi_source; PK POLICY_HKEY; 3 RECORD_SOURCE group(s): OPUS_BA_HCP_DT_MEM [1 col(s)], OPUS_BJAZ_CTNGY_PA_MEM_DTLS [1 col(s)], OPUS_BJAZ_HM_MEMBER_DTLS [1 col(s)]. TRIMMED / BLANK_TO_NULL on trim / nullif columns = documented exception (staging trim rule retained by design), not a failure.</w:t>
      </w:r>
    </w:p>
    <w:p xmlns:wp14="http://schemas.microsoft.com/office/word/2010/wordml" w14:paraId="748D61FD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B8F8C3A" wp14:textId="77777777">
        <w:tc>
          <w:tcPr>
            <w:tcW w:w="8640" w:type="dxa"/>
          </w:tcPr>
          <w:p w14:paraId="446A3746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to_varchar(MEMBERSTATUS)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to_varchar("MEM_STATUS")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'MEMBERSTATUS' as column_name, 'MEM_STATUS'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equal_null(c.MEMBERSTATUS, e.MEMBERSTATUS)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c.MEMBERSTATUS is null and nullif(trim(e.MEMBERSTATUS),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c.MEMBERSTATUS = trim(e.MEMBERSTATUS)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upper(c.MEMBERSTATUS) = upper(trim(e.MEMBERSTATUS))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try_to_decimal(c.MEMBERSTATUS, 38, 10) = try_to_decimal(trim(e.MEMBERSTATUS),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try_to_timestamp_ntz(c.MEMBERSTATUS) = try_to_timestamp_ntz(trim(e.MEMBERSTATUS))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length(c.MEMBERSTATUS) &lt; length(e.MEMBERSTATUS) and startswith(e.MEMBERSTATUS, c.MEMBERSTATUS)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to_varchar(ENROLMENTDATE) as 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'OPUS_BJAZ_CTNGY_PA_MEM_DTLS'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to_varchar("PM_POL_ENROLMENT_DATE") as 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'ENROLMENTDATE' as column_name, 'PM_POL_ENROLMENT_DATE'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equal_null(c.ENROLMENTDATE, e.ENROLMENTDATE)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c.ENROLMENTDATE is null and nullif(trim(e.ENROLMENTDATE),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c.ENROLMENTDATE = trim(e.ENROLMENTDATE)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upper(c.ENROLMENTDATE) = upper(trim(e.ENROLMENTDATE))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try_to_decimal(c.ENROLMENTDATE, 38, 10) = try_to_decimal(trim(e.ENROLMENTDATE),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try_to_timestamp_ntz(c.ENROLMENTDATE) = try_to_timestamp_ntz(trim(e.ENROLMENTDATE))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length(c.ENROLMENTDATE) &lt; length(e.ENROLMENTDATE) and startswith(e.ENROLMENTDATE, c.ENROLMENTDATE)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c.ENROLMENTDATE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to_varchar(MEMBERSTATUS)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to_varchar("MEMBER_STATUS") as 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'MEMBERSTATUS' as column_name, 'MEMBER_STATUS'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equal_null(c.MEMBERSTATUS, e.MEMBERSTATUS)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c.MEMBERSTATUS is null and nullif(trim(e.MEMBERSTATUS),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c.MEMBERSTATUS = trim(e.MEMBERSTATUS)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upper(c.MEMBERSTATUS) = upper(trim(e.MEMBERSTATUS))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try_to_decimal(c.MEMBERSTATUS, 38, 10) = try_to_decimal(trim(e.MEMBERSTATUS),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try_to_timestamp_ntz(c.MEMBERSTATUS) = try_to_timestamp_ntz(trim(e.MEMBERSTATUS))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length(c.MEMBERSTATUS) &lt; length(e.MEMBERSTATUS) and startswith(e.MEMBERSTATUS, c.MEMBERSTATUS)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c.MEMBERSTATUS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'SAT_POLICY_CERTIFICATE' as satellite, 'OPUS_BA_HCP_DT_MEM'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'SAT_POLICY_CERTIFICATE' as satellite, 'OPUS_BJAZ_CTNGY_PA_MEM_DTLS'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'SAT_POLICY_CERTIFICATE' as satellite, 'OPUS_BJAZ_HM_MEMBER_DTLS'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F65C0C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40CCEC2" wp14:textId="77777777">
        <w:tc>
          <w:tcPr>
            <w:tcW w:w="8640" w:type="dxa"/>
          </w:tcPr>
          <w:p w14:paraId="5E56B5B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B969857" wp14:textId="77777777">
        <w:tc>
          <w:tcPr>
            <w:tcW w:w="8640" w:type="dxa"/>
          </w:tcPr>
          <w:p w14:paraId="0FE634F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2A1F980" wp14:textId="77777777"/>
    <w:p xmlns:wp14="http://schemas.microsoft.com/office/word/2010/wordml" w14:paraId="36E6AF3A" wp14:textId="77777777">
      <w:pPr>
        <w:pStyle w:val="Heading2"/>
      </w:pPr>
      <w:r>
        <w:t xml:space="preserve">37. OPUS — SAT_POLICY_CLASSIFICATION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3596B8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EA80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C87A3F" wp14:textId="77777777">
            <w:r>
              <w:t xml:space="preserve">OPUS</w:t>
            </w:r>
          </w:p>
        </w:tc>
      </w:tr>
      <w:tr xmlns:wp14="http://schemas.microsoft.com/office/word/2010/wordml" w:rsidTr="0C9CE9B4" w14:paraId="29A26B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7E948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0F1E66" wp14:textId="77777777">
            <w:r>
              <w:t xml:space="preserve">SAT_POLICY_CLASSIFICATION</w:t>
            </w:r>
          </w:p>
        </w:tc>
      </w:tr>
      <w:tr xmlns:wp14="http://schemas.microsoft.com/office/word/2010/wordml" w:rsidTr="0C9CE9B4" w14:paraId="6B38E5B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57A70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30E812" wp14:textId="77777777">
            <w:r>
              <w:t xml:space="preserve">Implemented</w:t>
            </w:r>
          </w:p>
        </w:tc>
      </w:tr>
      <w:tr xmlns:wp14="http://schemas.microsoft.com/office/word/2010/wordml" w:rsidTr="0C9CE9B4" w14:paraId="732102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CDB56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99F29B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5F428D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58726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0079F4" wp14:textId="5875C328">
            <w:r w:rsidR="01E65501">
              <w:rPr/>
              <w:t xml:space="preserve">4 </w:t>
            </w:r>
            <w:r w:rsidR="5DD6834C">
              <w:rPr/>
              <w:t>Fail</w:t>
            </w:r>
          </w:p>
        </w:tc>
      </w:tr>
      <w:tr xmlns:wp14="http://schemas.microsoft.com/office/word/2010/wordml" w:rsidTr="0C9CE9B4" w14:paraId="7A5B49A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1504E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9D8616" wp14:textId="4DC94674">
            <w:r w:rsidR="29E4E738">
              <w:rPr/>
              <w:t>4</w:t>
            </w:r>
          </w:p>
        </w:tc>
      </w:tr>
      <w:tr xmlns:wp14="http://schemas.microsoft.com/office/word/2010/wordml" w:rsidTr="0C9CE9B4" w14:paraId="6D45B0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BFDC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0C9CE9B4" w14:paraId="491D2769" wp14:textId="7B3B0494">
            <w:pPr>
              <w:pStyle w:val="Normal"/>
            </w:pPr>
            <w:r w:rsidR="64314F92">
              <w:rPr/>
              <w:t>Parent_BK</w:t>
            </w:r>
            <w:r w:rsidR="64314F92">
              <w:rPr/>
              <w:t xml:space="preserve"> and </w:t>
            </w:r>
            <w:r w:rsidR="64314F92">
              <w:rPr/>
              <w:t>Parent_NK</w:t>
            </w:r>
            <w:r w:rsidR="64314F92">
              <w:rPr/>
              <w:t xml:space="preserve"> are null due to </w:t>
            </w:r>
            <w:r w:rsidR="64314F92">
              <w:rPr/>
              <w:t>Field_Type</w:t>
            </w:r>
            <w:r w:rsidR="64314F92">
              <w:rPr/>
              <w:t xml:space="preserve"> </w:t>
            </w:r>
            <w:r w:rsidR="7BF07214">
              <w:rPr/>
              <w:t>does not like</w:t>
            </w:r>
            <w:r w:rsidR="64314F92">
              <w:rPr/>
              <w:t xml:space="preserve"> 'POLICY%</w:t>
            </w:r>
            <w:r w:rsidR="62960FDB">
              <w:rPr/>
              <w:t>'</w:t>
            </w:r>
            <w:r w:rsidR="2A734694">
              <w:rPr/>
              <w:t xml:space="preserve"> </w:t>
            </w:r>
            <w:r w:rsidR="2A734694">
              <w:rPr/>
              <w:t xml:space="preserve">and for 1 model there are no records in </w:t>
            </w:r>
            <w:r w:rsidR="11CFAFFB">
              <w:rPr/>
              <w:t>the source</w:t>
            </w:r>
            <w:r w:rsidR="2A734694">
              <w:rPr/>
              <w:t xml:space="preserve"> table.</w:t>
            </w:r>
          </w:p>
        </w:tc>
      </w:tr>
    </w:tbl>
    <w:p xmlns:wp14="http://schemas.microsoft.com/office/word/2010/wordml" w14:paraId="6F5CD9ED" wp14:textId="77777777"/>
    <w:p xmlns:wp14="http://schemas.microsoft.com/office/word/2010/wordml" w14:paraId="4A7199E4" wp14:textId="77777777">
      <w:r>
        <w:rPr>
          <w:b/>
        </w:rPr>
        <w:t xml:space="preserve">Note: </w:t>
      </w:r>
      <w:r>
        <w:t xml:space="preserve">standard satellite, ma_sat_multi_source; PK POLICY_HKEY, child key CLASSIFICATIONTYPE; 4 RECORD_SOURCE group(s): OPUS_BJAZ_T_KYC_DETAILS [1 col(s)], OPUS_BJAZ_T_KYC_INCOMING [1 col(s)], OPUS_BJAZ_T_KYC_POA_DOCUMENT [1 col(s)], OPUS_BJAZ_T_KYC_POI_DOCUMENT [1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1F398FD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8DB630E" wp14:textId="77777777">
        <w:tc>
          <w:tcPr>
            <w:tcW w:w="8640" w:type="dxa"/>
          </w:tcPr>
          <w:p w14:paraId="579FCDC6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'OPUS_BJAZ_T_KYC_DETAILS'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to_varchar("BUSINESS_TYPE")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'BUSINESS_TYPE'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equal_null(c.CLASSIFICATIONVALUE, e.CLASSIFICATIONVALUE)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c.CLASSIFICATIONVALUE is null and nullif(trim(e.CLASSIFICATIONVALUE),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c.CLASSIFICATIONVALUE = trim(e.CLASSIFICATIONVALUE)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upper(c.CLASSIFICATIONVALUE) = upper(trim(e.CLASSIFICATIONVALUE))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try_to_decimal(c.CLASSIFICATIONVALUE, 38, 10) = try_to_decimal(trim(e.CLASSIFICATIONVALUE),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try_to_timestamp_ntz(c.CLASSIFICATIONVALUE) = try_to_timestamp_ntz(trim(e.CLASSIFICATIONVALUE))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length(c.CLASSIFICATIONVALUE) &lt; length(e.CLASSIFICATIONVALUE) and startswith(e.CLASSIFICATIONVALUE, c.CLASSIFICATIONVALUE)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to_varchar("BUSINESS_TYPE")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'BUSINESS_TYPE'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equal_null(c.CLASSIFICATIONVALUE, e.CLASSIFICATIONVALUE)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c.CLASSIFICATIONVALUE is null and nullif(trim(e.CLASSIFICATIONVALUE),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c.CLASSIFICATIONVALUE = trim(e.CLASSIFICATIONVALUE)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upper(c.CLASSIFICATIONVALUE) = upper(trim(e.CLASSIFICATIONVALUE))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try_to_decimal(c.CLASSIFICATIONVALUE, 38, 10) = try_to_decimal(trim(e.CLASSIFICATIONVALUE),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try_to_timestamp_ntz(c.CLASSIFICATIONVALUE) = try_to_timestamp_ntz(trim(e.CLASSIFICATIONVALUE))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length(c.CLASSIFICATIONVALUE) &lt; length(e.CLASSIFICATIONVALUE) and startswith(e.CLASSIFICATIONVALUE, c.CLASSIFICATIONVALUE)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'OPUS_BJAZ_T_KYC_POA_DOCUMENT'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to_varchar("BUSINESS_TYPE")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'BUSINESS_TYPE'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equal_null(c.CLASSIFICATIONVALUE, e.CLASSIFICATIONVALUE)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c.CLASSIFICATIONVALUE is null and nullif(trim(e.CLASSIFICATIONVALUE),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c.CLASSIFICATIONVALUE = trim(e.CLASSIFICATIONVALUE)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upper(c.CLASSIFICATIONVALUE) = upper(trim(e.CLASSIFICATIONVALUE))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try_to_decimal(c.CLASSIFICATIONVALUE, 38, 10) = try_to_decimal(trim(e.CLASSIFICATIONVALUE),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try_to_timestamp_ntz(c.CLASSIFICATIONVALUE) = try_to_timestamp_ntz(trim(e.CLASSIFICATIONVALUE))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length(c.CLASSIFICATIONVALUE) &lt; length(e.CLASSIFICATIONVALUE) and startswith(e.CLASSIFICATIONVALUE, c.CLASSIFICATIONVALUE)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to_varchar(CLASSIFICATIONTYPE)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to_varchar(CLASSIFICATIONVALUE)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'OPUS_BJAZ_T_KYC_POI_DOCUMENT'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CLASSIFICATIONTYPE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to_varchar('BUSINESS_TYPE')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to_varchar("BUSINESS_TYPE") as 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'CLASSIFICATIONVALUE' as column_name, 'BUSINESS_TYPE'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equal_null(c.CLASSIFICATIONVALUE, e.CLASSIFICATIONVALUE)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c.CLASSIFICATIONVALUE is null and nullif(trim(e.CLASSIFICATIONVALUE),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c.CLASSIFICATIONVALUE = trim(e.CLASSIFICATIONVALUE)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upper(c.CLASSIFICATIONVALUE) = upper(trim(e.CLASSIFICATIONVALUE))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try_to_decimal(c.CLASSIFICATIONVALUE, 38, 10) = try_to_decimal(trim(e.CLASSIFICATIONVALUE),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try_to_timestamp_ntz(c.CLASSIFICATIONVALUE) = try_to_timestamp_ntz(trim(e.CLASSIFICATIONVALUE))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length(c.CLASSIFICATIONVALUE) &lt; length(e.CLASSIFICATIONVALUE) and startswith(e.CLASSIFICATIONVALUE, c.CLASSIFICATIONVALUE)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c.CLASSIFICATIONVALUE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'SAT_POLICY_CLASSIFICATION' as satellite, 'OPUS_BJAZ_T_KYC_DETAILS'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'SAT_POLICY_CLASSIFICATION' as satellite, 'OPUS_BJAZ_T_KYC_INCOMING'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'SAT_POLICY_CLASSIFICATION' as satellite, 'OPUS_BJAZ_T_KYC_POA_DOCUMENT'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'SAT_POLICY_CLASSIFICATION' as satellite, 'OPUS_BJAZ_T_KYC_POI_DOCUMENT'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591024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B814BFD" wp14:textId="77777777">
        <w:tc>
          <w:tcPr>
            <w:tcW w:w="8640" w:type="dxa"/>
          </w:tcPr>
          <w:p w14:paraId="184F89F3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EF7FBD7" wp14:textId="77777777">
        <w:tc>
          <w:tcPr>
            <w:tcW w:w="8640" w:type="dxa"/>
          </w:tcPr>
          <w:p w14:paraId="740C982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5C78039" wp14:textId="77777777"/>
    <w:p xmlns:wp14="http://schemas.microsoft.com/office/word/2010/wordml" w14:paraId="72A7B288" wp14:textId="77777777">
      <w:pPr>
        <w:pStyle w:val="Heading2"/>
      </w:pPr>
      <w:r>
        <w:t xml:space="preserve">38. OPUS — SAT_POLICY_COVERAGE_SCHEDULE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57FE84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CDB71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987143" wp14:textId="77777777">
            <w:r>
              <w:t xml:space="preserve">OPUS</w:t>
            </w:r>
          </w:p>
        </w:tc>
      </w:tr>
      <w:tr xmlns:wp14="http://schemas.microsoft.com/office/word/2010/wordml" w:rsidTr="1C8C2CA2" w14:paraId="396972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A930E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B1140D" wp14:textId="77777777">
            <w:r>
              <w:t xml:space="preserve">SAT_POLICY_COVERAGE_SCHEDULE</w:t>
            </w:r>
          </w:p>
        </w:tc>
      </w:tr>
      <w:tr xmlns:wp14="http://schemas.microsoft.com/office/word/2010/wordml" w:rsidTr="1C8C2CA2" w14:paraId="0C7FDA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1E56F9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2AC93CE" wp14:textId="77777777">
            <w:r>
              <w:t xml:space="preserve">Implemented</w:t>
            </w:r>
          </w:p>
        </w:tc>
      </w:tr>
      <w:tr xmlns:wp14="http://schemas.microsoft.com/office/word/2010/wordml" w:rsidTr="1C8C2CA2" w14:paraId="5B5D19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D6B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4734EE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6F3C1FD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B36022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7D639D" wp14:textId="0817E823">
            <w:r w:rsidR="4B8BF199">
              <w:rPr/>
              <w:t>1 Pass</w:t>
            </w:r>
          </w:p>
        </w:tc>
      </w:tr>
      <w:tr xmlns:wp14="http://schemas.microsoft.com/office/word/2010/wordml" w:rsidTr="1C8C2CA2" w14:paraId="57AE02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F81E0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01B52C" wp14:textId="33042D26">
            <w:r w:rsidR="2E8B3F7C">
              <w:rPr/>
              <w:t>0</w:t>
            </w:r>
          </w:p>
        </w:tc>
      </w:tr>
      <w:tr xmlns:wp14="http://schemas.microsoft.com/office/word/2010/wordml" w:rsidTr="1C8C2CA2" w14:paraId="06BC88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DD7FD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8EC45C" wp14:textId="79A1CDFF">
            <w:r w:rsidR="3CB2F62D">
              <w:rPr/>
              <w:t>NA</w:t>
            </w:r>
          </w:p>
        </w:tc>
      </w:tr>
    </w:tbl>
    <w:p xmlns:wp14="http://schemas.microsoft.com/office/word/2010/wordml" w14:paraId="326DC100" wp14:textId="77777777"/>
    <w:p xmlns:wp14="http://schemas.microsoft.com/office/word/2010/wordml" w14:paraId="58D4D2EB" wp14:textId="77777777">
      <w:r>
        <w:rPr>
          <w:b/>
        </w:rPr>
        <w:t xml:space="preserve">Note: </w:t>
      </w:r>
      <w:r>
        <w:t xml:space="preserve">standard satellite, automate_dv.sat; PK POLICY_HKEY; 1 RECORD_SOURCE group(s): OPUS_BA_HCP_DT_MEM [1 col(s)]. TRIMMED / BLANK_TO_NULL on trim / nullif columns = documented exception (staging trim rule retained by design), not a failure.</w:t>
      </w:r>
    </w:p>
    <w:p xmlns:wp14="http://schemas.microsoft.com/office/word/2010/wordml" w14:paraId="1D4DD201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8007BF1" wp14:textId="77777777">
        <w:tc>
          <w:tcPr>
            <w:tcW w:w="8640" w:type="dxa"/>
          </w:tcPr>
          <w:p w14:paraId="420075F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BAGIC_PREPROD_CURATED_DB.BGIL_DATA_MODEL.SAT_POLICY_COVERAGE_SCHEDULE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to_varchar(COVERAGESEQUENCE) as COVERAGESEQUENCE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BAGIC_PREPROD_CURATED_DB.BGIL_DATA_MODEL.SAT_POLICY_COVERAGE_SCHEDULE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'OPUS_BA_HCP_DT_MEM'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to_varchar("MEM_SEQNO") as COVERAGESEQUENCE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'COVERAGESEQUENCE' as column_name, 'MEM_SEQNO'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equal_null(c.COVERAGESEQUENCE, e.COVERAGESEQUENCE)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c.COVERAGESEQUENCE is null and nullif(trim(e.COVERAGESEQUENCE),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c.COVERAGESEQUENCE = trim(e.COVERAGESEQUENCE)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upper(c.COVERAGESEQUENCE) = upper(trim(e.COVERAGESEQUENCE))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try_to_decimal(c.COVERAGESEQUENCE, 38, 10) = try_to_decimal(trim(e.COVERAGESEQUENCE),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try_to_timestamp_ntz(c.COVERAGESEQUENCE) = try_to_timestamp_ntz(trim(e.COVERAGESEQUENCE))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length(c.COVERAGESEQUENCE) &lt; length(e.COVERAGESEQUENCE) and startswith(e.COVERAGESEQUENCE, c.COVERAGESEQUENCE)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c.COVERAGESEQUENCE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'SAT_POLICY_COVERAGE_SCHEDULE' as satellite, 'OPUS_BA_HCP_DT_MEM'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9D7EFC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4C20118" wp14:textId="77777777">
        <w:tc>
          <w:tcPr>
            <w:tcW w:w="8640" w:type="dxa"/>
          </w:tcPr>
          <w:p w14:paraId="1655FED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A821549" wp14:textId="77777777">
        <w:tc>
          <w:tcPr>
            <w:tcW w:w="8640" w:type="dxa"/>
          </w:tcPr>
          <w:p w14:paraId="66FDCF4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EE236D" wp14:textId="77777777"/>
    <w:p xmlns:wp14="http://schemas.microsoft.com/office/word/2010/wordml" w14:paraId="3DDABB80" wp14:textId="77777777">
      <w:pPr>
        <w:pStyle w:val="Heading2"/>
      </w:pPr>
      <w:r>
        <w:t xml:space="preserve">39. OPUS — SAT_POLICY_ENDORSEMENT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2402C51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F732BA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05B04C" wp14:textId="77777777">
            <w:r>
              <w:t xml:space="preserve">OPUS</w:t>
            </w:r>
          </w:p>
        </w:tc>
      </w:tr>
      <w:tr xmlns:wp14="http://schemas.microsoft.com/office/word/2010/wordml" w:rsidTr="1C8C2CA2" w14:paraId="3CB52B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16834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09EBE3" wp14:textId="77777777">
            <w:r>
              <w:t xml:space="preserve">SAT_POLICY_ENDORSEMENT</w:t>
            </w:r>
          </w:p>
        </w:tc>
      </w:tr>
      <w:tr xmlns:wp14="http://schemas.microsoft.com/office/word/2010/wordml" w:rsidTr="1C8C2CA2" w14:paraId="668B90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94236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530319" wp14:textId="77777777">
            <w:r>
              <w:t xml:space="preserve">Implemented</w:t>
            </w:r>
          </w:p>
        </w:tc>
      </w:tr>
      <w:tr xmlns:wp14="http://schemas.microsoft.com/office/word/2010/wordml" w:rsidTr="1C8C2CA2" w14:paraId="4198F1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E4611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4C3E6E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5FC6BA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4A5F5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CC0888" wp14:textId="7DC0A506">
            <w:r w:rsidR="6EF2B052">
              <w:rPr/>
              <w:t>1 Pass</w:t>
            </w:r>
          </w:p>
        </w:tc>
      </w:tr>
      <w:tr xmlns:wp14="http://schemas.microsoft.com/office/word/2010/wordml" w:rsidTr="1C8C2CA2" w14:paraId="18A69E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56D6E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990D24" wp14:textId="4DBC1908">
            <w:r w:rsidR="5535C273">
              <w:rPr/>
              <w:t>0</w:t>
            </w:r>
          </w:p>
        </w:tc>
      </w:tr>
      <w:tr xmlns:wp14="http://schemas.microsoft.com/office/word/2010/wordml" w:rsidTr="1C8C2CA2" w14:paraId="461774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860AB3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3CC4DB" wp14:textId="66C85697">
            <w:r w:rsidR="4B43185A">
              <w:rPr/>
              <w:t>NA</w:t>
            </w:r>
          </w:p>
        </w:tc>
      </w:tr>
    </w:tbl>
    <w:p xmlns:wp14="http://schemas.microsoft.com/office/word/2010/wordml" w14:paraId="5BAD3425" wp14:textId="77777777"/>
    <w:p xmlns:wp14="http://schemas.microsoft.com/office/word/2010/wordml" w14:paraId="6FB761F3" wp14:textId="77777777">
      <w:r>
        <w:rPr>
          <w:b/>
        </w:rPr>
        <w:t xml:space="preserve">Note: </w:t>
      </w:r>
      <w:r>
        <w:t xml:space="preserve">standard satellite, automate_dv.sat; PK POLICY_HKEY; 1 RECORD_SOURCE group(s): OPUS_BJAZ_HM_MEMBER_DTLS [1 col(s)]. TRIMMED / BLANK_TO_NULL on trim / nullif columns = documented exception (staging trim rule retained by design), not a failure.</w:t>
      </w:r>
    </w:p>
    <w:p xmlns:wp14="http://schemas.microsoft.com/office/word/2010/wordml" w14:paraId="07EDFEC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1512B14" wp14:textId="77777777">
        <w:tc>
          <w:tcPr>
            <w:tcW w:w="8640" w:type="dxa"/>
          </w:tcPr>
          <w:p w14:paraId="68F2FAD2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to_varchar(ENDORSEMENTNUMBER) as ENDORSEMENTNUMBER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to_varchar("ENDORSEMENT_NO") as ENDORSEMENTNUMBER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'ENDORSEMENTNUMBER' as column_name, 'ENDORSEMENT_NO'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equal_null(c.ENDORSEMENTNUMBER, e.ENDORSEMENTNUMBER)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c.ENDORSEMENTNUMBER is null and nullif(trim(e.ENDORSEMENTNUMBER),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c.ENDORSEMENTNUMBER = trim(e.ENDORSEMENTNUMBER)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upper(c.ENDORSEMENTNUMBER) = upper(trim(e.ENDORSEMENTNUMBER))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try_to_decimal(c.ENDORSEMENTNUMBER, 38, 10) = try_to_decimal(trim(e.ENDORSEMENTNUMBER),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try_to_timestamp_ntz(c.ENDORSEMENTNUMBER) = try_to_timestamp_ntz(trim(e.ENDORSEMENTNUMBER))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length(c.ENDORSEMENTNUMBER) &lt; length(e.ENDORSEMENTNUMBER) and startswith(e.ENDORSEMENTNUMBER, c.ENDORSEMENTNUMBER)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c.ENDORSEMENTNUMBER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'SAT_POLICY_ENDORSEMENT' as satellite, 'OPUS_BJAZ_HM_MEMBER_DTLS'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2EB2D2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446752E" wp14:textId="77777777">
        <w:tc>
          <w:tcPr>
            <w:tcW w:w="8640" w:type="dxa"/>
          </w:tcPr>
          <w:p w14:paraId="23F6C24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C7D08AC" wp14:textId="77777777">
        <w:tc>
          <w:tcPr>
            <w:tcW w:w="8640" w:type="dxa"/>
          </w:tcPr>
          <w:p w14:paraId="37A3105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DC8C081" wp14:textId="77777777"/>
    <w:p xmlns:wp14="http://schemas.microsoft.com/office/word/2010/wordml" w14:paraId="4BE4203E" wp14:textId="77777777">
      <w:pPr>
        <w:pStyle w:val="Heading2"/>
      </w:pPr>
      <w:r>
        <w:t xml:space="preserve">40. OPUS — SAT_POLICY_HEADER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41CE151" wp14:textId="77777777">
        <w:tc>
          <w:tcPr>
            <w:tcW w:w="3000" w:type="dxa"/>
          </w:tcPr>
          <w:p w14:paraId="4AA9931B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3B760D2F" wp14:textId="77777777">
            <w:r>
              <w:t xml:space="preserve">OPUS</w:t>
            </w:r>
          </w:p>
        </w:tc>
      </w:tr>
      <w:tr xmlns:wp14="http://schemas.microsoft.com/office/word/2010/wordml" w14:paraId="1FF8912D" wp14:textId="77777777">
        <w:tc>
          <w:tcPr>
            <w:tcW w:w="3000" w:type="dxa"/>
          </w:tcPr>
          <w:p w14:paraId="240F9D55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2E71B182" wp14:textId="77777777">
            <w:r>
              <w:t xml:space="preserve">SAT_POLICY_HEADER</w:t>
            </w:r>
          </w:p>
        </w:tc>
      </w:tr>
      <w:tr xmlns:wp14="http://schemas.microsoft.com/office/word/2010/wordml" w14:paraId="3B82E576" wp14:textId="77777777">
        <w:tc>
          <w:tcPr>
            <w:tcW w:w="3000" w:type="dxa"/>
          </w:tcPr>
          <w:p w14:paraId="4EBD2B23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1C6E89BD" wp14:textId="77777777">
            <w:r>
              <w:t xml:space="preserve">NA</w:t>
            </w:r>
          </w:p>
        </w:tc>
      </w:tr>
      <w:tr xmlns:wp14="http://schemas.microsoft.com/office/word/2010/wordml" w14:paraId="6444C72D" wp14:textId="77777777">
        <w:tc>
          <w:tcPr>
            <w:tcW w:w="3000" w:type="dxa"/>
          </w:tcPr>
          <w:p w14:paraId="54E8D503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1788265A" wp14:textId="77777777">
            <w:r>
              <w:t xml:space="preserve">NA</w:t>
            </w:r>
          </w:p>
        </w:tc>
      </w:tr>
      <w:tr xmlns:wp14="http://schemas.microsoft.com/office/word/2010/wordml" w14:paraId="11085B4F" wp14:textId="77777777">
        <w:tc>
          <w:tcPr>
            <w:tcW w:w="3000" w:type="dxa"/>
          </w:tcPr>
          <w:p w14:paraId="0DFD9D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230ACB4A" wp14:textId="77777777">
            <w:r>
              <w:t xml:space="preserve">NA</w:t>
            </w:r>
          </w:p>
        </w:tc>
      </w:tr>
      <w:tr xmlns:wp14="http://schemas.microsoft.com/office/word/2010/wordml" w14:paraId="2EEDBE00" wp14:textId="77777777">
        <w:tc>
          <w:tcPr>
            <w:tcW w:w="3000" w:type="dxa"/>
          </w:tcPr>
          <w:p w14:paraId="46B363F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0477E574" wp14:textId="77777777">
            <w:r/>
          </w:p>
        </w:tc>
      </w:tr>
      <w:tr xmlns:wp14="http://schemas.microsoft.com/office/word/2010/wordml" w14:paraId="6071A9E6" wp14:textId="77777777">
        <w:tc>
          <w:tcPr>
            <w:tcW w:w="3000" w:type="dxa"/>
          </w:tcPr>
          <w:p w14:paraId="13A8A7FF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3FD9042A" wp14:textId="77777777">
            <w:r/>
          </w:p>
        </w:tc>
      </w:tr>
    </w:tbl>
    <w:p xmlns:wp14="http://schemas.microsoft.com/office/word/2010/wordml" w14:paraId="052D4810" wp14:textId="77777777"/>
    <w:p xmlns:wp14="http://schemas.microsoft.com/office/word/2010/wordml" w14:paraId="5913EF19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2130D5E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517182B" wp14:textId="77777777">
        <w:tc>
          <w:tcPr>
            <w:tcW w:w="8640" w:type="dxa"/>
          </w:tcPr>
          <w:p w14:paraId="65E50F8B" wp14:textId="77777777">
            <w:r>
              <w:rPr>
                <w:rFonts w:ascii="Consolas" w:hAnsi="Consolas"/>
                <w:sz w:val="17"/>
              </w:rPr>
              <w:t xml:space="preserve">-- DM-A1 OPUS SAT_POLICY_HEADER: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5B9DC68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62308D4" wp14:textId="77777777">
        <w:tc>
          <w:tcPr>
            <w:tcW w:w="8640" w:type="dxa"/>
          </w:tcPr>
          <w:p w14:paraId="5D079FE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2D3F89E" wp14:textId="77777777">
        <w:tc>
          <w:tcPr>
            <w:tcW w:w="8640" w:type="dxa"/>
          </w:tcPr>
          <w:p w14:paraId="2780AF0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6FC4A0D" wp14:textId="77777777"/>
    <w:p xmlns:wp14="http://schemas.microsoft.com/office/word/2010/wordml" w14:paraId="048223C6" wp14:textId="77777777">
      <w:pPr>
        <w:pStyle w:val="Heading2"/>
      </w:pPr>
      <w:r>
        <w:t xml:space="preserve">41. OPUS — SAT_POLICY_PREMIUM_HEAD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54A780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BA6F9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C1015C" wp14:textId="77777777">
            <w:r>
              <w:t xml:space="preserve">OPUS</w:t>
            </w:r>
          </w:p>
        </w:tc>
      </w:tr>
      <w:tr xmlns:wp14="http://schemas.microsoft.com/office/word/2010/wordml" w:rsidTr="1C8C2CA2" w14:paraId="071E71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1BAD9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3D15EB" wp14:textId="77777777">
            <w:r>
              <w:t xml:space="preserve">SAT_POLICY_PREMIUM_HEAD</w:t>
            </w:r>
          </w:p>
        </w:tc>
      </w:tr>
      <w:tr xmlns:wp14="http://schemas.microsoft.com/office/word/2010/wordml" w:rsidTr="1C8C2CA2" w14:paraId="68ACA02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2509A3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C1F051" wp14:textId="77777777">
            <w:r>
              <w:t xml:space="preserve">Implemented</w:t>
            </w:r>
          </w:p>
        </w:tc>
      </w:tr>
      <w:tr xmlns:wp14="http://schemas.microsoft.com/office/word/2010/wordml" w:rsidTr="1C8C2CA2" w14:paraId="6B6826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6A903F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826BFD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57DA240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B1D55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DC2ECC6" wp14:textId="51C4BFF4">
            <w:r w:rsidR="37E48248">
              <w:rPr/>
              <w:t>2 Pass</w:t>
            </w:r>
          </w:p>
        </w:tc>
      </w:tr>
      <w:tr xmlns:wp14="http://schemas.microsoft.com/office/word/2010/wordml" w:rsidTr="1C8C2CA2" w14:paraId="44783D6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AD517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796693" wp14:textId="187A1EFA">
            <w:r w:rsidR="73ED65F5">
              <w:rPr/>
              <w:t>0</w:t>
            </w:r>
          </w:p>
        </w:tc>
      </w:tr>
      <w:tr xmlns:wp14="http://schemas.microsoft.com/office/word/2010/wordml" w:rsidTr="1C8C2CA2" w14:paraId="4D35F9D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1B112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7297C67" wp14:textId="63A6C65F">
            <w:r w:rsidR="5792DB6F">
              <w:rPr/>
              <w:t>NA</w:t>
            </w:r>
          </w:p>
        </w:tc>
      </w:tr>
    </w:tbl>
    <w:p xmlns:wp14="http://schemas.microsoft.com/office/word/2010/wordml" w14:paraId="048740F3" wp14:textId="77777777"/>
    <w:p xmlns:wp14="http://schemas.microsoft.com/office/word/2010/wordml" w14:paraId="67B56D74" wp14:textId="77777777">
      <w:r>
        <w:rPr>
          <w:b/>
        </w:rPr>
        <w:t xml:space="preserve">Note: </w:t>
      </w:r>
      <w:r>
        <w:t xml:space="preserve">standard satellite, sat_multi_source; PK POLICY_HKEY; 2 RECORD_SOURCE group(s): OPUS_BJAZ_HCF_MEMBER_DTLS [1 col(s)], OPUS_BJAZ_STARPKG_FF_DTLS [1 col(s)]. TRIMMED / BLANK_TO_NULL on trim / nullif columns = documented exception (staging trim rule retained by design), not a failure.</w:t>
      </w:r>
    </w:p>
    <w:p xmlns:wp14="http://schemas.microsoft.com/office/word/2010/wordml" w14:paraId="749C096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C3560C" wp14:textId="77777777">
        <w:tc>
          <w:tcPr>
            <w:tcW w:w="8640" w:type="dxa"/>
          </w:tcPr>
          <w:p w14:paraId="0B40904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BAGIC_PREPROD_CURATED_DB.BGIL_DATA_MODEL.SAT_POLICY_PREMIUM_HEAD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to_varchar(BASEAMOUNT) as 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BAGIC_PREPROD_CURATED_DB.BGIL_DATA_MODEL.SAT_POLICY_PREMIUM_HEAD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to_varchar("FLOAT_PREMIUM") as 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'BASEAMOUNT' as column_name, 'FLOAT_PREMIUM'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equal_null(c.BASEAMOUNT, e.BASEAMOUNT)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c.BASEAMOUNT is null and nullif(trim(e.BASEAMOUNT),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c.BASEAMOUNT = trim(e.BASEAMOUNT)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upper(c.BASEAMOUNT) = upper(trim(e.BASEAMOUNT))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try_to_decimal(c.BASEAMOUNT, 38, 10) = try_to_decimal(trim(e.BASEAMOUNT),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try_to_timestamp_ntz(c.BASEAMOUNT) = try_to_timestamp_ntz(trim(e.BASEAMOUNT))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length(c.BASEAMOUNT) &lt; length(e.BASEAMOUNT) and startswith(e.BASEAMOUNT, c.BASEAMOUNT)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BAGIC_PREPROD_CURATED_DB.BGIL_DATA_MODEL.SAT_POLICY_PREMIUM_HEAD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'OPUS_BJAZ_STARPKG_FF_DTLS'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to_varchar(BASEAMOUNT) as 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BAGIC_PREPROD_CURATED_DB.BGIL_DATA_MODEL.SAT_POLICY_PREMIUM_HEAD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'OPUS_BJAZ_STARPKG_FF_DTLS'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to_varchar("FF_PREMIUM") as 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'BASEAMOUNT' as column_name, 'FF_PREMIUM'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equal_null(c.BASEAMOUNT, e.BASEAMOUNT)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c.BASEAMOUNT is null and nullif(trim(e.BASEAMOUNT),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c.BASEAMOUNT = trim(e.BASEAMOUNT)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upper(c.BASEAMOUNT) = upper(trim(e.BASEAMOUNT))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try_to_decimal(c.BASEAMOUNT, 38, 10) = try_to_decimal(trim(e.BASEAMOUNT),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try_to_timestamp_ntz(c.BASEAMOUNT) = try_to_timestamp_ntz(trim(e.BASEAMOUNT))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length(c.BASEAMOUNT) &lt; length(e.BASEAMOUNT) and startswith(e.BASEAMOUNT, c.BASEAMOUNT)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c.BASEAMOUNT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'SAT_POLICY_PREMIUM_HEAD' as satellite, 'OPUS_BJAZ_HCF_MEMBER_DTLS'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'SAT_POLICY_PREMIUM_HEAD' as satellite, 'OPUS_BJAZ_STARPKG_FF_DTLS'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C0B215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AE2B5A5" wp14:textId="77777777">
        <w:tc>
          <w:tcPr>
            <w:tcW w:w="8640" w:type="dxa"/>
          </w:tcPr>
          <w:p w14:paraId="6C0094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51371A77" wp14:textId="77777777">
        <w:tc>
          <w:tcPr>
            <w:tcW w:w="8640" w:type="dxa"/>
          </w:tcPr>
          <w:p w14:paraId="732434A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328BB07" wp14:textId="77777777"/>
    <w:p xmlns:wp14="http://schemas.microsoft.com/office/word/2010/wordml" w14:paraId="1241B0F5" wp14:textId="77777777">
      <w:pPr>
        <w:pStyle w:val="Heading2"/>
      </w:pPr>
      <w:r>
        <w:t xml:space="preserve">42. OPUS — SAT_POLICY_PREMIUM_SUMMARY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7D390C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52D77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1AB8AC" wp14:textId="77777777">
            <w:r>
              <w:t xml:space="preserve">OPUS</w:t>
            </w:r>
          </w:p>
        </w:tc>
      </w:tr>
      <w:tr xmlns:wp14="http://schemas.microsoft.com/office/word/2010/wordml" w:rsidTr="0C9CE9B4" w14:paraId="37FB916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F29E63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015CC0" wp14:textId="77777777">
            <w:r>
              <w:t xml:space="preserve">SAT_POLICY_PREMIUM_SUMMARY</w:t>
            </w:r>
          </w:p>
        </w:tc>
      </w:tr>
      <w:tr xmlns:wp14="http://schemas.microsoft.com/office/word/2010/wordml" w:rsidTr="0C9CE9B4" w14:paraId="2493F8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BF495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2944B1" wp14:textId="77777777">
            <w:r>
              <w:t xml:space="preserve">Implemented</w:t>
            </w:r>
          </w:p>
        </w:tc>
      </w:tr>
      <w:tr xmlns:wp14="http://schemas.microsoft.com/office/word/2010/wordml" w:rsidTr="0C9CE9B4" w14:paraId="4E3E8B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31340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23B4BC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37F744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317DD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6AC6DA" wp14:textId="2F5C9F90">
            <w:r w:rsidR="0DAC631F">
              <w:rPr/>
              <w:t>2 Fail</w:t>
            </w:r>
          </w:p>
        </w:tc>
      </w:tr>
      <w:tr xmlns:wp14="http://schemas.microsoft.com/office/word/2010/wordml" w:rsidTr="0C9CE9B4" w14:paraId="52E8B2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AF6C5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AA98D6" wp14:textId="0829D92E">
            <w:r w:rsidR="1285C57B">
              <w:rPr/>
              <w:t>2</w:t>
            </w:r>
          </w:p>
        </w:tc>
      </w:tr>
      <w:tr xmlns:wp14="http://schemas.microsoft.com/office/word/2010/wordml" w:rsidTr="0C9CE9B4" w14:paraId="662F01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CF851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5A1408" wp14:textId="322634DD">
            <w:r w:rsidR="2553557C">
              <w:rPr/>
              <w:t>Parent_BK</w:t>
            </w:r>
            <w:r w:rsidR="2553557C">
              <w:rPr/>
              <w:t xml:space="preserve"> and </w:t>
            </w:r>
            <w:r w:rsidR="2553557C">
              <w:rPr/>
              <w:t>Parent_NK</w:t>
            </w:r>
            <w:r w:rsidR="2553557C">
              <w:rPr/>
              <w:t xml:space="preserve"> are null due to </w:t>
            </w:r>
            <w:r w:rsidR="2553557C">
              <w:rPr/>
              <w:t>Field_Type</w:t>
            </w:r>
            <w:r w:rsidR="2553557C">
              <w:rPr/>
              <w:t xml:space="preserve"> does not like 'POLICY%'</w:t>
            </w:r>
            <w:r w:rsidR="52119DE3">
              <w:rPr/>
              <w:t xml:space="preserve"> and for 1 model there are no records in </w:t>
            </w:r>
            <w:r w:rsidR="469A72A0">
              <w:rPr/>
              <w:t>the source</w:t>
            </w:r>
            <w:r w:rsidR="52119DE3">
              <w:rPr/>
              <w:t xml:space="preserve"> table.</w:t>
            </w:r>
          </w:p>
        </w:tc>
      </w:tr>
    </w:tbl>
    <w:p xmlns:wp14="http://schemas.microsoft.com/office/word/2010/wordml" w14:paraId="71049383" wp14:textId="77777777"/>
    <w:p xmlns:wp14="http://schemas.microsoft.com/office/word/2010/wordml" w14:paraId="6CD6232F" wp14:textId="77777777">
      <w:r>
        <w:rPr>
          <w:b/>
        </w:rPr>
        <w:t xml:space="preserve">Note: </w:t>
      </w:r>
      <w:r>
        <w:t xml:space="preserve">standard satellite, sat_multi_source; PK POLICY_HKEY; 2 RECORD_SOURCE group(s): OPUS_BJAZ_T_KYC_INCOMING [0 col(s)], OPUS_BJAZ_T_KYC_OCR [1 col(s)]. TRIMMED / BLANK_TO_NULL on trim / nullif columns = documented exception (staging trim rule retained by design), not a failure.</w:t>
      </w:r>
    </w:p>
    <w:p xmlns:wp14="http://schemas.microsoft.com/office/word/2010/wordml" w14:paraId="0E59705F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07F0AFF" wp14:textId="77777777">
        <w:tc>
          <w:tcPr>
            <w:tcW w:w="8640" w:type="dxa"/>
          </w:tcPr>
          <w:p w14:paraId="400FA5D1" wp14:textId="77777777"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BAGIC_PREPROD_CURATED_DB.BGIL_DATA_MODEL.SAT_POLICY_PREMIUM_SUMMARY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to_varchar(GROSSPREMIUM) as 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BAGIC_PREPROD_CURATED_DB.BGIL_DATA_MODEL.SAT_POLICY_PREMIUM_SUMMARY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'OPUS_BJAZ_T_KYC_OCR'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to_varchar("PREMIUM_AMOUNT") as 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'GROSSPREMIUM' as column_name, 'PREMIUM_AMOUNT'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equal_null(c.GROSSPREMIUM, e.GROSSPREMIUM)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c.GROSSPREMIUM is null and nullif(trim(e.GROSSPREMIUM),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c.GROSSPREMIUM = trim(e.GROSSPREMIUM)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upper(c.GROSSPREMIUM) = upper(trim(e.GROSSPREMIUM))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try_to_decimal(c.GROSSPREMIUM, 38, 10) = try_to_decimal(trim(e.GROSSPREMIUM),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try_to_timestamp_ntz(c.GROSSPREMIUM) = try_to_timestamp_ntz(trim(e.GROSSPREMIUM))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length(c.GROSSPREMIUM) &lt; length(e.GROSSPREMIUM) and startswith(e.GROSSPREMIUM, c.GROSSPREMIUM)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c.GROSSPREMIUM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'SAT_POLICY_PREMIUM_SUMMARY' as satellite, 'OPUS_BJAZ_T_KYC_OCR'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BD04C9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B87C7D" wp14:textId="77777777">
        <w:tc>
          <w:tcPr>
            <w:tcW w:w="8640" w:type="dxa"/>
          </w:tcPr>
          <w:p w14:paraId="6E9379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D16AC41" wp14:textId="77777777">
        <w:tc>
          <w:tcPr>
            <w:tcW w:w="8640" w:type="dxa"/>
          </w:tcPr>
          <w:p w14:paraId="12A4EA1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A1EA135" wp14:textId="77777777"/>
    <w:p xmlns:wp14="http://schemas.microsoft.com/office/word/2010/wordml" w14:paraId="414C7837" wp14:textId="77777777">
      <w:pPr>
        <w:pStyle w:val="Heading2"/>
      </w:pPr>
      <w:r>
        <w:t xml:space="preserve">43. OPUS — SAT_PRODUCT_DEFINITION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4359059F" wp14:textId="77777777">
        <w:tc>
          <w:tcPr>
            <w:tcW w:w="3000" w:type="dxa"/>
          </w:tcPr>
          <w:p w14:paraId="2EDB6A32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7FA2B17C" wp14:textId="77777777">
            <w:r>
              <w:t xml:space="preserve">OPUS</w:t>
            </w:r>
          </w:p>
        </w:tc>
      </w:tr>
      <w:tr xmlns:wp14="http://schemas.microsoft.com/office/word/2010/wordml" w14:paraId="7BBC7EFA" wp14:textId="77777777">
        <w:tc>
          <w:tcPr>
            <w:tcW w:w="3000" w:type="dxa"/>
          </w:tcPr>
          <w:p w14:paraId="50E9538D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34CB9803" wp14:textId="77777777">
            <w:r>
              <w:t xml:space="preserve">SAT_PRODUCT_DEFINITION</w:t>
            </w:r>
          </w:p>
        </w:tc>
      </w:tr>
      <w:tr xmlns:wp14="http://schemas.microsoft.com/office/word/2010/wordml" w14:paraId="0F9C61C0" wp14:textId="77777777">
        <w:tc>
          <w:tcPr>
            <w:tcW w:w="3000" w:type="dxa"/>
          </w:tcPr>
          <w:p w14:paraId="6F4F23BE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0F8A40A9" wp14:textId="77777777">
            <w:r>
              <w:t xml:space="preserve">NA</w:t>
            </w:r>
          </w:p>
        </w:tc>
      </w:tr>
      <w:tr xmlns:wp14="http://schemas.microsoft.com/office/word/2010/wordml" w14:paraId="662E0FE3" wp14:textId="77777777">
        <w:tc>
          <w:tcPr>
            <w:tcW w:w="3000" w:type="dxa"/>
          </w:tcPr>
          <w:p w14:paraId="03CCED02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0089170B" wp14:textId="77777777">
            <w:r>
              <w:t xml:space="preserve">NA</w:t>
            </w:r>
          </w:p>
        </w:tc>
      </w:tr>
      <w:tr xmlns:wp14="http://schemas.microsoft.com/office/word/2010/wordml" w14:paraId="6F00E586" wp14:textId="77777777">
        <w:tc>
          <w:tcPr>
            <w:tcW w:w="3000" w:type="dxa"/>
          </w:tcPr>
          <w:p w14:paraId="5C6E9547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1A17AD84" wp14:textId="77777777">
            <w:r>
              <w:t xml:space="preserve">NA</w:t>
            </w:r>
          </w:p>
        </w:tc>
      </w:tr>
      <w:tr xmlns:wp14="http://schemas.microsoft.com/office/word/2010/wordml" w14:paraId="00D30B00" wp14:textId="77777777">
        <w:tc>
          <w:tcPr>
            <w:tcW w:w="3000" w:type="dxa"/>
          </w:tcPr>
          <w:p w14:paraId="68F635A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58717D39" wp14:textId="77777777">
            <w:r/>
          </w:p>
        </w:tc>
      </w:tr>
      <w:tr xmlns:wp14="http://schemas.microsoft.com/office/word/2010/wordml" w14:paraId="34D0AFDA" wp14:textId="77777777">
        <w:tc>
          <w:tcPr>
            <w:tcW w:w="3000" w:type="dxa"/>
          </w:tcPr>
          <w:p w14:paraId="6D709577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5338A720" wp14:textId="77777777">
            <w:r/>
          </w:p>
        </w:tc>
      </w:tr>
    </w:tbl>
    <w:p xmlns:wp14="http://schemas.microsoft.com/office/word/2010/wordml" w14:paraId="61DAA4D5" wp14:textId="77777777"/>
    <w:p xmlns:wp14="http://schemas.microsoft.com/office/word/2010/wordml" w14:paraId="49F2795E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1F36F20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80DAE7" wp14:textId="77777777">
        <w:tc>
          <w:tcPr>
            <w:tcW w:w="8640" w:type="dxa"/>
          </w:tcPr>
          <w:p w14:paraId="486F251B" wp14:textId="77777777">
            <w:r>
              <w:rPr>
                <w:rFonts w:ascii="Consolas" w:hAnsi="Consolas"/>
                <w:sz w:val="17"/>
              </w:rPr>
              <w:t xml:space="preserve">-- DM-A1 OPUS SAT_PRODUCT_DEFINITION: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487C6593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1C0482F" wp14:textId="77777777">
        <w:tc>
          <w:tcPr>
            <w:tcW w:w="8640" w:type="dxa"/>
          </w:tcPr>
          <w:p w14:paraId="0581665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AEAF47F" wp14:textId="77777777">
        <w:tc>
          <w:tcPr>
            <w:tcW w:w="8640" w:type="dxa"/>
          </w:tcPr>
          <w:p w14:paraId="281B37B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E500C74" wp14:textId="77777777"/>
    <w:p xmlns:wp14="http://schemas.microsoft.com/office/word/2010/wordml" w14:paraId="648747E3" wp14:textId="77777777">
      <w:pPr>
        <w:pStyle w:val="Heading2"/>
      </w:pPr>
      <w:r>
        <w:t xml:space="preserve">44. OPUS — SAT_PROVIDER_BANKING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4867E5BA" wp14:textId="77777777">
        <w:tc>
          <w:tcPr>
            <w:tcW w:w="3000" w:type="dxa"/>
          </w:tcPr>
          <w:p w14:paraId="38311BBB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5647A68F" wp14:textId="77777777">
            <w:r>
              <w:t xml:space="preserve">OPUS</w:t>
            </w:r>
          </w:p>
        </w:tc>
      </w:tr>
      <w:tr xmlns:wp14="http://schemas.microsoft.com/office/word/2010/wordml" w14:paraId="6F20804C" wp14:textId="77777777">
        <w:tc>
          <w:tcPr>
            <w:tcW w:w="3000" w:type="dxa"/>
          </w:tcPr>
          <w:p w14:paraId="7EBDFCE5" wp14:textId="77777777">
            <w:r>
              <w:rPr>
                <w:b/>
              </w:rPr>
              <w:t xml:space="preserve">Satellite</w:t>
            </w:r>
          </w:p>
        </w:tc>
        <w:tc>
          <w:tcPr>
            <w:tcW w:w="5640" w:type="dxa"/>
          </w:tcPr>
          <w:p w14:paraId="2F5C13DE" wp14:textId="77777777">
            <w:r>
              <w:t xml:space="preserve">SAT_PROVIDER_BANKING</w:t>
            </w:r>
          </w:p>
        </w:tc>
      </w:tr>
      <w:tr xmlns:wp14="http://schemas.microsoft.com/office/word/2010/wordml" w14:paraId="111AD1E5" wp14:textId="77777777">
        <w:tc>
          <w:tcPr>
            <w:tcW w:w="3000" w:type="dxa"/>
          </w:tcPr>
          <w:p w14:paraId="390EC789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02D03185" wp14:textId="77777777">
            <w:r>
              <w:t xml:space="preserve">NA</w:t>
            </w:r>
          </w:p>
        </w:tc>
      </w:tr>
      <w:tr xmlns:wp14="http://schemas.microsoft.com/office/word/2010/wordml" w14:paraId="22A9C569" wp14:textId="77777777">
        <w:tc>
          <w:tcPr>
            <w:tcW w:w="3000" w:type="dxa"/>
          </w:tcPr>
          <w:p w14:paraId="6A6F9E89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0AB748DE" wp14:textId="77777777">
            <w:r>
              <w:t xml:space="preserve">NA</w:t>
            </w:r>
          </w:p>
        </w:tc>
      </w:tr>
      <w:tr xmlns:wp14="http://schemas.microsoft.com/office/word/2010/wordml" w14:paraId="67783C51" wp14:textId="77777777">
        <w:tc>
          <w:tcPr>
            <w:tcW w:w="3000" w:type="dxa"/>
          </w:tcPr>
          <w:p w14:paraId="7F2CE92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56AD9262" wp14:textId="77777777">
            <w:r>
              <w:t xml:space="preserve">NA</w:t>
            </w:r>
          </w:p>
        </w:tc>
      </w:tr>
      <w:tr xmlns:wp14="http://schemas.microsoft.com/office/word/2010/wordml" w14:paraId="3981BFCE" wp14:textId="77777777">
        <w:tc>
          <w:tcPr>
            <w:tcW w:w="3000" w:type="dxa"/>
          </w:tcPr>
          <w:p w14:paraId="4BFABDA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tcW w:w="5640" w:type="dxa"/>
          </w:tcPr>
          <w:p w14:paraId="74CD1D1F" wp14:textId="77777777">
            <w:r/>
          </w:p>
        </w:tc>
      </w:tr>
      <w:tr xmlns:wp14="http://schemas.microsoft.com/office/word/2010/wordml" w14:paraId="7BD8CC05" wp14:textId="77777777">
        <w:tc>
          <w:tcPr>
            <w:tcW w:w="3000" w:type="dxa"/>
          </w:tcPr>
          <w:p w14:paraId="4ECE5835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1C5BEDD8" wp14:textId="77777777">
            <w:r/>
          </w:p>
        </w:tc>
      </w:tr>
    </w:tbl>
    <w:p xmlns:wp14="http://schemas.microsoft.com/office/word/2010/wordml" w14:paraId="02915484" wp14:textId="77777777"/>
    <w:p xmlns:wp14="http://schemas.microsoft.com/office/word/2010/wordml" w14:paraId="6A1C620B" wp14:textId="77777777"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 xmlns:wp14="http://schemas.microsoft.com/office/word/2010/wordml" w14:paraId="66ACD67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EA6373E" wp14:textId="77777777">
        <w:tc>
          <w:tcPr>
            <w:tcW w:w="8640" w:type="dxa"/>
          </w:tcPr>
          <w:p w14:paraId="71852FB5" wp14:textId="77777777">
            <w:r>
              <w:rPr>
                <w:rFonts w:ascii="Consolas" w:hAnsi="Consolas"/>
                <w:sz w:val="17"/>
              </w:rPr>
              <w:t xml:space="preserve">-- DM-A1 OPUS SAT_PROVIDER_BANKING: NA -- object / stitch-backed satellite: values are coalesced or aggregated across RAW tables, so there is no single untransformed RAW value per key; covered by DM-A1 (a) and DM-A2</w:t>
            </w:r>
          </w:p>
        </w:tc>
      </w:tr>
    </w:tbl>
    <w:p xmlns:wp14="http://schemas.microsoft.com/office/word/2010/wordml" w14:paraId="01FB2E6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9013D3E" wp14:textId="77777777">
        <w:tc>
          <w:tcPr>
            <w:tcW w:w="8640" w:type="dxa"/>
          </w:tcPr>
          <w:p w14:paraId="40159F5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3B94F49" wp14:textId="77777777">
        <w:tc>
          <w:tcPr>
            <w:tcW w:w="8640" w:type="dxa"/>
          </w:tcPr>
          <w:p w14:paraId="6D846F5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2F015AF" wp14:textId="77777777"/>
    <w:p xmlns:wp14="http://schemas.microsoft.com/office/word/2010/wordml" w14:paraId="253B90B4" wp14:textId="77777777">
      <w:pPr>
        <w:pStyle w:val="Heading2"/>
      </w:pPr>
      <w:r>
        <w:t xml:space="preserve">45. OPUS — SAT_PROVIDER_TARIFF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6BFAA1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044DC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C7AC3C" wp14:textId="77777777">
            <w:r>
              <w:t xml:space="preserve">OPUS</w:t>
            </w:r>
          </w:p>
        </w:tc>
      </w:tr>
      <w:tr xmlns:wp14="http://schemas.microsoft.com/office/word/2010/wordml" w:rsidTr="1C8C2CA2" w14:paraId="773FBC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FECBA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463186" wp14:textId="77777777">
            <w:r>
              <w:t xml:space="preserve">SAT_PROVIDER_TARIFF</w:t>
            </w:r>
          </w:p>
        </w:tc>
      </w:tr>
      <w:tr xmlns:wp14="http://schemas.microsoft.com/office/word/2010/wordml" w:rsidTr="1C8C2CA2" w14:paraId="319211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612E52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C0029F" wp14:textId="77777777">
            <w:r>
              <w:t xml:space="preserve">Implemented</w:t>
            </w:r>
          </w:p>
        </w:tc>
      </w:tr>
      <w:tr xmlns:wp14="http://schemas.microsoft.com/office/word/2010/wordml" w:rsidTr="1C8C2CA2" w14:paraId="0D310F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D72482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92C613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68DBF3D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D221E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15DD1D" wp14:textId="53FF1079">
            <w:r w:rsidR="459B356D">
              <w:rPr/>
              <w:t>4 Pass</w:t>
            </w:r>
          </w:p>
        </w:tc>
      </w:tr>
      <w:tr xmlns:wp14="http://schemas.microsoft.com/office/word/2010/wordml" w:rsidTr="1C8C2CA2" w14:paraId="756566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23A73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681184" wp14:textId="63EB1F59">
            <w:r w:rsidR="5341B9CE">
              <w:rPr/>
              <w:t>0</w:t>
            </w:r>
          </w:p>
        </w:tc>
      </w:tr>
      <w:tr xmlns:wp14="http://schemas.microsoft.com/office/word/2010/wordml" w:rsidTr="1C8C2CA2" w14:paraId="1DAF25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F27B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0165FA" wp14:textId="03FF6166">
            <w:r w:rsidR="36FC1619">
              <w:rPr/>
              <w:t>NA</w:t>
            </w:r>
          </w:p>
        </w:tc>
      </w:tr>
    </w:tbl>
    <w:p xmlns:wp14="http://schemas.microsoft.com/office/word/2010/wordml" w14:paraId="7CB33CA5" wp14:textId="77777777"/>
    <w:p xmlns:wp14="http://schemas.microsoft.com/office/word/2010/wordml" w14:paraId="51973E34" wp14:textId="77777777">
      <w:r>
        <w:rPr>
          <w:b/>
        </w:rPr>
        <w:t xml:space="preserve">Note: </w:t>
      </w:r>
      <w:r>
        <w:t xml:space="preserve">standard satellite, automate_dv.sat; PK PARTY_HKEY; 1 RECORD_SOURCE group(s): OPUS_BJAZ_HM_HOSPITAL_MASTER [4 col(s)]. TRIMMED / BLANK_TO_NULL on trim / nullif columns = documented exception (staging trim rule retained by design), not a failure.</w:t>
      </w:r>
    </w:p>
    <w:p xmlns:wp14="http://schemas.microsoft.com/office/word/2010/wordml" w14:paraId="78AEE26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161C19F" wp14:textId="77777777">
        <w:tc>
          <w:tcPr>
            <w:tcW w:w="8640" w:type="dxa"/>
          </w:tcPr>
          <w:p w14:paraId="07533D0E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to_varchar(DISCOUNTPERCENTAGE) as DISCOUNTPERCENTAGE,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to_varchar(EFFECTIVEDATE) as 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to_varchar(EXPIRYDATE)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to_varchar(TARIFFRATE) as TARIFFRATE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((nullif(trim("HOSID"::varchar),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to_varchar("IMPS_DISCNT_ON") as DISCOUNTPERCENTAGE,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to_varchar("IMPS_TARIF_FRM") as EFFECTIVEDATE,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to_varchar("IMPS_TARIF_TO") as EXPIRYDATE,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to_varchar("IMPS_PAYMENT_LMT") as TARIFFRATE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'DISCOUNTPERCENTAGE' as column_name, 'IMPS_DISCNT_ON'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equal_null(c.DISCOUNTPERCENTAGE, e.DISCOUNTPERCENTAGE)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c.DISCOUNTPERCENTAGE is null and nullif(trim(e.DISCOUNTPERCENTAGE),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c.DISCOUNTPERCENTAGE = trim(e.DISCOUNTPERCENTAGE)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upper(c.DISCOUNTPERCENTAGE) = upper(trim(e.DISCOUNTPERCENTAGE))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try_to_decimal(c.DISCOUNTPERCENTAGE, 38, 10) = try_to_decimal(trim(e.DISCOUNTPERCENTAGE),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try_to_timestamp_ntz(c.DISCOUNTPERCENTAGE) = try_to_timestamp_ntz(trim(e.DISCOUNTPERCENTAGE))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length(c.DISCOUNTPERCENTAGE) &lt; length(e.DISCOUNTPERCENTAGE) and startswith(e.DISCOUNTPERCENTAGE, c.DISCOUNTPERCENTAGE)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c.DISCOUNTPERCENTAGE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'EFFECTIVEDATE' as column_name, 'IMPS_TARIF_FRM'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equal_null(c.EFFECTIVEDATE, e.EFFECTIVEDATE)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c.EFFECTIVEDATE is null and nullif(trim(e.EFFECTIVEDATE),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c.EFFECTIVEDATE = trim(e.EFFECTIVEDATE)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upper(c.EFFECTIVEDATE) = upper(trim(e.EFFECTIVEDATE))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try_to_decimal(c.EFFECTIVEDATE, 38, 10) = try_to_decimal(trim(e.EFFECTIVEDATE),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try_to_timestamp_ntz(c.EFFECTIVEDATE) = try_to_timestamp_ntz(trim(e.EFFECTIVEDATE))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length(c.EFFECTIVEDATE) &lt; length(e.EFFECTIVEDATE) and startswith(e.EFFECTIVEDATE, c.EFFECTIVEDATE)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c.EFFECTIVEDATE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'EXPIRYDATE' as column_name, 'IMPS_TARIF_TO'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equal_null(c.EXPIRYDATE, e.EXPIRYDATE)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c.EXPIRYDATE is null and nullif(trim(e.EXPIRYDATE),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c.EXPIRYDATE = trim(e.EXPIRYDATE)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upper(c.EXPIRYDATE) = upper(trim(e.EXPIRYDATE))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try_to_decimal(c.EXPIRYDATE, 38, 10) = try_to_decimal(trim(e.EXPIRYDATE),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try_to_timestamp_ntz(c.EXPIRYDATE) = try_to_timestamp_ntz(trim(e.EXPIRYDATE))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length(c.EXPIRYDATE) &lt; length(e.EXPIRYDATE) and startswith(e.EXPIRYDATE, c.EXPIRYDATE)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c.EXPIRYDATE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'TARIFFRATE' as column_name, 'IMPS_PAYMENT_LMT'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equal_null(c.TARIFFRATE, e.TARIFFRATE)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c.TARIFFRATE is null and nullif(trim(e.TARIFFRATE),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c.TARIFFRATE = trim(e.TARIFFRATE)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upper(c.TARIFFRATE) = upper(trim(e.TARIFFRATE))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try_to_decimal(c.TARIFFRATE, 38, 10) = try_to_decimal(trim(e.TARIFFRATE),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try_to_timestamp_ntz(c.TARIFFRATE) = try_to_timestamp_ntz(trim(e.TARIFFRATE))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length(c.TARIFFRATE) &lt; length(e.TARIFFRATE) and startswith(e.TARIFFRATE, c.TARIFFRATE)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c.TARIFFRATE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'SAT_PROVIDER_TARIFF' as satellite, 'OPUS_BJAZ_HM_HOSPITAL_MASTER'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40659B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90E16B3" wp14:textId="77777777">
        <w:tc>
          <w:tcPr>
            <w:tcW w:w="8640" w:type="dxa"/>
          </w:tcPr>
          <w:p w14:paraId="4191295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7414610" wp14:textId="77777777">
        <w:tc>
          <w:tcPr>
            <w:tcW w:w="8640" w:type="dxa"/>
          </w:tcPr>
          <w:p w14:paraId="781DF2C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6788234" wp14:textId="77777777"/>
    <w:p xmlns:wp14="http://schemas.microsoft.com/office/word/2010/wordml" w14:paraId="19853F78" wp14:textId="77777777">
      <w:pPr>
        <w:pStyle w:val="Heading2"/>
      </w:pPr>
      <w:r>
        <w:t xml:space="preserve">46. OPUS — SAT_AUG_AFFINITY_MEMBERSHIP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768BE6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B75A7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51DBF0" wp14:textId="77777777">
            <w:r>
              <w:t xml:space="preserve">OPUS</w:t>
            </w:r>
          </w:p>
        </w:tc>
      </w:tr>
      <w:tr xmlns:wp14="http://schemas.microsoft.com/office/word/2010/wordml" w:rsidTr="1C8C2CA2" w14:paraId="4C0DB54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2EF7C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D25D05" wp14:textId="77777777">
            <w:r>
              <w:t xml:space="preserve">SAT_AUG_AFFINITY_MEMBERSHIP</w:t>
            </w:r>
          </w:p>
        </w:tc>
      </w:tr>
      <w:tr xmlns:wp14="http://schemas.microsoft.com/office/word/2010/wordml" w:rsidTr="1C8C2CA2" w14:paraId="30AB37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DF30F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37FBB2" wp14:textId="77777777">
            <w:r>
              <w:t xml:space="preserve">Implemented</w:t>
            </w:r>
          </w:p>
        </w:tc>
      </w:tr>
      <w:tr xmlns:wp14="http://schemas.microsoft.com/office/word/2010/wordml" w:rsidTr="1C8C2CA2" w14:paraId="42C0A3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DC8DB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BB2CF1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2130B8F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D8611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A6A0F0" wp14:textId="2AE51839">
            <w:r w:rsidR="4C8F759E">
              <w:rPr/>
              <w:t>2 Pass</w:t>
            </w:r>
          </w:p>
        </w:tc>
      </w:tr>
      <w:tr xmlns:wp14="http://schemas.microsoft.com/office/word/2010/wordml" w:rsidTr="1C8C2CA2" w14:paraId="164FE83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E2C0E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F0CA62" wp14:textId="16B8DBF4">
            <w:r w:rsidR="0A509566">
              <w:rPr/>
              <w:t>0</w:t>
            </w:r>
          </w:p>
        </w:tc>
      </w:tr>
      <w:tr xmlns:wp14="http://schemas.microsoft.com/office/word/2010/wordml" w:rsidTr="1C8C2CA2" w14:paraId="772FDF0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21163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BA3426" wp14:textId="54E83748">
            <w:r w:rsidR="785ACDD9">
              <w:rPr/>
              <w:t>NA</w:t>
            </w:r>
          </w:p>
        </w:tc>
      </w:tr>
    </w:tbl>
    <w:p xmlns:wp14="http://schemas.microsoft.com/office/word/2010/wordml" w14:paraId="175D53C2" wp14:textId="77777777"/>
    <w:p xmlns:wp14="http://schemas.microsoft.com/office/word/2010/wordml" w14:paraId="52A8BF35" wp14:textId="77777777">
      <w:r>
        <w:rPr>
          <w:b/>
        </w:rPr>
        <w:t xml:space="preserve">Note: </w:t>
      </w:r>
      <w:r>
        <w:t xml:space="preserve">augmented satellite, automate_dv.sat; PK PARTY_HKEY; 1 RECORD_SOURCE group(s): OPUS_AZBJ_PARTNER_EXTN [2 col(s)]. TRIMMED / BLANK_TO_NULL on trim / nullif columns = documented exception (staging trim rule retained by design), not a failure.</w:t>
      </w:r>
    </w:p>
    <w:p xmlns:wp14="http://schemas.microsoft.com/office/word/2010/wordml" w14:paraId="6224C7EC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A3AD7F6" wp14:textId="77777777">
        <w:tc>
          <w:tcPr>
            <w:tcW w:w="8640" w:type="dxa"/>
          </w:tcPr>
          <w:p w14:paraId="1F9D3B0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BAGIC_PREPROD_CURATED_DB.BGIL_DATA_MODEL.SAT_AUG_AFFINITY_MEMBERSHIP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to_varchar(AA_MEMBERSHIP_NUMBER) as AA_MEMBERSHIP_NUMBER,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to_varchar(AA_MEMBERSHIP_EXPIRY_DATE) as AA_MEMBERSHIP_EXPIRY_DATE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BAGIC_PREPROD_CURATED_DB.BGIL_DATA_MODEL.SAT_AUG_AFFINITY_MEMBERSHIP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to_varchar("AA_MEMBERSHIP_NUMBER") as AA_MEMBERSHIP_NUMBER,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to_varchar("AA_MEMBERSHIP_EXPIRY_DATE") as AA_MEMBERSHIP_EXPIRY_DATE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'AA_MEMBERSHIP_NUMBER' as column_name, 'AA_MEMBERSHIP_NUMBER'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equal_null(c.AA_MEMBERSHIP_NUMBER, e.AA_MEMBERSHIP_NUMBER)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c.AA_MEMBERSHIP_NUMBER is null and nullif(trim(e.AA_MEMBERSHIP_NUMBER),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c.AA_MEMBERSHIP_NUMBER = trim(e.AA_MEMBERSHIP_NUMBER)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upper(c.AA_MEMBERSHIP_NUMBER) = upper(trim(e.AA_MEMBERSHIP_NUMBER))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try_to_decimal(c.AA_MEMBERSHIP_NUMBER, 38, 10) = try_to_decimal(trim(e.AA_MEMBERSHIP_NUMBER),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try_to_timestamp_ntz(c.AA_MEMBERSHIP_NUMBER) = try_to_timestamp_ntz(trim(e.AA_MEMBERSHIP_NUMBER))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length(c.AA_MEMBERSHIP_NUMBER) &lt; length(e.AA_MEMBERSHIP_NUMBER) and startswith(e.AA_MEMBERSHIP_NUMBER, c.AA_MEMBERSHIP_NUMBER)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c.AA_MEMBERSHIP_NUMBER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'AA_MEMBERSHIP_EXPIRY_DATE' as column_name, 'AA_MEMBERSHIP_EXPIRY_DATE'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equal_null(c.AA_MEMBERSHIP_EXPIRY_DATE, e.AA_MEMBERSHIP_EXPIRY_DATE)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c.AA_MEMBERSHIP_EXPIRY_DATE is null and nullif(trim(e.AA_MEMBERSHIP_EXPIRY_DATE),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c.AA_MEMBERSHIP_EXPIRY_DATE = trim(e.AA_MEMBERSHIP_EXPIRY_DATE)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upper(c.AA_MEMBERSHIP_EXPIRY_DATE) = upper(trim(e.AA_MEMBERSHIP_EXPIRY_DATE))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try_to_decimal(c.AA_MEMBERSHIP_EXPIRY_DATE, 38, 10) = try_to_decimal(trim(e.AA_MEMBERSHIP_EXPIRY_DATE),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try_to_timestamp_ntz(c.AA_MEMBERSHIP_EXPIRY_DATE) = try_to_timestamp_ntz(trim(e.AA_MEMBERSHIP_EXPIRY_DATE))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length(c.AA_MEMBERSHIP_EXPIRY_DATE) &lt; length(e.AA_MEMBERSHIP_EXPIRY_DATE) and startswith(e.AA_MEMBERSHIP_EXPIRY_DATE, c.AA_MEMBERSHIP_EXPIRY_DATE)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c.AA_MEMBERSHIP_EXPIRY_DATE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'SAT_AUG_AFFINITY_MEMBERSHIP' as satellite, 'OPUS_AZBJ_PARTNER_EXTN'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DFB83A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954FF8" wp14:textId="77777777">
        <w:tc>
          <w:tcPr>
            <w:tcW w:w="8640" w:type="dxa"/>
          </w:tcPr>
          <w:p w14:paraId="519CE5C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DB1D1D4" wp14:textId="77777777">
        <w:tc>
          <w:tcPr>
            <w:tcW w:w="8640" w:type="dxa"/>
          </w:tcPr>
          <w:p w14:paraId="0841E4F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11A9A35" wp14:textId="77777777"/>
    <w:p xmlns:wp14="http://schemas.microsoft.com/office/word/2010/wordml" w14:paraId="46283B8E" wp14:textId="77777777">
      <w:pPr>
        <w:pStyle w:val="Heading2"/>
      </w:pPr>
      <w:r>
        <w:t xml:space="preserve">47. OPUS — SAT_AUG_AGREEMENT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5D476EE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7E881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00A4DC" wp14:textId="77777777">
            <w:r>
              <w:t xml:space="preserve">OPUS</w:t>
            </w:r>
          </w:p>
        </w:tc>
      </w:tr>
      <w:tr xmlns:wp14="http://schemas.microsoft.com/office/word/2010/wordml" w:rsidTr="1C8C2CA2" w14:paraId="341EF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EDF69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A50889" wp14:textId="77777777">
            <w:r>
              <w:t xml:space="preserve">SAT_AUG_AGREEMENT</w:t>
            </w:r>
          </w:p>
        </w:tc>
      </w:tr>
      <w:tr xmlns:wp14="http://schemas.microsoft.com/office/word/2010/wordml" w:rsidTr="1C8C2CA2" w14:paraId="1D6D66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D7756A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597712" wp14:textId="77777777">
            <w:r>
              <w:t xml:space="preserve">Implemented</w:t>
            </w:r>
          </w:p>
        </w:tc>
      </w:tr>
      <w:tr xmlns:wp14="http://schemas.microsoft.com/office/word/2010/wordml" w:rsidTr="1C8C2CA2" w14:paraId="2B4014C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25774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BB75B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6A0399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FC5C61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E333D4" wp14:textId="6C7BBD39">
            <w:r w:rsidR="7DC213A2">
              <w:rPr/>
              <w:t>1 Pass</w:t>
            </w:r>
          </w:p>
        </w:tc>
      </w:tr>
      <w:tr xmlns:wp14="http://schemas.microsoft.com/office/word/2010/wordml" w:rsidTr="1C8C2CA2" w14:paraId="1B213A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47BA9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6BC734" wp14:textId="5405318E">
            <w:r w:rsidR="4C6DB1ED">
              <w:rPr/>
              <w:t>0</w:t>
            </w:r>
          </w:p>
        </w:tc>
      </w:tr>
      <w:tr xmlns:wp14="http://schemas.microsoft.com/office/word/2010/wordml" w:rsidTr="1C8C2CA2" w14:paraId="3CAFB22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01071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A104AC" wp14:textId="27B624B0">
            <w:r w:rsidR="7A7D79EF">
              <w:rPr/>
              <w:t>NA</w:t>
            </w:r>
          </w:p>
        </w:tc>
      </w:tr>
    </w:tbl>
    <w:p xmlns:wp14="http://schemas.microsoft.com/office/word/2010/wordml" w14:paraId="114B4F84" wp14:textId="77777777"/>
    <w:p xmlns:wp14="http://schemas.microsoft.com/office/word/2010/wordml" w14:paraId="72BDC59C" wp14:textId="77777777">
      <w:r>
        <w:rPr>
          <w:b/>
        </w:rPr>
        <w:t xml:space="preserve">Note: </w:t>
      </w:r>
      <w:r>
        <w:t xml:space="preserve">augmented satellite, automate_dv.sat; PK AGREEMENT_HKEY; 1 RECORD_SOURCE group(s): OPUS_BJAZ_INTERMEDIARY [1 col(s)]. TRIMMED / BLANK_TO_NULL on trim / nullif columns = documented exception (staging trim rule retained by design), not a failure.</w:t>
      </w:r>
    </w:p>
    <w:p xmlns:wp14="http://schemas.microsoft.com/office/word/2010/wordml" w14:paraId="423A1121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4F1A93D" wp14:textId="77777777">
        <w:tc>
          <w:tcPr>
            <w:tcW w:w="8640" w:type="dxa"/>
          </w:tcPr>
          <w:p w14:paraId="13657F24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AGREEMENT_HKEY as hkey from BAGIC_PREPROD_CURATED_DB.BGIL_DATA_MODEL.SAT_AUG_AGREEMENT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AGREEMENT_HKEY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to_varchar(AGREEMENT_NATURE_OTHER_DETAIL) as AGREEMENT_NATURE_OTHER_DETAIL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AGREEMENT_HKEY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AGREEMENT_HKEY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MD5_BINARY(NULLIF(UPPER(TRIM(CAST('HUB_AGREEMENT|'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to_varchar("NATURE_OF_AGREEMENT_OTHER") as AGREEMENT_NATURE_OTHER_DETAIL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'AGREEMENT_NATURE_OTHER_DETAIL' as column_name, 'NATURE_OF_AGREEMENT_OTHER'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equal_null(c.AGREEMENT_NATURE_OTHER_DETAIL, e.AGREEMENT_NATURE_OTHER_DETAIL)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c.AGREEMENT_NATURE_OTHER_DETAIL is null and nullif(trim(e.AGREEMENT_NATURE_OTHER_DETAIL),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c.AGREEMENT_NATURE_OTHER_DETAIL = trim(e.AGREEMENT_NATURE_OTHER_DETAIL)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upper(c.AGREEMENT_NATURE_OTHER_DETAIL) = upper(trim(e.AGREEMENT_NATURE_OTHER_DETAIL))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try_to_decimal(c.AGREEMENT_NATURE_OTHER_DETAIL, 38, 10) = try_to_decimal(trim(e.AGREEMENT_NATURE_OTHER_DETAIL),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try_to_timestamp_ntz(c.AGREEMENT_NATURE_OTHER_DETAIL) = try_to_timestamp_ntz(trim(e.AGREEMENT_NATURE_OTHER_DETAIL))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length(c.AGREEMENT_NATURE_OTHER_DETAIL) &lt; length(e.AGREEMENT_NATURE_OTHER_DETAIL) and startswith(e.AGREEMENT_NATURE_OTHER_DETAIL, c.AGREEMENT_NATURE_OTHER_DETAIL)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c.AGREEMENT_NATURE_OTHER_DETAIL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'SAT_AUG_AGREEMENT' as satellite, 'OPUS_BJAZ_INTERMEDIARY'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C9C803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82C630C" wp14:textId="77777777">
        <w:tc>
          <w:tcPr>
            <w:tcW w:w="8640" w:type="dxa"/>
          </w:tcPr>
          <w:p w14:paraId="212EEA3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AABDC09" wp14:textId="77777777">
        <w:tc>
          <w:tcPr>
            <w:tcW w:w="8640" w:type="dxa"/>
          </w:tcPr>
          <w:p w14:paraId="3F82752B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CA203BD" wp14:textId="77777777"/>
    <w:p xmlns:wp14="http://schemas.microsoft.com/office/word/2010/wordml" w14:paraId="055C3255" wp14:textId="77777777">
      <w:pPr>
        <w:pStyle w:val="Heading2"/>
      </w:pPr>
      <w:r>
        <w:t xml:space="preserve">48. OPUS — SAT_AUG_CHANNEL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3B9B45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CDABA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7E22F9" wp14:textId="77777777">
            <w:r>
              <w:t xml:space="preserve">OPUS</w:t>
            </w:r>
          </w:p>
        </w:tc>
      </w:tr>
      <w:tr xmlns:wp14="http://schemas.microsoft.com/office/word/2010/wordml" w:rsidTr="0C9CE9B4" w14:paraId="1A3C2D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9A7A9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8E7D40" wp14:textId="77777777">
            <w:r>
              <w:t xml:space="preserve">SAT_AUG_CHANNEL</w:t>
            </w:r>
          </w:p>
        </w:tc>
      </w:tr>
      <w:tr xmlns:wp14="http://schemas.microsoft.com/office/word/2010/wordml" w:rsidTr="0C9CE9B4" w14:paraId="30ED16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1B0CA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AEA066" wp14:textId="77777777">
            <w:r>
              <w:t xml:space="preserve">Implemented</w:t>
            </w:r>
          </w:p>
        </w:tc>
      </w:tr>
      <w:tr xmlns:wp14="http://schemas.microsoft.com/office/word/2010/wordml" w:rsidTr="0C9CE9B4" w14:paraId="632D801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0E8DB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394B24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4101C3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C28EF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EB5C65" wp14:textId="22BC3F72">
            <w:r w:rsidR="6B84B336">
              <w:rPr/>
              <w:t>9 Pass</w:t>
            </w:r>
          </w:p>
        </w:tc>
      </w:tr>
      <w:tr xmlns:wp14="http://schemas.microsoft.com/office/word/2010/wordml" w:rsidTr="0C9CE9B4" w14:paraId="0305971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937D2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7EFE50A" wp14:textId="2467A16B">
            <w:r w:rsidR="57259CFC">
              <w:rPr/>
              <w:t>0</w:t>
            </w:r>
          </w:p>
        </w:tc>
      </w:tr>
      <w:tr xmlns:wp14="http://schemas.microsoft.com/office/word/2010/wordml" w:rsidTr="0C9CE9B4" w14:paraId="461BA2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278B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0C9CE9B4" w14:paraId="44D1216F" wp14:textId="44BED843">
            <w:pPr>
              <w:pStyle w:val="Normal"/>
            </w:pPr>
            <w:r w:rsidR="3308B1D0">
              <w:rPr/>
              <w:t>NA</w:t>
            </w:r>
          </w:p>
        </w:tc>
      </w:tr>
    </w:tbl>
    <w:p xmlns:wp14="http://schemas.microsoft.com/office/word/2010/wordml" w14:paraId="3517F98F" wp14:textId="77777777"/>
    <w:p xmlns:wp14="http://schemas.microsoft.com/office/word/2010/wordml" w14:paraId="28DBF24F" wp14:textId="77777777">
      <w:r>
        <w:rPr>
          <w:b/>
        </w:rPr>
        <w:t xml:space="preserve">Note: </w:t>
      </w:r>
      <w:r>
        <w:t xml:space="preserve">augmented satellite, sat_multi_source; PK DISTRIBUTION_CHANNEL_HKEY; 2 RECORD_SOURCE group(s): OPUS_BJAZ_INTERMEDIARY [8 col(s)], OPUS_BJAZ_CLM_SUPP_EXTN [1 col(s)]. TRIMMED / BLANK_TO_NULL on trim / nullif columns = documented exception (staging trim rule retained by design), not a failure.</w:t>
      </w:r>
    </w:p>
    <w:p xmlns:wp14="http://schemas.microsoft.com/office/word/2010/wordml" w14:paraId="489F7494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8878A06" wp14:textId="77777777">
        <w:tc>
          <w:tcPr>
            <w:tcW w:w="8640" w:type="dxa"/>
          </w:tcPr>
          <w:p w14:paraId="62CF82DD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DISTRIBUTION_CHANNEL_HKEY as hkey from BAGIC_PREPROD_CURATED_DB.BGIL_DATA_MODEL.SAT_AUG_CHANNEL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DISTRIBUTION_CHANNEL_HKEY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to_varchar(BLOCKED_FOR_RECEIPT_INDICATOR) as BLOCKED_FOR_RECEIPT_INDICATOR,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to_varchar(FINANCE_SUB_CHANNEL_CODE) as FINANCE_SUB_CHANNEL_CODE,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to_varchar(GREEN_CHANNEL_INDICATOR) as GREEN_CHANNEL_INDICATOR,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to_varchar(IMDFLAG) as IMDFLAG,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to_varchar(NEW_IMD_TYPE) as NEW_IMD_TYPE,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to_varchar(REVISED_CHANNEL_CODE) as REVISED_CHANNEL_CODE,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to_varchar(SPECIAL_INTERMEDIARY_CODE) as SPECIAL_INTERMEDIARY_CODE,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to_varchar(SUBIMD_YN) as SUBIMD_YN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DISTRIBUTION_CHANNEL_HKEY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DISTRIBUTION_CHANNEL_HKEY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MD5_BINARY(NULLIF(UPPER(TRIM(CAST('HUB_DISTRIBUTION_CHANNEL|'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to_varchar("BLOCK_FOR_RECEIPT") as BLOCKED_FOR_RECEIPT_INDICATOR,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to_varchar("FIN_SUB_CHANNEL_CODE") as FINANCE_SUB_CHANNEL_CODE,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to_varchar("GREEN_CHANNEL_IMD") as GREEN_CHANNEL_INDICATOR,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to_varchar("IMDFLAG") as IMDFLAG,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to_varchar("NEW_IMD_TYPE") as NEW_IMD_TYPE,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to_varchar("NEW_BC") as REVISED_CHANNEL_CODE,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to_varchar("SPL_INTER_CODE") as SPECIAL_INTERMEDIARY_CODE,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to_varchar("SUBIMD_YN") as SUBIMD_YN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'BLOCKED_FOR_RECEIPT_INDICATOR' as column_name, 'BLOCK_FOR_RECEIPT'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equal_null(c.BLOCKED_FOR_RECEIPT_INDICATOR, e.BLOCKED_FOR_RECEIPT_INDICATOR)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c.BLOCKED_FOR_RECEIPT_INDICATOR is null and nullif(trim(e.BLOCKED_FOR_RECEIPT_INDICATOR),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c.BLOCKED_FOR_RECEIPT_INDICATOR = trim(e.BLOCKED_FOR_RECEIPT_INDICATOR)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upper(c.BLOCKED_FOR_RECEIPT_INDICATOR) = upper(trim(e.BLOCKED_FOR_RECEIPT_INDICATOR))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try_to_decimal(c.BLOCKED_FOR_RECEIPT_INDICATOR, 38, 10) = try_to_decimal(trim(e.BLOCKED_FOR_RECEIPT_INDICATOR),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try_to_timestamp_ntz(c.BLOCKED_FOR_RECEIPT_INDICATOR) = try_to_timestamp_ntz(trim(e.BLOCKED_FOR_RECEIPT_INDICATOR))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length(c.BLOCKED_FOR_RECEIPT_INDICATOR) &lt; length(e.BLOCKED_FOR_RECEIPT_INDICATOR) and startswith(e.BLOCKED_FOR_RECEIPT_INDICATOR, c.BLOCKED_FOR_RECEIPT_INDICATOR)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c.BLOCKED_FOR_RECEIPT_INDICATOR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'FINANCE_SUB_CHANNEL_CODE' as column_name, 'FIN_SUB_CHANNEL_CODE'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equal_null(c.FINANCE_SUB_CHANNEL_CODE, e.FINANCE_SUB_CHANNEL_CODE)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c.FINANCE_SUB_CHANNEL_CODE is null and nullif(trim(e.FINANCE_SUB_CHANNEL_CODE),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c.FINANCE_SUB_CHANNEL_CODE = trim(e.FINANCE_SUB_CHANNEL_CODE)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upper(c.FINANCE_SUB_CHANNEL_CODE) = upper(trim(e.FINANCE_SUB_CHANNEL_CODE))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try_to_decimal(c.FINANCE_SUB_CHANNEL_CODE, 38, 10) = try_to_decimal(trim(e.FINANCE_SUB_CHANNEL_CODE),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try_to_timestamp_ntz(c.FINANCE_SUB_CHANNEL_CODE) = try_to_timestamp_ntz(trim(e.FINANCE_SUB_CHANNEL_CODE))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length(c.FINANCE_SUB_CHANNEL_CODE) &lt; length(e.FINANCE_SUB_CHANNEL_CODE) and startswith(e.FINANCE_SUB_CHANNEL_CODE, c.FINANCE_SUB_CHANNEL_CODE)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c.FINANCE_SUB_CHANNEL_CODE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'GREEN_CHANNEL_INDICATOR' as column_name, 'GREEN_CHANNEL_IMD'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equal_null(c.GREEN_CHANNEL_INDICATOR, e.GREEN_CHANNEL_INDICATOR)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c.GREEN_CHANNEL_INDICATOR is null and nullif(trim(e.GREEN_CHANNEL_INDICATOR),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c.GREEN_CHANNEL_INDICATOR = trim(e.GREEN_CHANNEL_INDICATOR)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upper(c.GREEN_CHANNEL_INDICATOR) = upper(trim(e.GREEN_CHANNEL_INDICATOR))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try_to_decimal(c.GREEN_CHANNEL_INDICATOR, 38, 10) = try_to_decimal(trim(e.GREEN_CHANNEL_INDICATOR),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try_to_timestamp_ntz(c.GREEN_CHANNEL_INDICATOR) = try_to_timestamp_ntz(trim(e.GREEN_CHANNEL_INDICATOR))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length(c.GREEN_CHANNEL_INDICATOR) &lt; length(e.GREEN_CHANNEL_INDICATOR) and startswith(e.GREEN_CHANNEL_INDICATOR, c.GREEN_CHANNEL_INDICATOR)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c.GREEN_CHANNEL_INDICATOR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'IMDFLAG' as column_name, 'IMDFLAG'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equal_null(c.IMDFLAG, e.IMDFLAG)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c.IMDFLAG is null and nullif(trim(e.IMDFLAG),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c.IMDFLAG = trim(e.IMDFLAG)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upper(c.IMDFLAG) = upper(trim(e.IMDFLAG))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try_to_decimal(c.IMDFLAG, 38, 10) = try_to_decimal(trim(e.IMDFLAG),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try_to_timestamp_ntz(c.IMDFLAG) = try_to_timestamp_ntz(trim(e.IMDFLAG))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length(c.IMDFLAG) &lt; length(e.IMDFLAG) and startswith(e.IMDFLAG, c.IMDFLAG)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c.IMDFLAG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'NEW_IMD_TYPE' as column_name, 'NEW_IMD_TYPE'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equal_null(c.NEW_IMD_TYPE, e.NEW_IMD_TYPE)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c.NEW_IMD_TYPE is null and nullif(trim(e.NEW_IMD_TYPE),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c.NEW_IMD_TYPE = trim(e.NEW_IMD_TYPE)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upper(c.NEW_IMD_TYPE) = upper(trim(e.NEW_IMD_TYPE))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try_to_decimal(c.NEW_IMD_TYPE, 38, 10) = try_to_decimal(trim(e.NEW_IMD_TYPE),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try_to_timestamp_ntz(c.NEW_IMD_TYPE) = try_to_timestamp_ntz(trim(e.NEW_IMD_TYPE))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length(c.NEW_IMD_TYPE) &lt; length(e.NEW_IMD_TYPE) and startswith(e.NEW_IMD_TYPE, c.NEW_IMD_TYPE)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c.NEW_IMD_TYPE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'REVISED_CHANNEL_CODE' as column_name, 'NEW_BC'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equal_null(c.REVISED_CHANNEL_CODE, e.REVISED_CHANNEL_CODE)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c.REVISED_CHANNEL_CODE is null and nullif(trim(e.REVISED_CHANNEL_CODE),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c.REVISED_CHANNEL_CODE = trim(e.REVISED_CHANNEL_CODE)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upper(c.REVISED_CHANNEL_CODE) = upper(trim(e.REVISED_CHANNEL_CODE))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try_to_decimal(c.REVISED_CHANNEL_CODE, 38, 10) = try_to_decimal(trim(e.REVISED_CHANNEL_CODE),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try_to_timestamp_ntz(c.REVISED_CHANNEL_CODE) = try_to_timestamp_ntz(trim(e.REVISED_CHANNEL_CODE))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length(c.REVISED_CHANNEL_CODE) &lt; length(e.REVISED_CHANNEL_CODE) and startswith(e.REVISED_CHANNEL_CODE, c.REVISED_CHANNEL_CODE)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c.REVISED_CHANNEL_CODE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'SPECIAL_INTERMEDIARY_CODE' as column_name, 'SPL_INTER_CODE'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equal_null(c.SPECIAL_INTERMEDIARY_CODE, e.SPECIAL_INTERMEDIARY_CODE)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c.SPECIAL_INTERMEDIARY_CODE is null and nullif(trim(e.SPECIAL_INTERMEDIARY_CODE),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c.SPECIAL_INTERMEDIARY_CODE = trim(e.SPECIAL_INTERMEDIARY_CODE)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upper(c.SPECIAL_INTERMEDIARY_CODE) = upper(trim(e.SPECIAL_INTERMEDIARY_CODE))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try_to_decimal(c.SPECIAL_INTERMEDIARY_CODE, 38, 10) = try_to_decimal(trim(e.SPECIAL_INTERMEDIARY_CODE),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try_to_timestamp_ntz(c.SPECIAL_INTERMEDIARY_CODE) = try_to_timestamp_ntz(trim(e.SPECIAL_INTERMEDIARY_CODE))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length(c.SPECIAL_INTERMEDIARY_CODE) &lt; length(e.SPECIAL_INTERMEDIARY_CODE) and startswith(e.SPECIAL_INTERMEDIARY_CODE, c.SPECIAL_INTERMEDIARY_CODE)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c.SPECIAL_INTERMEDIARY_CODE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'SUBIMD_YN' as column_name, 'SUBIMD_YN'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equal_null(c.SUBIMD_YN, e.SUBIMD_YN)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c.SUBIMD_YN is null and nullif(trim(e.SUBIMD_YN),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c.SUBIMD_YN = trim(e.SUBIMD_YN)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upper(c.SUBIMD_YN) = upper(trim(e.SUBIMD_YN))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try_to_decimal(c.SUBIMD_YN, 38, 10) = try_to_decimal(trim(e.SUBIMD_YN),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try_to_timestamp_ntz(c.SUBIMD_YN) = try_to_timestamp_ntz(trim(e.SUBIMD_YN))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length(c.SUBIMD_YN) &lt; length(e.SUBIMD_YN) and startswith(e.SUBIMD_YN, c.SUBIMD_YN)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c.SUBIMD_YN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DISTRIBUTION_CHANNEL_HKEY as hkey from BAGIC_PREPROD_CURATED_DB.BGIL_DATA_MODEL.SAT_AUG_CHANNEL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DISTRIBUTION_CHANNEL_HKEY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to_varchar(SUB_IMD_CODE) as SUB_IMD_CODE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DISTRIBUTION_CHANNEL_HKEY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DISTRIBUTION_CHANNEL_HKEY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MD5_BINARY(NULLIF(UPPER(TRIM(CAST('HUB_DISTRIBUTION_CHANNEL|' || ((nullif(trim("IMD_CODE"::varchar),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to_varchar("SUB_IMD_CODE") as SUB_IMD_CODE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'SUB_IMD_CODE' as column_name, 'SUB_IMD_CODE'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equal_null(c.SUB_IMD_CODE, e.SUB_IMD_CODE)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c.SUB_IMD_CODE is null and nullif(trim(e.SUB_IMD_CODE),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c.SUB_IMD_CODE = trim(e.SUB_IMD_CODE)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upper(c.SUB_IMD_CODE) = upper(trim(e.SUB_IMD_CODE))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try_to_decimal(c.SUB_IMD_CODE, 38, 10) = try_to_decimal(trim(e.SUB_IMD_CODE),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try_to_timestamp_ntz(c.SUB_IMD_CODE) = try_to_timestamp_ntz(trim(e.SUB_IMD_CODE))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length(c.SUB_IMD_CODE) &lt; length(e.SUB_IMD_CODE) and startswith(e.SUB_IMD_CODE, c.SUB_IMD_CODE)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c.SUB_IMD_CODE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'SAT_AUG_CHANNEL' as satellite, 'OPUS_BJAZ_INTERMEDIARY'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'SAT_AUG_CHANNEL' as satellite, 'OPUS_BJAZ_CLM_SUPP_EXTN'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E8CF2B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537A99" wp14:textId="77777777">
        <w:tc>
          <w:tcPr>
            <w:tcW w:w="8640" w:type="dxa"/>
          </w:tcPr>
          <w:p w14:paraId="1102BB6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4223B45" wp14:textId="77777777">
        <w:tc>
          <w:tcPr>
            <w:tcW w:w="8640" w:type="dxa"/>
          </w:tcPr>
          <w:p w14:paraId="539CD7A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A9A2604" wp14:textId="77777777"/>
    <w:p xmlns:wp14="http://schemas.microsoft.com/office/word/2010/wordml" w14:paraId="70CDBB09" wp14:textId="77777777">
      <w:pPr>
        <w:pStyle w:val="Heading2"/>
      </w:pPr>
      <w:r>
        <w:t xml:space="preserve">49. OPUS — SAT_AUG_KYC_DOCUMENT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5B74279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5C890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E47BF81" wp14:textId="77777777">
            <w:r>
              <w:t xml:space="preserve">OPUS</w:t>
            </w:r>
          </w:p>
        </w:tc>
      </w:tr>
      <w:tr xmlns:wp14="http://schemas.microsoft.com/office/word/2010/wordml" w:rsidTr="0C9CE9B4" w14:paraId="6D5B28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41E7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FFB90C" wp14:textId="77777777">
            <w:r>
              <w:t xml:space="preserve">SAT_AUG_KYC_DOCUMENT</w:t>
            </w:r>
          </w:p>
        </w:tc>
      </w:tr>
      <w:tr xmlns:wp14="http://schemas.microsoft.com/office/word/2010/wordml" w:rsidTr="0C9CE9B4" w14:paraId="3BD54E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F2F4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272C33" wp14:textId="77777777">
            <w:r>
              <w:t xml:space="preserve">Implemented</w:t>
            </w:r>
          </w:p>
        </w:tc>
      </w:tr>
      <w:tr xmlns:wp14="http://schemas.microsoft.com/office/word/2010/wordml" w:rsidTr="0C9CE9B4" w14:paraId="0061D6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F6B74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31DA51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26C6FF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CC7EAB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0C9CE9B4" w14:paraId="3DD220FA" wp14:textId="484C46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B7AA88E">
              <w:rPr/>
              <w:t xml:space="preserve">1 </w:t>
            </w:r>
            <w:r w:rsidR="00BD5356">
              <w:rPr/>
              <w:t>Pass</w:t>
            </w:r>
          </w:p>
        </w:tc>
      </w:tr>
      <w:tr xmlns:wp14="http://schemas.microsoft.com/office/word/2010/wordml" w:rsidTr="0C9CE9B4" w14:paraId="743C41B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4B03E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186A81" wp14:textId="15C8BCE5">
            <w:r w:rsidR="09154886">
              <w:rPr/>
              <w:t>0</w:t>
            </w:r>
          </w:p>
        </w:tc>
      </w:tr>
      <w:tr xmlns:wp14="http://schemas.microsoft.com/office/word/2010/wordml" w:rsidTr="0C9CE9B4" w14:paraId="6AA4A8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F9A97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24943C" wp14:textId="7215150C">
            <w:r w:rsidR="6F795C9C">
              <w:rPr/>
              <w:t>NA</w:t>
            </w:r>
          </w:p>
        </w:tc>
      </w:tr>
    </w:tbl>
    <w:p xmlns:wp14="http://schemas.microsoft.com/office/word/2010/wordml" w14:paraId="6AD9664E" wp14:textId="77777777"/>
    <w:p xmlns:wp14="http://schemas.microsoft.com/office/word/2010/wordml" w14:paraId="36C18363" wp14:textId="77777777">
      <w:r>
        <w:rPr>
          <w:b/>
        </w:rPr>
        <w:t xml:space="preserve">Note: </w:t>
      </w:r>
      <w:r>
        <w:t xml:space="preserve">augmented satellite, sat_multi_source; PK DOCUMENT_HKEY; 2 RECORD_SOURCE group(s): OPUS_BJAZ_T_KYC_POA_DOCUMENT [1 col(s)], OPUS_BJAZ_T_KYC_POI_DOCUMENT [1 col(s)]. TRIMMED / BLANK_TO_NULL on trim / nullif columns = documented exception (staging trim rule retained by design), not a failure.</w:t>
      </w:r>
    </w:p>
    <w:p xmlns:wp14="http://schemas.microsoft.com/office/word/2010/wordml" w14:paraId="7BE29657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0C9CE9B4" w14:paraId="4CCD1D30" wp14:textId="77777777">
        <w:tc>
          <w:tcPr>
            <w:tcW w:w="8640" w:type="dxa"/>
            <w:tcMar/>
          </w:tcPr>
          <w:p w14:paraId="0F974773" wp14:textId="2915A6D6">
            <w:r w:rsidRPr="0C9CE9B4" w:rsidR="0C9CE9B4">
              <w:rPr>
                <w:rFonts w:ascii="Consolas" w:hAnsi="Consolas"/>
                <w:sz w:val="17"/>
                <w:szCs w:val="17"/>
              </w:rPr>
              <w:t>with s1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DOCUMENT_HKEY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from BAGIC_PREPROD_CURATED_DB.BGIL_DATA_MODEL.SAT_AUG_KYC_DOCUMENT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'OPUS_BJAZ_T_KYC_POA_DOCUMENT'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c1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DOCUMENT_HKEY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to_varchar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(VERIFICATION_RESPONSE_MESSAGE) as VERIFICATION_RESPONSE_MESSAGE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BAGIC_PREPROD_CURATED_DB.BGIL_DATA_MODEL.SAT_AUG_KYC_DOCUMENT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'OPUS_BJAZ_T_KYC_POA_DOCUMENT'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DOCUMENT_HKEY in (select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from s1)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DOCUMENT_HKEY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e1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stg_partner__bjaz_t_kyc_poa_document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MD5_BINARY(NULLIF(UPPER(TRIM(CAST('HUB_DOCUMENT|' || (upper(trim(coalesce((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(trim("DOCS_TYPE"::varchar), '')),''))) || ':' || upper(trim(coalesce((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(trim("DOCS_NUMBER"::varchar), '')),'')))) AS VARCHAR))), ''))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to_timestamp_ntz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regexp_replace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("INC_JOB_UPDATED_AT"::varchar, '^Z[ ]*', '')))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ldts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to_varchar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("RESPONSE_MESSAGE") as VERIFICATION_RESPONSE_MESSAGE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BAGIC_PREPROD_CURATED_DB.UTILS.BJAZ_T_KYC_POA_DOCUMENT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in (select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from s1)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ldts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order by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ldts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r1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'VERIFICATION_RESPONSE_MESSAGE'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column_name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'RESPONSE_MESSAGE'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raw_column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 '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trim+nullif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'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model_rule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r_trim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true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false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r_case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false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r_conv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 count(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equal_null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is null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(trim(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trim(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 = upper(trim(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try_to_decimal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38, 10) =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try_to_decimal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(trim(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try_to_timestamp_ntz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) =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try_to_timestamp_ntz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(trim(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 &lt; length(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)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startswith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 c left join e1 e on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 c.VERIFICATION_RESPONSE_MESSAGE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s2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DOCUMENT_HKEY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from BAGIC_PREPROD_CURATED_DB.BGIL_DATA_MODEL.SAT_AUG_KYC_DOCUMENT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'OPUS_BJAZ_T_KYC_POI_DOCUMENT'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c2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DOCUMENT_HKEY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 w:rsidRPr="0C9CE9B4" w:rsidR="150E3DC6"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to_varchar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(VERIFICATION_RESPONSE_MESSAGE) as VERIFICATION_RESPONSE_MESSAGE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BAGIC_PREPROD_CURATED_DB.BGIL_DATA_MODEL.SAT_AUG_KYC_DOCUMENT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'OPUS_BJAZ_T_KYC_POI_DOCUMENT'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DOCUMENT_HKEY in (select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from s2)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DOCUMENT_HKEY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e2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stg_partner__bjaz_t_kyc_poi_document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MD5_BINARY(NULLIF(UPPER(TRIM(CAST('HUB_DOCUMENT|' || (upper(trim(coalesce((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(trim("DOCS_TYPE"::varchar), '')),''))) || ':' || upper(trim(coalesce((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(trim("DOCS_NUMBER"::varchar), '')),'')))) AS VARCHAR))), ''))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to_timestamp_ntz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regexp_replace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("INC_JOB_UPDATED_AT"::varchar, '^Z[ ]*', '')))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ldts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to_varchar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("RESPONSE_MESSAGE") as VERIFICATION_RESPONSE_MESSAGE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BAGIC_PREPROD_CURATED_DB.UTILS.BJAZ_T_KYC_POI_DOCUMENT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0C9CE9B4" w:rsidR="32F2CC4F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586BB90A">
              <w:rPr>
                <w:rFonts w:ascii="Consolas" w:hAnsi="Consolas"/>
                <w:sz w:val="17"/>
                <w:szCs w:val="17"/>
              </w:rPr>
              <w:t>, ldts)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in (select hkey</w:t>
            </w:r>
            <w:r w:rsidRPr="0C9CE9B4" w:rsidR="7C6B2467">
              <w:rPr>
                <w:rFonts w:ascii="Consolas" w:hAnsi="Consolas"/>
                <w:sz w:val="17"/>
                <w:szCs w:val="17"/>
              </w:rPr>
              <w:t>, LOAD_DATETIME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from </w:t>
            </w:r>
            <w:r w:rsidRPr="0C9CE9B4" w:rsidR="60B0D5F7">
              <w:rPr>
                <w:rFonts w:ascii="Consolas" w:hAnsi="Consolas"/>
                <w:sz w:val="17"/>
                <w:szCs w:val="17"/>
              </w:rPr>
              <w:t>c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2)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ldts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order by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ldts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r2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'VERIFICATION_RESPONSE_MESSAGE'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column_name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'RESPONSE_MESSAGE'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raw_column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 '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trim+nullif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'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model_rule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r_trim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true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false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r_case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false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r_conv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 count(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equal_null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is null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(trim(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trim(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 = upper(trim(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try_to_decimal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38, 10) =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try_to_decimal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(trim(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try_to_timestamp_ntz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) =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try_to_timestamp_ntz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(trim(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 &lt; length(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)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startswith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c.VERIFICATION_RESPONSE_MESSAGE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e.hkey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c.hkey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 c.VERIFICATION_RESPONSE_MESSAGE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select 'OPUS' as project, 'SAT_AUG_KYC_DOCUMENT' as satellite, 'OPUS_BJAZ_T_KYC_POA_DOCUMENT'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record_source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column_name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raw_column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model_rule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count(*)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keys_compared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1)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blank_to_null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3)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case_changed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4)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number_format_changed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5)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date_format_changed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7)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value_differs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no_source_row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iff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value_differs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any_value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r_conv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any_value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r_trim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blank_to_null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any_value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case_changed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any_value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r_case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number_format_changed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+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date_format_changed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any_value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r_conv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column_name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raw_column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select 'OPUS' as project, 'SAT_AUG_KYC_DOCUMENT' as satellite, 'OPUS_BJAZ_T_KYC_POI_DOCUMENT'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record_source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column_name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raw_column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model_rule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count(*)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keys_compared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1)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blank_to_null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3)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case_changed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4)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number_format_changed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5)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date_format_changed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&gt; 0 and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cls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7)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value_differs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count_if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src_rows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0) as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no_source_row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iff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value_differs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any_value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r_conv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any_value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r_trim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blank_to_null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any_value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r_nullif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case_changed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any_value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r_case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number_format_changed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+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date_format_changed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= 0 or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any_value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r_conv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column_name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raw_column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order by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record_source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, 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column_name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;</w:t>
            </w:r>
          </w:p>
        </w:tc>
      </w:tr>
    </w:tbl>
    <w:p xmlns:wp14="http://schemas.microsoft.com/office/word/2010/wordml" w14:paraId="2BCE412E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65662B7" wp14:textId="77777777">
        <w:tc>
          <w:tcPr>
            <w:tcW w:w="8640" w:type="dxa"/>
          </w:tcPr>
          <w:p w14:paraId="20509ED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BF7610E" wp14:textId="77777777">
        <w:tc>
          <w:tcPr>
            <w:tcW w:w="8640" w:type="dxa"/>
          </w:tcPr>
          <w:p w14:paraId="25DC539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3E83F18" wp14:textId="77777777"/>
    <w:p xmlns:wp14="http://schemas.microsoft.com/office/word/2010/wordml" w14:paraId="19778195" wp14:textId="77777777">
      <w:pPr>
        <w:pStyle w:val="Heading2"/>
      </w:pPr>
      <w:r>
        <w:t xml:space="preserve">50. OPUS — SAT_AUG_KYC_LOCATION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7F22AD7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1CC04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AB4A79" wp14:textId="77777777">
            <w:r>
              <w:t xml:space="preserve">OPUS</w:t>
            </w:r>
          </w:p>
        </w:tc>
      </w:tr>
      <w:tr xmlns:wp14="http://schemas.microsoft.com/office/word/2010/wordml" w:rsidTr="0C9CE9B4" w14:paraId="42299C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CF05D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F19ABF" wp14:textId="77777777">
            <w:r>
              <w:t xml:space="preserve">SAT_AUG_KYC_LOCATION</w:t>
            </w:r>
          </w:p>
        </w:tc>
      </w:tr>
      <w:tr xmlns:wp14="http://schemas.microsoft.com/office/word/2010/wordml" w:rsidTr="0C9CE9B4" w14:paraId="737D80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E89CE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88EC4E" wp14:textId="77777777">
            <w:r>
              <w:t xml:space="preserve">Implemented</w:t>
            </w:r>
          </w:p>
        </w:tc>
      </w:tr>
      <w:tr xmlns:wp14="http://schemas.microsoft.com/office/word/2010/wordml" w:rsidTr="0C9CE9B4" w14:paraId="32D482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7EB458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CDCCA42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1212A4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3BD98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BAD364" wp14:textId="4D9DF596">
            <w:r w:rsidR="206B56F5">
              <w:rPr/>
              <w:t>2 Pass</w:t>
            </w:r>
          </w:p>
        </w:tc>
      </w:tr>
      <w:tr xmlns:wp14="http://schemas.microsoft.com/office/word/2010/wordml" w:rsidTr="0C9CE9B4" w14:paraId="081ADD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1E545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C4596E" wp14:textId="2A4F47F7">
            <w:r w:rsidR="46774F9F">
              <w:rPr/>
              <w:t>0</w:t>
            </w:r>
          </w:p>
        </w:tc>
      </w:tr>
      <w:tr xmlns:wp14="http://schemas.microsoft.com/office/word/2010/wordml" w:rsidTr="0C9CE9B4" w14:paraId="5B89B0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957BC8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E9947C" wp14:textId="79553786">
            <w:r w:rsidR="46774F9F">
              <w:rPr/>
              <w:t>NA</w:t>
            </w:r>
          </w:p>
        </w:tc>
      </w:tr>
    </w:tbl>
    <w:p xmlns:wp14="http://schemas.microsoft.com/office/word/2010/wordml" w14:paraId="1413D853" wp14:textId="77777777"/>
    <w:p xmlns:wp14="http://schemas.microsoft.com/office/word/2010/wordml" w14:paraId="32252988" wp14:textId="77777777">
      <w:r>
        <w:rPr>
          <w:b/>
        </w:rPr>
        <w:t xml:space="preserve">Note: </w:t>
      </w:r>
      <w:r>
        <w:t xml:space="preserve">augmented satellite, sat_multi_source; PK LOCATION_HKEY; 2 RECORD_SOURCE group(s): OPUS_BJAZ_M_KYC_VOTER [1 col(s)], OPUS_BJAZ_T_EKYC [1 col(s)]. TRIMMED / BLANK_TO_NULL on trim / nullif columns = documented exception (staging trim rule retained by design), not a failure.</w:t>
      </w:r>
    </w:p>
    <w:p xmlns:wp14="http://schemas.microsoft.com/office/word/2010/wordml" w14:paraId="0D33CE62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ED85169" wp14:textId="77777777">
        <w:tc>
          <w:tcPr>
            <w:tcW w:w="8640" w:type="dxa"/>
          </w:tcPr>
          <w:p w14:paraId="2580AC17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BAGIC_PREPROD_CURATED_DB.BGIL_DATA_MODEL.SAT_AUG_KYC_LOCATION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'OPUS_BJAZ_M_KYC_VOTER'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to_varchar(ELECTORAL_ROLL_PART_NAME) as ELECTORAL_ROLL_PART_NAME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'OPUS_BJAZ_M_KYC_VOTER'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to_varchar("PART_NAME") as ELECTORAL_ROLL_PART_NAME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'ELECTORAL_ROLL_PART_NAME' as column_name, 'PART_NAME'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equal_null(c.ELECTORAL_ROLL_PART_NAME, e.ELECTORAL_ROLL_PART_NAME)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c.ELECTORAL_ROLL_PART_NAME is null and nullif(trim(e.ELECTORAL_ROLL_PART_NAME),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c.ELECTORAL_ROLL_PART_NAME = trim(e.ELECTORAL_ROLL_PART_NAME)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upper(c.ELECTORAL_ROLL_PART_NAME) = upper(trim(e.ELECTORAL_ROLL_PART_NAME))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try_to_decimal(c.ELECTORAL_ROLL_PART_NAME, 38, 10) = try_to_decimal(trim(e.ELECTORAL_ROLL_PART_NAME),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try_to_timestamp_ntz(c.ELECTORAL_ROLL_PART_NAME) = try_to_timestamp_ntz(trim(e.ELECTORAL_ROLL_PART_NAME))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length(c.ELECTORAL_ROLL_PART_NAME) &lt; length(e.ELECTORAL_ROLL_PART_NAME) and startswith(e.ELECTORAL_ROLL_PART_NAME, c.ELECTORAL_ROLL_PART_NAME)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c.ELECTORAL_ROLL_PART_NAME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BAGIC_PREPROD_CURATED_DB.BGIL_DATA_MODEL.SAT_AUG_KYC_LOCATION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'OPUS_BJAZ_T_EKYC'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to_varchar(FULL_ADDRESS_TEXT) as FULL_ADDRESS_TEXT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'OPUS_BJAZ_T_EKYC'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to_varchar("COMBINE_ADDRESS") as FULL_ADDRESS_TEXT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'FULL_ADDRESS_TEXT' as column_name, 'COMBINE_ADDRESS'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equal_null(c.FULL_ADDRESS_TEXT, e.FULL_ADDRESS_TEXT)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c.FULL_ADDRESS_TEXT is null and nullif(trim(e.FULL_ADDRESS_TEXT),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c.FULL_ADDRESS_TEXT = trim(e.FULL_ADDRESS_TEXT)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upper(c.FULL_ADDRESS_TEXT) = upper(trim(e.FULL_ADDRESS_TEXT))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try_to_decimal(c.FULL_ADDRESS_TEXT, 38, 10) = try_to_decimal(trim(e.FULL_ADDRESS_TEXT),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try_to_timestamp_ntz(c.FULL_ADDRESS_TEXT) = try_to_timestamp_ntz(trim(e.FULL_ADDRESS_TEXT))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length(c.FULL_ADDRESS_TEXT) &lt; length(e.FULL_ADDRESS_TEXT) and startswith(e.FULL_ADDRESS_TEXT, c.FULL_ADDRESS_TEXT)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c.FULL_ADDRESS_TEXT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'SAT_AUG_KYC_LOCATION' as satellite, 'OPUS_BJAZ_M_KYC_VOTER'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'SAT_AUG_KYC_LOCATION' as satellite, 'OPUS_BJAZ_T_EKYC'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D3ACEB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71BBEB3" wp14:textId="77777777">
        <w:tc>
          <w:tcPr>
            <w:tcW w:w="8640" w:type="dxa"/>
          </w:tcPr>
          <w:p w14:paraId="1D727B9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2A7A9836" wp14:textId="77777777">
        <w:tc>
          <w:tcPr>
            <w:tcW w:w="8640" w:type="dxa"/>
          </w:tcPr>
          <w:p w14:paraId="47CE7A2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C7DA92C" wp14:textId="77777777"/>
    <w:p xmlns:wp14="http://schemas.microsoft.com/office/word/2010/wordml" w14:paraId="564906A1" wp14:textId="77777777">
      <w:pPr>
        <w:pStyle w:val="Heading2"/>
      </w:pPr>
      <w:r>
        <w:t xml:space="preserve">51. OPUS — SAT_AUG_KYC_PARTY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74F7F3B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A152A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4CAEDF" wp14:textId="77777777">
            <w:r>
              <w:t xml:space="preserve">OPUS</w:t>
            </w:r>
          </w:p>
        </w:tc>
      </w:tr>
      <w:tr xmlns:wp14="http://schemas.microsoft.com/office/word/2010/wordml" w:rsidTr="0C9CE9B4" w14:paraId="7D5CAC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8AD9D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A807B2" wp14:textId="77777777">
            <w:r>
              <w:t xml:space="preserve">SAT_AUG_KYC_PARTY</w:t>
            </w:r>
          </w:p>
        </w:tc>
      </w:tr>
      <w:tr xmlns:wp14="http://schemas.microsoft.com/office/word/2010/wordml" w:rsidTr="0C9CE9B4" w14:paraId="568D0B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ACA79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04FB11" wp14:textId="77777777">
            <w:r>
              <w:t xml:space="preserve">Implemented</w:t>
            </w:r>
          </w:p>
        </w:tc>
      </w:tr>
      <w:tr xmlns:wp14="http://schemas.microsoft.com/office/word/2010/wordml" w:rsidTr="0C9CE9B4" w14:paraId="2125DD8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C982B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95845D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009AE2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1D6B7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904CCB" wp14:textId="554B145A">
            <w:r w:rsidR="6D1F1E90">
              <w:rPr/>
              <w:t>5</w:t>
            </w:r>
            <w:r w:rsidR="5F84FF24">
              <w:rPr/>
              <w:t>2</w:t>
            </w:r>
            <w:r w:rsidR="6D1F1E90">
              <w:rPr/>
              <w:t xml:space="preserve"> Pass</w:t>
            </w:r>
          </w:p>
        </w:tc>
      </w:tr>
      <w:tr xmlns:wp14="http://schemas.microsoft.com/office/word/2010/wordml" w:rsidTr="0C9CE9B4" w14:paraId="43B495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851D5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0360B8" wp14:textId="6FA4DB3F">
            <w:r w:rsidR="47E25524">
              <w:rPr/>
              <w:t>0</w:t>
            </w:r>
          </w:p>
        </w:tc>
      </w:tr>
      <w:tr xmlns:wp14="http://schemas.microsoft.com/office/word/2010/wordml" w:rsidTr="0C9CE9B4" w14:paraId="114ACF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0CDB9C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A1CA98" wp14:textId="6144F41A">
            <w:r w:rsidR="67FB374D">
              <w:rPr/>
              <w:t>NA</w:t>
            </w:r>
          </w:p>
        </w:tc>
      </w:tr>
    </w:tbl>
    <w:p xmlns:wp14="http://schemas.microsoft.com/office/word/2010/wordml" w14:paraId="1A55251A" wp14:textId="77777777"/>
    <w:p xmlns:wp14="http://schemas.microsoft.com/office/word/2010/wordml" w14:paraId="5429756C" wp14:textId="77777777">
      <w:r>
        <w:rPr>
          <w:b/>
        </w:rPr>
        <w:t xml:space="preserve">Note: </w:t>
      </w:r>
      <w:r>
        <w:t xml:space="preserve">augmented satellite, sat_multi_source; PK PARTY_HKEY; 13 RECORD_SOURCE group(s): OPUS_BJAZ_M_KYC_DRIVING_LICENCE [6 col(s)], OPUS_BJAZ_M_KYC_GSTN [3 col(s)], OPUS_BJAZ_M_KYC_PAN [2 col(s)], OPUS_BJAZ_M_KYC_PASSPORT [5 col(s)], OPUS_BJAZ_M_KYC_VOTER [5 col(s)], OPUS_BJAZ_T_CKYC_PERSONAL_DTLS [4 col(s)], OPUS_BJAZ_T_CKYC_REL_PERSION_DTLS [1 col(s)], OPUS_BJAZ_T_CKYC_SEARCH [7 col(s)], OPUS_BJAZ_T_EKYC [5 col(s)], OPUS_BJAZ_T_KYC_AUTH [6 col(s)], OPUS_BJAZ_T_KYC_DETAILS [2 col(s)], OPUS_BJAZ_T_KYC_NAME_MATCH [4 col(s)], OPUS_BJAZ_T_KYC_OCR [3 col(s)]. TRIMMED / BLANK_TO_NULL on trim / nullif columns = documented exception (staging trim rule retained by design), not a failure.</w:t>
      </w:r>
    </w:p>
    <w:p xmlns:wp14="http://schemas.microsoft.com/office/word/2010/wordml" w14:paraId="16536E45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0C9CE9B4" w14:paraId="04F0F4CE" wp14:textId="77777777">
        <w:tc>
          <w:tcPr>
            <w:tcW w:w="8640" w:type="dxa"/>
            <w:tcMar/>
          </w:tcPr>
          <w:p w14:paraId="50A31CD7" wp14:textId="7685E994">
            <w:r w:rsidRPr="0C9CE9B4" w:rsidR="0C9CE9B4">
              <w:rPr>
                <w:rFonts w:ascii="Consolas" w:hAnsi="Consolas"/>
                <w:sz w:val="17"/>
                <w:szCs w:val="17"/>
              </w:rPr>
              <w:t>with s1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'OPUS_BJAZ_M_KYC_DRIVING_LICENCE'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c1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to_varchar(VERIFICATION_RESULT_VALID_UNTIL_DATE) as VERIFICATION_RESULT_VALID_UNTIL_DATE,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to_varchar(VERIFIED_CITIZENSHIP) as VERIFIED_CITIZENSHIP,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to_varchar(VERIFIED_FATHER_NAME) as VERIFIED_FATHER_NAME,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to_varchar(VERIFIED_GENDER_CODE) as 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'OPUS_BJAZ_M_KYC_DRIVING_LICENCE'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s1)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e1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stg_partner__bjaz_m_kyc_driving_licence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(nullif('LICENCE:' || upper(trim(coalesce((nullif(trim("LICENCE_NUMBER"::varchar), '')),''))), 'LICENCE:'))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to_varchar("EXPIRY_DATE") as VERIFICATION_RESULT_VALID_UNTIL_DATE,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to_varchar("CITIZENSHIP") as VERIFIED_CITIZENSHIP,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to_varchar("DOB")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to_varchar("FATHER_NAME") as VERIFIED_FATHER_NAME,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to_varchar("NAME")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to_varchar("GENDER") as 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BAGIC_PREPROD_CURATED_DB.UTILS.BJAZ_M_KYC_DRIVING_LICENCE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s1)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r1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'VERIFICATION_RESULT_VALID_UNTIL_DATE' as column_name, 'EXPIRY_DATE'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equal_null(c.VERIFICATION_RESULT_VALID_UNTIL_DATE, e.VERIFICATION_RESULT_VALID_UNTIL_DATE)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c.VERIFICATION_RESULT_VALID_UNTIL_DATE is null and nullif(trim(e.VERIFICATION_RESULT_VALID_UNTIL_DATE),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c.VERIFICATION_RESULT_VALID_UNTIL_DATE = trim(e.VERIFICATION_RESULT_VALID_UNTIL_DATE)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upper(c.VERIFICATION_RESULT_VALID_UNTIL_DATE) = upper(trim(e.VERIFICATION_RESULT_VALID_UNTIL_DATE))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try_to_decimal(c.VERIFICATION_RESULT_VALID_UNTIL_DATE, 38, 10) = try_to_decimal(trim(e.VERIFICATION_RESULT_VALID_UNTIL_DATE),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try_to_timestamp_ntz(c.VERIFICATION_RESULT_VALID_UNTIL_DATE) = try_to_timestamp_ntz(trim(e.VERIFICATION_RESULT_VALID_UNTIL_DATE))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length(c.VERIFICATION_RESULT_VALID_UNTIL_DATE) &lt; length(e.VERIFICATION_RESULT_VALID_UNTIL_DATE) and startswith(e.VERIFICATION_RESULT_VALID_UNTIL_DATE, c.VERIFICATION_RESULT_VALID_UNTIL_DATE)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c.VERIFICATION_RESULT_VALID_UNTIL_DATE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'VERIFIED_CITIZENSHIP' as column_name, 'CITIZENSHIP'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equal_null(c.VERIFIED_CITIZENSHIP, e.VERIFIED_CITIZENSHIP)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c.VERIFIED_CITIZENSHIP is null and nullif(trim(e.VERIFIED_CITIZENSHIP),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c.VERIFIED_CITIZENSHIP = trim(e.VERIFIED_CITIZENSHIP)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upper(c.VERIFIED_CITIZENSHIP) = upper(trim(e.VERIFIED_CITIZENSHIP))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try_to_decimal(c.VERIFIED_CITIZENSHIP, 38, 10) = try_to_decimal(trim(e.VERIFIED_CITIZENSHIP),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try_to_timestamp_ntz(c.VERIFIED_CITIZENSHIP) = try_to_timestamp_ntz(trim(e.VERIFIED_CITIZENSHIP))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length(c.VERIFIED_CITIZENSHIP) &lt; length(e.VERIFIED_CITIZENSHIP) and startswith(e.VERIFIED_CITIZENSHIP, c.VERIFIED_CITIZENSHIP)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c.VERIFIED_CITIZENSHIP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'VERIFIED_DATE_OF_BIRTH' as column_name, 'DOB'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equal_null(c.VERIFIED_DATE_OF_BIRTH, e.VERIFIED_DATE_OF_BIRTH)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is null and nullif(trim(e.VERIFIED_DATE_OF_BIRTH),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= trim(e.VERIFIED_DATE_OF_BIRTH)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upper(c.VERIFIED_DATE_OF_BIRTH) = upper(trim(e.VERIFIED_DATE_OF_BIRTH))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try_to_decimal(c.VERIFIED_DATE_OF_BIRTH, 38, 10) = try_to_decimal(trim(e.VERIFIED_DATE_OF_BIRTH),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try_to_timestamp_ntz(c.VERIFIED_DATE_OF_BIRTH) = try_to_timestamp_ntz(trim(e.VERIFIED_DATE_OF_BIRTH))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length(c.VERIFIED_DATE_OF_BIRTH) &lt; length(e.VERIFIED_DATE_OF_BIRTH) and startswith(e.VERIFIED_DATE_OF_BIRTH, c.VERIFIED_DATE_OF_BIRTH)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'VERIFIED_FATHER_NAME' as column_name, 'FATHER_NAME'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equal_null(c.VERIFIED_FATHER_NAME, e.VERIFIED_FATHER_NAME)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c.VERIFIED_FATHER_NAME is null and nullif(trim(e.VERIFIED_FATHER_NAME),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c.VERIFIED_FATHER_NAME = trim(e.VERIFIED_FATHER_NAME)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upper(c.VERIFIED_FATHER_NAME) = upper(trim(e.VERIFIED_FATHER_NAME))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try_to_decimal(c.VERIFIED_FATHER_NAME, 38, 10) = try_to_decimal(trim(e.VERIFIED_FATHER_NAME),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try_to_timestamp_ntz(c.VERIFIED_FATHER_NAME) = try_to_timestamp_ntz(trim(e.VERIFIED_FATHER_NAME))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length(c.VERIFIED_FATHER_NAME) &lt; length(e.VERIFIED_FATHER_NAME) and startswith(e.VERIFIED_FATHER_NAME, c.VERIFIED_FATHER_NAME)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c.VERIFIED_FATHER_NAME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'VERIFIED_FULL_NAME' as column_name, 'NAME'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equal_null(c.VERIFIED_FULL_NAME, e.VERIFIED_FULL_NAME)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is null and nullif(trim(e.VERIFIED_FULL_NAME),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= trim(e.VERIFIED_FULL_NAME)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upper(c.VERIFIED_FULL_NAME) = upper(trim(e.VERIFIED_FULL_NAME))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try_to_decimal(c.VERIFIED_FULL_NAME, 38, 10) = try_to_decimal(trim(e.VERIFIED_FULL_NAME),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try_to_timestamp_ntz(c.VERIFIED_FULL_NAME) = try_to_timestamp_ntz(trim(e.VERIFIED_FULL_NAME))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length(c.VERIFIED_FULL_NAME) &lt; length(e.VERIFIED_FULL_NAME) and startswith(e.VERIFIED_FULL_NAME, c.VERIFIED_FULL_NAME)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'VERIFIED_GENDER_CODE' as column_name, 'GENDER'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equal_null(c.VERIFIED_GENDER_CODE, e.VERIFIED_GENDER_CODE)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c.VERIFIED_GENDER_CODE is null and nullif(trim(e.VERIFIED_GENDER_CODE),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c.VERIFIED_GENDER_CODE = trim(e.VERIFIED_GENDER_CODE)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upper(c.VERIFIED_GENDER_CODE) = upper(trim(e.VERIFIED_GENDER_CODE))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try_to_decimal(c.VERIFIED_GENDER_CODE, 38, 10) = try_to_decimal(trim(e.VERIFIED_GENDER_CODE),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try_to_timestamp_ntz(c.VERIFIED_GENDER_CODE) = try_to_timestamp_ntz(trim(e.VERIFIED_GENDER_CODE))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length(c.VERIFIED_GENDER_CODE) &lt; length(e.VERIFIED_GENDER_CODE) and startswith(e.VERIFIED_GENDER_CODE, c.VERIFIED_GENDER_CODE)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 c left join e1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s2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'OPUS_BJAZ_M_KYC_GSTN'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c2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to_varchar(VERIFICATION_RESULT_VALID_UNTIL_DATE) as VERIFICATION_RESULT_VALID_UNTIL_DATE,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to_varchar(VERIFIED_LEGAL_NAME) as VERIFIED_LEGAL_NAME,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to_varchar(VERIFIED_TRADE_NAME) as VERIFIED_TRADE_NAME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'OPUS_BJAZ_M_KYC_GSTN'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s2)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e2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stg_partner__bjaz_m_kyc_gstn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(nullif('GSTIN:' || upper(trim(coalesce((nullif(trim("GSTIN_NUMBER"::varchar), '')),''))), 'GSTIN:'))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to_varchar("EXPIRY_DATE") as VERIFICATION_RESULT_VALID_UNTIL_DATE,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to_varchar("LEGAL_NAME") as VERIFIED_LEGAL_NAME,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to_varchar("TRADE_NAME") as VERIFIED_TRADE_NAME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BAGIC_PREPROD_CURATED_DB.UTILS.BJAZ_M_KYC_GSTN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s2)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r2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'VERIFICATION_RESULT_VALID_UNTIL_DATE' as column_name, 'EXPIRY_DATE'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equal_null(c.VERIFICATION_RESULT_VALID_UNTIL_DATE, e.VERIFICATION_RESULT_VALID_UNTIL_DATE)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c.VERIFICATION_RESULT_VALID_UNTIL_DATE is null and nullif(trim(e.VERIFICATION_RESULT_VALID_UNTIL_DATE),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c.VERIFICATION_RESULT_VALID_UNTIL_DATE = trim(e.VERIFICATION_RESULT_VALID_UNTIL_DATE)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upper(c.VERIFICATION_RESULT_VALID_UNTIL_DATE) = upper(trim(e.VERIFICATION_RESULT_VALID_UNTIL_DATE))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try_to_decimal(c.VERIFICATION_RESULT_VALID_UNTIL_DATE, 38, 10) = try_to_decimal(trim(e.VERIFICATION_RESULT_VALID_UNTIL_DATE),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try_to_timestamp_ntz(c.VERIFICATION_RESULT_VALID_UNTIL_DATE) = try_to_timestamp_ntz(trim(e.VERIFICATION_RESULT_VALID_UNTIL_DATE))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length(c.VERIFICATION_RESULT_VALID_UNTIL_DATE) &lt; length(e.VERIFICATION_RESULT_VALID_UNTIL_DATE) and startswith(e.VERIFICATION_RESULT_VALID_UNTIL_DATE, c.VERIFICATION_RESULT_VALID_UNTIL_DATE)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c.VERIFICATION_RESULT_VALID_UNTIL_DATE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'VERIFIED_LEGAL_NAME' as column_name, 'LEGAL_NAME'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equal_null(c.VERIFIED_LEGAL_NAME, e.VERIFIED_LEGAL_NAME)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c.VERIFIED_LEGAL_NAME is null and nullif(trim(e.VERIFIED_LEGAL_NAME),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c.VERIFIED_LEGAL_NAME = trim(e.VERIFIED_LEGAL_NAME)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upper(c.VERIFIED_LEGAL_NAME) = upper(trim(e.VERIFIED_LEGAL_NAME))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try_to_decimal(c.VERIFIED_LEGAL_NAME, 38, 10) = try_to_decimal(trim(e.VERIFIED_LEGAL_NAME),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try_to_timestamp_ntz(c.VERIFIED_LEGAL_NAME) = try_to_timestamp_ntz(trim(e.VERIFIED_LEGAL_NAME))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length(c.VERIFIED_LEGAL_NAME) &lt; length(e.VERIFIED_LEGAL_NAME) and startswith(e.VERIFIED_LEGAL_NAME, c.VERIFIED_LEGAL_NAME)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c.VERIFIED_LEGAL_NAME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'VERIFIED_TRADE_NAME' as column_name, 'TRADE_NAME'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equal_null(c.VERIFIED_TRADE_NAME, e.VERIFIED_TRADE_NAME)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c.VERIFIED_TRADE_NAME is null and nullif(trim(e.VERIFIED_TRADE_NAME),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c.VERIFIED_TRADE_NAME = trim(e.VERIFIED_TRADE_NAME)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upper(c.VERIFIED_TRADE_NAME) = upper(trim(e.VERIFIED_TRADE_NAME))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try_to_decimal(c.VERIFIED_TRADE_NAME, 38, 10) = try_to_decimal(trim(e.VERIFIED_TRADE_NAME),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try_to_timestamp_ntz(c.VERIFIED_TRADE_NAME) = try_to_timestamp_ntz(trim(e.VERIFIED_TRADE_NAME))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length(c.VERIFIED_TRADE_NAME) &lt; length(e.VERIFIED_TRADE_NAME) and startswith(e.VERIFIED_TRADE_NAME, c.VERIFIED_TRADE_NAME)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c2 c left join e2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c.VERIFIED_TRADE_NAME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s3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'OPUS_BJAZ_M_KYC_PAN'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c3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to_varchar(VERIFICATION_RESULT_VALID_UNTIL_DATE) as VERIFICATION_RESULT_VALID_UNTIL_DATE,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'OPUS_BJAZ_M_KYC_PAN'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s3)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e3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stg_partner__bjaz_m_kyc_pan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(nullif('PAN:' || upper(trim(coalesce((nullif(trim("PAN_NUMBER"::varchar), '')),''))), 'PAN:'))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to_varchar("EXPIRY_DATE") as VERIFICATION_RESULT_VALID_UNTIL_DATE,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to_varchar("NAME") as 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BAGIC_PREPROD_CURATED_DB.UTILS.BJAZ_M_KYC_PAN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s3)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r3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'VERIFICATION_RESULT_VALID_UNTIL_DATE' as column_name, 'EXPIRY_DATE'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equal_null(c.VERIFICATION_RESULT_VALID_UNTIL_DATE, e.VERIFICATION_RESULT_VALID_UNTIL_DATE)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c.VERIFICATION_RESULT_VALID_UNTIL_DATE is null and nullif(trim(e.VERIFICATION_RESULT_VALID_UNTIL_DATE),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c.VERIFICATION_RESULT_VALID_UNTIL_DATE = trim(e.VERIFICATION_RESULT_VALID_UNTIL_DATE)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upper(c.VERIFICATION_RESULT_VALID_UNTIL_DATE) = upper(trim(e.VERIFICATION_RESULT_VALID_UNTIL_DATE))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try_to_decimal(c.VERIFICATION_RESULT_VALID_UNTIL_DATE, 38, 10) = try_to_decimal(trim(e.VERIFICATION_RESULT_VALID_UNTIL_DATE),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try_to_timestamp_ntz(c.VERIFICATION_RESULT_VALID_UNTIL_DATE) = try_to_timestamp_ntz(trim(e.VERIFICATION_RESULT_VALID_UNTIL_DATE))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length(c.VERIFICATION_RESULT_VALID_UNTIL_DATE) &lt; length(e.VERIFICATION_RESULT_VALID_UNTIL_DATE) and startswith(e.VERIFICATION_RESULT_VALID_UNTIL_DATE, c.VERIFICATION_RESULT_VALID_UNTIL_DATE)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c.VERIFICATION_RESULT_VALID_UNTIL_DATE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'VERIFIED_FULL_NAME' as column_name, 'NAME'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equal_null(c.VERIFIED_FULL_NAME, e.VERIFIED_FULL_NAME)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is null and nullif(trim(e.VERIFIED_FULL_NAME),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= trim(e.VERIFIED_FULL_NAME)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upper(c.VERIFIED_FULL_NAME) = upper(trim(e.VERIFIED_FULL_NAME))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try_to_decimal(c.VERIFIED_FULL_NAME, 38, 10) = try_to_decimal(trim(e.VERIFIED_FULL_NAME),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try_to_timestamp_ntz(c.VERIFIED_FULL_NAME) = try_to_timestamp_ntz(trim(e.VERIFIED_FULL_NAME))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length(c.VERIFIED_FULL_NAME) &lt; length(e.VERIFIED_FULL_NAME) and startswith(e.VERIFIED_FULL_NAME, c.VERIFIED_FULL_NAME)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c3 c left join e3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s4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'OPUS_BJAZ_M_KYC_PASSPORT'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c4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to_varchar(VERIFICATION_RESULT_VALID_UNTIL_DATE) as VERIFICATION_RESULT_VALID_UNTIL_DATE,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to_varchar(VERIFIED_GIVEN_NAME) as VERIFIED_GIVEN_NAME,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to_varchar(VERIFIED_SURNAME) as VERIFIED_SURNAME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'OPUS_BJAZ_M_KYC_PASSPORT'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s4)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e4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stg_partner__bjaz_m_kyc_passport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(nullif('PASSPORT:' || upper(trim(coalesce((nullif(trim("PASSPORT_NUMBER"::varchar), '')),''))), 'PASSPORT:'))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to_varchar("EXPIRY_DATE") as VERIFICATION_RESULT_VALID_UNTIL_DATE,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to_varchar("DOB")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to_varchar("FULL_NAME")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to_varchar("NAME") as VERIFIED_GIVEN_NAME,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to_varchar("SURNAME") as VERIFIED_SURNAME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BAGIC_PREPROD_CURATED_DB.UTILS.BJAZ_M_KYC_PASSPORT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s4)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r4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'VERIFICATION_RESULT_VALID_UNTIL_DATE' as column_name, 'EXPIRY_DATE'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equal_null(c.VERIFICATION_RESULT_VALID_UNTIL_DATE, e.VERIFICATION_RESULT_VALID_UNTIL_DATE)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c.VERIFICATION_RESULT_VALID_UNTIL_DATE is null and nullif(trim(e.VERIFICATION_RESULT_VALID_UNTIL_DATE),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c.VERIFICATION_RESULT_VALID_UNTIL_DATE = trim(e.VERIFICATION_RESULT_VALID_UNTIL_DATE)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upper(c.VERIFICATION_RESULT_VALID_UNTIL_DATE) = upper(trim(e.VERIFICATION_RESULT_VALID_UNTIL_DATE))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try_to_decimal(c.VERIFICATION_RESULT_VALID_UNTIL_DATE, 38, 10) = try_to_decimal(trim(e.VERIFICATION_RESULT_VALID_UNTIL_DATE),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try_to_timestamp_ntz(c.VERIFICATION_RESULT_VALID_UNTIL_DATE) = try_to_timestamp_ntz(trim(e.VERIFICATION_RESULT_VALID_UNTIL_DATE))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length(c.VERIFICATION_RESULT_VALID_UNTIL_DATE) &lt; length(e.VERIFICATION_RESULT_VALID_UNTIL_DATE) and startswith(e.VERIFICATION_RESULT_VALID_UNTIL_DATE, c.VERIFICATION_RESULT_VALID_UNTIL_DATE)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c.VERIFICATION_RESULT_VALID_UNTIL_DATE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'VERIFIED_DATE_OF_BIRTH' as column_name, 'DOB'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equal_null(c.VERIFIED_DATE_OF_BIRTH, e.VERIFIED_DATE_OF_BIRTH)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is null and nullif(trim(e.VERIFIED_DATE_OF_BIRTH),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= trim(e.VERIFIED_DATE_OF_BIRTH)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upper(c.VERIFIED_DATE_OF_BIRTH) = upper(trim(e.VERIFIED_DATE_OF_BIRTH))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try_to_decimal(c.VERIFIED_DATE_OF_BIRTH, 38, 10) = try_to_decimal(trim(e.VERIFIED_DATE_OF_BIRTH),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try_to_timestamp_ntz(c.VERIFIED_DATE_OF_BIRTH) = try_to_timestamp_ntz(trim(e.VERIFIED_DATE_OF_BIRTH))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length(c.VERIFIED_DATE_OF_BIRTH) &lt; length(e.VERIFIED_DATE_OF_BIRTH) and startswith(e.VERIFIED_DATE_OF_BIRTH, c.VERIFIED_DATE_OF_BIRTH)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'VERIFIED_FULL_NAME' as column_name, 'FULL_NAME'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equal_null(c.VERIFIED_FULL_NAME, e.VERIFIED_FULL_NAME)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is null and nullif(trim(e.VERIFIED_FULL_NAME),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= trim(e.VERIFIED_FULL_NAME)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upper(c.VERIFIED_FULL_NAME) = upper(trim(e.VERIFIED_FULL_NAME))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try_to_decimal(c.VERIFIED_FULL_NAME, 38, 10) = try_to_decimal(trim(e.VERIFIED_FULL_NAME),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try_to_timestamp_ntz(c.VERIFIED_FULL_NAME) = try_to_timestamp_ntz(trim(e.VERIFIED_FULL_NAME))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length(c.VERIFIED_FULL_NAME) &lt; length(e.VERIFIED_FULL_NAME) and startswith(e.VERIFIED_FULL_NAME, c.VERIFIED_FULL_NAME)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'VERIFIED_GIVEN_NAME' as column_name, 'NAME'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equal_null(c.VERIFIED_GIVEN_NAME, e.VERIFIED_GIVEN_NAME)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c.VERIFIED_GIVEN_NAME is null and nullif(trim(e.VERIFIED_GIVEN_NAME),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c.VERIFIED_GIVEN_NAME = trim(e.VERIFIED_GIVEN_NAME)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upper(c.VERIFIED_GIVEN_NAME) = upper(trim(e.VERIFIED_GIVEN_NAME))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try_to_decimal(c.VERIFIED_GIVEN_NAME, 38, 10) = try_to_decimal(trim(e.VERIFIED_GIVEN_NAME),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try_to_timestamp_ntz(c.VERIFIED_GIVEN_NAME) = try_to_timestamp_ntz(trim(e.VERIFIED_GIVEN_NAME))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length(c.VERIFIED_GIVEN_NAME) &lt; length(e.VERIFIED_GIVEN_NAME) and startswith(e.VERIFIED_GIVEN_NAME, c.VERIFIED_GIVEN_NAME)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c.VERIFIED_GIVEN_NAME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'VERIFIED_SURNAME' as column_name, 'SURNAME'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equal_null(c.VERIFIED_SURNAME, e.VERIFIED_SURNAME)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c.VERIFIED_SURNAME is null and nullif(trim(e.VERIFIED_SURNAME),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c.VERIFIED_SURNAME = trim(e.VERIFIED_SURNAME)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upper(c.VERIFIED_SURNAME) = upper(trim(e.VERIFIED_SURNAME))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try_to_decimal(c.VERIFIED_SURNAME, 38, 10) = try_to_decimal(trim(e.VERIFIED_SURNAME),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try_to_timestamp_ntz(c.VERIFIED_SURNAME) = try_to_timestamp_ntz(trim(e.VERIFIED_SURNAME))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length(c.VERIFIED_SURNAME) &lt; length(e.VERIFIED_SURNAME) and startswith(e.VERIFIED_SURNAME, c.VERIFIED_SURNAME)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c4 c left join e4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c.VERIFIED_SURNAME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s5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'OPUS_BJAZ_M_KYC_VOTER'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c5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to_varchar(VERIFICATION_RESULT_VALID_UNTIL_DATE) as VERIFICATION_RESULT_VALID_UNTIL_DATE,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to_varchar(VERIFIED_AGE) as VERIFIED_AGE,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to_varchar(VERIFIED_GENDER_CODE) as VERIFIED_GENDER_CODE,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to_varchar(VERIFIED_RELATIVE_NAME) as VERIFIED_RELATIVE_NAME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'OPUS_BJAZ_M_KYC_VOTER'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s5)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e5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stg_partner__bjaz_m_kyc_voter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(nullif('VOTER:' || upper(trim(coalesce((nullif(trim("VOTER_NUMBER"::varchar), '')),''))), 'VOTER:'))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to_varchar("EXPIRY_DATE") as VERIFICATION_RESULT_VALID_UNTIL_DATE,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to_varchar("AGE") as VERIFIED_AGE,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to_varchar("NAME")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to_varchar("GENDER") as VERIFIED_GENDER_CODE,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to_varchar("RELATIVE_NAME") as VERIFIED_RELATIVE_NAME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BAGIC_PREPROD_CURATED_DB.UTILS.BJAZ_M_KYC_VOTER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s5)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r5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'VERIFICATION_RESULT_VALID_UNTIL_DATE' as column_name, 'EXPIRY_DATE'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equal_null(c.VERIFICATION_RESULT_VALID_UNTIL_DATE, e.VERIFICATION_RESULT_VALID_UNTIL_DATE)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c.VERIFICATION_RESULT_VALID_UNTIL_DATE is null and nullif(trim(e.VERIFICATION_RESULT_VALID_UNTIL_DATE),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c.VERIFICATION_RESULT_VALID_UNTIL_DATE = trim(e.VERIFICATION_RESULT_VALID_UNTIL_DATE)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upper(c.VERIFICATION_RESULT_VALID_UNTIL_DATE) = upper(trim(e.VERIFICATION_RESULT_VALID_UNTIL_DATE))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try_to_decimal(c.VERIFICATION_RESULT_VALID_UNTIL_DATE, 38, 10) = try_to_decimal(trim(e.VERIFICATION_RESULT_VALID_UNTIL_DATE),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try_to_timestamp_ntz(c.VERIFICATION_RESULT_VALID_UNTIL_DATE) = try_to_timestamp_ntz(trim(e.VERIFICATION_RESULT_VALID_UNTIL_DATE))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length(c.VERIFICATION_RESULT_VALID_UNTIL_DATE) &lt; length(e.VERIFICATION_RESULT_VALID_UNTIL_DATE) and startswith(e.VERIFICATION_RESULT_VALID_UNTIL_DATE, c.VERIFICATION_RESULT_VALID_UNTIL_DATE)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c.VERIFICATION_RESULT_VALID_UNTIL_DATE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'VERIFIED_AGE' as column_name, 'AGE'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equal_null(c.VERIFIED_AGE, e.VERIFIED_AGE)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c.VERIFIED_AGE is null and nullif(trim(e.VERIFIED_AGE),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c.VERIFIED_AGE = trim(e.VERIFIED_AGE)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upper(c.VERIFIED_AGE) = upper(trim(e.VERIFIED_AGE))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try_to_decimal(c.VERIFIED_AGE, 38, 10) = try_to_decimal(trim(e.VERIFIED_AGE),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try_to_timestamp_ntz(c.VERIFIED_AGE) = try_to_timestamp_ntz(trim(e.VERIFIED_AGE))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length(c.VERIFIED_AGE) &lt; length(e.VERIFIED_AGE) and startswith(e.VERIFIED_AGE, c.VERIFIED_AGE)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c.VERIFIED_AGE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'VERIFIED_FULL_NAME' as column_name, 'NAME'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equal_null(c.VERIFIED_FULL_NAME, e.VERIFIED_FULL_NAME)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is null and nullif(trim(e.VERIFIED_FULL_NAME),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= trim(e.VERIFIED_FULL_NAME)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upper(c.VERIFIED_FULL_NAME) = upper(trim(e.VERIFIED_FULL_NAME))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try_to_decimal(c.VERIFIED_FULL_NAME, 38, 10) = try_to_decimal(trim(e.VERIFIED_FULL_NAME),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try_to_timestamp_ntz(c.VERIFIED_FULL_NAME) = try_to_timestamp_ntz(trim(e.VERIFIED_FULL_NAME))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length(c.VERIFIED_FULL_NAME) &lt; length(e.VERIFIED_FULL_NAME) and startswith(e.VERIFIED_FULL_NAME, c.VERIFIED_FULL_NAME)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'VERIFIED_GENDER_CODE' as column_name, 'GENDER'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equal_null(c.VERIFIED_GENDER_CODE, e.VERIFIED_GENDER_CODE)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c.VERIFIED_GENDER_CODE is null and nullif(trim(e.VERIFIED_GENDER_CODE),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c.VERIFIED_GENDER_CODE = trim(e.VERIFIED_GENDER_CODE)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upper(c.VERIFIED_GENDER_CODE) = upper(trim(e.VERIFIED_GENDER_CODE))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try_to_decimal(c.VERIFIED_GENDER_CODE, 38, 10) = try_to_decimal(trim(e.VERIFIED_GENDER_CODE),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try_to_timestamp_ntz(c.VERIFIED_GENDER_CODE) = try_to_timestamp_ntz(trim(e.VERIFIED_GENDER_CODE))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length(c.VERIFIED_GENDER_CODE) &lt; length(e.VERIFIED_GENDER_CODE) and startswith(e.VERIFIED_GENDER_CODE, c.VERIFIED_GENDER_CODE)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'VERIFIED_RELATIVE_NAME' as column_name, 'RELATIVE_NAME'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equal_null(c.VERIFIED_RELATIVE_NAME, e.VERIFIED_RELATIVE_NAME)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c.VERIFIED_RELATIVE_NAME is null and nullif(trim(e.VERIFIED_RELATIVE_NAME),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c.VERIFIED_RELATIVE_NAME = trim(e.VERIFIED_RELATIVE_NAME)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upper(c.VERIFIED_RELATIVE_NAME) = upper(trim(e.VERIFIED_RELATIVE_NAME))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try_to_decimal(c.VERIFIED_RELATIVE_NAME, 38, 10) = try_to_decimal(trim(e.VERIFIED_RELATIVE_NAME),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try_to_timestamp_ntz(c.VERIFIED_RELATIVE_NAME) = try_to_timestamp_ntz(trim(e.VERIFIED_RELATIVE_NAME))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length(c.VERIFIED_RELATIVE_NAME) &lt; length(e.VERIFIED_RELATIVE_NAME) and startswith(e.VERIFIED_RELATIVE_NAME, c.VERIFIED_RELATIVE_NAME)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c5 c left join e5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c.VERIFIED_RELATIVE_NAME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s6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'OPUS_BJAZ_T_CKYC_PERSONAL_DTLS'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c6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to_varchar(DOCUMENT_IMAGE_COUNT) as DOCUMENT_IMAGE_COUNT,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to_varchar(IN_PERSON_VERIFICATION_INDICATOR) as IN_PERSON_VERIFICATION_INDICATOR,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to_varchar(LOCAL_ADDRESS_RECORD_COUNT) as LOCAL_ADDRESS_RECORD_COUNT,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to_varchar(RELATED_PERSON_COUNT) as RELATED_PERSON_COUNT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'OPUS_BJAZ_T_CKYC_PERSONAL_DTLS'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s6)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e6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stg_partner__bjaz_t_ckyc_personal_dtls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to_varchar("NUM_IMAGES") as DOCUMENT_IMAGE_COUNT,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to_varchar("IPV_FLAG") as IN_PERSON_VERIFICATION_INDICATOR,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to_varchar("NUM_LOCALADDRESS") as LOCAL_ADDRESS_RECORD_COUNT,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to_varchar("NUM_RELATED") as RELATED_PERSON_COUNT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BAGIC_PREPROD_CURATED_DB.UTILS.BJAZ_T_CKYC_PERSONAL_DTLS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s6)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r6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'DOCUMENT_IMAGE_COUNT' as column_name, 'NUM_IMAGES'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equal_null(c.DOCUMENT_IMAGE_COUNT, e.DOCUMENT_IMAGE_COUNT)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c.DOCUMENT_IMAGE_COUNT is null and nullif(trim(e.DOCUMENT_IMAGE_COUNT),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c.DOCUMENT_IMAGE_COUNT = trim(e.DOCUMENT_IMAGE_COUNT)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upper(c.DOCUMENT_IMAGE_COUNT) = upper(trim(e.DOCUMENT_IMAGE_COUNT))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try_to_decimal(c.DOCUMENT_IMAGE_COUNT, 38, 10) = try_to_decimal(trim(e.DOCUMENT_IMAGE_COUNT),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try_to_timestamp_ntz(c.DOCUMENT_IMAGE_COUNT) = try_to_timestamp_ntz(trim(e.DOCUMENT_IMAGE_COUNT))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length(c.DOCUMENT_IMAGE_COUNT) &lt; length(e.DOCUMENT_IMAGE_COUNT) and startswith(e.DOCUMENT_IMAGE_COUNT, c.DOCUMENT_IMAGE_COUNT)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c.DOCUMENT_IMAGE_COUNT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'IN_PERSON_VERIFICATION_INDICATOR' as column_name, 'IPV_FLAG'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equal_null(c.IN_PERSON_VERIFICATION_INDICATOR, e.IN_PERSON_VERIFICATION_INDICATOR)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c.IN_PERSON_VERIFICATION_INDICATOR is null and nullif(trim(e.IN_PERSON_VERIFICATION_INDICATOR),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c.IN_PERSON_VERIFICATION_INDICATOR = trim(e.IN_PERSON_VERIFICATION_INDICATOR)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upper(c.IN_PERSON_VERIFICATION_INDICATOR) = upper(trim(e.IN_PERSON_VERIFICATION_INDICATOR))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try_to_decimal(c.IN_PERSON_VERIFICATION_INDICATOR, 38, 10) = try_to_decimal(trim(e.IN_PERSON_VERIFICATION_INDICATOR),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try_to_timestamp_ntz(c.IN_PERSON_VERIFICATION_INDICATOR) = try_to_timestamp_ntz(trim(e.IN_PERSON_VERIFICATION_INDICATOR))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length(c.IN_PERSON_VERIFICATION_INDICATOR) &lt; length(e.IN_PERSON_VERIFICATION_INDICATOR) and startswith(e.IN_PERSON_VERIFICATION_INDICATOR, c.IN_PERSON_VERIFICATION_INDICATOR)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c.IN_PERSON_VERIFICATION_INDICATOR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'LOCAL_ADDRESS_RECORD_COUNT' as column_name, 'NUM_LOCALADDRESS'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equal_null(c.LOCAL_ADDRESS_RECORD_COUNT, e.LOCAL_ADDRESS_RECORD_COUNT)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c.LOCAL_ADDRESS_RECORD_COUNT is null and nullif(trim(e.LOCAL_ADDRESS_RECORD_COUNT),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c.LOCAL_ADDRESS_RECORD_COUNT = trim(e.LOCAL_ADDRESS_RECORD_COUNT)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upper(c.LOCAL_ADDRESS_RECORD_COUNT) = upper(trim(e.LOCAL_ADDRESS_RECORD_COUNT))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try_to_decimal(c.LOCAL_ADDRESS_RECORD_COUNT, 38, 10) = try_to_decimal(trim(e.LOCAL_ADDRESS_RECORD_COUNT),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try_to_timestamp_ntz(c.LOCAL_ADDRESS_RECORD_COUNT) = try_to_timestamp_ntz(trim(e.LOCAL_ADDRESS_RECORD_COUNT))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length(c.LOCAL_ADDRESS_RECORD_COUNT) &lt; length(e.LOCAL_ADDRESS_RECORD_COUNT) and startswith(e.LOCAL_ADDRESS_RECORD_COUNT, c.LOCAL_ADDRESS_RECORD_COUNT)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c.LOCAL_ADDRESS_RECORD_COUNT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'RELATED_PERSON_COUNT' as column_name, 'NUM_RELATED'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equal_null(c.RELATED_PERSON_COUNT, e.RELATED_PERSON_COUNT)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c.RELATED_PERSON_COUNT is null and nullif(trim(e.RELATED_PERSON_COUNT),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c.RELATED_PERSON_COUNT = trim(e.RELATED_PERSON_COUNT)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upper(c.RELATED_PERSON_COUNT) = upper(trim(e.RELATED_PERSON_COUNT))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try_to_decimal(c.RELATED_PERSON_COUNT, 38, 10) = try_to_decimal(trim(e.RELATED_PERSON_COUNT),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try_to_timestamp_ntz(c.RELATED_PERSON_COUNT) = try_to_timestamp_ntz(trim(e.RELATED_PERSON_COUNT))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length(c.RELATED_PERSON_COUNT) &lt; length(e.RELATED_PERSON_COUNT) and startswith(e.RELATED_PERSON_COUNT, c.RELATED_PERSON_COUNT)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c6 c left join e6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c.RELATED_PERSON_COUNT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s7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'OPUS_BJAZ_T_CKYC_REL_PERSION_DTLS'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c7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to_varchar(KYC_DECLARATION_PLACE) as KYC_DECLARATION_PLACE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'OPUS_BJAZ_T_CKYC_REL_PERSION_DTLS'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s7)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e7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stg_partner__bjaz_t_ckyc_rel_persion_dtls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(nullif('CKYC:' || upper(trim(coalesce((nullif(trim("CKYC_NO"::varchar), '')),''))), 'CKYC:'))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to_varchar("DEC_PLACE") as KYC_DECLARATION_PLACE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BAGIC_PREPROD_CURATED_DB.UTILS.BJAZ_T_CKYC_REL_PERSION_DTLS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s7)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r7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'KYC_DECLARATION_PLACE' as column_name, 'DEC_PLACE'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equal_null(c.KYC_DECLARATION_PLACE, e.KYC_DECLARATION_PLACE)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c.KYC_DECLARATION_PLACE is null and nullif(trim(e.KYC_DECLARATION_PLACE),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c.KYC_DECLARATION_PLACE = trim(e.KYC_DECLARATION_PLACE)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upper(c.KYC_DECLARATION_PLACE) = upper(trim(e.KYC_DECLARATION_PLACE))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try_to_decimal(c.KYC_DECLARATION_PLACE, 38, 10) = try_to_decimal(trim(e.KYC_DECLARATION_PLACE),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try_to_timestamp_ntz(c.KYC_DECLARATION_PLACE) = try_to_timestamp_ntz(trim(e.KYC_DECLARATION_PLACE))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length(c.KYC_DECLARATION_PLACE) &lt; length(e.KYC_DECLARATION_PLACE) and startswith(e.KYC_DECLARATION_PLACE, c.KYC_DECLARATION_PLACE)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c7 c left join e7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c.KYC_DECLARATION_PLACE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s8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'OPUS_BJAZ_T_CKYC_SEARCH'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c8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to_varchar(VERIFICATION_RESPONSE_CODE) as VERIFICATION_RESPONSE_CODE,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to_varchar(VERIFICATION_RESPONSE_MESSAGE) as VERIFICATION_RESPONSE_MESSAGE,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to_varchar(VERIFIED_AGE) as VERIFIED_AGE,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to_varchar(VERIFIED_FATHER_NAME) as VERIFIED_FATHER_NAME,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to_varchar(VERIFIED_GENDER_CODE) as 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'OPUS_BJAZ_T_CKYC_SEARCH'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s8)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e8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stg_partner__bjaz_t_ckyc_search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to_varchar("CKYC_RESPONSE_CODE") as VERIFICATION_RESPONSE_CODE,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to_varchar("CKYC_RESPONSE_MESSAGE") as VERIFICATION_RESPONSE_MESSAGE,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to_varchar("CKYC_AGE") as VERIFIED_AGE,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to_varchar("CKYC_DOB")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to_varchar("CKYC_FATHER_NAME") as VERIFIED_FATHER_NAME,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to_varchar("CKYC_FULL_NAME")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to_varchar("CKYC_GENDER") as 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BAGIC_PREPROD_CURATED_DB.UTILS.BJAZ_T_CKYC_SEARCH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s8)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r8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'VERIFICATION_RESPONSE_CODE' as column_name, 'CKYC_RESPONSE_CODE'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equal_null(c.VERIFICATION_RESPONSE_CODE, e.VERIFICATION_RESPONSE_CODE)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c.VERIFICATION_RESPONSE_CODE is null and nullif(trim(e.VERIFICATION_RESPONSE_CODE),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c.VERIFICATION_RESPONSE_CODE = trim(e.VERIFICATION_RESPONSE_CODE)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upper(c.VERIFICATION_RESPONSE_CODE) = upper(trim(e.VERIFICATION_RESPONSE_CODE))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try_to_decimal(c.VERIFICATION_RESPONSE_CODE, 38, 10) = try_to_decimal(trim(e.VERIFICATION_RESPONSE_CODE),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try_to_timestamp_ntz(c.VERIFICATION_RESPONSE_CODE) = try_to_timestamp_ntz(trim(e.VERIFICATION_RESPONSE_CODE))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length(c.VERIFICATION_RESPONSE_CODE) &lt; length(e.VERIFICATION_RESPONSE_CODE) and startswith(e.VERIFICATION_RESPONSE_CODE, c.VERIFICATION_RESPONSE_CODE)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c.VERIFICATION_RESPONSE_CODE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'VERIFICATION_RESPONSE_MESSAGE' as column_name, 'CKYC_RESPONSE_MESSAGE'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equal_null(c.VERIFICATION_RESPONSE_MESSAGE, e.VERIFICATION_RESPONSE_MESSAGE)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c.VERIFICATION_RESPONSE_MESSAGE is null and nullif(trim(e.VERIFICATION_RESPONSE_MESSAGE),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c.VERIFICATION_RESPONSE_MESSAGE = trim(e.VERIFICATION_RESPONSE_MESSAGE)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upper(c.VERIFICATION_RESPONSE_MESSAGE) = upper(trim(e.VERIFICATION_RESPONSE_MESSAGE))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try_to_decimal(c.VERIFICATION_RESPONSE_MESSAGE, 38, 10) = try_to_decimal(trim(e.VERIFICATION_RESPONSE_MESSAGE),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try_to_timestamp_ntz(c.VERIFICATION_RESPONSE_MESSAGE) = try_to_timestamp_ntz(trim(e.VERIFICATION_RESPONSE_MESSAGE))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length(c.VERIFICATION_RESPONSE_MESSAGE) &lt; length(e.VERIFICATION_RESPONSE_MESSAGE) and startswith(e.VERIFICATION_RESPONSE_MESSAGE, c.VERIFICATION_RESPONSE_MESSAGE)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c.VERIFICATION_RESPONSE_MESSAGE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'VERIFIED_AGE' as column_name, 'CKYC_AGE'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equal_null(c.VERIFIED_AGE, e.VERIFIED_AGE)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c.VERIFIED_AGE is null and nullif(trim(e.VERIFIED_AGE),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c.VERIFIED_AGE = trim(e.VERIFIED_AGE)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upper(c.VERIFIED_AGE) = upper(trim(e.VERIFIED_AGE))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try_to_decimal(c.VERIFIED_AGE, 38, 10) = try_to_decimal(trim(e.VERIFIED_AGE),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try_to_timestamp_ntz(c.VERIFIED_AGE) = try_to_timestamp_ntz(trim(e.VERIFIED_AGE))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length(c.VERIFIED_AGE) &lt; length(e.VERIFIED_AGE) and startswith(e.VERIFIED_AGE, c.VERIFIED_AGE)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c.VERIFIED_AGE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'VERIFIED_DATE_OF_BIRTH' as column_name, 'CKYC_DOB'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equal_null(c.VERIFIED_DATE_OF_BIRTH, e.VERIFIED_DATE_OF_BIRTH)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is null and nullif(trim(e.VERIFIED_DATE_OF_BIRTH),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= trim(e.VERIFIED_DATE_OF_BIRTH)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upper(c.VERIFIED_DATE_OF_BIRTH) = upper(trim(e.VERIFIED_DATE_OF_BIRTH))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try_to_decimal(c.VERIFIED_DATE_OF_BIRTH, 38, 10) = try_to_decimal(trim(e.VERIFIED_DATE_OF_BIRTH),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try_to_timestamp_ntz(c.VERIFIED_DATE_OF_BIRTH) = try_to_timestamp_ntz(trim(e.VERIFIED_DATE_OF_BIRTH))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length(c.VERIFIED_DATE_OF_BIRTH) &lt; length(e.VERIFIED_DATE_OF_BIRTH) and startswith(e.VERIFIED_DATE_OF_BIRTH, c.VERIFIED_DATE_OF_BIRTH)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'VERIFIED_FATHER_NAME' as column_name, 'CKYC_FATHER_NAME'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equal_null(c.VERIFIED_FATHER_NAME, e.VERIFIED_FATHER_NAME)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c.VERIFIED_FATHER_NAME is null and nullif(trim(e.VERIFIED_FATHER_NAME),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c.VERIFIED_FATHER_NAME = trim(e.VERIFIED_FATHER_NAME)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upper(c.VERIFIED_FATHER_NAME) = upper(trim(e.VERIFIED_FATHER_NAME))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try_to_decimal(c.VERIFIED_FATHER_NAME, 38, 10) = try_to_decimal(trim(e.VERIFIED_FATHER_NAME),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try_to_timestamp_ntz(c.VERIFIED_FATHER_NAME) = try_to_timestamp_ntz(trim(e.VERIFIED_FATHER_NAME))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length(c.VERIFIED_FATHER_NAME) &lt; length(e.VERIFIED_FATHER_NAME) and startswith(e.VERIFIED_FATHER_NAME, c.VERIFIED_FATHER_NAME)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c.VERIFIED_FATHER_NAME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'VERIFIED_FULL_NAME' as column_name, 'CKYC_FULL_NAME'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equal_null(c.VERIFIED_FULL_NAME, e.VERIFIED_FULL_NAME)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is null and nullif(trim(e.VERIFIED_FULL_NAME),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= trim(e.VERIFIED_FULL_NAME)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upper(c.VERIFIED_FULL_NAME) = upper(trim(e.VERIFIED_FULL_NAME))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try_to_decimal(c.VERIFIED_FULL_NAME, 38, 10) = try_to_decimal(trim(e.VERIFIED_FULL_NAME),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try_to_timestamp_ntz(c.VERIFIED_FULL_NAME) = try_to_timestamp_ntz(trim(e.VERIFIED_FULL_NAME))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length(c.VERIFIED_FULL_NAME) &lt; length(e.VERIFIED_FULL_NAME) and startswith(e.VERIFIED_FULL_NAME, c.VERIFIED_FULL_NAME)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'VERIFIED_GENDER_CODE' as column_name, 'CKYC_GENDER'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equal_null(c.VERIFIED_GENDER_CODE, e.VERIFIED_GENDER_CODE)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c.VERIFIED_GENDER_CODE is null and nullif(trim(e.VERIFIED_GENDER_CODE),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c.VERIFIED_GENDER_CODE = trim(e.VERIFIED_GENDER_CODE)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upper(c.VERIFIED_GENDER_CODE) = upper(trim(e.VERIFIED_GENDER_CODE))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try_to_decimal(c.VERIFIED_GENDER_CODE, 38, 10) = try_to_decimal(trim(e.VERIFIED_GENDER_CODE),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try_to_timestamp_ntz(c.VERIFIED_GENDER_CODE) = try_to_timestamp_ntz(trim(e.VERIFIED_GENDER_CODE))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length(c.VERIFIED_GENDER_CODE) &lt; length(e.VERIFIED_GENDER_CODE) and startswith(e.VERIFIED_GENDER_CODE, c.VERIFIED_GENDER_CODE)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c8 c left join e8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s9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'OPUS_BJAZ_T_EKYC'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c9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to_varchar(VERIFICATION_RESPONSE_CODE) as VERIFICATION_RESPONSE_CODE,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to_varchar(VERIFICATION_RESPONSE_MESSAGE) as VERIFICATION_RESPONSE_MESSAGE,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to_varchar(VERIFIED_GENDER_CODE) as 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'OPUS_BJAZ_T_EKYC'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s9)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e9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stg_partner__bjaz_t_ekyc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to_varchar("RESPONSE_CODE") as VERIFICATION_RESPONSE_CODE,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to_varchar("RESPONSE_MESSAGE") as VERIFICATION_RESPONSE_MESSAGE,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to_varchar("EKYC_DOB")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to_varchar("EKYC_NAME")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to_varchar("EKYC_GENDER") as 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BAGIC_PREPROD_CURATED_DB.UTILS.BJAZ_T_EKYC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s9)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r9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'VERIFICATION_RESPONSE_CODE' as column_name, 'RESPONSE_CODE'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equal_null(c.VERIFICATION_RESPONSE_CODE, e.VERIFICATION_RESPONSE_CODE)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c.VERIFICATION_RESPONSE_CODE is null and nullif(trim(e.VERIFICATION_RESPONSE_CODE),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c.VERIFICATION_RESPONSE_CODE = trim(e.VERIFICATION_RESPONSE_CODE)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upper(c.VERIFICATION_RESPONSE_CODE) = upper(trim(e.VERIFICATION_RESPONSE_CODE))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try_to_decimal(c.VERIFICATION_RESPONSE_CODE, 38, 10) = try_to_decimal(trim(e.VERIFICATION_RESPONSE_CODE),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try_to_timestamp_ntz(c.VERIFICATION_RESPONSE_CODE) = try_to_timestamp_ntz(trim(e.VERIFICATION_RESPONSE_CODE))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length(c.VERIFICATION_RESPONSE_CODE) &lt; length(e.VERIFICATION_RESPONSE_CODE) and startswith(e.VERIFICATION_RESPONSE_CODE, c.VERIFICATION_RESPONSE_CODE)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c.VERIFICATION_RESPONSE_CODE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'VERIFICATION_RESPONSE_MESSAGE' as column_name, 'RESPONSE_MESSAGE'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equal_null(c.VERIFICATION_RESPONSE_MESSAGE, e.VERIFICATION_RESPONSE_MESSAGE)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c.VERIFICATION_RESPONSE_MESSAGE is null and nullif(trim(e.VERIFICATION_RESPONSE_MESSAGE),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c.VERIFICATION_RESPONSE_MESSAGE = trim(e.VERIFICATION_RESPONSE_MESSAGE)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upper(c.VERIFICATION_RESPONSE_MESSAGE) = upper(trim(e.VERIFICATION_RESPONSE_MESSAGE))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try_to_decimal(c.VERIFICATION_RESPONSE_MESSAGE, 38, 10) = try_to_decimal(trim(e.VERIFICATION_RESPONSE_MESSAGE),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try_to_timestamp_ntz(c.VERIFICATION_RESPONSE_MESSAGE) = try_to_timestamp_ntz(trim(e.VERIFICATION_RESPONSE_MESSAGE))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length(c.VERIFICATION_RESPONSE_MESSAGE) &lt; length(e.VERIFICATION_RESPONSE_MESSAGE) and startswith(e.VERIFICATION_RESPONSE_MESSAGE, c.VERIFICATION_RESPONSE_MESSAGE)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c.VERIFICATION_RESPONSE_MESSAGE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'VERIFIED_DATE_OF_BIRTH' as column_name, 'EKYC_DOB'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equal_null(c.VERIFIED_DATE_OF_BIRTH, e.VERIFIED_DATE_OF_BIRTH)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is null and nullif(trim(e.VERIFIED_DATE_OF_BIRTH),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= trim(e.VERIFIED_DATE_OF_BIRTH)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upper(c.VERIFIED_DATE_OF_BIRTH) = upper(trim(e.VERIFIED_DATE_OF_BIRTH))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try_to_decimal(c.VERIFIED_DATE_OF_BIRTH, 38, 10) = try_to_decimal(trim(e.VERIFIED_DATE_OF_BIRTH),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try_to_timestamp_ntz(c.VERIFIED_DATE_OF_BIRTH) = try_to_timestamp_ntz(trim(e.VERIFIED_DATE_OF_BIRTH))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length(c.VERIFIED_DATE_OF_BIRTH) &lt; length(e.VERIFIED_DATE_OF_BIRTH) and startswith(e.VERIFIED_DATE_OF_BIRTH, c.VERIFIED_DATE_OF_BIRTH)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'VERIFIED_FULL_NAME' as column_name, 'EKYC_NAME'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equal_null(c.VERIFIED_FULL_NAME, e.VERIFIED_FULL_NAME)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is null and nullif(trim(e.VERIFIED_FULL_NAME),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= trim(e.VERIFIED_FULL_NAME)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upper(c.VERIFIED_FULL_NAME) = upper(trim(e.VERIFIED_FULL_NAME))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try_to_decimal(c.VERIFIED_FULL_NAME, 38, 10) = try_to_decimal(trim(e.VERIFIED_FULL_NAME),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try_to_timestamp_ntz(c.VERIFIED_FULL_NAME) = try_to_timestamp_ntz(trim(e.VERIFIED_FULL_NAME))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length(c.VERIFIED_FULL_NAME) &lt; length(e.VERIFIED_FULL_NAME) and startswith(e.VERIFIED_FULL_NAME, c.VERIFIED_FULL_NAME)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'VERIFIED_GENDER_CODE' as column_name, 'EKYC_GENDER'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equal_null(c.VERIFIED_GENDER_CODE, e.VERIFIED_GENDER_CODE)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c.VERIFIED_GENDER_CODE is null and nullif(trim(e.VERIFIED_GENDER_CODE),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c.VERIFIED_GENDER_CODE = trim(e.VERIFIED_GENDER_CODE)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upper(c.VERIFIED_GENDER_CODE) = upper(trim(e.VERIFIED_GENDER_CODE))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try_to_decimal(c.VERIFIED_GENDER_CODE, 38, 10) = try_to_decimal(trim(e.VERIFIED_GENDER_CODE),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try_to_timestamp_ntz(c.VERIFIED_GENDER_CODE) = try_to_timestamp_ntz(trim(e.VERIFIED_GENDER_CODE))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length(c.VERIFIED_GENDER_CODE) &lt; length(e.VERIFIED_GENDER_CODE) and startswith(e.VERIFIED_GENDER_CODE, c.VERIFIED_GENDER_CODE)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c9 c left join e9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s10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'OPUS_BJAZ_T_KYC_AUTH'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c10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 w:rsidRPr="0C9CE9B4" w:rsidR="49B57E94">
              <w:rPr>
                <w:rFonts w:ascii="Consolas" w:hAnsi="Consolas"/>
                <w:sz w:val="17"/>
                <w:szCs w:val="17"/>
              </w:rPr>
              <w:t xml:space="preserve"> LOAD_DATETIME,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to_varchar(VERIFICATION_RESPONSE_CODE) as VERIFICATION_RESPONSE_CODE,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to_varchar(VERIFICATION_RESPONSE_MESSAGE) as VERIFICATION_RESPONSE_MESSAGE,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to_varchar(VERIFIED_FATHER_NAME) as VERIFIED_FATHER_NAME,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to_varchar(VERIFIED_GENDER_CODE) as 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'OPUS_BJAZ_T_KYC_AUTH'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s10)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e10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stg_partner__bjaz_t_kyc_auth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to_varchar("AUTH_RESPONSE_CODE") as VERIFICATION_RESPONSE_CODE,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to_varchar("AUTH_RESPONSE_MESSAGE") as VERIFICATION_RESPONSE_MESSAGE,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to_varchar("AUTH_DOB")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to_varchar("AUTH_FATHER_NAME") as VERIFIED_FATHER_NAME,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to_varchar("AUTH_FULL_NAME") as VERIFIED_FULL_NAME,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to_varchar("AUTH_GENDER") as 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BAGIC_PREPROD_CURATED_DB.UTILS.BJAZ_T_KYC_AUTH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</w:t>
            </w:r>
            <w:r w:rsidRPr="0C9CE9B4" w:rsidR="2BB68EA8">
              <w:rPr>
                <w:rFonts w:ascii="Consolas" w:hAnsi="Consolas"/>
                <w:sz w:val="17"/>
                <w:szCs w:val="17"/>
              </w:rPr>
              <w:t>(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hkey</w:t>
            </w:r>
            <w:r w:rsidRPr="0C9CE9B4" w:rsidR="7615E486">
              <w:rPr>
                <w:rFonts w:ascii="Consolas" w:hAnsi="Consolas"/>
                <w:sz w:val="17"/>
                <w:szCs w:val="17"/>
              </w:rPr>
              <w:t>, ldts)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in (select hkey</w:t>
            </w:r>
            <w:r w:rsidRPr="0C9CE9B4" w:rsidR="0A72E643">
              <w:rPr>
                <w:rFonts w:ascii="Consolas" w:hAnsi="Consolas"/>
                <w:sz w:val="17"/>
                <w:szCs w:val="17"/>
              </w:rPr>
              <w:t>, LOAD_DATETIME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from </w:t>
            </w:r>
            <w:r w:rsidRPr="0C9CE9B4" w:rsidR="2745C364">
              <w:rPr>
                <w:rFonts w:ascii="Consolas" w:hAnsi="Consolas"/>
                <w:sz w:val="17"/>
                <w:szCs w:val="17"/>
              </w:rPr>
              <w:t>c</w:t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10)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r10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'VERIFICATION_RESPONSE_CODE' as column_name, 'AUTH_RESPONSE_CODE'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equal_null(c.VERIFICATION_RESPONSE_CODE, e.VERIFICATION_RESPONSE_CODE)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c.VERIFICATION_RESPONSE_CODE is null and nullif(trim(e.VERIFICATION_RESPONSE_CODE),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c.VERIFICATION_RESPONSE_CODE = trim(e.VERIFICATION_RESPONSE_CODE)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upper(c.VERIFICATION_RESPONSE_CODE) = upper(trim(e.VERIFICATION_RESPONSE_CODE))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try_to_decimal(c.VERIFICATION_RESPONSE_CODE, 38, 10) = try_to_decimal(trim(e.VERIFICATION_RESPONSE_CODE),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try_to_timestamp_ntz(c.VERIFICATION_RESPONSE_CODE) = try_to_timestamp_ntz(trim(e.VERIFICATION_RESPONSE_CODE))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length(c.VERIFICATION_RESPONSE_CODE) &lt; length(e.VERIFICATION_RESPONSE_CODE) and startswith(e.VERIFICATION_RESPONSE_CODE, c.VERIFICATION_RESPONSE_CODE)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c.VERIFICATION_RESPONSE_CODE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'VERIFICATION_RESPONSE_MESSAGE' as column_name, 'AUTH_RESPONSE_MESSAGE'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equal_null(c.VERIFICATION_RESPONSE_MESSAGE, e.VERIFICATION_RESPONSE_MESSAGE)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c.VERIFICATION_RESPONSE_MESSAGE is null and nullif(trim(e.VERIFICATION_RESPONSE_MESSAGE),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c.VERIFICATION_RESPONSE_MESSAGE = trim(e.VERIFICATION_RESPONSE_MESSAGE)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upper(c.VERIFICATION_RESPONSE_MESSAGE) = upper(trim(e.VERIFICATION_RESPONSE_MESSAGE))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try_to_decimal(c.VERIFICATION_RESPONSE_MESSAGE, 38, 10) = try_to_decimal(trim(e.VERIFICATION_RESPONSE_MESSAGE),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try_to_timestamp_ntz(c.VERIFICATION_RESPONSE_MESSAGE) = try_to_timestamp_ntz(trim(e.VERIFICATION_RESPONSE_MESSAGE))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length(c.VERIFICATION_RESPONSE_MESSAGE) &lt; length(e.VERIFICATION_RESPONSE_MESSAGE) and startswith(e.VERIFICATION_RESPONSE_MESSAGE, c.VERIFICATION_RESPONSE_MESSAGE)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c.VERIFICATION_RESPONSE_MESSAGE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'VERIFIED_DATE_OF_BIRTH' as column_name, 'AUTH_DOB'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equal_null(c.VERIFIED_DATE_OF_BIRTH, e.VERIFIED_DATE_OF_BIRTH)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is null and nullif(trim(e.VERIFIED_DATE_OF_BIRTH),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= trim(e.VERIFIED_DATE_OF_BIRTH)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upper(c.VERIFIED_DATE_OF_BIRTH) = upper(trim(e.VERIFIED_DATE_OF_BIRTH))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try_to_decimal(c.VERIFIED_DATE_OF_BIRTH, 38, 10) = try_to_decimal(trim(e.VERIFIED_DATE_OF_BIRTH),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try_to_timestamp_ntz(c.VERIFIED_DATE_OF_BIRTH) = try_to_timestamp_ntz(trim(e.VERIFIED_DATE_OF_BIRTH))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length(c.VERIFIED_DATE_OF_BIRTH) &lt; length(e.VERIFIED_DATE_OF_BIRTH) and startswith(e.VERIFIED_DATE_OF_BIRTH, c.VERIFIED_DATE_OF_BIRTH)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'VERIFIED_FATHER_NAME' as column_name, 'AUTH_FATHER_NAME'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equal_null(c.VERIFIED_FATHER_NAME, e.VERIFIED_FATHER_NAME)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c.VERIFIED_FATHER_NAME is null and nullif(trim(e.VERIFIED_FATHER_NAME),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c.VERIFIED_FATHER_NAME = trim(e.VERIFIED_FATHER_NAME)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upper(c.VERIFIED_FATHER_NAME) = upper(trim(e.VERIFIED_FATHER_NAME))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try_to_decimal(c.VERIFIED_FATHER_NAME, 38, 10) = try_to_decimal(trim(e.VERIFIED_FATHER_NAME),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try_to_timestamp_ntz(c.VERIFIED_FATHER_NAME) = try_to_timestamp_ntz(trim(e.VERIFIED_FATHER_NAME))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length(c.VERIFIED_FATHER_NAME) &lt; length(e.VERIFIED_FATHER_NAME) and startswith(e.VERIFIED_FATHER_NAME, c.VERIFIED_FATHER_NAME)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c.VERIFIED_FATHER_NAME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'VERIFIED_FULL_NAME' as column_name, 'AUTH_FULL_NAME'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equal_null(c.VERIFIED_FULL_NAME, e.VERIFIED_FULL_NAME)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is null and nullif(trim(e.VERIFIED_FULL_NAME),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= trim(e.VERIFIED_FULL_NAME)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upper(c.VERIFIED_FULL_NAME) = upper(trim(e.VERIFIED_FULL_NAME))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try_to_decimal(c.VERIFIED_FULL_NAME, 38, 10) = try_to_decimal(trim(e.VERIFIED_FULL_NAME),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try_to_timestamp_ntz(c.VERIFIED_FULL_NAME) = try_to_timestamp_ntz(trim(e.VERIFIED_FULL_NAME))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length(c.VERIFIED_FULL_NAME) &lt; length(e.VERIFIED_FULL_NAME) and startswith(e.VERIFIED_FULL_NAME, c.VERIFIED_FULL_NAME)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'VERIFIED_GENDER_CODE' as column_name, 'AUTH_GENDER'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equal_null(c.VERIFIED_GENDER_CODE, e.VERIFIED_GENDER_CODE)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c.VERIFIED_GENDER_CODE is null and nullif(trim(e.VERIFIED_GENDER_CODE),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c.VERIFIED_GENDER_CODE = trim(e.VERIFIED_GENDER_CODE)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upper(c.VERIFIED_GENDER_CODE) = upper(trim(e.VERIFIED_GENDER_CODE))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try_to_decimal(c.VERIFIED_GENDER_CODE, 38, 10) = try_to_decimal(trim(e.VERIFIED_GENDER_CODE),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try_to_timestamp_ntz(c.VERIFIED_GENDER_CODE) = try_to_timestamp_ntz(trim(e.VERIFIED_GENDER_CODE))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length(c.VERIFIED_GENDER_CODE) &lt; length(e.VERIFIED_GENDER_CODE) and startswith(e.VERIFIED_GENDER_CODE, c.VERIFIED_GENDER_CODE)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c10 c left join e10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c.VERIFIED_GENDER_CODE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s11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'OPUS_BJAZ_T_KYC_DETAILS'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c11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to_varchar(VERIFIED_DATE_OF_BIRTH)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to_varchar(VERIFIED_FULL_NAME) as 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'OPUS_BJAZ_T_KYC_DETAILS'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s11)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e11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stg_partner__bjaz_t_kyc_details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to_varchar("RESPONSE_DOB") as VERIFIED_DATE_OF_BIRTH,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to_varchar("POI_RESPONSE_FULL_NAME") as 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BAGIC_PREPROD_CURATED_DB.UTILS.BJAZ_T_KYC_DETAILS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s11)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r11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'VERIFIED_DATE_OF_BIRTH' as column_name, 'RESPONSE_DOB'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equal_null(c.VERIFIED_DATE_OF_BIRTH, e.VERIFIED_DATE_OF_BIRTH)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is null and nullif(trim(e.VERIFIED_DATE_OF_BIRTH),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c.VERIFIED_DATE_OF_BIRTH = trim(e.VERIFIED_DATE_OF_BIRTH)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upper(c.VERIFIED_DATE_OF_BIRTH) = upper(trim(e.VERIFIED_DATE_OF_BIRTH))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try_to_decimal(c.VERIFIED_DATE_OF_BIRTH, 38, 10) = try_to_decimal(trim(e.VERIFIED_DATE_OF_BIRTH),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try_to_timestamp_ntz(c.VERIFIED_DATE_OF_BIRTH) = try_to_timestamp_ntz(trim(e.VERIFIED_DATE_OF_BIRTH))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length(c.VERIFIED_DATE_OF_BIRTH) &lt; length(e.VERIFIED_DATE_OF_BIRTH) and startswith(e.VERIFIED_DATE_OF_BIRTH, c.VERIFIED_DATE_OF_BIRTH)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c11 c left join e11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c.VERIFIED_DATE_OF_BIRTH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'VERIFIED_FULL_NAME' as column_name, 'POI_RESPONSE_FULL_NAME'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equal_null(c.VERIFIED_FULL_NAME, e.VERIFIED_FULL_NAME)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is null and nullif(trim(e.VERIFIED_FULL_NAME),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c.VERIFIED_FULL_NAME = trim(e.VERIFIED_FULL_NAME)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upper(c.VERIFIED_FULL_NAME) = upper(trim(e.VERIFIED_FULL_NAME))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try_to_decimal(c.VERIFIED_FULL_NAME, 38, 10) = try_to_decimal(trim(e.VERIFIED_FULL_NAME),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try_to_timestamp_ntz(c.VERIFIED_FULL_NAME) = try_to_timestamp_ntz(trim(e.VERIFIED_FULL_NAME))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length(c.VERIFIED_FULL_NAME) &lt; length(e.VERIFIED_FULL_NAME) and startswith(e.VERIFIED_FULL_NAME, c.VERIFIED_FULL_NAME)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c11 c left join e11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c.VERIFIED_FULL_NAME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s12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'OPUS_BJAZ_T_KYC_NAME_MATCH'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c12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to_varchar(VERIFICATION_MATCH_SCORE) as VERIFICATION_MATCH_SCORE,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to_varchar(VERIFICATION_REQUESTED_NAME) as VERIFICATION_REQUESTED_NAME,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to_varchar(VERIFICATION_RESPONSE_DATE) as VERIFICATION_RESPONSE_DATE,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to_varchar(VERIFICATION_RETURNED_NAME) as VERIFICATION_RETURNED_NAME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'OPUS_BJAZ_T_KYC_NAME_MATCH'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s12)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e12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stg_partner__bjaz_t_kyc_name_match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to_varchar("SCORE") as VERIFICATION_MATCH_SCORE,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to_varchar("REQUEST_NAME") as VERIFICATION_REQUESTED_NAME,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to_varchar("RESPONSE_DATE") as VERIFICATION_RESPONSE_DATE,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to_varchar("RESPONSE_NAME") as VERIFICATION_RETURNED_NAME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BAGIC_PREPROD_CURATED_DB.UTILS.BJAZ_T_KYC_NAME_MATCH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s12)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r12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'VERIFICATION_MATCH_SCORE' as column_name, 'SCORE'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equal_null(c.VERIFICATION_MATCH_SCORE, e.VERIFICATION_MATCH_SCORE)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c.VERIFICATION_MATCH_SCORE is null and nullif(trim(e.VERIFICATION_MATCH_SCORE),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c.VERIFICATION_MATCH_SCORE = trim(e.VERIFICATION_MATCH_SCORE)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upper(c.VERIFICATION_MATCH_SCORE) = upper(trim(e.VERIFICATION_MATCH_SCORE))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try_to_decimal(c.VERIFICATION_MATCH_SCORE, 38, 10) = try_to_decimal(trim(e.VERIFICATION_MATCH_SCORE),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try_to_timestamp_ntz(c.VERIFICATION_MATCH_SCORE) = try_to_timestamp_ntz(trim(e.VERIFICATION_MATCH_SCORE))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length(c.VERIFICATION_MATCH_SCORE) &lt; length(e.VERIFICATION_MATCH_SCORE) and startswith(e.VERIFICATION_MATCH_SCORE, c.VERIFICATION_MATCH_SCORE)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c12 c left join e12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c.VERIFICATION_MATCH_SCORE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'VERIFICATION_REQUESTED_NAME' as column_name, 'REQUEST_NAME'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equal_null(c.VERIFICATION_REQUESTED_NAME, e.VERIFICATION_REQUESTED_NAME)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c.VERIFICATION_REQUESTED_NAME is null and nullif(trim(e.VERIFICATION_REQUESTED_NAME),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c.VERIFICATION_REQUESTED_NAME = trim(e.VERIFICATION_REQUESTED_NAME)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upper(c.VERIFICATION_REQUESTED_NAME) = upper(trim(e.VERIFICATION_REQUESTED_NAME))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try_to_decimal(c.VERIFICATION_REQUESTED_NAME, 38, 10) = try_to_decimal(trim(e.VERIFICATION_REQUESTED_NAME),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try_to_timestamp_ntz(c.VERIFICATION_REQUESTED_NAME) = try_to_timestamp_ntz(trim(e.VERIFICATION_REQUESTED_NAME))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length(c.VERIFICATION_REQUESTED_NAME) &lt; length(e.VERIFICATION_REQUESTED_NAME) and startswith(e.VERIFICATION_REQUESTED_NAME, c.VERIFICATION_REQUESTED_NAME)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c12 c left join e12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c.VERIFICATION_REQUESTED_NAME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'VERIFICATION_RESPONSE_DATE' as column_name, 'RESPONSE_DATE' as raw_column, 'conv'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false as r_trim, false as r_nullif, false as r_case, true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equal_null(c.VERIFICATION_RESPONSE_DATE, e.VERIFICATION_RESPONSE_DATE)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c.VERIFICATION_RESPONSE_DATE is null and nullif(trim(e.VERIFICATION_RESPONSE_DATE),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c.VERIFICATION_RESPONSE_DATE = trim(e.VERIFICATION_RESPONSE_DATE)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upper(c.VERIFICATION_RESPONSE_DATE) = upper(trim(e.VERIFICATION_RESPONSE_DATE))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try_to_decimal(c.VERIFICATION_RESPONSE_DATE, 38, 10) = try_to_decimal(trim(e.VERIFICATION_RESPONSE_DATE),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try_to_timestamp_ntz(c.VERIFICATION_RESPONSE_DATE) = try_to_timestamp_ntz(trim(e.VERIFICATION_RESPONSE_DATE))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length(c.VERIFICATION_RESPONSE_DATE) &lt; length(e.VERIFICATION_RESPONSE_DATE) and startswith(e.VERIFICATION_RESPONSE_DATE, c.VERIFICATION_RESPONSE_DATE)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c12 c left join e12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c.VERIFICATION_RESPONSE_DATE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'VERIFICATION_RETURNED_NAME' as column_name, 'RESPONSE_NAME'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equal_null(c.VERIFICATION_RETURNED_NAME, e.VERIFICATION_RETURNED_NAME)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c.VERIFICATION_RETURNED_NAME is null and nullif(trim(e.VERIFICATION_RETURNED_NAME),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c.VERIFICATION_RETURNED_NAME = trim(e.VERIFICATION_RETURNED_NAME)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upper(c.VERIFICATION_RETURNED_NAME) = upper(trim(e.VERIFICATION_RETURNED_NAME))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try_to_decimal(c.VERIFICATION_RETURNED_NAME, 38, 10) = try_to_decimal(trim(e.VERIFICATION_RETURNED_NAME),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try_to_timestamp_ntz(c.VERIFICATION_RETURNED_NAME) = try_to_timestamp_ntz(trim(e.VERIFICATION_RETURNED_NAME))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length(c.VERIFICATION_RETURNED_NAME) &lt; length(e.VERIFICATION_RETURNED_NAME) and startswith(e.VERIFICATION_RETURNED_NAME, c.VERIFICATION_RETURNED_NAME)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c12 c left join e12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c.VERIFICATION_RETURNED_NAME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s13 as (  -- deterministic sample: first 100 keys of this RECORD_SOURCE by hash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distinct PARTY_HKEY as hkey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'OPUS_BJAZ_T_KYC_OCR'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order by 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limit 100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c13 as (  -- latest satellite row per sampled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PARTY_HKEY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to_varchar(PERFORM_KYC_VERIFICATION_CONSENT_INDICATOR) as PERFORM_KYC_VERIFICATION_CONSENT_INDICATOR,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to_varchar(USE_POA_NAME_AS_POLICY_NAME_CONSENT_INDICATOR) as USE_POA_NAME_AS_POLICY_NAME_CONSENT_INDICATOR,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to_varchar(USE_POI_NAME_AS_POLICY_NAME_CONSENT_INDICATOR) as USE_POI_NAME_AS_POLICY_NAME_CONSENT_INDICATOR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BAGIC_PREPROD_CURATED_DB.BGIL_DATA_MODEL.SAT_AUG_KYC_PARTY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RECORD_SOURCE = 'OPUS_BJAZ_T_KYC_OCR'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and PARTY_HKEY in (select hkey from s13)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PARTY_HKEY order by LOAD_DATETIME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e13 as (  -- expected value(s) at the latest RAW load timestamp per 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*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-- via stg_partner__bjaz_t_kyc_ocr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(to_timestamp_ntz(regexp_replace("INC_JOB_UPDATED_AT"::varchar, '^Z[ ]*', ''))) as ldts,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to_varchar("CUSTOMER_KYC_CONSENT") as PERFORM_KYC_VERIFICATION_CONSENT_INDICATOR,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to_varchar("POA_POLICY_NAME_CONSENT") as USE_POA_NAME_AS_POLICY_NAME_CONSENT_INDICATOR,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to_varchar("POI_POLICY_NAME_CONSENT") as USE_POI_NAME_AS_POLICY_NAME_CONSENT_INDICATOR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from BAGIC_PREPROD_CURATED_DB.UTILS.BJAZ_T_KYC_OCR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where hkey in (select hkey from s13) and ldts is not null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qualify rank() over (partition by hkey order by ldts desc) =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r13 as (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'PERFORM_KYC_VERIFICATION_CONSENT_INDICATOR' as column_name, 'CUSTOMER_KYC_CONSENT'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equal_null(c.PERFORM_KYC_VERIFICATION_CONSENT_INDICATOR, e.PERFORM_KYC_VERIFICATION_CONSENT_INDICATOR)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c.PERFORM_KYC_VERIFICATION_CONSENT_INDICATOR is null and nullif(trim(e.PERFORM_KYC_VERIFICATION_CONSENT_INDICATOR),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c.PERFORM_KYC_VERIFICATION_CONSENT_INDICATOR = trim(e.PERFORM_KYC_VERIFICATION_CONSENT_INDICATOR)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upper(c.PERFORM_KYC_VERIFICATION_CONSENT_INDICATOR) = upper(trim(e.PERFORM_KYC_VERIFICATION_CONSENT_INDICATOR))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try_to_decimal(c.PERFORM_KYC_VERIFICATION_CONSENT_INDICATOR, 38, 10) = try_to_decimal(trim(e.PERFORM_KYC_VERIFICATION_CONSENT_INDICATOR),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try_to_timestamp_ntz(c.PERFORM_KYC_VERIFICATION_CONSENT_INDICATOR) = try_to_timestamp_ntz(trim(e.PERFORM_KYC_VERIFICATION_CONSENT_INDICATOR))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length(c.PERFORM_KYC_VERIFICATION_CONSENT_INDICATOR) &lt; length(e.PERFORM_KYC_VERIFICATION_CONSENT_INDICATOR) and startswith(e.PERFORM_KYC_VERIFICATION_CONSENT_INDICATOR, c.PERFORM_KYC_VERIFICATION_CONSENT_INDICATOR)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c13 c left join e13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c.PERFORM_KYC_VERIFICATION_CONSENT_INDICATOR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'USE_POA_NAME_AS_POLICY_NAME_CONSENT_INDICATOR' as column_name, 'POA_POLICY_NAME_CONSENT'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equal_null(c.USE_POA_NAME_AS_POLICY_NAME_CONSENT_INDICATOR, e.USE_POA_NAME_AS_POLICY_NAME_CONSENT_INDICATOR)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c.USE_POA_NAME_AS_POLICY_NAME_CONSENT_INDICATOR is null and nullif(trim(e.USE_POA_NAME_AS_POLICY_NAME_CONSENT_INDICATOR),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c.USE_POA_NAME_AS_POLICY_NAME_CONSENT_INDICATOR = trim(e.USE_POA_NAME_AS_POLICY_NAME_CONSENT_INDICATOR)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upper(c.USE_POA_NAME_AS_POLICY_NAME_CONSENT_INDICATOR) = upper(trim(e.USE_POA_NAME_AS_POLICY_NAME_CONSENT_INDICATOR))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try_to_decimal(c.USE_POA_NAME_AS_POLICY_NAME_CONSENT_INDICATOR, 38, 10) = try_to_decimal(trim(e.USE_POA_NAME_AS_POLICY_NAME_CONSENT_INDICATOR),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try_to_timestamp_ntz(c.USE_POA_NAME_AS_POLICY_NAME_CONSENT_INDICATOR) = try_to_timestamp_ntz(trim(e.USE_POA_NAME_AS_POLICY_NAME_CONSENT_INDICATOR))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length(c.USE_POA_NAME_AS_POLICY_NAME_CONSENT_INDICATOR) &lt; length(e.USE_POA_NAME_AS_POLICY_NAME_CONSENT_INDICATOR) and startswith(e.USE_POA_NAME_AS_POLICY_NAME_CONSENT_INDICATOR, c.USE_POA_NAME_AS_POLICY_NAME_CONSENT_INDICATOR)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c13 c left join e13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c.USE_POA_NAME_AS_POLICY_NAME_CONSENT_INDICATOR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select 'USE_POI_NAME_AS_POLICY_NAME_CONSENT_INDICATOR' as column_name, 'POI_POLICY_NAME_CONSENT' as raw_column, 'trim+nullif' as model_rule,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true as r_trim, true as r_nullif, false as r_case, false as r_conv,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c.hkey, count(e.hkey) as src_rows,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min(case when equal_null(c.USE_POI_NAME_AS_POLICY_NAME_CONSENT_INDICATOR, e.USE_POI_NAME_AS_POLICY_NAME_CONSENT_INDICATOR) then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c.USE_POI_NAME_AS_POLICY_NAME_CONSENT_INDICATOR is null and nullif(trim(e.USE_POI_NAME_AS_POLICY_NAME_CONSENT_INDICATOR), '') is null then 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c.USE_POI_NAME_AS_POLICY_NAME_CONSENT_INDICATOR = trim(e.USE_POI_NAME_AS_POLICY_NAME_CONSENT_INDICATOR) then 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upper(c.USE_POI_NAME_AS_POLICY_NAME_CONSENT_INDICATOR) = upper(trim(e.USE_POI_NAME_AS_POLICY_NAME_CONSENT_INDICATOR)) then 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try_to_decimal(c.USE_POI_NAME_AS_POLICY_NAME_CONSENT_INDICATOR, 38, 10) = try_to_decimal(trim(e.USE_POI_NAME_AS_POLICY_NAME_CONSENT_INDICATOR), 38, 10) then 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try_to_timestamp_ntz(c.USE_POI_NAME_AS_POLICY_NAME_CONSENT_INDICATOR) = try_to_timestamp_ntz(trim(e.USE_POI_NAME_AS_POLICY_NAME_CONSENT_INDICATOR)) then 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when length(c.USE_POI_NAME_AS_POLICY_NAME_CONSENT_INDICATOR) &lt; length(e.USE_POI_NAME_AS_POLICY_NAME_CONSENT_INDICATOR) and startswith(e.USE_POI_NAME_AS_POLICY_NAME_CONSENT_INDICATOR, c.USE_POI_NAME_AS_POLICY_NAME_CONSENT_INDICATOR) then 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     else 7 end) as cls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from c13 c left join e13 e on e.hkey = c.hkey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group by c.hkey, c.USE_POI_NAME_AS_POLICY_NAME_CONSENT_INDICATOR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'OPUS_BJAZ_M_KYC_DRIVING_LICENCE'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'OPUS_BJAZ_M_KYC_GSTN'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'OPUS_BJAZ_M_KYC_PAN'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'OPUS_BJAZ_M_KYC_PASSPORT'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r4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'OPUS_BJAZ_M_KYC_VOTER'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r5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'OPUS_BJAZ_T_CKYC_PERSONAL_DTLS'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r6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'OPUS_BJAZ_T_CKYC_REL_PERSION_DTLS'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r7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'OPUS_BJAZ_T_CKYC_SEARCH'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r8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'OPUS_BJAZ_T_EKYC'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r9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'OPUS_BJAZ_T_KYC_AUTH'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r10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'OPUS_BJAZ_T_KYC_DETAILS'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r11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'OPUS_BJAZ_T_KYC_NAME_MATCH'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r12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union all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select 'OPUS' as project, 'SAT_AUG_KYC_PARTY' as satellite, 'OPUS_BJAZ_T_KYC_OCR' as record_source,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column_name, raw_column, model_rule, count(*) as keys_compared,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0) as exact,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1) as blank_to_null,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2) as trimmed,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3) as case_changed,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4) as number_format_changed,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5) as date_format_changed,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6) as truncated,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&gt; 0 and cls = 7) as value_differs,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count_if(src_rows = 0) as no_source_row,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iff(truncated = 0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(value_differs = 0 or any_value(r_conv))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(trimmed = 0 or any_value(r_trim))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(blank_to_null = 0 or any_value(r_nullif))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(case_changed = 0 or any_value(r_case))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         and (number_format_changed + date_format_changed = 0 or any_value(r_conv)), 'PASS', 'FAIL') as status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 from r13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 xml:space="preserve"> group by column_name, raw_column, model_rule</w:t>
            </w:r>
            <w:r>
              <w:br/>
            </w:r>
            <w:r w:rsidRPr="0C9CE9B4" w:rsidR="0C9CE9B4">
              <w:rPr>
                <w:rFonts w:ascii="Consolas" w:hAnsi="Consolas"/>
                <w:sz w:val="17"/>
                <w:szCs w:val="17"/>
              </w:rPr>
              <w:t>order by record_source, column_name;</w:t>
            </w:r>
          </w:p>
        </w:tc>
      </w:tr>
    </w:tbl>
    <w:p xmlns:wp14="http://schemas.microsoft.com/office/word/2010/wordml" w14:paraId="4948F3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E7000DF" wp14:textId="77777777">
        <w:tc>
          <w:tcPr>
            <w:tcW w:w="8640" w:type="dxa"/>
          </w:tcPr>
          <w:p w14:paraId="54B5494A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F6D2C48" wp14:textId="77777777">
        <w:tc>
          <w:tcPr>
            <w:tcW w:w="8640" w:type="dxa"/>
          </w:tcPr>
          <w:p w14:paraId="31F27C88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9B88F8C" wp14:textId="77777777"/>
    <w:p xmlns:wp14="http://schemas.microsoft.com/office/word/2010/wordml" w14:paraId="31E2587C" wp14:textId="77777777">
      <w:pPr>
        <w:pStyle w:val="Heading2"/>
      </w:pPr>
      <w:r>
        <w:t xml:space="preserve">52. OPUS — SAT_AUG_KYC_POLICY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35ED835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E5CC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F4FE56" wp14:textId="77777777">
            <w:r>
              <w:t xml:space="preserve">OPUS</w:t>
            </w:r>
          </w:p>
        </w:tc>
      </w:tr>
      <w:tr xmlns:wp14="http://schemas.microsoft.com/office/word/2010/wordml" w:rsidTr="0C9CE9B4" w14:paraId="0D93EE7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9C23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1B37CA" wp14:textId="77777777">
            <w:r>
              <w:t xml:space="preserve">SAT_AUG_KYC_POLICY</w:t>
            </w:r>
          </w:p>
        </w:tc>
      </w:tr>
      <w:tr xmlns:wp14="http://schemas.microsoft.com/office/word/2010/wordml" w:rsidTr="0C9CE9B4" w14:paraId="2217AD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76963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00B2F7" wp14:textId="77777777">
            <w:r>
              <w:t xml:space="preserve">Implemented</w:t>
            </w:r>
          </w:p>
        </w:tc>
      </w:tr>
      <w:tr xmlns:wp14="http://schemas.microsoft.com/office/word/2010/wordml" w:rsidTr="0C9CE9B4" w14:paraId="7FB930D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BDEA4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AAEC0A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59BB8CC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A0D7D4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45C11DD" wp14:textId="7C858598">
            <w:r w:rsidR="42B2DD21">
              <w:rPr/>
              <w:t>1 Fail</w:t>
            </w:r>
          </w:p>
        </w:tc>
      </w:tr>
      <w:tr xmlns:wp14="http://schemas.microsoft.com/office/word/2010/wordml" w:rsidTr="0C9CE9B4" w14:paraId="102356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527E9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40E7A7" wp14:textId="179397AE">
            <w:r w:rsidR="17DCA330">
              <w:rPr/>
              <w:t>1</w:t>
            </w:r>
          </w:p>
        </w:tc>
      </w:tr>
      <w:tr xmlns:wp14="http://schemas.microsoft.com/office/word/2010/wordml" w:rsidTr="0C9CE9B4" w14:paraId="0AB06C9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131FD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FF7D4A" wp14:textId="3D53DE49">
            <w:r w:rsidR="6A255000">
              <w:rPr/>
              <w:t>Parent_BK</w:t>
            </w:r>
            <w:r w:rsidR="6A255000">
              <w:rPr/>
              <w:t xml:space="preserve"> and </w:t>
            </w:r>
            <w:r w:rsidR="6A255000">
              <w:rPr/>
              <w:t>Parent_NK</w:t>
            </w:r>
            <w:r w:rsidR="6A255000">
              <w:rPr/>
              <w:t xml:space="preserve"> are null due to </w:t>
            </w:r>
            <w:r w:rsidR="6A255000">
              <w:rPr/>
              <w:t>Field_Type</w:t>
            </w:r>
            <w:r w:rsidR="6A255000">
              <w:rPr/>
              <w:t xml:space="preserve"> does not like 'POLICY%'.</w:t>
            </w:r>
          </w:p>
        </w:tc>
      </w:tr>
    </w:tbl>
    <w:p xmlns:wp14="http://schemas.microsoft.com/office/word/2010/wordml" w14:paraId="287B69A3" wp14:textId="77777777"/>
    <w:p xmlns:wp14="http://schemas.microsoft.com/office/word/2010/wordml" w14:paraId="78048701" wp14:textId="77777777">
      <w:r>
        <w:rPr>
          <w:b/>
        </w:rPr>
        <w:t xml:space="preserve">Note: </w:t>
      </w:r>
      <w:r>
        <w:t xml:space="preserve">augmented satellite, automate_dv.sat; PK POLICY_HKEY; 1 RECORD_SOURCE group(s): OPUS_BJAZ_T_KYC_INCOMING [1 col(s)]. TRIMMED / BLANK_TO_NULL on trim / nullif columns = documented exception (staging trim rule retained by design), not a failure.</w:t>
      </w:r>
    </w:p>
    <w:p xmlns:wp14="http://schemas.microsoft.com/office/word/2010/wordml" w14:paraId="0D2942A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9BA423D" wp14:textId="77777777">
        <w:tc>
          <w:tcPr>
            <w:tcW w:w="8640" w:type="dxa"/>
          </w:tcPr>
          <w:p w14:paraId="58EBBD51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BAGIC_PREPROD_CURATED_DB.BGIL_DATA_MODEL.SAT_AUG_KYC_POLICY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to_varchar(SALES_ORDER_NUMBER) as SALES_ORDER_NUMBER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BAGIC_PREPROD_CURATED_DB.BGIL_DATA_MODEL.SAT_AUG_KYC_POLICY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'OPUS_BJAZ_T_KYC_INCOMING'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(to_timestamp_ntz(regexp_replace("INC_JOB_UPDATED_AT"::varchar, '^Z[ ]*', '')))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to_varchar("ORDER_NUMBER") as SALES_ORDER_NUMBER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'SALES_ORDER_NUMBER' as column_name, 'ORDER_NUMBER'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equal_null(c.SALES_ORDER_NUMBER, e.SALES_ORDER_NUMBER)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c.SALES_ORDER_NUMBER is null and nullif(trim(e.SALES_ORDER_NUMBER),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c.SALES_ORDER_NUMBER = trim(e.SALES_ORDER_NUMBER)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upper(c.SALES_ORDER_NUMBER) = upper(trim(e.SALES_ORDER_NUMBER))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try_to_decimal(c.SALES_ORDER_NUMBER, 38, 10) = try_to_decimal(trim(e.SALES_ORDER_NUMBER),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try_to_timestamp_ntz(c.SALES_ORDER_NUMBER) = try_to_timestamp_ntz(trim(e.SALES_ORDER_NUMBER))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length(c.SALES_ORDER_NUMBER) &lt; length(e.SALES_ORDER_NUMBER) and startswith(e.SALES_ORDER_NUMBER, c.SALES_ORDER_NUMBER)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c.SALES_ORDER_NUMBER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'SAT_AUG_KYC_POLICY' as satellite, 'OPUS_BJAZ_T_KYC_INCOMING'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444DE74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FE917A4" wp14:textId="77777777">
        <w:tc>
          <w:tcPr>
            <w:tcW w:w="8640" w:type="dxa"/>
          </w:tcPr>
          <w:p w14:paraId="03E57EE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3A0829D" wp14:textId="77777777">
        <w:tc>
          <w:tcPr>
            <w:tcW w:w="8640" w:type="dxa"/>
          </w:tcPr>
          <w:p w14:paraId="39CA892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BB6F150" wp14:textId="77777777"/>
    <w:p xmlns:wp14="http://schemas.microsoft.com/office/word/2010/wordml" w14:paraId="3E8196E4" wp14:textId="77777777">
      <w:pPr>
        <w:pStyle w:val="Heading2"/>
      </w:pPr>
      <w:r>
        <w:t xml:space="preserve">53. OPUS — SAT_AUG_LAWYER_ADVOCATE_ROLE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5FC412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5A4A6C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483A62" wp14:textId="77777777">
            <w:r>
              <w:t xml:space="preserve">OPUS</w:t>
            </w:r>
          </w:p>
        </w:tc>
      </w:tr>
      <w:tr xmlns:wp14="http://schemas.microsoft.com/office/word/2010/wordml" w:rsidTr="1C8C2CA2" w14:paraId="62AF41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71D010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01A959" wp14:textId="77777777">
            <w:r>
              <w:t xml:space="preserve">SAT_AUG_LAWYER_ADVOCATE_ROLE</w:t>
            </w:r>
          </w:p>
        </w:tc>
      </w:tr>
      <w:tr xmlns:wp14="http://schemas.microsoft.com/office/word/2010/wordml" w:rsidTr="1C8C2CA2" w14:paraId="6E0FF8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4FA3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176240" wp14:textId="77777777">
            <w:r>
              <w:t xml:space="preserve">Implemented</w:t>
            </w:r>
          </w:p>
        </w:tc>
      </w:tr>
      <w:tr xmlns:wp14="http://schemas.microsoft.com/office/word/2010/wordml" w:rsidTr="1C8C2CA2" w14:paraId="4E007A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7F858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B3A11D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65C547B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50CE31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338875" wp14:textId="59AD9D40">
            <w:r w:rsidR="62051E6B">
              <w:rPr/>
              <w:t>13 Pass</w:t>
            </w:r>
          </w:p>
        </w:tc>
      </w:tr>
      <w:tr xmlns:wp14="http://schemas.microsoft.com/office/word/2010/wordml" w:rsidTr="1C8C2CA2" w14:paraId="0A12D0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F04C4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CB938B" wp14:textId="593A549D">
            <w:r w:rsidR="334E0EAC">
              <w:rPr/>
              <w:t>0</w:t>
            </w:r>
          </w:p>
        </w:tc>
      </w:tr>
      <w:tr xmlns:wp14="http://schemas.microsoft.com/office/word/2010/wordml" w:rsidTr="1C8C2CA2" w14:paraId="0DC7A81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AE158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6B98D5" wp14:textId="4EB7508C">
            <w:r w:rsidR="290218F3">
              <w:rPr/>
              <w:t>NA</w:t>
            </w:r>
          </w:p>
        </w:tc>
      </w:tr>
    </w:tbl>
    <w:p xmlns:wp14="http://schemas.microsoft.com/office/word/2010/wordml" w14:paraId="344BE600" wp14:textId="77777777"/>
    <w:p xmlns:wp14="http://schemas.microsoft.com/office/word/2010/wordml" w14:paraId="4347FA7A" wp14:textId="77777777">
      <w:r>
        <w:rPr>
          <w:b/>
        </w:rPr>
        <w:t xml:space="preserve">Note: </w:t>
      </w:r>
      <w:r>
        <w:t xml:space="preserve">augmented satellite, automate_dv.sat; PK PARTY_HKEY; 1 RECORD_SOURCE group(s): OPUS_BJAZ_CLM_SUPP_EXTN [13 col(s)]. TRIMMED / BLANK_TO_NULL on trim / nullif columns = documented exception (staging trim rule retained by design), not a failure.</w:t>
      </w:r>
    </w:p>
    <w:p xmlns:wp14="http://schemas.microsoft.com/office/word/2010/wordml" w14:paraId="5BCCBA6B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D5B2C4E" wp14:textId="77777777">
        <w:tc>
          <w:tcPr>
            <w:tcW w:w="8640" w:type="dxa"/>
          </w:tcPr>
          <w:p w14:paraId="615BC5D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BAGIC_PREPROD_CURATED_DB.BGIL_DATA_MODEL.SAT_AUG_LAWYER_ADVOCATE_ROLE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to_varchar(BAR_ASSOCIATION_NAME) as BAR_ASSOCIATION_NAME,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to_varchar(ENROLMENT_NO) as ENROLMENT_NO,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to_varchar(COVERED_COURT_LOC) as COVERED_COURT_LOC,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to_varchar(LAWYER_TYPE) as LAWYER_TYPE,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to_varchar(DATE_OF_JOINING) as DATE_OF_JOINING,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to_varchar(YR_EXPERIENCE) as YR_EXPERIENCE,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to_varchar(NO_OF_BRIEFS) as NO_OF_BRIEFS,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to_varchar(NO_OF_CONSUMER) as NO_OF_CONSUMER,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to_varchar(NO_OF_JUNIOR) as NO_OF_JUNIOR,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to_varchar(NO_OF_WC) as NO_OF_WC,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to_varchar(NO_OF_MACT) as NO_OF_MACT,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to_varchar(NO_OF_COMPANIES) as NO_OF_COMPANIES,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to_varchar(ACD_QUALIFICATION) as ACD_QUALIFICATION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BAGIC_PREPROD_CURATED_DB.BGIL_DATA_MODEL.SAT_AUG_LAWYER_ADVOCATE_ROLE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to_varchar("BAR_ASSOCIATION_NAME") as BAR_ASSOCIATION_NAME,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to_varchar("ENROLMENT_NO") as ENROLMENT_NO,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to_varchar("COVERED_COURT_LOC") as COVERED_COURT_LOC,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to_varchar("LAWYER_TYPE") as LAWYER_TYPE,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to_varchar("DATE_OF_JOINING") as DATE_OF_JOINING,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to_varchar("YR_EXPERIENCE") as YR_EXPERIENCE,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to_varchar("NO_OF_BRIEFS") as NO_OF_BRIEFS,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to_varchar("NO_OF_CONSUMER") as NO_OF_CONSUMER,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to_varchar("NO_OF_JUNIOR") as NO_OF_JUNIOR,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to_varchar("NO_OF_WC") as NO_OF_WC,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to_varchar("NO_OF_MACT") as NO_OF_MACT,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to_varchar("NO_OF_COMPANIES") as NO_OF_COMPANIES,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to_varchar("ACD_QUALIFICATION") as ACD_QUALIFICATION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'BAR_ASSOCIATION_NAME' as column_name, 'BAR_ASSOCIATION_NAME'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equal_null(c.BAR_ASSOCIATION_NAME, e.BAR_ASSOCIATION_NAME)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c.BAR_ASSOCIATION_NAME is null and nullif(trim(e.BAR_ASSOCIATION_NAME),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c.BAR_ASSOCIATION_NAME = trim(e.BAR_ASSOCIATION_NAME)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upper(c.BAR_ASSOCIATION_NAME) = upper(trim(e.BAR_ASSOCIATION_NAME))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try_to_decimal(c.BAR_ASSOCIATION_NAME, 38, 10) = try_to_decimal(trim(e.BAR_ASSOCIATION_NAME),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try_to_timestamp_ntz(c.BAR_ASSOCIATION_NAME) = try_to_timestamp_ntz(trim(e.BAR_ASSOCIATION_NAME))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length(c.BAR_ASSOCIATION_NAME) &lt; length(e.BAR_ASSOCIATION_NAME) and startswith(e.BAR_ASSOCIATION_NAME, c.BAR_ASSOCIATION_NAME)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c.BAR_ASSOCIATION_NAME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'ENROLMENT_NO' as column_name, 'ENROLMENT_NO'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equal_null(c.ENROLMENT_NO, e.ENROLMENT_NO)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c.ENROLMENT_NO is null and nullif(trim(e.ENROLMENT_NO),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c.ENROLMENT_NO = trim(e.ENROLMENT_NO)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upper(c.ENROLMENT_NO) = upper(trim(e.ENROLMENT_NO))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try_to_decimal(c.ENROLMENT_NO, 38, 10) = try_to_decimal(trim(e.ENROLMENT_NO),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try_to_timestamp_ntz(c.ENROLMENT_NO) = try_to_timestamp_ntz(trim(e.ENROLMENT_NO))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length(c.ENROLMENT_NO) &lt; length(e.ENROLMENT_NO) and startswith(e.ENROLMENT_NO, c.ENROLMENT_NO)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c.ENROLMENT_NO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'COVERED_COURT_LOC' as column_name, 'COVERED_COURT_LOC'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equal_null(c.COVERED_COURT_LOC, e.COVERED_COURT_LOC)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c.COVERED_COURT_LOC is null and nullif(trim(e.COVERED_COURT_LOC),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c.COVERED_COURT_LOC = trim(e.COVERED_COURT_LOC)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upper(c.COVERED_COURT_LOC) = upper(trim(e.COVERED_COURT_LOC))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try_to_decimal(c.COVERED_COURT_LOC, 38, 10) = try_to_decimal(trim(e.COVERED_COURT_LOC),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try_to_timestamp_ntz(c.COVERED_COURT_LOC) = try_to_timestamp_ntz(trim(e.COVERED_COURT_LOC))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length(c.COVERED_COURT_LOC) &lt; length(e.COVERED_COURT_LOC) and startswith(e.COVERED_COURT_LOC, c.COVERED_COURT_LOC)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c.COVERED_COURT_LOC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'LAWYER_TYPE' as column_name, 'LAWYER_TYPE'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equal_null(c.LAWYER_TYPE, e.LAWYER_TYPE)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c.LAWYER_TYPE is null and nullif(trim(e.LAWYER_TYPE),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c.LAWYER_TYPE = trim(e.LAWYER_TYPE)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upper(c.LAWYER_TYPE) = upper(trim(e.LAWYER_TYPE))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try_to_decimal(c.LAWYER_TYPE, 38, 10) = try_to_decimal(trim(e.LAWYER_TYPE),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try_to_timestamp_ntz(c.LAWYER_TYPE) = try_to_timestamp_ntz(trim(e.LAWYER_TYPE))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length(c.LAWYER_TYPE) &lt; length(e.LAWYER_TYPE) and startswith(e.LAWYER_TYPE, c.LAWYER_TYPE)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c.LAWYER_TYPE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'DATE_OF_JOINING' as column_name, 'DATE_OF_JOINING'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equal_null(c.DATE_OF_JOINING, e.DATE_OF_JOINING)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c.DATE_OF_JOINING is null and nullif(trim(e.DATE_OF_JOINING),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c.DATE_OF_JOINING = trim(e.DATE_OF_JOINING)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upper(c.DATE_OF_JOINING) = upper(trim(e.DATE_OF_JOINING))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try_to_decimal(c.DATE_OF_JOINING, 38, 10) = try_to_decimal(trim(e.DATE_OF_JOINING),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try_to_timestamp_ntz(c.DATE_OF_JOINING) = try_to_timestamp_ntz(trim(e.DATE_OF_JOINING))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length(c.DATE_OF_JOINING) &lt; length(e.DATE_OF_JOINING) and startswith(e.DATE_OF_JOINING, c.DATE_OF_JOINING)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c.DATE_OF_JOINING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'YR_EXPERIENCE' as column_name, 'YR_EXPERIENCE'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equal_null(c.YR_EXPERIENCE, e.YR_EXPERIENCE)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c.YR_EXPERIENCE is null and nullif(trim(e.YR_EXPERIENCE),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c.YR_EXPERIENCE = trim(e.YR_EXPERIENCE)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upper(c.YR_EXPERIENCE) = upper(trim(e.YR_EXPERIENCE))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try_to_decimal(c.YR_EXPERIENCE, 38, 10) = try_to_decimal(trim(e.YR_EXPERIENCE),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try_to_timestamp_ntz(c.YR_EXPERIENCE) = try_to_timestamp_ntz(trim(e.YR_EXPERIENCE))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length(c.YR_EXPERIENCE) &lt; length(e.YR_EXPERIENCE) and startswith(e.YR_EXPERIENCE, c.YR_EXPERIENCE)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c.YR_EXPERIENCE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'NO_OF_BRIEFS' as column_name, 'NO_OF_BRIEFS'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equal_null(c.NO_OF_BRIEFS, e.NO_OF_BRIEFS)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c.NO_OF_BRIEFS is null and nullif(trim(e.NO_OF_BRIEFS),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c.NO_OF_BRIEFS = trim(e.NO_OF_BRIEFS)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upper(c.NO_OF_BRIEFS) = upper(trim(e.NO_OF_BRIEFS))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try_to_decimal(c.NO_OF_BRIEFS, 38, 10) = try_to_decimal(trim(e.NO_OF_BRIEFS),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try_to_timestamp_ntz(c.NO_OF_BRIEFS) = try_to_timestamp_ntz(trim(e.NO_OF_BRIEFS))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length(c.NO_OF_BRIEFS) &lt; length(e.NO_OF_BRIEFS) and startswith(e.NO_OF_BRIEFS, c.NO_OF_BRIEFS)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c.NO_OF_BRIEFS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'NO_OF_CONSUMER' as column_name, 'NO_OF_CONSUMER'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equal_null(c.NO_OF_CONSUMER, e.NO_OF_CONSUMER)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c.NO_OF_CONSUMER is null and nullif(trim(e.NO_OF_CONSUMER),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c.NO_OF_CONSUMER = trim(e.NO_OF_CONSUMER)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upper(c.NO_OF_CONSUMER) = upper(trim(e.NO_OF_CONSUMER))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try_to_decimal(c.NO_OF_CONSUMER, 38, 10) = try_to_decimal(trim(e.NO_OF_CONSUMER),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try_to_timestamp_ntz(c.NO_OF_CONSUMER) = try_to_timestamp_ntz(trim(e.NO_OF_CONSUMER))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length(c.NO_OF_CONSUMER) &lt; length(e.NO_OF_CONSUMER) and startswith(e.NO_OF_CONSUMER, c.NO_OF_CONSUMER)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c.NO_OF_CONSUMER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'NO_OF_JUNIOR' as column_name, 'NO_OF_JUNIOR'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equal_null(c.NO_OF_JUNIOR, e.NO_OF_JUNIOR)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c.NO_OF_JUNIOR is null and nullif(trim(e.NO_OF_JUNIOR),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c.NO_OF_JUNIOR = trim(e.NO_OF_JUNIOR)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upper(c.NO_OF_JUNIOR) = upper(trim(e.NO_OF_JUNIOR))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try_to_decimal(c.NO_OF_JUNIOR, 38, 10) = try_to_decimal(trim(e.NO_OF_JUNIOR),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try_to_timestamp_ntz(c.NO_OF_JUNIOR) = try_to_timestamp_ntz(trim(e.NO_OF_JUNIOR))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length(c.NO_OF_JUNIOR) &lt; length(e.NO_OF_JUNIOR) and startswith(e.NO_OF_JUNIOR, c.NO_OF_JUNIOR)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c.NO_OF_JUNIOR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'NO_OF_WC' as column_name, 'NO_OF_WC'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equal_null(c.NO_OF_WC, e.NO_OF_WC)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c.NO_OF_WC is null and nullif(trim(e.NO_OF_WC),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c.NO_OF_WC = trim(e.NO_OF_WC)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upper(c.NO_OF_WC) = upper(trim(e.NO_OF_WC))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try_to_decimal(c.NO_OF_WC, 38, 10) = try_to_decimal(trim(e.NO_OF_WC),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try_to_timestamp_ntz(c.NO_OF_WC) = try_to_timestamp_ntz(trim(e.NO_OF_WC))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length(c.NO_OF_WC) &lt; length(e.NO_OF_WC) and startswith(e.NO_OF_WC, c.NO_OF_WC)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c.NO_OF_WC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'NO_OF_MACT' as column_name, 'NO_OF_MACT'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equal_null(c.NO_OF_MACT, e.NO_OF_MACT)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c.NO_OF_MACT is null and nullif(trim(e.NO_OF_MACT),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c.NO_OF_MACT = trim(e.NO_OF_MACT)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upper(c.NO_OF_MACT) = upper(trim(e.NO_OF_MACT))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try_to_decimal(c.NO_OF_MACT, 38, 10) = try_to_decimal(trim(e.NO_OF_MACT),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try_to_timestamp_ntz(c.NO_OF_MACT) = try_to_timestamp_ntz(trim(e.NO_OF_MACT))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length(c.NO_OF_MACT) &lt; length(e.NO_OF_MACT) and startswith(e.NO_OF_MACT, c.NO_OF_MACT)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c.NO_OF_MACT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'NO_OF_COMPANIES' as column_name, 'NO_OF_COMPANIES'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equal_null(c.NO_OF_COMPANIES, e.NO_OF_COMPANIES)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c.NO_OF_COMPANIES is null and nullif(trim(e.NO_OF_COMPANIES),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c.NO_OF_COMPANIES = trim(e.NO_OF_COMPANIES)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upper(c.NO_OF_COMPANIES) = upper(trim(e.NO_OF_COMPANIES))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try_to_decimal(c.NO_OF_COMPANIES, 38, 10) = try_to_decimal(trim(e.NO_OF_COMPANIES),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try_to_timestamp_ntz(c.NO_OF_COMPANIES) = try_to_timestamp_ntz(trim(e.NO_OF_COMPANIES))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length(c.NO_OF_COMPANIES) &lt; length(e.NO_OF_COMPANIES) and startswith(e.NO_OF_COMPANIES, c.NO_OF_COMPANIES)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c.NO_OF_COMPANIES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'ACD_QUALIFICATION' as column_name, 'ACD_QUALIFICATION'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equal_null(c.ACD_QUALIFICATION, e.ACD_QUALIFICATION)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c.ACD_QUALIFICATION is null and nullif(trim(e.ACD_QUALIFICATION),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c.ACD_QUALIFICATION = trim(e.ACD_QUALIFICATION)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upper(c.ACD_QUALIFICATION) = upper(trim(e.ACD_QUALIFICATION))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try_to_decimal(c.ACD_QUALIFICATION, 38, 10) = try_to_decimal(trim(e.ACD_QUALIFICATION),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try_to_timestamp_ntz(c.ACD_QUALIFICATION) = try_to_timestamp_ntz(trim(e.ACD_QUALIFICATION))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length(c.ACD_QUALIFICATION) &lt; length(e.ACD_QUALIFICATION) and startswith(e.ACD_QUALIFICATION, c.ACD_QUALIFICATION)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c.ACD_QUALIFICATION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'SAT_AUG_LAWYER_ADVOCATE_ROLE' as satellite, 'OPUS_BJAZ_CLM_SUPP_EXTN'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8F4917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8CD5635" wp14:textId="77777777">
        <w:tc>
          <w:tcPr>
            <w:tcW w:w="8640" w:type="dxa"/>
          </w:tcPr>
          <w:p w14:paraId="7026002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EE3B4B9" wp14:textId="77777777">
        <w:tc>
          <w:tcPr>
            <w:tcW w:w="8640" w:type="dxa"/>
          </w:tcPr>
          <w:p w14:paraId="17D63EA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2E608EF" wp14:textId="77777777"/>
    <w:p xmlns:wp14="http://schemas.microsoft.com/office/word/2010/wordml" w14:paraId="1628A5C3" wp14:textId="77777777">
      <w:pPr>
        <w:pStyle w:val="Heading2"/>
      </w:pPr>
      <w:r>
        <w:t xml:space="preserve">54. OPUS — SAT_AUG_LNK_ROLE_AGENT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1548286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41F9F8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B75A10" wp14:textId="77777777">
            <w:r>
              <w:t xml:space="preserve">OPUS</w:t>
            </w:r>
          </w:p>
        </w:tc>
      </w:tr>
      <w:tr xmlns:wp14="http://schemas.microsoft.com/office/word/2010/wordml" w:rsidTr="1C8C2CA2" w14:paraId="3CF68D0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88D75D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9A404D" wp14:textId="77777777">
            <w:r>
              <w:t xml:space="preserve">SAT_AUG_LNK_ROLE_AGENT</w:t>
            </w:r>
          </w:p>
        </w:tc>
      </w:tr>
      <w:tr xmlns:wp14="http://schemas.microsoft.com/office/word/2010/wordml" w:rsidTr="1C8C2CA2" w14:paraId="57AEC6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B8F40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1D257C" wp14:textId="77777777">
            <w:r>
              <w:t xml:space="preserve">Implemented</w:t>
            </w:r>
          </w:p>
        </w:tc>
      </w:tr>
      <w:tr xmlns:wp14="http://schemas.microsoft.com/office/word/2010/wordml" w:rsidTr="1C8C2CA2" w14:paraId="5EF513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01345C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B5C0C7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2EC79E0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F9DA1F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4E47F7" wp14:textId="7E0C5906">
            <w:r w:rsidR="46490FDE">
              <w:rPr/>
              <w:t>1 Pass</w:t>
            </w:r>
          </w:p>
        </w:tc>
      </w:tr>
      <w:tr xmlns:wp14="http://schemas.microsoft.com/office/word/2010/wordml" w:rsidTr="1C8C2CA2" w14:paraId="40E023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9E7EC2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852BA6" wp14:textId="24831D79">
            <w:r w:rsidR="0E598B0B">
              <w:rPr/>
              <w:t>0</w:t>
            </w:r>
          </w:p>
        </w:tc>
      </w:tr>
      <w:tr xmlns:wp14="http://schemas.microsoft.com/office/word/2010/wordml" w:rsidTr="1C8C2CA2" w14:paraId="34946D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13535E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99FC03" wp14:textId="535E2C3C">
            <w:r w:rsidR="4847F793">
              <w:rPr/>
              <w:t>NA</w:t>
            </w:r>
          </w:p>
        </w:tc>
      </w:tr>
    </w:tbl>
    <w:p xmlns:wp14="http://schemas.microsoft.com/office/word/2010/wordml" w14:paraId="53508331" wp14:textId="77777777"/>
    <w:p xmlns:wp14="http://schemas.microsoft.com/office/word/2010/wordml" w14:paraId="1C7B55F8" wp14:textId="77777777">
      <w:r>
        <w:rPr>
          <w:b/>
        </w:rPr>
        <w:t xml:space="preserve">Note: </w:t>
      </w:r>
      <w:r>
        <w:t xml:space="preserve">augmented satellite, automate_dv.sat; PK PARTY_HKEY; 1 RECORD_SOURCE group(s): OPUS_BJAZ_INTERMEDIARY [1 col(s)]. TRIMMED / BLANK_TO_NULL on trim / nullif columns = documented exception (staging trim rule retained by design), not a failure.</w:t>
      </w:r>
    </w:p>
    <w:p xmlns:wp14="http://schemas.microsoft.com/office/word/2010/wordml" w14:paraId="2F883DA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3A6DE85" wp14:textId="77777777">
        <w:tc>
          <w:tcPr>
            <w:tcW w:w="8640" w:type="dxa"/>
          </w:tcPr>
          <w:p w14:paraId="6B2DCE41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to_varchar(INTERMEDIARY_LICENCE_NUMBER) as INTERMEDIARY_LICENCE_NUMBER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to_varchar("LICENSE_NO") as INTERMEDIARY_LICENCE_NUMBER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'INTERMEDIARY_LICENCE_NUMBER' as column_name, 'LICENSE_NO'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equal_null(c.INTERMEDIARY_LICENCE_NUMBER, e.INTERMEDIARY_LICENCE_NUMBER)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c.INTERMEDIARY_LICENCE_NUMBER is null and nullif(trim(e.INTERMEDIARY_LICENCE_NUMBER),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c.INTERMEDIARY_LICENCE_NUMBER = trim(e.INTERMEDIARY_LICENCE_NUMBER)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upper(c.INTERMEDIARY_LICENCE_NUMBER) = upper(trim(e.INTERMEDIARY_LICENCE_NUMBER))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try_to_decimal(c.INTERMEDIARY_LICENCE_NUMBER, 38, 10) = try_to_decimal(trim(e.INTERMEDIARY_LICENCE_NUMBER),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try_to_timestamp_ntz(c.INTERMEDIARY_LICENCE_NUMBER) = try_to_timestamp_ntz(trim(e.INTERMEDIARY_LICENCE_NUMBER))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length(c.INTERMEDIARY_LICENCE_NUMBER) &lt; length(e.INTERMEDIARY_LICENCE_NUMBER) and startswith(e.INTERMEDIARY_LICENCE_NUMBER, c.INTERMEDIARY_LICENCE_NUMBER)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c.INTERMEDIARY_LICENCE_NUMBER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'SAT_AUG_LNK_ROLE_AGENT' as satellite, 'OPUS_BJAZ_INTERMEDIARY'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27FCD00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D9E0588" wp14:textId="77777777">
        <w:tc>
          <w:tcPr>
            <w:tcW w:w="8640" w:type="dxa"/>
          </w:tcPr>
          <w:p w14:paraId="2A5849F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4C694B97" wp14:textId="77777777">
        <w:tc>
          <w:tcPr>
            <w:tcW w:w="8640" w:type="dxa"/>
          </w:tcPr>
          <w:p w14:paraId="5EB26D9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C8F9AD" wp14:textId="77777777"/>
    <w:p xmlns:wp14="http://schemas.microsoft.com/office/word/2010/wordml" w14:paraId="0D31CB67" wp14:textId="77777777">
      <w:pPr>
        <w:pStyle w:val="Heading2"/>
      </w:pPr>
      <w:r>
        <w:t xml:space="preserve">55. OPUS — SAT_AUG_LNK_ROLE_CUSTOMER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297BF28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302C0C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053727" wp14:textId="77777777">
            <w:r>
              <w:t xml:space="preserve">OPUS</w:t>
            </w:r>
          </w:p>
        </w:tc>
      </w:tr>
      <w:tr xmlns:wp14="http://schemas.microsoft.com/office/word/2010/wordml" w:rsidTr="1C8C2CA2" w14:paraId="4B2BC4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CCE329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9E7485" wp14:textId="77777777">
            <w:r>
              <w:t xml:space="preserve">SAT_AUG_LNK_ROLE_CUSTOMER</w:t>
            </w:r>
          </w:p>
        </w:tc>
      </w:tr>
      <w:tr xmlns:wp14="http://schemas.microsoft.com/office/word/2010/wordml" w:rsidTr="1C8C2CA2" w14:paraId="2ADC4B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0C06D2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CF96A2" wp14:textId="77777777">
            <w:r>
              <w:t xml:space="preserve">Implemented</w:t>
            </w:r>
          </w:p>
        </w:tc>
      </w:tr>
      <w:tr xmlns:wp14="http://schemas.microsoft.com/office/word/2010/wordml" w:rsidTr="1C8C2CA2" w14:paraId="4F4BE73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B16C3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263E3A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385BA1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64DBC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8D160CB" wp14:textId="147C1611">
            <w:r w:rsidR="08CE5387">
              <w:rPr/>
              <w:t>1 Pass</w:t>
            </w:r>
          </w:p>
        </w:tc>
      </w:tr>
      <w:tr xmlns:wp14="http://schemas.microsoft.com/office/word/2010/wordml" w:rsidTr="1C8C2CA2" w14:paraId="6218DC3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B7A0BA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AC30FB" wp14:textId="1FF83D4D">
            <w:r w:rsidR="2FD20351">
              <w:rPr/>
              <w:t>0</w:t>
            </w:r>
          </w:p>
        </w:tc>
      </w:tr>
      <w:tr xmlns:wp14="http://schemas.microsoft.com/office/word/2010/wordml" w:rsidTr="1C8C2CA2" w14:paraId="0105F2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38BBF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B1A375" wp14:textId="3251E2D9">
            <w:r w:rsidR="3E1ADEF8">
              <w:rPr/>
              <w:t>NA</w:t>
            </w:r>
          </w:p>
        </w:tc>
      </w:tr>
    </w:tbl>
    <w:p xmlns:wp14="http://schemas.microsoft.com/office/word/2010/wordml" w14:paraId="211FC6EA" wp14:textId="77777777"/>
    <w:p xmlns:wp14="http://schemas.microsoft.com/office/word/2010/wordml" w14:paraId="76C6EAAE" wp14:textId="77777777">
      <w:r>
        <w:rPr>
          <w:b/>
        </w:rPr>
        <w:t xml:space="preserve">Note: </w:t>
      </w:r>
      <w:r>
        <w:t xml:space="preserve">augmented satellite, automate_dv.sat; PK PARTY_HKEY; 1 RECORD_SOURCE group(s): OPUS_CLM_INTERESTED_PARTIES [1 col(s)]. TRIMMED / BLANK_TO_NULL on trim / nullif columns = documented exception (staging trim rule retained by design), not a failure.</w:t>
      </w:r>
    </w:p>
    <w:p xmlns:wp14="http://schemas.microsoft.com/office/word/2010/wordml" w14:paraId="06B416F3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31EE123" wp14:textId="77777777">
        <w:tc>
          <w:tcPr>
            <w:tcW w:w="8640" w:type="dxa"/>
          </w:tcPr>
          <w:p w14:paraId="17CA584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to_varchar(IP_TYPE) as IP_TYPE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'OPUS_CLM_INTERESTED_PARTIES'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((nullif(trim("CLAIMANT"::varchar),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to_varchar("IP_TYPE") as IP_TYPE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'IP_TYPE' as column_name, 'IP_TYPE'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equal_null(c.IP_TYPE, e.IP_TYPE)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c.IP_TYPE is null and nullif(trim(e.IP_TYPE),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c.IP_TYPE = trim(e.IP_TYPE)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upper(c.IP_TYPE) = upper(trim(e.IP_TYPE))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try_to_decimal(c.IP_TYPE, 38, 10) = try_to_decimal(trim(e.IP_TYPE),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try_to_timestamp_ntz(c.IP_TYPE) = try_to_timestamp_ntz(trim(e.IP_TYPE))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length(c.IP_TYPE) &lt; length(e.IP_TYPE) and startswith(e.IP_TYPE, c.IP_TYPE)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c.IP_TYPE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'SAT_AUG_LNK_ROLE_CUSTOMER' as satellite, 'OPUS_CLM_INTERESTED_PARTIES'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91E72E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0732789" wp14:textId="77777777">
        <w:tc>
          <w:tcPr>
            <w:tcW w:w="8640" w:type="dxa"/>
          </w:tcPr>
          <w:p w14:paraId="550216D1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64ED501" wp14:textId="77777777">
        <w:tc>
          <w:tcPr>
            <w:tcW w:w="8640" w:type="dxa"/>
          </w:tcPr>
          <w:p w14:paraId="0AB9374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49635555" wp14:textId="77777777"/>
    <w:p xmlns:wp14="http://schemas.microsoft.com/office/word/2010/wordml" w14:paraId="4C3DC2C0" wp14:textId="77777777">
      <w:pPr>
        <w:pStyle w:val="Heading2"/>
      </w:pPr>
      <w:r>
        <w:t xml:space="preserve">56. OPUS — SAT_AUG_LNK_ROLE_PROVIDER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10FDD4E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526A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AABD8C" wp14:textId="77777777">
            <w:r>
              <w:t xml:space="preserve">OPUS</w:t>
            </w:r>
          </w:p>
        </w:tc>
      </w:tr>
      <w:tr xmlns:wp14="http://schemas.microsoft.com/office/word/2010/wordml" w:rsidTr="0C9CE9B4" w14:paraId="5843BC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65574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9A989C" wp14:textId="77777777">
            <w:r>
              <w:t xml:space="preserve">SAT_AUG_LNK_ROLE_PROVIDER</w:t>
            </w:r>
          </w:p>
        </w:tc>
      </w:tr>
      <w:tr xmlns:wp14="http://schemas.microsoft.com/office/word/2010/wordml" w:rsidTr="0C9CE9B4" w14:paraId="6CD4499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AD55A0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4DF4F0" wp14:textId="77777777">
            <w:r>
              <w:t xml:space="preserve">Implemented</w:t>
            </w:r>
          </w:p>
        </w:tc>
      </w:tr>
      <w:tr xmlns:wp14="http://schemas.microsoft.com/office/word/2010/wordml" w:rsidTr="0C9CE9B4" w14:paraId="7FF1EB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F73704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4A80378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4C6F6C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5D709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A53FC6" wp14:textId="03927624">
            <w:r w:rsidR="6CE0FA4D">
              <w:rPr/>
              <w:t>47 Pass</w:t>
            </w:r>
          </w:p>
        </w:tc>
      </w:tr>
      <w:tr xmlns:wp14="http://schemas.microsoft.com/office/word/2010/wordml" w:rsidTr="0C9CE9B4" w14:paraId="1E79E0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8398D2E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DEAE01" wp14:textId="0DE14B38">
            <w:r w:rsidR="4B078A99">
              <w:rPr/>
              <w:t>0</w:t>
            </w:r>
          </w:p>
        </w:tc>
      </w:tr>
      <w:tr xmlns:wp14="http://schemas.microsoft.com/office/word/2010/wordml" w:rsidTr="0C9CE9B4" w14:paraId="74DF0F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AC4B3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F07069" wp14:textId="2DE4A97F">
            <w:r w:rsidR="679C29CE">
              <w:rPr/>
              <w:t>NA</w:t>
            </w:r>
          </w:p>
        </w:tc>
      </w:tr>
    </w:tbl>
    <w:p xmlns:wp14="http://schemas.microsoft.com/office/word/2010/wordml" w14:paraId="2FF85D32" wp14:textId="77777777"/>
    <w:p xmlns:wp14="http://schemas.microsoft.com/office/word/2010/wordml" w14:paraId="66317C07" wp14:textId="77777777">
      <w:r>
        <w:rPr>
          <w:b/>
        </w:rPr>
        <w:t xml:space="preserve">Note: </w:t>
      </w:r>
      <w:r>
        <w:t xml:space="preserve">augmented satellite, sat_multi_source; PK PARTY_HKEY; 2 RECORD_SOURCE group(s): OPUS_BJAZ_CLM_SUPP_EXTN [40 col(s)], OPUS_BJAZ_HM_HOSPITAL_MASTER [7 col(s)]. TRIMMED / BLANK_TO_NULL on trim / nullif columns = documented exception (staging trim rule retained by design), not a failure.</w:t>
      </w:r>
    </w:p>
    <w:p xmlns:wp14="http://schemas.microsoft.com/office/word/2010/wordml" w14:paraId="250E172A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830AF59" wp14:textId="77777777">
        <w:tc>
          <w:tcPr>
            <w:tcW w:w="8640" w:type="dxa"/>
          </w:tcPr>
          <w:p w14:paraId="3D4D47E2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to_varchar(BAGIC_LOCATION) as BAGIC_LOCATION,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to_varchar(CLAIM_NEAR_ME_FLAG) as CLAIM_NEAR_ME_FLAG,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to_varchar(CLASS) as CLASS,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to_varchar(COMP_TYPE) as COMP_TYPE,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to_varchar(CONTACT_PERSON_NAME) as CONTACT_PERSON_NAME,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to_varchar(CON_EXPERTISE) as CON_EXPERTISE,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to_varchar(COVERED_AREA) as COVERED_AREA,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to_varchar(DEALER_CODE) as DEALER_CODE,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to_varchar(DEDUCTIBLE_EXEMPT) as DEDUCTIBLE_EXEMPT,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to_varchar(EW_WHITE_GOODS_FLG) as EW_WHITE_GOODS_FLG,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to_varchar(EXP_LOB_ENGINEERING_FLG) as EXP_LOB_ENGINEERING_FLG,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to_varchar(EXP_LOB_FIRE_FLG) as EXP_LOB_FIRE_FLG,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to_varchar(EXP_LOB_LOSS_PROFIT_FLG) as EXP_LOB_LOSS_PROFIT_FLG,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to_varchar(EXP_LOB_MARINE_HULL_FLG) as EXP_LOB_MARINE_HULL_FLG,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to_varchar(EXP_LOB_MARIN_CARGO_FLG) as EXP_LOB_MARIN_CARGO_FLG,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to_varchar(EXP_LOB_MISCELL_FLG) as EXP_LOB_MISCELL_FLG,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to_varchar(EXP_LOB_MOTOR_FLG) as EXP_LOB_MOTOR_FLG,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to_varchar(EXP_LOB_WORKMAN_COMP_FLG) as EXP_LOB_WORKMAN_COMP_FLG,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to_varchar(GRADE) as GRADE,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to_varchar(INVOICE_PATTERN) as INVOICE_PATTERN,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to_varchar(IRN_FLAG) as IRN_FLAG,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to_varchar(JW_FLAG) as JW_FLAG,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to_varchar(JW_ID) as JW_ID,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to_varchar(LVS_FLAG) as LVS_FLAG,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to_varchar(MOU_STATUS) as MOU_STATUS,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to_varchar(NO_TOWING_VEHICLE) as NO_TOWING_VEHICLE,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to_varchar(ON_DUTY_FLAG) as ON_DUTY_FLAG,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to_varchar(OPERATION_PLACE) as OPERATION_PLACE,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to_varchar(ORIGIN_COMP) as ORIGIN_COMP,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to_varchar(ORIGIN_CONT) as ORIGIN_CONT,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to_varchar(OTHER_BAGIC_BUSINESS) as OTHER_BAGIC_BUSINESS,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to_varchar(OWNRSHIP_DEPT) as OWNRSHIP_DEPT,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to_varchar(PRIORITY) as PRIORITY,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to_varchar(SPEC_REPAIRER) as SPEC_REPAIRER,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to_varchar(SUPP_OWNERSHIP) as SUPP_OWNERSHIP,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to_varchar(SUPP_SCOPE) as SUPP_SCOPE,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to_varchar(TOWING_VEHICLE) as TOWING_VEHICLE,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to_varchar(WORKSHOP_CATEGORY) as WORKSHOP_CATEGORY,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to_varchar(WORKSHOP_CLASS) as WORKSHOP_CLASS,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to_varchar(WORKSHOP_NAME) as WORKSHOP_NAME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to_varchar("BAGIC_LOCATION") as BAGIC_LOCATION,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to_varchar("CLAIM_NEAR_ME_FLAG") as CLAIM_NEAR_ME_FLAG,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to_varchar("CLASS") as CLASS,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to_varchar("COMP_TYPE") as COMP_TYPE,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to_varchar("CONTACT_PERSON_NAME") as CONTACT_PERSON_NAME,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to_varchar("CON_EXPERTISE") as CON_EXPERTISE,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to_varchar("COVERED_AREA") as COVERED_AREA,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to_varchar("DEALER_CODE") as DEALER_CODE,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to_varchar("DEDUCTIBLE_EXEMPT") as DEDUCTIBLE_EXEMPT,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to_varchar("EW_WHITE_GOODS_FLG") as EW_WHITE_GOODS_FLG,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to_varchar("EXP_LOB_ENGINEERING_FLG") as EXP_LOB_ENGINEERING_FLG,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to_varchar("EXP_LOB_FIRE_FLG") as EXP_LOB_FIRE_FLG,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to_varchar("EXP_LOB_LOSS_PROFIT_FLG") as EXP_LOB_LOSS_PROFIT_FLG,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to_varchar("EXP_LOB_MARINE_HULL_FLG") as EXP_LOB_MARINE_HULL_FLG,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to_varchar("EXP_LOB_MARIN_CARGO_FLG") as EXP_LOB_MARIN_CARGO_FLG,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to_varchar("EXP_LOB_MISCELL_FLG") as EXP_LOB_MISCELL_FLG,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to_varchar("EXP_LOB_MOTOR_FLG") as EXP_LOB_MOTOR_FLG,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to_varchar("EXP_LOB_WORKMAN_COMP_FLG") as EXP_LOB_WORKMAN_COMP_FLG,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to_varchar("GRADE") as GRADE,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to_varchar("INVOICE_PATTERN") as INVOICE_PATTERN,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to_varchar("IRN_FLAG") as IRN_FLAG,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to_varchar("JW_FLAG") as JW_FLAG,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to_varchar("JW_ID") as JW_ID,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to_varchar("LVS_FLAG") as LVS_FLAG,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to_varchar("MOU_STATUS") as MOU_STATUS,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to_varchar("NO_TOWING_VEHICLE") as NO_TOWING_VEHICLE,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to_varchar("ON_DUTY_FLAG") as ON_DUTY_FLAG,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to_varchar("OPERATION_PLACE") as OPERATION_PLACE,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to_varchar("ORIGIN_COMP") as ORIGIN_COMP,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to_varchar("ORIGIN_CONT") as ORIGIN_CONT,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to_varchar("OTHER_BAGIC_BUSINESS") as OTHER_BAGIC_BUSINESS,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to_varchar("OWNRSHIP_DEPT") as OWNRSHIP_DEPT,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to_varchar("PRIORITY") as PRIORITY,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to_varchar("SPEC_REPAIRER") as SPEC_REPAIRER,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to_varchar("SUPP_OWNERSHIP") as SUPP_OWNERSHIP,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to_varchar("SUPP_SCOPE") as SUPP_SCOPE,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to_varchar("TOWING_VEHICLE") as TOWING_VEHICLE,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to_varchar("WORKSHOP_CATEGORY") as WORKSHOP_CATEGORY,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to_varchar("WORKSHOP_CLASS") as WORKSHOP_CLASS,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to_varchar("WORKSHOP_NAME") as WORKSHOP_NAME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'BAGIC_LOCATION' as column_name, 'BAGIC_LOCATION'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equal_null(c.BAGIC_LOCATION, e.BAGIC_LOCATION)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c.BAGIC_LOCATION is null and nullif(trim(e.BAGIC_LOCATION),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c.BAGIC_LOCATION = trim(e.BAGIC_LOCATION)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upper(c.BAGIC_LOCATION) = upper(trim(e.BAGIC_LOCATION))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try_to_decimal(c.BAGIC_LOCATION, 38, 10) = try_to_decimal(trim(e.BAGIC_LOCATION),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try_to_timestamp_ntz(c.BAGIC_LOCATION) = try_to_timestamp_ntz(trim(e.BAGIC_LOCATION))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length(c.BAGIC_LOCATION) &lt; length(e.BAGIC_LOCATION) and startswith(e.BAGIC_LOCATION, c.BAGIC_LOCATION)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c.BAGIC_LOCATION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'CLAIM_NEAR_ME_FLAG' as column_name, 'CLAIM_NEAR_ME_FLAG'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equal_null(c.CLAIM_NEAR_ME_FLAG, e.CLAIM_NEAR_ME_FLAG)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c.CLAIM_NEAR_ME_FLAG is null and nullif(trim(e.CLAIM_NEAR_ME_FLAG),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c.CLAIM_NEAR_ME_FLAG = trim(e.CLAIM_NEAR_ME_FLAG)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upper(c.CLAIM_NEAR_ME_FLAG) = upper(trim(e.CLAIM_NEAR_ME_FLAG))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try_to_decimal(c.CLAIM_NEAR_ME_FLAG, 38, 10) = try_to_decimal(trim(e.CLAIM_NEAR_ME_FLAG),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try_to_timestamp_ntz(c.CLAIM_NEAR_ME_FLAG) = try_to_timestamp_ntz(trim(e.CLAIM_NEAR_ME_FLAG))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length(c.CLAIM_NEAR_ME_FLAG) &lt; length(e.CLAIM_NEAR_ME_FLAG) and startswith(e.CLAIM_NEAR_ME_FLAG, c.CLAIM_NEAR_ME_FLAG)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c.CLAIM_NEAR_ME_FLAG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'CLASS' as column_name, 'CLASS'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equal_null(c.CLASS, e.CLASS)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c.CLASS is null and nullif(trim(e.CLASS),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c.CLASS = trim(e.CLASS)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upper(c.CLASS) = upper(trim(e.CLASS))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try_to_decimal(c.CLASS, 38, 10) = try_to_decimal(trim(e.CLASS),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try_to_timestamp_ntz(c.CLASS) = try_to_timestamp_ntz(trim(e.CLASS))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length(c.CLASS) &lt; length(e.CLASS) and startswith(e.CLASS, c.CLASS)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'COMP_TYPE' as column_name, 'COMP_TYPE'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equal_null(c.COMP_TYPE, e.COMP_TYPE)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c.COMP_TYPE is null and nullif(trim(e.COMP_TYPE),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c.COMP_TYPE = trim(e.COMP_TYPE)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upper(c.COMP_TYPE) = upper(trim(e.COMP_TYPE))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try_to_decimal(c.COMP_TYPE, 38, 10) = try_to_decimal(trim(e.COMP_TYPE),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try_to_timestamp_ntz(c.COMP_TYPE) = try_to_timestamp_ntz(trim(e.COMP_TYPE))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length(c.COMP_TYPE) &lt; length(e.COMP_TYPE) and startswith(e.COMP_TYPE, c.COMP_TYPE)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c.COMP_TYPE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'CONTACT_PERSON_NAME' as column_name, 'CONTACT_PERSON_NAME'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equal_null(c.CONTACT_PERSON_NAME, e.CONTACT_PERSON_NAME)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c.CONTACT_PERSON_NAME is null and nullif(trim(e.CONTACT_PERSON_NAME),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c.CONTACT_PERSON_NAME = trim(e.CONTACT_PERSON_NAME)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upper(c.CONTACT_PERSON_NAME) = upper(trim(e.CONTACT_PERSON_NAME))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try_to_decimal(c.CONTACT_PERSON_NAME, 38, 10) = try_to_decimal(trim(e.CONTACT_PERSON_NAME),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try_to_timestamp_ntz(c.CONTACT_PERSON_NAME) = try_to_timestamp_ntz(trim(e.CONTACT_PERSON_NAME))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length(c.CONTACT_PERSON_NAME) &lt; length(e.CONTACT_PERSON_NAME) and startswith(e.CONTACT_PERSON_NAME, c.CONTACT_PERSON_NAME)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c.CONTACT_PERSON_NAME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'CON_EXPERTISE' as column_name, 'CON_EXPERTISE'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equal_null(c.CON_EXPERTISE, e.CON_EXPERTISE)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c.CON_EXPERTISE is null and nullif(trim(e.CON_EXPERTISE),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c.CON_EXPERTISE = trim(e.CON_EXPERTISE)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upper(c.CON_EXPERTISE) = upper(trim(e.CON_EXPERTISE))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try_to_decimal(c.CON_EXPERTISE, 38, 10) = try_to_decimal(trim(e.CON_EXPERTISE),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try_to_timestamp_ntz(c.CON_EXPERTISE) = try_to_timestamp_ntz(trim(e.CON_EXPERTISE))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length(c.CON_EXPERTISE) &lt; length(e.CON_EXPERTISE) and startswith(e.CON_EXPERTISE, c.CON_EXPERTISE)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c.CON_EXPERTISE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'COVERED_AREA' as column_name, 'COVERED_AREA'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equal_null(c.COVERED_AREA, e.COVERED_AREA)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c.COVERED_AREA is null and nullif(trim(e.COVERED_AREA),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c.COVERED_AREA = trim(e.COVERED_AREA)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upper(c.COVERED_AREA) = upper(trim(e.COVERED_AREA))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try_to_decimal(c.COVERED_AREA, 38, 10) = try_to_decimal(trim(e.COVERED_AREA),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try_to_timestamp_ntz(c.COVERED_AREA) = try_to_timestamp_ntz(trim(e.COVERED_AREA))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length(c.COVERED_AREA) &lt; length(e.COVERED_AREA) and startswith(e.COVERED_AREA, c.COVERED_AREA)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c.COVERED_AREA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'DEALER_CODE' as column_name, 'DEALER_CODE'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equal_null(c.DEALER_CODE, e.DEALER_CODE)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c.DEALER_CODE is null and nullif(trim(e.DEALER_CODE),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c.DEALER_CODE = trim(e.DEALER_CODE)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upper(c.DEALER_CODE) = upper(trim(e.DEALER_CODE))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try_to_decimal(c.DEALER_CODE, 38, 10) = try_to_decimal(trim(e.DEALER_CODE),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try_to_timestamp_ntz(c.DEALER_CODE) = try_to_timestamp_ntz(trim(e.DEALER_CODE))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length(c.DEALER_CODE) &lt; length(e.DEALER_CODE) and startswith(e.DEALER_CODE, c.DEALER_CODE)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c.DEALER_CODE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'DEDUCTIBLE_EXEMPT' as column_name, 'DEDUCTIBLE_EXEMPT'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equal_null(c.DEDUCTIBLE_EXEMPT, e.DEDUCTIBLE_EXEMPT)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c.DEDUCTIBLE_EXEMPT is null and nullif(trim(e.DEDUCTIBLE_EXEMPT),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c.DEDUCTIBLE_EXEMPT = trim(e.DEDUCTIBLE_EXEMPT)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upper(c.DEDUCTIBLE_EXEMPT) = upper(trim(e.DEDUCTIBLE_EXEMPT))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try_to_decimal(c.DEDUCTIBLE_EXEMPT, 38, 10) = try_to_decimal(trim(e.DEDUCTIBLE_EXEMPT),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try_to_timestamp_ntz(c.DEDUCTIBLE_EXEMPT) = try_to_timestamp_ntz(trim(e.DEDUCTIBLE_EXEMPT))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length(c.DEDUCTIBLE_EXEMPT) &lt; length(e.DEDUCTIBLE_EXEMPT) and startswith(e.DEDUCTIBLE_EXEMPT, c.DEDUCTIBLE_EXEMPT)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c.DEDUCTIBLE_EXEMPT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'EW_WHITE_GOODS_FLG' as column_name, 'EW_WHITE_GOODS_FLG'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equal_null(c.EW_WHITE_GOODS_FLG, e.EW_WHITE_GOODS_FLG)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c.EW_WHITE_GOODS_FLG is null and nullif(trim(e.EW_WHITE_GOODS_FLG),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c.EW_WHITE_GOODS_FLG = trim(e.EW_WHITE_GOODS_FLG)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upper(c.EW_WHITE_GOODS_FLG) = upper(trim(e.EW_WHITE_GOODS_FLG))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try_to_decimal(c.EW_WHITE_GOODS_FLG, 38, 10) = try_to_decimal(trim(e.EW_WHITE_GOODS_FLG),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try_to_timestamp_ntz(c.EW_WHITE_GOODS_FLG) = try_to_timestamp_ntz(trim(e.EW_WHITE_GOODS_FLG))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length(c.EW_WHITE_GOODS_FLG) &lt; length(e.EW_WHITE_GOODS_FLG) and startswith(e.EW_WHITE_GOODS_FLG, c.EW_WHITE_GOODS_FLG)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c.EW_WHITE_GOODS_FLG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'EXP_LOB_ENGINEERING_FLG' as column_name, 'EXP_LOB_ENGINEERING_FLG'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equal_null(c.EXP_LOB_ENGINEERING_FLG, e.EXP_LOB_ENGINEERING_FLG)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c.EXP_LOB_ENGINEERING_FLG is null and nullif(trim(e.EXP_LOB_ENGINEERING_FLG),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c.EXP_LOB_ENGINEERING_FLG = trim(e.EXP_LOB_ENGINEERING_FLG)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upper(c.EXP_LOB_ENGINEERING_FLG) = upper(trim(e.EXP_LOB_ENGINEERING_FLG))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try_to_decimal(c.EXP_LOB_ENGINEERING_FLG, 38, 10) = try_to_decimal(trim(e.EXP_LOB_ENGINEERING_FLG),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try_to_timestamp_ntz(c.EXP_LOB_ENGINEERING_FLG) = try_to_timestamp_ntz(trim(e.EXP_LOB_ENGINEERING_FLG))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length(c.EXP_LOB_ENGINEERING_FLG) &lt; length(e.EXP_LOB_ENGINEERING_FLG) and startswith(e.EXP_LOB_ENGINEERING_FLG, c.EXP_LOB_ENGINEERING_FLG)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c.EXP_LOB_ENGINEERING_FLG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'EXP_LOB_FIRE_FLG' as column_name, 'EXP_LOB_FIRE_FLG'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equal_null(c.EXP_LOB_FIRE_FLG, e.EXP_LOB_FIRE_FLG)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c.EXP_LOB_FIRE_FLG is null and nullif(trim(e.EXP_LOB_FIRE_FLG),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c.EXP_LOB_FIRE_FLG = trim(e.EXP_LOB_FIRE_FLG)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upper(c.EXP_LOB_FIRE_FLG) = upper(trim(e.EXP_LOB_FIRE_FLG))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try_to_decimal(c.EXP_LOB_FIRE_FLG, 38, 10) = try_to_decimal(trim(e.EXP_LOB_FIRE_FLG),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try_to_timestamp_ntz(c.EXP_LOB_FIRE_FLG) = try_to_timestamp_ntz(trim(e.EXP_LOB_FIRE_FLG))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length(c.EXP_LOB_FIRE_FLG) &lt; length(e.EXP_LOB_FIRE_FLG) and startswith(e.EXP_LOB_FIRE_FLG, c.EXP_LOB_FIRE_FLG)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c.EXP_LOB_FIRE_FLG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'EXP_LOB_LOSS_PROFIT_FLG' as column_name, 'EXP_LOB_LOSS_PROFIT_FLG'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equal_null(c.EXP_LOB_LOSS_PROFIT_FLG, e.EXP_LOB_LOSS_PROFIT_FLG)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c.EXP_LOB_LOSS_PROFIT_FLG is null and nullif(trim(e.EXP_LOB_LOSS_PROFIT_FLG),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c.EXP_LOB_LOSS_PROFIT_FLG = trim(e.EXP_LOB_LOSS_PROFIT_FLG)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upper(c.EXP_LOB_LOSS_PROFIT_FLG) = upper(trim(e.EXP_LOB_LOSS_PROFIT_FLG))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try_to_decimal(c.EXP_LOB_LOSS_PROFIT_FLG, 38, 10) = try_to_decimal(trim(e.EXP_LOB_LOSS_PROFIT_FLG),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try_to_timestamp_ntz(c.EXP_LOB_LOSS_PROFIT_FLG) = try_to_timestamp_ntz(trim(e.EXP_LOB_LOSS_PROFIT_FLG))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length(c.EXP_LOB_LOSS_PROFIT_FLG) &lt; length(e.EXP_LOB_LOSS_PROFIT_FLG) and startswith(e.EXP_LOB_LOSS_PROFIT_FLG, c.EXP_LOB_LOSS_PROFIT_FLG)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c.EXP_LOB_LOSS_PROFIT_FLG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'EXP_LOB_MARINE_HULL_FLG' as column_name, 'EXP_LOB_MARINE_HULL_FLG'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equal_null(c.EXP_LOB_MARINE_HULL_FLG, e.EXP_LOB_MARINE_HULL_FLG)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c.EXP_LOB_MARINE_HULL_FLG is null and nullif(trim(e.EXP_LOB_MARINE_HULL_FLG),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c.EXP_LOB_MARINE_HULL_FLG = trim(e.EXP_LOB_MARINE_HULL_FLG)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upper(c.EXP_LOB_MARINE_HULL_FLG) = upper(trim(e.EXP_LOB_MARINE_HULL_FLG))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try_to_decimal(c.EXP_LOB_MARINE_HULL_FLG, 38, 10) = try_to_decimal(trim(e.EXP_LOB_MARINE_HULL_FLG),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try_to_timestamp_ntz(c.EXP_LOB_MARINE_HULL_FLG) = try_to_timestamp_ntz(trim(e.EXP_LOB_MARINE_HULL_FLG))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length(c.EXP_LOB_MARINE_HULL_FLG) &lt; length(e.EXP_LOB_MARINE_HULL_FLG) and startswith(e.EXP_LOB_MARINE_HULL_FLG, c.EXP_LOB_MARINE_HULL_FLG)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c.EXP_LOB_MARINE_HULL_FLG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'EXP_LOB_MARIN_CARGO_FLG' as column_name, 'EXP_LOB_MARIN_CARGO_FLG'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equal_null(c.EXP_LOB_MARIN_CARGO_FLG, e.EXP_LOB_MARIN_CARGO_FLG)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c.EXP_LOB_MARIN_CARGO_FLG is null and nullif(trim(e.EXP_LOB_MARIN_CARGO_FLG),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c.EXP_LOB_MARIN_CARGO_FLG = trim(e.EXP_LOB_MARIN_CARGO_FLG)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upper(c.EXP_LOB_MARIN_CARGO_FLG) = upper(trim(e.EXP_LOB_MARIN_CARGO_FLG))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try_to_decimal(c.EXP_LOB_MARIN_CARGO_FLG, 38, 10) = try_to_decimal(trim(e.EXP_LOB_MARIN_CARGO_FLG),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try_to_timestamp_ntz(c.EXP_LOB_MARIN_CARGO_FLG) = try_to_timestamp_ntz(trim(e.EXP_LOB_MARIN_CARGO_FLG))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length(c.EXP_LOB_MARIN_CARGO_FLG) &lt; length(e.EXP_LOB_MARIN_CARGO_FLG) and startswith(e.EXP_LOB_MARIN_CARGO_FLG, c.EXP_LOB_MARIN_CARGO_FLG)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c.EXP_LOB_MARIN_CARGO_FLG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'EXP_LOB_MISCELL_FLG' as column_name, 'EXP_LOB_MISCELL_FLG'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equal_null(c.EXP_LOB_MISCELL_FLG, e.EXP_LOB_MISCELL_FLG)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c.EXP_LOB_MISCELL_FLG is null and nullif(trim(e.EXP_LOB_MISCELL_FLG),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c.EXP_LOB_MISCELL_FLG = trim(e.EXP_LOB_MISCELL_FLG)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upper(c.EXP_LOB_MISCELL_FLG) = upper(trim(e.EXP_LOB_MISCELL_FLG))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try_to_decimal(c.EXP_LOB_MISCELL_FLG, 38, 10) = try_to_decimal(trim(e.EXP_LOB_MISCELL_FLG),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try_to_timestamp_ntz(c.EXP_LOB_MISCELL_FLG) = try_to_timestamp_ntz(trim(e.EXP_LOB_MISCELL_FLG))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length(c.EXP_LOB_MISCELL_FLG) &lt; length(e.EXP_LOB_MISCELL_FLG) and startswith(e.EXP_LOB_MISCELL_FLG, c.EXP_LOB_MISCELL_FLG)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c.EXP_LOB_MISCELL_FLG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'EXP_LOB_MOTOR_FLG' as column_name, 'EXP_LOB_MOTOR_FLG'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equal_null(c.EXP_LOB_MOTOR_FLG, e.EXP_LOB_MOTOR_FLG)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c.EXP_LOB_MOTOR_FLG is null and nullif(trim(e.EXP_LOB_MOTOR_FLG),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c.EXP_LOB_MOTOR_FLG = trim(e.EXP_LOB_MOTOR_FLG)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upper(c.EXP_LOB_MOTOR_FLG) = upper(trim(e.EXP_LOB_MOTOR_FLG))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try_to_decimal(c.EXP_LOB_MOTOR_FLG, 38, 10) = try_to_decimal(trim(e.EXP_LOB_MOTOR_FLG),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try_to_timestamp_ntz(c.EXP_LOB_MOTOR_FLG) = try_to_timestamp_ntz(trim(e.EXP_LOB_MOTOR_FLG))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length(c.EXP_LOB_MOTOR_FLG) &lt; length(e.EXP_LOB_MOTOR_FLG) and startswith(e.EXP_LOB_MOTOR_FLG, c.EXP_LOB_MOTOR_FLG)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c.EXP_LOB_MOTOR_FLG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'EXP_LOB_WORKMAN_COMP_FLG' as column_name, 'EXP_LOB_WORKMAN_COMP_FLG'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equal_null(c.EXP_LOB_WORKMAN_COMP_FLG, e.EXP_LOB_WORKMAN_COMP_FLG)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c.EXP_LOB_WORKMAN_COMP_FLG is null and nullif(trim(e.EXP_LOB_WORKMAN_COMP_FLG),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c.EXP_LOB_WORKMAN_COMP_FLG = trim(e.EXP_LOB_WORKMAN_COMP_FLG)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upper(c.EXP_LOB_WORKMAN_COMP_FLG) = upper(trim(e.EXP_LOB_WORKMAN_COMP_FLG))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try_to_decimal(c.EXP_LOB_WORKMAN_COMP_FLG, 38, 10) = try_to_decimal(trim(e.EXP_LOB_WORKMAN_COMP_FLG),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try_to_timestamp_ntz(c.EXP_LOB_WORKMAN_COMP_FLG) = try_to_timestamp_ntz(trim(e.EXP_LOB_WORKMAN_COMP_FLG))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length(c.EXP_LOB_WORKMAN_COMP_FLG) &lt; length(e.EXP_LOB_WORKMAN_COMP_FLG) and startswith(e.EXP_LOB_WORKMAN_COMP_FLG, c.EXP_LOB_WORKMAN_COMP_FLG)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c.EXP_LOB_WORKMAN_COMP_FLG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'GRADE' as column_name, 'GRADE'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equal_null(c.GRADE, e.GRADE)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c.GRADE is null and nullif(trim(e.GRADE),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c.GRADE = trim(e.GRADE)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upper(c.GRADE) = upper(trim(e.GRADE))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try_to_decimal(c.GRADE, 38, 10) = try_to_decimal(trim(e.GRADE),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try_to_timestamp_ntz(c.GRADE) = try_to_timestamp_ntz(trim(e.GRADE))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length(c.GRADE) &lt; length(e.GRADE) and startswith(e.GRADE, c.GRADE)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c.GRADE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'INVOICE_PATTERN' as column_name, 'INVOICE_PATTERN'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equal_null(c.INVOICE_PATTERN, e.INVOICE_PATTERN)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c.INVOICE_PATTERN is null and nullif(trim(e.INVOICE_PATTERN),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c.INVOICE_PATTERN = trim(e.INVOICE_PATTERN)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upper(c.INVOICE_PATTERN) = upper(trim(e.INVOICE_PATTERN))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try_to_decimal(c.INVOICE_PATTERN, 38, 10) = try_to_decimal(trim(e.INVOICE_PATTERN),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try_to_timestamp_ntz(c.INVOICE_PATTERN) = try_to_timestamp_ntz(trim(e.INVOICE_PATTERN))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length(c.INVOICE_PATTERN) &lt; length(e.INVOICE_PATTERN) and startswith(e.INVOICE_PATTERN, c.INVOICE_PATTERN)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c.INVOICE_PATTERN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'IRN_FLAG' as column_name, 'IRN_FLAG'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equal_null(c.IRN_FLAG, e.IRN_FLAG)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c.IRN_FLAG is null and nullif(trim(e.IRN_FLAG),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c.IRN_FLAG = trim(e.IRN_FLAG)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upper(c.IRN_FLAG) = upper(trim(e.IRN_FLAG))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try_to_decimal(c.IRN_FLAG, 38, 10) = try_to_decimal(trim(e.IRN_FLAG),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try_to_timestamp_ntz(c.IRN_FLAG) = try_to_timestamp_ntz(trim(e.IRN_FLAG))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length(c.IRN_FLAG) &lt; length(e.IRN_FLAG) and startswith(e.IRN_FLAG, c.IRN_FLAG)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c.IRN_FLAG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'JW_FLAG' as column_name, 'JW_FLAG'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equal_null(c.JW_FLAG, e.JW_FLAG)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c.JW_FLAG is null and nullif(trim(e.JW_FLAG),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c.JW_FLAG = trim(e.JW_FLAG)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upper(c.JW_FLAG) = upper(trim(e.JW_FLAG))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try_to_decimal(c.JW_FLAG, 38, 10) = try_to_decimal(trim(e.JW_FLAG),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try_to_timestamp_ntz(c.JW_FLAG) = try_to_timestamp_ntz(trim(e.JW_FLAG))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length(c.JW_FLAG) &lt; length(e.JW_FLAG) and startswith(e.JW_FLAG, c.JW_FLAG)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c.JW_FLAG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'JW_ID' as column_name, 'JW_ID'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equal_null(c.JW_ID, e.JW_ID)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c.JW_ID is null and nullif(trim(e.JW_ID),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c.JW_ID = trim(e.JW_ID)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upper(c.JW_ID) = upper(trim(e.JW_ID))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try_to_decimal(c.JW_ID, 38, 10) = try_to_decimal(trim(e.JW_ID),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try_to_timestamp_ntz(c.JW_ID) = try_to_timestamp_ntz(trim(e.JW_ID))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length(c.JW_ID) &lt; length(e.JW_ID) and startswith(e.JW_ID, c.JW_ID)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c.JW_ID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'LVS_FLAG' as column_name, 'LVS_FLAG'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equal_null(c.LVS_FLAG, e.LVS_FLAG)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c.LVS_FLAG is null and nullif(trim(e.LVS_FLAG),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c.LVS_FLAG = trim(e.LVS_FLAG)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upper(c.LVS_FLAG) = upper(trim(e.LVS_FLAG))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try_to_decimal(c.LVS_FLAG, 38, 10) = try_to_decimal(trim(e.LVS_FLAG),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try_to_timestamp_ntz(c.LVS_FLAG) = try_to_timestamp_ntz(trim(e.LVS_FLAG))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length(c.LVS_FLAG) &lt; length(e.LVS_FLAG) and startswith(e.LVS_FLAG, c.LVS_FLAG)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c.LVS_FLAG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'MOU_STATUS' as column_name, 'MOU_STATUS'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equal_null(c.MOU_STATUS, e.MOU_STATUS)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c.MOU_STATUS is null and nullif(trim(e.MOU_STATUS),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c.MOU_STATUS = trim(e.MOU_STATUS)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upper(c.MOU_STATUS) = upper(trim(e.MOU_STATUS))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try_to_decimal(c.MOU_STATUS, 38, 10) = try_to_decimal(trim(e.MOU_STATUS),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try_to_timestamp_ntz(c.MOU_STATUS) = try_to_timestamp_ntz(trim(e.MOU_STATUS))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length(c.MOU_STATUS) &lt; length(e.MOU_STATUS) and startswith(e.MOU_STATUS, c.MOU_STATUS)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c.MOU_STATUS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'NO_TOWING_VEHICLE' as column_name, 'NO_TOWING_VEHICLE'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equal_null(c.NO_TOWING_VEHICLE, e.NO_TOWING_VEHICLE)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c.NO_TOWING_VEHICLE is null and nullif(trim(e.NO_TOWING_VEHICLE),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c.NO_TOWING_VEHICLE = trim(e.NO_TOWING_VEHICLE)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upper(c.NO_TOWING_VEHICLE) = upper(trim(e.NO_TOWING_VEHICLE))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try_to_decimal(c.NO_TOWING_VEHICLE, 38, 10) = try_to_decimal(trim(e.NO_TOWING_VEHICLE),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try_to_timestamp_ntz(c.NO_TOWING_VEHICLE) = try_to_timestamp_ntz(trim(e.NO_TOWING_VEHICLE))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length(c.NO_TOWING_VEHICLE) &lt; length(e.NO_TOWING_VEHICLE) and startswith(e.NO_TOWING_VEHICLE, c.NO_TOWING_VEHICLE)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c.NO_TOWING_VEHICLE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'ON_DUTY_FLAG' as column_name, 'ON_DUTY_FLAG'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equal_null(c.ON_DUTY_FLAG, e.ON_DUTY_FLAG)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c.ON_DUTY_FLAG is null and nullif(trim(e.ON_DUTY_FLAG),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c.ON_DUTY_FLAG = trim(e.ON_DUTY_FLAG)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upper(c.ON_DUTY_FLAG) = upper(trim(e.ON_DUTY_FLAG))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try_to_decimal(c.ON_DUTY_FLAG, 38, 10) = try_to_decimal(trim(e.ON_DUTY_FLAG),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try_to_timestamp_ntz(c.ON_DUTY_FLAG) = try_to_timestamp_ntz(trim(e.ON_DUTY_FLAG))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length(c.ON_DUTY_FLAG) &lt; length(e.ON_DUTY_FLAG) and startswith(e.ON_DUTY_FLAG, c.ON_DUTY_FLAG)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c.ON_DUTY_FLAG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'OPERATION_PLACE' as column_name, 'OPERATION_PLACE'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equal_null(c.OPERATION_PLACE, e.OPERATION_PLACE)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c.OPERATION_PLACE is null and nullif(trim(e.OPERATION_PLACE),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c.OPERATION_PLACE = trim(e.OPERATION_PLACE)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upper(c.OPERATION_PLACE) = upper(trim(e.OPERATION_PLACE))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try_to_decimal(c.OPERATION_PLACE, 38, 10) = try_to_decimal(trim(e.OPERATION_PLACE),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try_to_timestamp_ntz(c.OPERATION_PLACE) = try_to_timestamp_ntz(trim(e.OPERATION_PLACE))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length(c.OPERATION_PLACE) &lt; length(e.OPERATION_PLACE) and startswith(e.OPERATION_PLACE, c.OPERATION_PLACE)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c.OPERATION_PLACE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'ORIGIN_COMP' as column_name, 'ORIGIN_COMP'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equal_null(c.ORIGIN_COMP, e.ORIGIN_COMP)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c.ORIGIN_COMP is null and nullif(trim(e.ORIGIN_COMP),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c.ORIGIN_COMP = trim(e.ORIGIN_COMP)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upper(c.ORIGIN_COMP) = upper(trim(e.ORIGIN_COMP))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try_to_decimal(c.ORIGIN_COMP, 38, 10) = try_to_decimal(trim(e.ORIGIN_COMP),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try_to_timestamp_ntz(c.ORIGIN_COMP) = try_to_timestamp_ntz(trim(e.ORIGIN_COMP))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length(c.ORIGIN_COMP) &lt; length(e.ORIGIN_COMP) and startswith(e.ORIGIN_COMP, c.ORIGIN_COMP)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c.ORIGIN_COMP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'ORIGIN_CONT' as column_name, 'ORIGIN_CONT'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equal_null(c.ORIGIN_CONT, e.ORIGIN_CONT)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c.ORIGIN_CONT is null and nullif(trim(e.ORIGIN_CONT),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c.ORIGIN_CONT = trim(e.ORIGIN_CONT)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upper(c.ORIGIN_CONT) = upper(trim(e.ORIGIN_CONT))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try_to_decimal(c.ORIGIN_CONT, 38, 10) = try_to_decimal(trim(e.ORIGIN_CONT),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try_to_timestamp_ntz(c.ORIGIN_CONT) = try_to_timestamp_ntz(trim(e.ORIGIN_CONT))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length(c.ORIGIN_CONT) &lt; length(e.ORIGIN_CONT) and startswith(e.ORIGIN_CONT, c.ORIGIN_CONT)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c.ORIGIN_CONT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'OTHER_BAGIC_BUSINESS' as column_name, 'OTHER_BAGIC_BUSINESS'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equal_null(c.OTHER_BAGIC_BUSINESS, e.OTHER_BAGIC_BUSINESS)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c.OTHER_BAGIC_BUSINESS is null and nullif(trim(e.OTHER_BAGIC_BUSINESS),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c.OTHER_BAGIC_BUSINESS = trim(e.OTHER_BAGIC_BUSINESS)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upper(c.OTHER_BAGIC_BUSINESS) = upper(trim(e.OTHER_BAGIC_BUSINESS))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try_to_decimal(c.OTHER_BAGIC_BUSINESS, 38, 10) = try_to_decimal(trim(e.OTHER_BAGIC_BUSINESS),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try_to_timestamp_ntz(c.OTHER_BAGIC_BUSINESS) = try_to_timestamp_ntz(trim(e.OTHER_BAGIC_BUSINESS))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length(c.OTHER_BAGIC_BUSINESS) &lt; length(e.OTHER_BAGIC_BUSINESS) and startswith(e.OTHER_BAGIC_BUSINESS, c.OTHER_BAGIC_BUSINESS)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c.OTHER_BAGIC_BUSINESS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'OWNRSHIP_DEPT' as column_name, 'OWNRSHIP_DEPT'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equal_null(c.OWNRSHIP_DEPT, e.OWNRSHIP_DEPT)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c.OWNRSHIP_DEPT is null and nullif(trim(e.OWNRSHIP_DEPT),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c.OWNRSHIP_DEPT = trim(e.OWNRSHIP_DEPT)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upper(c.OWNRSHIP_DEPT) = upper(trim(e.OWNRSHIP_DEPT))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try_to_decimal(c.OWNRSHIP_DEPT, 38, 10) = try_to_decimal(trim(e.OWNRSHIP_DEPT),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try_to_timestamp_ntz(c.OWNRSHIP_DEPT) = try_to_timestamp_ntz(trim(e.OWNRSHIP_DEPT))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length(c.OWNRSHIP_DEPT) &lt; length(e.OWNRSHIP_DEPT) and startswith(e.OWNRSHIP_DEPT, c.OWNRSHIP_DEPT)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c.OWNRSHIP_DEPT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'PRIORITY' as column_name, 'PRIORITY'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equal_null(c.PRIORITY, e.PRIORITY)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c.PRIORITY is null and nullif(trim(e.PRIORITY),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c.PRIORITY = trim(e.PRIORITY)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upper(c.PRIORITY) = upper(trim(e.PRIORITY))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try_to_decimal(c.PRIORITY, 38, 10) = try_to_decimal(trim(e.PRIORITY),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try_to_timestamp_ntz(c.PRIORITY) = try_to_timestamp_ntz(trim(e.PRIORITY))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length(c.PRIORITY) &lt; length(e.PRIORITY) and startswith(e.PRIORITY, c.PRIORITY)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'SPEC_REPAIRER' as column_name, 'SPEC_REPAIRER'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equal_null(c.SPEC_REPAIRER, e.SPEC_REPAIRER)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c.SPEC_REPAIRER is null and nullif(trim(e.SPEC_REPAIRER),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c.SPEC_REPAIRER = trim(e.SPEC_REPAIRER)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upper(c.SPEC_REPAIRER) = upper(trim(e.SPEC_REPAIRER))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try_to_decimal(c.SPEC_REPAIRER, 38, 10) = try_to_decimal(trim(e.SPEC_REPAIRER),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try_to_timestamp_ntz(c.SPEC_REPAIRER) = try_to_timestamp_ntz(trim(e.SPEC_REPAIRER))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length(c.SPEC_REPAIRER) &lt; length(e.SPEC_REPAIRER) and startswith(e.SPEC_REPAIRER, c.SPEC_REPAIRER)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c.SPEC_REPAIRER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'SUPP_OWNERSHIP' as column_name, 'SUPP_OWNERSHIP'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equal_null(c.SUPP_OWNERSHIP, e.SUPP_OWNERSHIP)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c.SUPP_OWNERSHIP is null and nullif(trim(e.SUPP_OWNERSHIP),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c.SUPP_OWNERSHIP = trim(e.SUPP_OWNERSHIP)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upper(c.SUPP_OWNERSHIP) = upper(trim(e.SUPP_OWNERSHIP))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try_to_decimal(c.SUPP_OWNERSHIP, 38, 10) = try_to_decimal(trim(e.SUPP_OWNERSHIP),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try_to_timestamp_ntz(c.SUPP_OWNERSHIP) = try_to_timestamp_ntz(trim(e.SUPP_OWNERSHIP))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length(c.SUPP_OWNERSHIP) &lt; length(e.SUPP_OWNERSHIP) and startswith(e.SUPP_OWNERSHIP, c.SUPP_OWNERSHIP)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c.SUPP_OWNERSHIP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'SUPP_SCOPE' as column_name, 'SUPP_SCOPE'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equal_null(c.SUPP_SCOPE, e.SUPP_SCOPE)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c.SUPP_SCOPE is null and nullif(trim(e.SUPP_SCOPE),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c.SUPP_SCOPE = trim(e.SUPP_SCOPE)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upper(c.SUPP_SCOPE) = upper(trim(e.SUPP_SCOPE))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try_to_decimal(c.SUPP_SCOPE, 38, 10) = try_to_decimal(trim(e.SUPP_SCOPE),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try_to_timestamp_ntz(c.SUPP_SCOPE) = try_to_timestamp_ntz(trim(e.SUPP_SCOPE))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length(c.SUPP_SCOPE) &lt; length(e.SUPP_SCOPE) and startswith(e.SUPP_SCOPE, c.SUPP_SCOPE)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c.SUPP_SCOPE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'TOWING_VEHICLE' as column_name, 'TOWING_VEHICLE'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equal_null(c.TOWING_VEHICLE, e.TOWING_VEHICLE)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c.TOWING_VEHICLE is null and nullif(trim(e.TOWING_VEHICLE),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c.TOWING_VEHICLE = trim(e.TOWING_VEHICLE)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upper(c.TOWING_VEHICLE) = upper(trim(e.TOWING_VEHICLE))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try_to_decimal(c.TOWING_VEHICLE, 38, 10) = try_to_decimal(trim(e.TOWING_VEHICLE),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try_to_timestamp_ntz(c.TOWING_VEHICLE) = try_to_timestamp_ntz(trim(e.TOWING_VEHICLE))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length(c.TOWING_VEHICLE) &lt; length(e.TOWING_VEHICLE) and startswith(e.TOWING_VEHICLE, c.TOWING_VEHICLE)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c.TOWING_VEHICLE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'WORKSHOP_CATEGORY' as column_name, 'WORKSHOP_CATEGORY'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equal_null(c.WORKSHOP_CATEGORY, e.WORKSHOP_CATEGORY)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c.WORKSHOP_CATEGORY is null and nullif(trim(e.WORKSHOP_CATEGORY),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c.WORKSHOP_CATEGORY = trim(e.WORKSHOP_CATEGORY)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upper(c.WORKSHOP_CATEGORY) = upper(trim(e.WORKSHOP_CATEGORY))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try_to_decimal(c.WORKSHOP_CATEGORY, 38, 10) = try_to_decimal(trim(e.WORKSHOP_CATEGORY),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try_to_timestamp_ntz(c.WORKSHOP_CATEGORY) = try_to_timestamp_ntz(trim(e.WORKSHOP_CATEGORY))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length(c.WORKSHOP_CATEGORY) &lt; length(e.WORKSHOP_CATEGORY) and startswith(e.WORKSHOP_CATEGORY, c.WORKSHOP_CATEGORY)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c.WORKSHOP_CATEGORY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'WORKSHOP_CLASS' as column_name, 'WORKSHOP_CLASS'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equal_null(c.WORKSHOP_CLASS, e.WORKSHOP_CLASS)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c.WORKSHOP_CLASS is null and nullif(trim(e.WORKSHOP_CLASS),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c.WORKSHOP_CLASS = trim(e.WORKSHOP_CLASS)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upper(c.WORKSHOP_CLASS) = upper(trim(e.WORKSHOP_CLASS))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try_to_decimal(c.WORKSHOP_CLASS, 38, 10) = try_to_decimal(trim(e.WORKSHOP_CLASS),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try_to_timestamp_ntz(c.WORKSHOP_CLASS) = try_to_timestamp_ntz(trim(e.WORKSHOP_CLASS))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length(c.WORKSHOP_CLASS) &lt; length(e.WORKSHOP_CLASS) and startswith(e.WORKSHOP_CLASS, c.WORKSHOP_CLASS)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c.WORKSHOP_CLASS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'WORKSHOP_NAME' as column_name, 'WORKSHOP_NAME'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equal_null(c.WORKSHOP_NAME, e.WORKSHOP_NAME)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c.WORKSHOP_NAME is null and nullif(trim(e.WORKSHOP_NAME),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c.WORKSHOP_NAME = trim(e.WORKSHOP_NAME)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upper(c.WORKSHOP_NAME) = upper(trim(e.WORKSHOP_NAME))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try_to_decimal(c.WORKSHOP_NAME, 38, 10) = try_to_decimal(trim(e.WORKSHOP_NAME),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try_to_timestamp_ntz(c.WORKSHOP_NAME) = try_to_timestamp_ntz(trim(e.WORKSHOP_NAME))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length(c.WORKSHOP_NAME) &lt; length(e.WORKSHOP_NAME) and startswith(e.WORKSHOP_NAME, c.WORKSHOP_NAME)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c.WORKSHOP_NAME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to_varchar(CONTACT_PERSON_DESIGNATION) as CONTACT_PERSON_DESIGNATION,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to_varchar(CONTACT_PERSON_NAME) as CONTACT_PERSON_NAME,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to_varchar(DIAGNO_YN) as DIAGNO_YN,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to_varchar(EMPANEL_DATE) as EMPANEL_DATE,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to_varchar(HOSP_SPEC_TYPE) as HOSP_SPEC_TYPE,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to_varchar(NETWORK_TYPE) as NETWORK_TYPE,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to_varchar(PRIORITY_FLG) as PRIORITY_FLG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((nullif(trim("HOSID"::varchar),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to_varchar("DESIGNATION") as CONTACT_PERSON_DESIGNATION,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to_varchar("CONTACT_PERSON") as CONTACT_PERSON_NAME,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to_varchar("DIAGNO_YN") as DIAGNO_YN,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to_varchar("EMPANEL_DATE") as EMPANEL_DATE,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to_varchar("HOSP_SPEC_TYPE") as HOSP_SPEC_TYPE,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to_varchar("NETWORK_TYPE") as NETWORK_TYPE,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to_varchar("PRIORITY_FLG") as PRIORITY_FLG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'CONTACT_PERSON_DESIGNATION' as column_name, 'DESIGNATION'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equal_null(c.CONTACT_PERSON_DESIGNATION, e.CONTACT_PERSON_DESIGNATION)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c.CONTACT_PERSON_DESIGNATION is null and nullif(trim(e.CONTACT_PERSON_DESIGNATION),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c.CONTACT_PERSON_DESIGNATION = trim(e.CONTACT_PERSON_DESIGNATION)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upper(c.CONTACT_PERSON_DESIGNATION) = upper(trim(e.CONTACT_PERSON_DESIGNATION))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try_to_decimal(c.CONTACT_PERSON_DESIGNATION, 38, 10) = try_to_decimal(trim(e.CONTACT_PERSON_DESIGNATION),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try_to_timestamp_ntz(c.CONTACT_PERSON_DESIGNATION) = try_to_timestamp_ntz(trim(e.CONTACT_PERSON_DESIGNATION))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length(c.CONTACT_PERSON_DESIGNATION) &lt; length(e.CONTACT_PERSON_DESIGNATION) and startswith(e.CONTACT_PERSON_DESIGNATION, c.CONTACT_PERSON_DESIGNATION)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c.CONTACT_PERSON_DESIGNATION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'CONTACT_PERSON_NAME' as column_name, 'CONTACT_PERSON'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equal_null(c.CONTACT_PERSON_NAME, e.CONTACT_PERSON_NAME)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c.CONTACT_PERSON_NAME is null and nullif(trim(e.CONTACT_PERSON_NAME),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c.CONTACT_PERSON_NAME = trim(e.CONTACT_PERSON_NAME)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upper(c.CONTACT_PERSON_NAME) = upper(trim(e.CONTACT_PERSON_NAME))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try_to_decimal(c.CONTACT_PERSON_NAME, 38, 10) = try_to_decimal(trim(e.CONTACT_PERSON_NAME),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try_to_timestamp_ntz(c.CONTACT_PERSON_NAME) = try_to_timestamp_ntz(trim(e.CONTACT_PERSON_NAME))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length(c.CONTACT_PERSON_NAME) &lt; length(e.CONTACT_PERSON_NAME) and startswith(e.CONTACT_PERSON_NAME, c.CONTACT_PERSON_NAME)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c.CONTACT_PERSON_NAME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'DIAGNO_YN' as column_name, 'DIAGNO_YN'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equal_null(c.DIAGNO_YN, e.DIAGNO_YN)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c.DIAGNO_YN is null and nullif(trim(e.DIAGNO_YN),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c.DIAGNO_YN = trim(e.DIAGNO_YN)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upper(c.DIAGNO_YN) = upper(trim(e.DIAGNO_YN))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try_to_decimal(c.DIAGNO_YN, 38, 10) = try_to_decimal(trim(e.DIAGNO_YN),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try_to_timestamp_ntz(c.DIAGNO_YN) = try_to_timestamp_ntz(trim(e.DIAGNO_YN))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length(c.DIAGNO_YN) &lt; length(e.DIAGNO_YN) and startswith(e.DIAGNO_YN, c.DIAGNO_YN)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c.DIAGNO_YN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'EMPANEL_DATE' as column_name, 'EMPANEL_DATE'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equal_null(c.EMPANEL_DATE, e.EMPANEL_DATE)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c.EMPANEL_DATE is null and nullif(trim(e.EMPANEL_DATE),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c.EMPANEL_DATE = trim(e.EMPANEL_DATE)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upper(c.EMPANEL_DATE) = upper(trim(e.EMPANEL_DATE))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try_to_decimal(c.EMPANEL_DATE, 38, 10) = try_to_decimal(trim(e.EMPANEL_DATE),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try_to_timestamp_ntz(c.EMPANEL_DATE) = try_to_timestamp_ntz(trim(e.EMPANEL_DATE))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length(c.EMPANEL_DATE) &lt; length(e.EMPANEL_DATE) and startswith(e.EMPANEL_DATE, c.EMPANEL_DATE)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c.EMPANEL_DATE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'HOSP_SPEC_TYPE' as column_name, 'HOSP_SPEC_TYPE'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equal_null(c.HOSP_SPEC_TYPE, e.HOSP_SPEC_TYPE)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c.HOSP_SPEC_TYPE is null and nullif(trim(e.HOSP_SPEC_TYPE),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c.HOSP_SPEC_TYPE = trim(e.HOSP_SPEC_TYPE)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upper(c.HOSP_SPEC_TYPE) = upper(trim(e.HOSP_SPEC_TYPE))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try_to_decimal(c.HOSP_SPEC_TYPE, 38, 10) = try_to_decimal(trim(e.HOSP_SPEC_TYPE),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try_to_timestamp_ntz(c.HOSP_SPEC_TYPE) = try_to_timestamp_ntz(trim(e.HOSP_SPEC_TYPE))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length(c.HOSP_SPEC_TYPE) &lt; length(e.HOSP_SPEC_TYPE) and startswith(e.HOSP_SPEC_TYPE, c.HOSP_SPEC_TYPE)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c.HOSP_SPEC_TYPE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'NETWORK_TYPE' as column_name, 'NETWORK_TYPE'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equal_null(c.NETWORK_TYPE, e.NETWORK_TYPE)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c.NETWORK_TYPE is null and nullif(trim(e.NETWORK_TYPE),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c.NETWORK_TYPE = trim(e.NETWORK_TYPE)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upper(c.NETWORK_TYPE) = upper(trim(e.NETWORK_TYPE))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try_to_decimal(c.NETWORK_TYPE, 38, 10) = try_to_decimal(trim(e.NETWORK_TYPE),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try_to_timestamp_ntz(c.NETWORK_TYPE) = try_to_timestamp_ntz(trim(e.NETWORK_TYPE))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length(c.NETWORK_TYPE) &lt; length(e.NETWORK_TYPE) and startswith(e.NETWORK_TYPE, c.NETWORK_TYPE)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c.NETWORK_TYPE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'PRIORITY_FLG' as column_name, 'PRIORITY_FLG'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equal_null(c.PRIORITY_FLG, e.PRIORITY_FLG)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c.PRIORITY_FLG is null and nullif(trim(e.PRIORITY_FLG),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c.PRIORITY_FLG = trim(e.PRIORITY_FLG)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upper(c.PRIORITY_FLG) = upper(trim(e.PRIORITY_FLG))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try_to_decimal(c.PRIORITY_FLG, 38, 10) = try_to_decimal(trim(e.PRIORITY_FLG),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try_to_timestamp_ntz(c.PRIORITY_FLG) = try_to_timestamp_ntz(trim(e.PRIORITY_FLG))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length(c.PRIORITY_FLG) &lt; length(e.PRIORITY_FLG) and startswith(e.PRIORITY_FLG, c.PRIORITY_FLG)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c.PRIORITY_FLG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'SAT_AUG_LNK_ROLE_PROVIDER' as satellite, 'OPUS_BJAZ_CLM_SUPP_EXTN'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'SAT_AUG_LNK_ROLE_PROVIDER' as satellite, 'OPUS_BJAZ_HM_HOSPITAL_MASTER'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3594DEC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D479D98" wp14:textId="77777777">
        <w:tc>
          <w:tcPr>
            <w:tcW w:w="8640" w:type="dxa"/>
          </w:tcPr>
          <w:p w14:paraId="1618D82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E954643" wp14:textId="77777777">
        <w:tc>
          <w:tcPr>
            <w:tcW w:w="8640" w:type="dxa"/>
          </w:tcPr>
          <w:p w14:paraId="627AA0A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A7AF15D" wp14:textId="77777777"/>
    <w:p xmlns:wp14="http://schemas.microsoft.com/office/word/2010/wordml" w14:paraId="52DB6B5E" wp14:textId="77777777">
      <w:pPr>
        <w:pStyle w:val="Heading2"/>
      </w:pPr>
      <w:r>
        <w:t xml:space="preserve">57. OPUS — SAT_AUG_LNK_ROLE_SURVEYOR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1C8C2CA2" w14:paraId="28BC9B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3339F9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CA533E" wp14:textId="77777777">
            <w:r>
              <w:t xml:space="preserve">OPUS</w:t>
            </w:r>
          </w:p>
        </w:tc>
      </w:tr>
      <w:tr xmlns:wp14="http://schemas.microsoft.com/office/word/2010/wordml" w:rsidTr="1C8C2CA2" w14:paraId="0C336C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B799B1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A78A75" wp14:textId="77777777">
            <w:r>
              <w:t xml:space="preserve">SAT_AUG_LNK_ROLE_SURVEYOR</w:t>
            </w:r>
          </w:p>
        </w:tc>
      </w:tr>
      <w:tr xmlns:wp14="http://schemas.microsoft.com/office/word/2010/wordml" w:rsidTr="1C8C2CA2" w14:paraId="1DE24E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E048F1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C5C4015" wp14:textId="77777777">
            <w:r>
              <w:t xml:space="preserve">Implemented</w:t>
            </w:r>
          </w:p>
        </w:tc>
      </w:tr>
      <w:tr xmlns:wp14="http://schemas.microsoft.com/office/word/2010/wordml" w:rsidTr="1C8C2CA2" w14:paraId="29946A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9E789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DE76F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1C8C2CA2" w14:paraId="60191CA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99A3460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686FEF" wp14:textId="640ADDE4">
            <w:r w:rsidR="268D5B2B">
              <w:rPr/>
              <w:t>4 Pass</w:t>
            </w:r>
          </w:p>
        </w:tc>
      </w:tr>
      <w:tr xmlns:wp14="http://schemas.microsoft.com/office/word/2010/wordml" w:rsidTr="1C8C2CA2" w14:paraId="7451D6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C121DD0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1A7268" wp14:textId="74E29190">
            <w:r w:rsidR="4B0972DE">
              <w:rPr/>
              <w:t>0</w:t>
            </w:r>
          </w:p>
        </w:tc>
      </w:tr>
      <w:tr xmlns:wp14="http://schemas.microsoft.com/office/word/2010/wordml" w:rsidTr="1C8C2CA2" w14:paraId="706840C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F562F9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2F30A4" wp14:textId="3BBE7D68">
            <w:r w:rsidR="0A6EA18D">
              <w:rPr/>
              <w:t>NA</w:t>
            </w:r>
          </w:p>
        </w:tc>
      </w:tr>
    </w:tbl>
    <w:p xmlns:wp14="http://schemas.microsoft.com/office/word/2010/wordml" w14:paraId="3048BA75" wp14:textId="77777777"/>
    <w:p xmlns:wp14="http://schemas.microsoft.com/office/word/2010/wordml" w14:paraId="3C6197F8" wp14:textId="77777777">
      <w:r>
        <w:rPr>
          <w:b/>
        </w:rPr>
        <w:t xml:space="preserve">Note: </w:t>
      </w:r>
      <w:r>
        <w:t xml:space="preserve">augmented satellite, automate_dv.sat; PK PARTY_HKEY; 1 RECORD_SOURCE group(s): OPUS_BJAZ_CLM_SUPP_EXTN [4 col(s)]. TRIMMED / BLANK_TO_NULL on trim / nullif columns = documented exception (staging trim rule retained by design), not a failure.</w:t>
      </w:r>
    </w:p>
    <w:p xmlns:wp14="http://schemas.microsoft.com/office/word/2010/wordml" w14:paraId="6CAAF55C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D79B19F" wp14:textId="77777777">
        <w:tc>
          <w:tcPr>
            <w:tcW w:w="8640" w:type="dxa"/>
          </w:tcPr>
          <w:p w14:paraId="149E80C5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to_varchar(HAS_IRDA_LICENCE_INDICATOR) as HAS_IRDA_LICENCE_INDICATOR,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to_varchar(IIISLA_MEM_NO) as IIISLA_MEM_NO,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to_varchar(IIISLA_MEM_STATUS) as IIISLA_MEM_STATUS,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to_varchar(SUR_LICENSE_EXP_DATE) as SUR_LICENSE_EXP_DATE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to_varchar("IRDA_LICENSE") as HAS_IRDA_LICENCE_INDICATOR,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to_varchar("IIISLA_MEM_NO") as IIISLA_MEM_NO,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to_varchar("IIISLA_MEM_STATUS") as IIISLA_MEM_STATUS,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to_varchar("SUR_LICENSE_EXP_DATE") as SUR_LICENSE_EXP_DATE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'HAS_IRDA_LICENCE_INDICATOR' as column_name, 'IRDA_LICENSE'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equal_null(c.HAS_IRDA_LICENCE_INDICATOR, e.HAS_IRDA_LICENCE_INDICATOR)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c.HAS_IRDA_LICENCE_INDICATOR is null and nullif(trim(e.HAS_IRDA_LICENCE_INDICATOR),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c.HAS_IRDA_LICENCE_INDICATOR = trim(e.HAS_IRDA_LICENCE_INDICATOR)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upper(c.HAS_IRDA_LICENCE_INDICATOR) = upper(trim(e.HAS_IRDA_LICENCE_INDICATOR))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try_to_decimal(c.HAS_IRDA_LICENCE_INDICATOR, 38, 10) = try_to_decimal(trim(e.HAS_IRDA_LICENCE_INDICATOR),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try_to_timestamp_ntz(c.HAS_IRDA_LICENCE_INDICATOR) = try_to_timestamp_ntz(trim(e.HAS_IRDA_LICENCE_INDICATOR))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length(c.HAS_IRDA_LICENCE_INDICATOR) &lt; length(e.HAS_IRDA_LICENCE_INDICATOR) and startswith(e.HAS_IRDA_LICENCE_INDICATOR, c.HAS_IRDA_LICENCE_INDICATOR)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c.HAS_IRDA_LICENCE_INDICATOR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'IIISLA_MEM_NO' as column_name, 'IIISLA_MEM_NO'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equal_null(c.IIISLA_MEM_NO, e.IIISLA_MEM_NO)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c.IIISLA_MEM_NO is null and nullif(trim(e.IIISLA_MEM_NO),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c.IIISLA_MEM_NO = trim(e.IIISLA_MEM_NO)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upper(c.IIISLA_MEM_NO) = upper(trim(e.IIISLA_MEM_NO))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try_to_decimal(c.IIISLA_MEM_NO, 38, 10) = try_to_decimal(trim(e.IIISLA_MEM_NO),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try_to_timestamp_ntz(c.IIISLA_MEM_NO) = try_to_timestamp_ntz(trim(e.IIISLA_MEM_NO))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length(c.IIISLA_MEM_NO) &lt; length(e.IIISLA_MEM_NO) and startswith(e.IIISLA_MEM_NO, c.IIISLA_MEM_NO)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c.IIISLA_MEM_NO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'IIISLA_MEM_STATUS' as column_name, 'IIISLA_MEM_STATUS'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equal_null(c.IIISLA_MEM_STATUS, e.IIISLA_MEM_STATUS)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c.IIISLA_MEM_STATUS is null and nullif(trim(e.IIISLA_MEM_STATUS),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c.IIISLA_MEM_STATUS = trim(e.IIISLA_MEM_STATUS)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upper(c.IIISLA_MEM_STATUS) = upper(trim(e.IIISLA_MEM_STATUS))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try_to_decimal(c.IIISLA_MEM_STATUS, 38, 10) = try_to_decimal(trim(e.IIISLA_MEM_STATUS),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try_to_timestamp_ntz(c.IIISLA_MEM_STATUS) = try_to_timestamp_ntz(trim(e.IIISLA_MEM_STATUS))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length(c.IIISLA_MEM_STATUS) &lt; length(e.IIISLA_MEM_STATUS) and startswith(e.IIISLA_MEM_STATUS, c.IIISLA_MEM_STATUS)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c.IIISLA_MEM_STATUS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'SUR_LICENSE_EXP_DATE' as column_name, 'SUR_LICENSE_EXP_DATE'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equal_null(c.SUR_LICENSE_EXP_DATE, e.SUR_LICENSE_EXP_DATE)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c.SUR_LICENSE_EXP_DATE is null and nullif(trim(e.SUR_LICENSE_EXP_DATE),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c.SUR_LICENSE_EXP_DATE = trim(e.SUR_LICENSE_EXP_DATE)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upper(c.SUR_LICENSE_EXP_DATE) = upper(trim(e.SUR_LICENSE_EXP_DATE))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try_to_decimal(c.SUR_LICENSE_EXP_DATE, 38, 10) = try_to_decimal(trim(e.SUR_LICENSE_EXP_DATE),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try_to_timestamp_ntz(c.SUR_LICENSE_EXP_DATE) = try_to_timestamp_ntz(trim(e.SUR_LICENSE_EXP_DATE))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length(c.SUR_LICENSE_EXP_DATE) &lt; length(e.SUR_LICENSE_EXP_DATE) and startswith(e.SUR_LICENSE_EXP_DATE, c.SUR_LICENSE_EXP_DATE)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c.SUR_LICENSE_EXP_DATE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'SAT_AUG_LNK_ROLE_SURVEYOR' as satellite, 'OPUS_BJAZ_CLM_SUPP_EXTN'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5FBD322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07D4CC0" wp14:textId="77777777">
        <w:tc>
          <w:tcPr>
            <w:tcW w:w="8640" w:type="dxa"/>
          </w:tcPr>
          <w:p w14:paraId="62BD80C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3793568E" wp14:textId="77777777">
        <w:tc>
          <w:tcPr>
            <w:tcW w:w="8640" w:type="dxa"/>
          </w:tcPr>
          <w:p w14:paraId="081CEB47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4D4AFED" wp14:textId="77777777"/>
    <w:p xmlns:wp14="http://schemas.microsoft.com/office/word/2010/wordml" w14:paraId="64D7D211" wp14:textId="77777777">
      <w:pPr>
        <w:pStyle w:val="Heading2"/>
      </w:pPr>
      <w:r>
        <w:t xml:space="preserve">58. OPUS — SAT_AUG_LOCATION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4AA657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71B6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2C93A78" wp14:textId="77777777">
            <w:r>
              <w:t xml:space="preserve">OPUS</w:t>
            </w:r>
          </w:p>
        </w:tc>
      </w:tr>
      <w:tr xmlns:wp14="http://schemas.microsoft.com/office/word/2010/wordml" w:rsidTr="0C9CE9B4" w14:paraId="2884C8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3CCA21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0A7BDE" wp14:textId="77777777">
            <w:r>
              <w:t xml:space="preserve">SAT_AUG_LOCATION</w:t>
            </w:r>
          </w:p>
        </w:tc>
      </w:tr>
      <w:tr xmlns:wp14="http://schemas.microsoft.com/office/word/2010/wordml" w:rsidTr="0C9CE9B4" w14:paraId="5EF7A1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2EF65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C62ED78" wp14:textId="77777777">
            <w:r>
              <w:t xml:space="preserve">Implemented</w:t>
            </w:r>
          </w:p>
        </w:tc>
      </w:tr>
      <w:tr xmlns:wp14="http://schemas.microsoft.com/office/word/2010/wordml" w:rsidTr="0C9CE9B4" w14:paraId="62C9D9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17CF5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7D535F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6C581F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8C307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A7733" wp14:textId="5199D78C">
            <w:r w:rsidR="63B6DA19">
              <w:rPr/>
              <w:t>3 Pass</w:t>
            </w:r>
          </w:p>
        </w:tc>
      </w:tr>
      <w:tr xmlns:wp14="http://schemas.microsoft.com/office/word/2010/wordml" w:rsidTr="0C9CE9B4" w14:paraId="0F937B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266E43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6B019F" wp14:textId="0E94F6BD">
            <w:r w:rsidR="368C504D">
              <w:rPr/>
              <w:t>0</w:t>
            </w:r>
          </w:p>
        </w:tc>
      </w:tr>
      <w:tr xmlns:wp14="http://schemas.microsoft.com/office/word/2010/wordml" w:rsidTr="0C9CE9B4" w14:paraId="0CED1F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16050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7836D1" wp14:textId="121AFDF7">
            <w:r w:rsidR="1D02B51A">
              <w:rPr/>
              <w:t>NA</w:t>
            </w:r>
          </w:p>
        </w:tc>
      </w:tr>
    </w:tbl>
    <w:p xmlns:wp14="http://schemas.microsoft.com/office/word/2010/wordml" w14:paraId="478D7399" wp14:textId="77777777"/>
    <w:p xmlns:wp14="http://schemas.microsoft.com/office/word/2010/wordml" w14:paraId="364CBFC6" wp14:textId="77777777">
      <w:r>
        <w:rPr>
          <w:b/>
        </w:rPr>
        <w:t xml:space="preserve">Note: </w:t>
      </w:r>
      <w:r>
        <w:t xml:space="preserve">augmented satellite, sat_multi_source; PK LOCATION_HKEY; 2 RECORD_SOURCE group(s): OPUS_CP_ADDRESSES [2 col(s)], OPUS_CP_PARTNERS [1 col(s)]. TRIMMED / BLANK_TO_NULL on trim / nullif columns = documented exception (staging trim rule retained by design), not a failure.</w:t>
      </w:r>
    </w:p>
    <w:p xmlns:wp14="http://schemas.microsoft.com/office/word/2010/wordml" w14:paraId="38A4FA1C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28674AE" wp14:textId="77777777">
        <w:tc>
          <w:tcPr>
            <w:tcW w:w="8640" w:type="dxa"/>
          </w:tcPr>
          <w:p w14:paraId="6638877A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'OPUS_CP_ADDRESSES'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to_varchar(ADDRESS_LINE4) as ADDRESS_LINE4,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to_varchar(ADDRESS_LINE5) as 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'OPUS_CP_ADDRESSES'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((nullif(trim("ADD_ID"::varchar),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to_varchar("ADDRESS_LINE4") as ADDRESS_LINE4,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to_varchar("ADDRESS_LINE5") as 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'ADDRESS_LINE4' as column_name, 'ADDRESS_LINE4'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equal_null(c.ADDRESS_LINE4, e.ADDRESS_LINE4)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c.ADDRESS_LINE4 is null and nullif(trim(e.ADDRESS_LINE4),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c.ADDRESS_LINE4 = trim(e.ADDRESS_LINE4)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upper(c.ADDRESS_LINE4) = upper(trim(e.ADDRESS_LINE4))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try_to_decimal(c.ADDRESS_LINE4, 38, 10) = try_to_decimal(trim(e.ADDRESS_LINE4),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try_to_timestamp_ntz(c.ADDRESS_LINE4) = try_to_timestamp_ntz(trim(e.ADDRESS_LINE4))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length(c.ADDRESS_LINE4) &lt; length(e.ADDRESS_LINE4) and startswith(e.ADDRESS_LINE4, c.ADDRESS_LINE4)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c.ADDRESS_LINE4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'ADDRESS_LINE5' as column_name, 'ADDRESS_LINE5'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equal_null(c.ADDRESS_LINE5, e.ADDRESS_LINE5)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c.ADDRESS_LINE5 is null and nullif(trim(e.ADDRESS_LINE5),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c.ADDRESS_LINE5 = trim(e.ADDRESS_LINE5)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upper(c.ADDRESS_LINE5) = upper(trim(e.ADDRESS_LINE5))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try_to_decimal(c.ADDRESS_LINE5, 38, 10) = try_to_decimal(trim(e.ADDRESS_LINE5),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try_to_timestamp_ntz(c.ADDRESS_LINE5) = try_to_timestamp_ntz(trim(e.ADDRESS_LINE5))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length(c.ADDRESS_LINE5) &lt; length(e.ADDRESS_LINE5) and startswith(e.ADDRESS_LINE5, c.ADDRESS_LINE5)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c.ADDRESS_LINE5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LOCATION_HKEY as hkey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to_varchar(CARE_OF_NAME) as 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LOCATION_HKEY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LOCATION_HKEY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MD5_BINARY(NULLIF(UPPER(TRIM(CAST('HUB_LOCATION|' || ((nullif(trim("ADD_ID"::varchar),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to_varchar("ADDRESSEE") as 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'CARE_OF_NAME' as column_name, 'ADDRESSEE'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equal_null(c.CARE_OF_NAME, e.CARE_OF_NAME)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c.CARE_OF_NAME is null and nullif(trim(e.CARE_OF_NAME),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c.CARE_OF_NAME = trim(e.CARE_OF_NAME)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upper(c.CARE_OF_NAME) = upper(trim(e.CARE_OF_NAME))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try_to_decimal(c.CARE_OF_NAME, 38, 10) = try_to_decimal(trim(e.CARE_OF_NAME),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try_to_timestamp_ntz(c.CARE_OF_NAME) = try_to_timestamp_ntz(trim(e.CARE_OF_NAME))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length(c.CARE_OF_NAME) &lt; length(e.CARE_OF_NAME) and startswith(e.CARE_OF_NAME, c.CARE_OF_NAME)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c.CARE_OF_NAME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'SAT_AUG_LOCATION' as satellite, 'OPUS_CP_ADDRESSES'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'SAT_AUG_LOCATION' as satellite, 'OPUS_CP_PARTNERS'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70222C49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415868A" wp14:textId="77777777">
        <w:tc>
          <w:tcPr>
            <w:tcW w:w="8640" w:type="dxa"/>
          </w:tcPr>
          <w:p w14:paraId="43595840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AB2B8F9" wp14:textId="77777777">
        <w:tc>
          <w:tcPr>
            <w:tcW w:w="8640" w:type="dxa"/>
          </w:tcPr>
          <w:p w14:paraId="3FBF0C5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896E9D9" wp14:textId="77777777"/>
    <w:p xmlns:wp14="http://schemas.microsoft.com/office/word/2010/wordml" w14:paraId="18BE7755" wp14:textId="77777777">
      <w:pPr>
        <w:pStyle w:val="Heading2"/>
      </w:pPr>
      <w:r>
        <w:t xml:space="preserve">59. OPUS — SAT_AUG_PARTY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41AD71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5E3765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992AE5" wp14:textId="77777777">
            <w:r>
              <w:t xml:space="preserve">OPUS</w:t>
            </w:r>
          </w:p>
        </w:tc>
      </w:tr>
      <w:tr xmlns:wp14="http://schemas.microsoft.com/office/word/2010/wordml" w:rsidTr="0C9CE9B4" w14:paraId="4ACF81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49A97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DCB0E5" wp14:textId="77777777">
            <w:r>
              <w:t xml:space="preserve">SAT_AUG_PARTY</w:t>
            </w:r>
          </w:p>
        </w:tc>
      </w:tr>
      <w:tr xmlns:wp14="http://schemas.microsoft.com/office/word/2010/wordml" w:rsidTr="0C9CE9B4" w14:paraId="51EF37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F1F57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390E97" wp14:textId="77777777">
            <w:r>
              <w:t xml:space="preserve">Implemented</w:t>
            </w:r>
          </w:p>
        </w:tc>
      </w:tr>
      <w:tr xmlns:wp14="http://schemas.microsoft.com/office/word/2010/wordml" w:rsidTr="0C9CE9B4" w14:paraId="736DAB9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5F3611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262BE9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1119E6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7CC4F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B319C6E" wp14:textId="36D2E11F">
            <w:r w:rsidR="1BC6B6C8">
              <w:rPr/>
              <w:t>24 Pass</w:t>
            </w:r>
          </w:p>
        </w:tc>
      </w:tr>
      <w:tr xmlns:wp14="http://schemas.microsoft.com/office/word/2010/wordml" w:rsidTr="0C9CE9B4" w14:paraId="55D105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FA813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CF0334" wp14:textId="3BA5A869">
            <w:r w:rsidR="563D060C">
              <w:rPr/>
              <w:t>0</w:t>
            </w:r>
          </w:p>
        </w:tc>
      </w:tr>
      <w:tr xmlns:wp14="http://schemas.microsoft.com/office/word/2010/wordml" w:rsidTr="0C9CE9B4" w14:paraId="4C7BD5E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11A440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780729" wp14:textId="0A7D74E0">
            <w:r w:rsidR="742FEF5D">
              <w:rPr/>
              <w:t>NA</w:t>
            </w:r>
          </w:p>
        </w:tc>
      </w:tr>
    </w:tbl>
    <w:p xmlns:wp14="http://schemas.microsoft.com/office/word/2010/wordml" w14:paraId="7118DC78" wp14:textId="77777777"/>
    <w:p xmlns:wp14="http://schemas.microsoft.com/office/word/2010/wordml" w14:paraId="34306EB6" wp14:textId="77777777">
      <w:r>
        <w:rPr>
          <w:b/>
        </w:rPr>
        <w:t xml:space="preserve">Note: </w:t>
      </w:r>
      <w:r>
        <w:t xml:space="preserve">augmented satellite, sat_multi_source; PK PARTY_HKEY; 10 RECORD_SOURCE group(s): OPUS_AZBJ_PARTNER_EXTN [8 col(s)], OPUS_BJAZ_INTERMEDIARY [3 col(s)], OPUS_BJAZ_EC_MEM_DTLS_EXTN [3 col(s)], OPUS_BJAZ_HCF_MEMBER_DTLS [1 col(s)], OPUS_BJAZ_SPP_MEMBER_DTLS [4 col(s)], OPUS_BJAZ_HC_PART_EXTN [1 col(s)], OPUS_CP_PARTNERS [2 col(s)], OPUS_BJAZ_CLM_SUPP_EXTN [6 col(s)], OPUS_BJAZ_HM_MEMBER_DTLS [1 col(s)], OPUS_BJAZ_HM_HOSPITAL_MASTER [3 col(s)]. TRIMMED / BLANK_TO_NULL on trim / nullif columns = documented exception (staging trim rule retained by design), not a failure.</w:t>
      </w:r>
    </w:p>
    <w:p xmlns:wp14="http://schemas.microsoft.com/office/word/2010/wordml" w14:paraId="5B85B6E8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48AAE19" wp14:textId="77777777">
        <w:tc>
          <w:tcPr>
            <w:tcW w:w="8640" w:type="dxa"/>
          </w:tcPr>
          <w:p w14:paraId="04A3A2BC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to_varchar(ECS_MANDATE_STATUS) as ECS_MANDATE_STATUS,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to_varchar(EXISTING_CUSTOMER_INDICATOR) as EXISTING_CUSTOMER_INDICATOR,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to_varchar(HNI_FLAG) as HNI_FLAG,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to_varchar(IT_STATUS) as IT_STATUS,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to_varchar(NUMBER_OF_DAUGHTERS) as NUMBER_OF_DAUGHTERS,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to_varchar(NUMBER_OF_SONS) as NUMBER_OF_SONS,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to_varchar(PARENT_ENTITY_REFERENCE) as PARENT_ENTITY_REFERENCE,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to_varchar(WEBSITE_URL)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'OPUS_AZBJ_PARTNER_EXTN'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to_varchar("ECS_STATUS") as ECS_MANDATE_STATUS,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to_varchar("EXISTING_CUST") as EXISTING_CUSTOMER_INDICATOR,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to_varchar("HNI_FLAG") as HNI_FLAG,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to_varchar("IT_STATUS") as IT_STATUS,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to_varchar("DAUGHTERS") as NUMBER_OF_DAUGHTERS,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to_varchar("SONS") as NUMBER_OF_SONS,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to_varchar("PARENT_ID") as PARENT_ENTITY_REFERENCE,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to_varchar("WEBSITE")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'ECS_MANDATE_STATUS' as column_name, 'ECS_STATUS'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equal_null(c.ECS_MANDATE_STATUS, e.ECS_MANDATE_STATUS)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c.ECS_MANDATE_STATUS is null and nullif(trim(e.ECS_MANDATE_STATUS),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c.ECS_MANDATE_STATUS = trim(e.ECS_MANDATE_STATUS)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upper(c.ECS_MANDATE_STATUS) = upper(trim(e.ECS_MANDATE_STATUS))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try_to_decimal(c.ECS_MANDATE_STATUS, 38, 10) = try_to_decimal(trim(e.ECS_MANDATE_STATUS),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try_to_timestamp_ntz(c.ECS_MANDATE_STATUS) = try_to_timestamp_ntz(trim(e.ECS_MANDATE_STATUS))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length(c.ECS_MANDATE_STATUS) &lt; length(e.ECS_MANDATE_STATUS) and startswith(e.ECS_MANDATE_STATUS, c.ECS_MANDATE_STATUS)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c.ECS_MANDATE_STATUS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'EXISTING_CUSTOMER_INDICATOR' as column_name, 'EXISTING_CUST'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equal_null(c.EXISTING_CUSTOMER_INDICATOR, e.EXISTING_CUSTOMER_INDICATOR)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c.EXISTING_CUSTOMER_INDICATOR is null and nullif(trim(e.EXISTING_CUSTOMER_INDICATOR),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c.EXISTING_CUSTOMER_INDICATOR = trim(e.EXISTING_CUSTOMER_INDICATOR)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upper(c.EXISTING_CUSTOMER_INDICATOR) = upper(trim(e.EXISTING_CUSTOMER_INDICATOR))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try_to_decimal(c.EXISTING_CUSTOMER_INDICATOR, 38, 10) = try_to_decimal(trim(e.EXISTING_CUSTOMER_INDICATOR),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try_to_timestamp_ntz(c.EXISTING_CUSTOMER_INDICATOR) = try_to_timestamp_ntz(trim(e.EXISTING_CUSTOMER_INDICATOR))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length(c.EXISTING_CUSTOMER_INDICATOR) &lt; length(e.EXISTING_CUSTOMER_INDICATOR) and startswith(e.EXISTING_CUSTOMER_INDICATOR, c.EXISTING_CUSTOMER_INDICATOR)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c.EXISTING_CUSTOMER_INDICATOR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'HNI_FLAG' as column_name, 'HNI_FLAG'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equal_null(c.HNI_FLAG, e.HNI_FLAG)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c.HNI_FLAG is null and nullif(trim(e.HNI_FLAG),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c.HNI_FLAG = trim(e.HNI_FLAG)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upper(c.HNI_FLAG) = upper(trim(e.HNI_FLAG))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try_to_decimal(c.HNI_FLAG, 38, 10) = try_to_decimal(trim(e.HNI_FLAG),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try_to_timestamp_ntz(c.HNI_FLAG) = try_to_timestamp_ntz(trim(e.HNI_FLAG))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length(c.HNI_FLAG) &lt; length(e.HNI_FLAG) and startswith(e.HNI_FLAG, c.HNI_FLAG)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c.HNI_FLAG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'IT_STATUS' as column_name, 'IT_STATUS'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equal_null(c.IT_STATUS, e.IT_STATUS)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c.IT_STATUS is null and nullif(trim(e.IT_STATUS),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c.IT_STATUS = trim(e.IT_STATUS)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upper(c.IT_STATUS) = upper(trim(e.IT_STATUS))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try_to_decimal(c.IT_STATUS, 38, 10) = try_to_decimal(trim(e.IT_STATUS),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try_to_timestamp_ntz(c.IT_STATUS) = try_to_timestamp_ntz(trim(e.IT_STATUS))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length(c.IT_STATUS) &lt; length(e.IT_STATUS) and startswith(e.IT_STATUS, c.IT_STATUS)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c.IT_STATUS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'NUMBER_OF_DAUGHTERS' as column_name, 'DAUGHTERS'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equal_null(c.NUMBER_OF_DAUGHTERS, e.NUMBER_OF_DAUGHTERS)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c.NUMBER_OF_DAUGHTERS is null and nullif(trim(e.NUMBER_OF_DAUGHTERS),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c.NUMBER_OF_DAUGHTERS = trim(e.NUMBER_OF_DAUGHTERS)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upper(c.NUMBER_OF_DAUGHTERS) = upper(trim(e.NUMBER_OF_DAUGHTERS))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try_to_decimal(c.NUMBER_OF_DAUGHTERS, 38, 10) = try_to_decimal(trim(e.NUMBER_OF_DAUGHTERS),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try_to_timestamp_ntz(c.NUMBER_OF_DAUGHTERS) = try_to_timestamp_ntz(trim(e.NUMBER_OF_DAUGHTERS))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length(c.NUMBER_OF_DAUGHTERS) &lt; length(e.NUMBER_OF_DAUGHTERS) and startswith(e.NUMBER_OF_DAUGHTERS, c.NUMBER_OF_DAUGHTERS)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c.NUMBER_OF_DAUGHTERS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'NUMBER_OF_SONS' as column_name, 'SONS'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equal_null(c.NUMBER_OF_SONS, e.NUMBER_OF_SONS)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c.NUMBER_OF_SONS is null and nullif(trim(e.NUMBER_OF_SONS),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c.NUMBER_OF_SONS = trim(e.NUMBER_OF_SONS)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upper(c.NUMBER_OF_SONS) = upper(trim(e.NUMBER_OF_SONS))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try_to_decimal(c.NUMBER_OF_SONS, 38, 10) = try_to_decimal(trim(e.NUMBER_OF_SONS),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try_to_timestamp_ntz(c.NUMBER_OF_SONS) = try_to_timestamp_ntz(trim(e.NUMBER_OF_SONS))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length(c.NUMBER_OF_SONS) &lt; length(e.NUMBER_OF_SONS) and startswith(e.NUMBER_OF_SONS, c.NUMBER_OF_SONS)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c.NUMBER_OF_SONS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'PARENT_ENTITY_REFERENCE' as column_name, 'PARENT_ID'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equal_null(c.PARENT_ENTITY_REFERENCE, e.PARENT_ENTITY_REFERENCE)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c.PARENT_ENTITY_REFERENCE is null and nullif(trim(e.PARENT_ENTITY_REFERENCE),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c.PARENT_ENTITY_REFERENCE = trim(e.PARENT_ENTITY_REFERENCE)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upper(c.PARENT_ENTITY_REFERENCE) = upper(trim(e.PARENT_ENTITY_REFERENCE))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try_to_decimal(c.PARENT_ENTITY_REFERENCE, 38, 10) = try_to_decimal(trim(e.PARENT_ENTITY_REFERENCE),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try_to_timestamp_ntz(c.PARENT_ENTITY_REFERENCE) = try_to_timestamp_ntz(trim(e.PARENT_ENTITY_REFERENCE))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length(c.PARENT_ENTITY_REFERENCE) &lt; length(e.PARENT_ENTITY_REFERENCE) and startswith(e.PARENT_ENTITY_REFERENCE, c.PARENT_ENTITY_REFERENCE)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c.PARENT_ENTITY_REFERENCE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'WEBSITE_URL' as column_name, 'WEBSITE'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equal_null(c.WEBSITE_URL, e.WEBSITE_URL)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c.WEBSITE_URL is null and nullif(trim(e.WEBSITE_URL),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c.WEBSITE_URL = trim(e.WEBSITE_URL)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upper(c.WEBSITE_URL) = upper(trim(e.WEBSITE_URL))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try_to_decimal(c.WEBSITE_URL, 38, 10) = try_to_decimal(trim(e.WEBSITE_URL),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try_to_timestamp_ntz(c.WEBSITE_URL) = try_to_timestamp_ntz(trim(e.WEBSITE_URL))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length(c.WEBSITE_URL) &lt; length(e.WEBSITE_URL) and startswith(e.WEBSITE_URL, c.WEBSITE_URL)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to_varchar(IT_RETURN_2YR) as IT_RETURN_2YR,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to_varchar(PAN_AADHAR_LINKED) as PAN_AADHAR_LINKED,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to_varchar(WEBSITE_URL)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'OPUS_BJAZ_INTERMEDIARY'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((nullif(trim("INTERMEDIARY_ID"::varchar),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to_varchar("IT_RETURN_2YR") as IT_RETURN_2YR,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to_varchar("PAN_AADHAR_LINKED") as PAN_AADHAR_LINKED,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to_varchar("WEBSITE_LINK") as 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'IT_RETURN_2YR' as column_name, 'IT_RETURN_2YR'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equal_null(c.IT_RETURN_2YR, e.IT_RETURN_2YR)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c.IT_RETURN_2YR is null and nullif(trim(e.IT_RETURN_2YR),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c.IT_RETURN_2YR = trim(e.IT_RETURN_2YR)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upper(c.IT_RETURN_2YR) = upper(trim(e.IT_RETURN_2YR))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try_to_decimal(c.IT_RETURN_2YR, 38, 10) = try_to_decimal(trim(e.IT_RETURN_2YR),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try_to_timestamp_ntz(c.IT_RETURN_2YR) = try_to_timestamp_ntz(trim(e.IT_RETURN_2YR))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length(c.IT_RETURN_2YR) &lt; length(e.IT_RETURN_2YR) and startswith(e.IT_RETURN_2YR, c.IT_RETURN_2YR)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c.IT_RETURN_2YR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'PAN_AADHAR_LINKED' as column_name, 'PAN_AADHAR_LINKED'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equal_null(c.PAN_AADHAR_LINKED, e.PAN_AADHAR_LINKED)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c.PAN_AADHAR_LINKED is null and nullif(trim(e.PAN_AADHAR_LINKED),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c.PAN_AADHAR_LINKED = trim(e.PAN_AADHAR_LINKED)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upper(c.PAN_AADHAR_LINKED) = upper(trim(e.PAN_AADHAR_LINKED))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try_to_decimal(c.PAN_AADHAR_LINKED, 38, 10) = try_to_decimal(trim(e.PAN_AADHAR_LINKED),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try_to_timestamp_ntz(c.PAN_AADHAR_LINKED) = try_to_timestamp_ntz(trim(e.PAN_AADHAR_LINKED))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length(c.PAN_AADHAR_LINKED) &lt; length(e.PAN_AADHAR_LINKED) and startswith(e.PAN_AADHAR_LINKED, c.PAN_AADHAR_LINKED)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c.PAN_AADHAR_LINKED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'WEBSITE_URL' as column_name, 'WEBSITE_LINK'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equal_null(c.WEBSITE_URL, e.WEBSITE_URL)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c.WEBSITE_URL is null and nullif(trim(e.WEBSITE_URL),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c.WEBSITE_URL = trim(e.WEBSITE_URL)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upper(c.WEBSITE_URL) = upper(trim(e.WEBSITE_URL))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try_to_decimal(c.WEBSITE_URL, 38, 10) = try_to_decimal(trim(e.WEBSITE_URL),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try_to_timestamp_ntz(c.WEBSITE_URL) = try_to_timestamp_ntz(trim(e.WEBSITE_URL))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length(c.WEBSITE_URL) &lt; length(e.WEBSITE_URL) and startswith(e.WEBSITE_URL, c.WEBSITE_URL)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c.WEBSITE_URL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to_varchar(PREGNANT_MONTHS) as PREGNANT_MONTHS,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to_varchar(PRIOR_CLAIM_REASON) as PRIOR_CLAIM_REASON,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to_varchar(SMOKE_CONSUMP) as 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to_varchar("PREGNANT_MONTHS") as PREGNANT_MONTHS,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to_varchar("CLAIMED_FOR") as PRIOR_CLAIM_REASON,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to_varchar("SMOKE_CONSUMP") as 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'PREGNANT_MONTHS' as column_name, 'PREGNANT_MONTHS'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equal_null(c.PREGNANT_MONTHS, e.PREGNANT_MONTHS)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c.PREGNANT_MONTHS is null and nullif(trim(e.PREGNANT_MONTHS),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c.PREGNANT_MONTHS = trim(e.PREGNANT_MONTHS)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upper(c.PREGNANT_MONTHS) = upper(trim(e.PREGNANT_MONTHS))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try_to_decimal(c.PREGNANT_MONTHS, 38, 10) = try_to_decimal(trim(e.PREGNANT_MONTHS),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try_to_timestamp_ntz(c.PREGNANT_MONTHS) = try_to_timestamp_ntz(trim(e.PREGNANT_MONTHS))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length(c.PREGNANT_MONTHS) &lt; length(e.PREGNANT_MONTHS) and startswith(e.PREGNANT_MONTHS, c.PREGNANT_MONTHS)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c.PREGNANT_MONTHS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'PRIOR_CLAIM_REASON' as column_name, 'CLAIMED_FOR'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equal_null(c.PRIOR_CLAIM_REASON, e.PRIOR_CLAIM_REASON)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c.PRIOR_CLAIM_REASON is null and nullif(trim(e.PRIOR_CLAIM_REASON),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c.PRIOR_CLAIM_REASON = trim(e.PRIOR_CLAIM_REASON)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upper(c.PRIOR_CLAIM_REASON) = upper(trim(e.PRIOR_CLAIM_REASON))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try_to_decimal(c.PRIOR_CLAIM_REASON, 38, 10) = try_to_decimal(trim(e.PRIOR_CLAIM_REASON),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try_to_timestamp_ntz(c.PRIOR_CLAIM_REASON) = try_to_timestamp_ntz(trim(e.PRIOR_CLAIM_REASON))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length(c.PRIOR_CLAIM_REASON) &lt; length(e.PRIOR_CLAIM_REASON) and startswith(e.PRIOR_CLAIM_REASON, c.PRIOR_CLAIM_REASON)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c.PRIOR_CLAIM_REASON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'SMOKE_CONSUMP' as column_name, 'SMOKE_CONSUMP'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equal_null(c.SMOKE_CONSUMP, e.SMOKE_CONSUMP)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c.SMOKE_CONSUMP is null and nullif(trim(e.SMOKE_CONSUMP),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c.SMOKE_CONSUMP = trim(e.SMOKE_CONSUMP)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upper(c.SMOKE_CONSUMP) = upper(trim(e.SMOKE_CONSUMP))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try_to_decimal(c.SMOKE_CONSUMP, 38, 10) = try_to_decimal(trim(e.SMOKE_CONSUMP),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try_to_timestamp_ntz(c.SMOKE_CONSUMP) = try_to_timestamp_ntz(trim(e.SMOKE_CONSUMP))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length(c.SMOKE_CONSUMP) &lt; length(e.SMOKE_CONSUMP) and startswith(e.SMOKE_CONSUMP, c.SMOKE_CONSUMP)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c.SMOKE_CONSUMP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to_varchar(BMI_FLAG) as 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'OPUS_BJAZ_HCF_MEMBER_DTLS'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to_varchar("BMI_FLAG") as 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'BMI_FLAG' as column_name, 'BMI_FLAG'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equal_null(c.BMI_FLAG, e.BMI_FLAG)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c.BMI_FLAG is null and nullif(trim(e.BMI_FLAG),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c.BMI_FLAG = trim(e.BMI_FLAG)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upper(c.BMI_FLAG) = upper(trim(e.BMI_FLAG))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try_to_decimal(c.BMI_FLAG, 38, 10) = try_to_decimal(trim(e.BMI_FLAG),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try_to_timestamp_ntz(c.BMI_FLAG) = try_to_timestamp_ntz(trim(e.BMI_FLAG))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length(c.BMI_FLAG) &lt; length(e.BMI_FLAG) and startswith(e.BMI_FLAG, c.BMI_FLAG)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c.BMI_FLAG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s5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to_varchar(BMI) as BMI,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to_varchar(HEIGHT_FEET) as HEIGHT_FEET,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to_varchar(HEIGHT_INCHES) as HEIGHT_INCHES,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to_varchar(OTHER_OCC) as 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'OPUS_BJAZ_SPP_MEMBER_DTLS'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to_varchar("BMI") as BMI,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to_varchar("HEIGHT_FEET") as HEIGHT_FEET,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to_varchar("HEIGHT_INCHES") as HEIGHT_INCHES,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to_varchar("OTHER_OCC") as 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'BMI' as column_name, 'BMI'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equal_null(c.BMI, e.BMI)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c.BMI is null and nullif(trim(e.BMI),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c.BMI = trim(e.BMI)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upper(c.BMI) = upper(trim(e.BMI))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try_to_decimal(c.BMI, 38, 10) = try_to_decimal(trim(e.BMI),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try_to_timestamp_ntz(c.BMI) = try_to_timestamp_ntz(trim(e.BMI))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length(c.BMI) &lt; length(e.BMI) and startswith(e.BMI, c.BMI)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c.BMI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'HEIGHT_FEET' as column_name, 'HEIGHT_FEET'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equal_null(c.HEIGHT_FEET, e.HEIGHT_FEET)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c.HEIGHT_FEET is null and nullif(trim(e.HEIGHT_FEET),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c.HEIGHT_FEET = trim(e.HEIGHT_FEET)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upper(c.HEIGHT_FEET) = upper(trim(e.HEIGHT_FEET))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try_to_decimal(c.HEIGHT_FEET, 38, 10) = try_to_decimal(trim(e.HEIGHT_FEET),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try_to_timestamp_ntz(c.HEIGHT_FEET) = try_to_timestamp_ntz(trim(e.HEIGHT_FEET))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length(c.HEIGHT_FEET) &lt; length(e.HEIGHT_FEET) and startswith(e.HEIGHT_FEET, c.HEIGHT_FEET)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c.HEIGHT_FEET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'HEIGHT_INCHES' as column_name, 'HEIGHT_INCHES'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equal_null(c.HEIGHT_INCHES, e.HEIGHT_INCHES)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c.HEIGHT_INCHES is null and nullif(trim(e.HEIGHT_INCHES),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c.HEIGHT_INCHES = trim(e.HEIGHT_INCHES)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upper(c.HEIGHT_INCHES) = upper(trim(e.HEIGHT_INCHES))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try_to_decimal(c.HEIGHT_INCHES, 38, 10) = try_to_decimal(trim(e.HEIGHT_INCHES),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try_to_timestamp_ntz(c.HEIGHT_INCHES) = try_to_timestamp_ntz(trim(e.HEIGHT_INCHES))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length(c.HEIGHT_INCHES) &lt; length(e.HEIGHT_INCHES) and startswith(e.HEIGHT_INCHES, c.HEIGHT_INCHES)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c.HEIGHT_INCHES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'OTHER_OCC' as column_name, 'OTHER_OCC'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equal_null(c.OTHER_OCC, e.OTHER_OCC)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c.OTHER_OCC is null and nullif(trim(e.OTHER_OCC),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c.OTHER_OCC = trim(e.OTHER_OCC)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upper(c.OTHER_OCC) = upper(trim(e.OTHER_OCC))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try_to_decimal(c.OTHER_OCC, 38, 10) = try_to_decimal(trim(e.OTHER_OCC),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try_to_timestamp_ntz(c.OTHER_OCC) = try_to_timestamp_ntz(trim(e.OTHER_OCC))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length(c.OTHER_OCC) &lt; length(e.OTHER_OCC) and startswith(e.OTHER_OCC, c.OTHER_OCC)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c.OTHER_OCC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s6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c6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to_varchar(DATE_OF_BIRTH_M) as 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'OPUS_BJAZ_HC_PART_EXTN'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s6)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e6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to_varchar("DATE_OF_BIRTH_M") as 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s6)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r6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'DATE_OF_BIRTH_M' as column_name, 'DATE_OF_BIRTH_M'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equal_null(c.DATE_OF_BIRTH_M, e.DATE_OF_BIRTH_M)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c.DATE_OF_BIRTH_M is null and nullif(trim(e.DATE_OF_BIRTH_M),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c.DATE_OF_BIRTH_M = trim(e.DATE_OF_BIRTH_M)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upper(c.DATE_OF_BIRTH_M) = upper(trim(e.DATE_OF_BIRTH_M))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try_to_decimal(c.DATE_OF_BIRTH_M, 38, 10) = try_to_decimal(trim(e.DATE_OF_BIRTH_M),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try_to_timestamp_ntz(c.DATE_OF_BIRTH_M) = try_to_timestamp_ntz(trim(e.DATE_OF_BIRTH_M))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length(c.DATE_OF_BIRTH_M) &lt; length(e.DATE_OF_BIRTH_M) and startswith(e.DATE_OF_BIRTH_M, c.DATE_OF_BIRTH_M)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c6 c left join e6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c.DATE_OF_BIRTH_M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s7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c7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to_varchar(CAUSE_OF_DEATH) as CAUSE_OF_DEATH,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to_varchar(PROOF_OF_DEATH_TYPE) as 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'OPUS_CP_PARTNERS'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s7)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e7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to_varchar("CAUSE_OF_DEATH") as CAUSE_OF_DEATH,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to_varchar("PROOF_OF_DEATH") as 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s7)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r7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'CAUSE_OF_DEATH' as column_name, 'CAUSE_OF_DEATH'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equal_null(c.CAUSE_OF_DEATH, e.CAUSE_OF_DEATH)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c.CAUSE_OF_DEATH is null and nullif(trim(e.CAUSE_OF_DEATH),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c.CAUSE_OF_DEATH = trim(e.CAUSE_OF_DEATH)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upper(c.CAUSE_OF_DEATH) = upper(trim(e.CAUSE_OF_DEATH))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try_to_decimal(c.CAUSE_OF_DEATH, 38, 10) = try_to_decimal(trim(e.CAUSE_OF_DEATH),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try_to_timestamp_ntz(c.CAUSE_OF_DEATH) = try_to_timestamp_ntz(trim(e.CAUSE_OF_DEATH))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length(c.CAUSE_OF_DEATH) &lt; length(e.CAUSE_OF_DEATH) and startswith(e.CAUSE_OF_DEATH, c.CAUSE_OF_DEATH)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c.CAUSE_OF_DEATH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'PROOF_OF_DEATH_TYPE' as column_name, 'PROOF_OF_DEATH'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equal_null(c.PROOF_OF_DEATH_TYPE, e.PROOF_OF_DEATH_TYPE)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c.PROOF_OF_DEATH_TYPE is null and nullif(trim(e.PROOF_OF_DEATH_TYPE),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c.PROOF_OF_DEATH_TYPE = trim(e.PROOF_OF_DEATH_TYPE)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upper(c.PROOF_OF_DEATH_TYPE) = upper(trim(e.PROOF_OF_DEATH_TYPE))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try_to_decimal(c.PROOF_OF_DEATH_TYPE, 38, 10) = try_to_decimal(trim(e.PROOF_OF_DEATH_TYPE),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try_to_timestamp_ntz(c.PROOF_OF_DEATH_TYPE) = try_to_timestamp_ntz(trim(e.PROOF_OF_DEATH_TYPE))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length(c.PROOF_OF_DEATH_TYPE) &lt; length(e.PROOF_OF_DEATH_TYPE) and startswith(e.PROOF_OF_DEATH_TYPE, c.PROOF_OF_DEATH_TYPE)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c7 c left join e7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c.PROOF_OF_DEATH_TYPE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s8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c8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to_varchar(ADHAAR_PAN_LINK_FLAG) as ADHAAR_PAN_LINK_FLAG,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to_varchar(MARRIAGE_ANNIVERSARY_DATE) as MARRIAGE_ANNIVERSARY_DATE,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to_varchar(PAN_ACK_DT) as PAN_ACK_DT,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to_varchar(PAN_APP_NO) as PAN_APP_NO,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to_varchar(PAN_STATUS) as PAN_STATUS,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to_varchar(TWO_YR_ITR_FLAG) as 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'OPUS_BJAZ_CLM_SUPP_EXTN'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s8)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e8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to_varchar("ADHAAR_PAN_LINK_FLAG") as ADHAAR_PAN_LINK_FLAG,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to_varchar("MRG_ANNIVERSIRY") as MARRIAGE_ANNIVERSARY_DATE,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to_varchar("PAN_ACK_DT") as PAN_ACK_DT,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to_varchar("PAN_APP_NO") as PAN_APP_NO,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to_varchar("PAN_STATUS") as PAN_STATUS,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to_varchar("TWO_YR_ITR_FLAG") as 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s8)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r8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'ADHAAR_PAN_LINK_FLAG' as column_name, 'ADHAAR_PAN_LINK_FLAG'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equal_null(c.ADHAAR_PAN_LINK_FLAG, e.ADHAAR_PAN_LINK_FLAG)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c.ADHAAR_PAN_LINK_FLAG is null and nullif(trim(e.ADHAAR_PAN_LINK_FLAG),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c.ADHAAR_PAN_LINK_FLAG = trim(e.ADHAAR_PAN_LINK_FLAG)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upper(c.ADHAAR_PAN_LINK_FLAG) = upper(trim(e.ADHAAR_PAN_LINK_FLAG))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try_to_decimal(c.ADHAAR_PAN_LINK_FLAG, 38, 10) = try_to_decimal(trim(e.ADHAAR_PAN_LINK_FLAG),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try_to_timestamp_ntz(c.ADHAAR_PAN_LINK_FLAG) = try_to_timestamp_ntz(trim(e.ADHAAR_PAN_LINK_FLAG))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length(c.ADHAAR_PAN_LINK_FLAG) &lt; length(e.ADHAAR_PAN_LINK_FLAG) and startswith(e.ADHAAR_PAN_LINK_FLAG, c.ADHAAR_PAN_LINK_FLAG)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c.ADHAAR_PAN_LINK_FLAG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'MARRIAGE_ANNIVERSARY_DATE' as column_name, 'MRG_ANNIVERSIRY'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equal_null(c.MARRIAGE_ANNIVERSARY_DATE, e.MARRIAGE_ANNIVERSARY_DATE)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c.MARRIAGE_ANNIVERSARY_DATE is null and nullif(trim(e.MARRIAGE_ANNIVERSARY_DATE),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c.MARRIAGE_ANNIVERSARY_DATE = trim(e.MARRIAGE_ANNIVERSARY_DATE)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upper(c.MARRIAGE_ANNIVERSARY_DATE) = upper(trim(e.MARRIAGE_ANNIVERSARY_DATE))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try_to_decimal(c.MARRIAGE_ANNIVERSARY_DATE, 38, 10) = try_to_decimal(trim(e.MARRIAGE_ANNIVERSARY_DATE),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try_to_timestamp_ntz(c.MARRIAGE_ANNIVERSARY_DATE) = try_to_timestamp_ntz(trim(e.MARRIAGE_ANNIVERSARY_DATE))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length(c.MARRIAGE_ANNIVERSARY_DATE) &lt; length(e.MARRIAGE_ANNIVERSARY_DATE) and startswith(e.MARRIAGE_ANNIVERSARY_DATE, c.MARRIAGE_ANNIVERSARY_DATE)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c.MARRIAGE_ANNIVERSARY_DATE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'PAN_ACK_DT' as column_name, 'PAN_ACK_DT'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equal_null(c.PAN_ACK_DT, e.PAN_ACK_DT)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c.PAN_ACK_DT is null and nullif(trim(e.PAN_ACK_DT),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c.PAN_ACK_DT = trim(e.PAN_ACK_DT)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upper(c.PAN_ACK_DT) = upper(trim(e.PAN_ACK_DT))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try_to_decimal(c.PAN_ACK_DT, 38, 10) = try_to_decimal(trim(e.PAN_ACK_DT),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try_to_timestamp_ntz(c.PAN_ACK_DT) = try_to_timestamp_ntz(trim(e.PAN_ACK_DT))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length(c.PAN_ACK_DT) &lt; length(e.PAN_ACK_DT) and startswith(e.PAN_ACK_DT, c.PAN_ACK_DT)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c.PAN_ACK_DT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'PAN_APP_NO' as column_name, 'PAN_APP_NO'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equal_null(c.PAN_APP_NO, e.PAN_APP_NO)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c.PAN_APP_NO is null and nullif(trim(e.PAN_APP_NO),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c.PAN_APP_NO = trim(e.PAN_APP_NO)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upper(c.PAN_APP_NO) = upper(trim(e.PAN_APP_NO))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try_to_decimal(c.PAN_APP_NO, 38, 10) = try_to_decimal(trim(e.PAN_APP_NO),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try_to_timestamp_ntz(c.PAN_APP_NO) = try_to_timestamp_ntz(trim(e.PAN_APP_NO))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length(c.PAN_APP_NO) &lt; length(e.PAN_APP_NO) and startswith(e.PAN_APP_NO, c.PAN_APP_NO)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c.PAN_APP_NO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'PAN_STATUS' as column_name, 'PAN_STATUS'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equal_null(c.PAN_STATUS, e.PAN_STATUS)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c.PAN_STATUS is null and nullif(trim(e.PAN_STATUS),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c.PAN_STATUS = trim(e.PAN_STATUS)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upper(c.PAN_STATUS) = upper(trim(e.PAN_STATUS))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try_to_decimal(c.PAN_STATUS, 38, 10) = try_to_decimal(trim(e.PAN_STATUS),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try_to_timestamp_ntz(c.PAN_STATUS) = try_to_timestamp_ntz(trim(e.PAN_STATUS))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length(c.PAN_STATUS) &lt; length(e.PAN_STATUS) and startswith(e.PAN_STATUS, c.PAN_STATUS)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c.PAN_STATUS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'TWO_YR_ITR_FLAG' as column_name, 'TWO_YR_ITR_FLAG'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equal_null(c.TWO_YR_ITR_FLAG, e.TWO_YR_ITR_FLAG)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c.TWO_YR_ITR_FLAG is null and nullif(trim(e.TWO_YR_ITR_FLAG),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c.TWO_YR_ITR_FLAG = trim(e.TWO_YR_ITR_FLAG)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upper(c.TWO_YR_ITR_FLAG) = upper(trim(e.TWO_YR_ITR_FLAG))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try_to_decimal(c.TWO_YR_ITR_FLAG, 38, 10) = try_to_decimal(trim(e.TWO_YR_ITR_FLAG),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try_to_timestamp_ntz(c.TWO_YR_ITR_FLAG) = try_to_timestamp_ntz(trim(e.TWO_YR_ITR_FLAG))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length(c.TWO_YR_ITR_FLAG) &lt; length(e.TWO_YR_ITR_FLAG) and startswith(e.TWO_YR_ITR_FLAG, c.TWO_YR_ITR_FLAG)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c8 c left join e8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c.TWO_YR_ITR_FLAG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s9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c9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to_varchar(MONTHLY_SALARY) as 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s9)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e9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((nullif(trim("PARTNER_ID"::varchar),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to_varchar("MONTHLY_SALARY") as 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s9)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r9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'MONTHLY_SALARY' as column_name, 'MONTHLY_SALARY'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equal_null(c.MONTHLY_SALARY, e.MONTHLY_SALARY)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c.MONTHLY_SALARY is null and nullif(trim(e.MONTHLY_SALARY),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c.MONTHLY_SALARY = trim(e.MONTHLY_SALARY)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upper(c.MONTHLY_SALARY) = upper(trim(e.MONTHLY_SALARY))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try_to_decimal(c.MONTHLY_SALARY, 38, 10) = try_to_decimal(trim(e.MONTHLY_SALARY),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try_to_timestamp_ntz(c.MONTHLY_SALARY) = try_to_timestamp_ntz(trim(e.MONTHLY_SALARY))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length(c.MONTHLY_SALARY) &lt; length(e.MONTHLY_SALARY) and startswith(e.MONTHLY_SALARY, c.MONTHLY_SALARY)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c9 c left join e9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c.MONTHLY_SALARY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s10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PARTY_HKEY as hkey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c10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to_varchar(IMPS_ACTIVE_DATE) as IMPS_ACTIVE_DATE,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to_varchar(IMPS_END_DATE) as IMPS_END_DATE,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to_varchar(PAYMENT_MODE) as 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'OPUS_BJAZ_HM_HOSPITAL_MASTER'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PARTY_HKEY in (select hkey from s10)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PARTY_HKEY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e10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MD5_BINARY(NULLIF(UPPER(TRIM(CAST('HUB_PARTY|' || ((nullif(trim("HOSID"::varchar),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to_varchar("IMPS_ACTIVE_DATE") as IMPS_ACTIVE_DATE,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to_varchar("IMPS_END_DATE") as IMPS_END_DATE,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to_varchar("PAYMENT_MODE") as 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BAGIC_PREPROD_CURATED_DB.UTILS.BJAZ_HM_HOSPITAL_MASTER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s10)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r10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'IMPS_ACTIVE_DATE' as column_name, 'IMPS_ACTIVE_DATE'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equal_null(c.IMPS_ACTIVE_DATE, e.IMPS_ACTIVE_DATE)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c.IMPS_ACTIVE_DATE is null and nullif(trim(e.IMPS_ACTIVE_DATE),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c.IMPS_ACTIVE_DATE = trim(e.IMPS_ACTIVE_DATE)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upper(c.IMPS_ACTIVE_DATE) = upper(trim(e.IMPS_ACTIVE_DATE))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try_to_decimal(c.IMPS_ACTIVE_DATE, 38, 10) = try_to_decimal(trim(e.IMPS_ACTIVE_DATE),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try_to_timestamp_ntz(c.IMPS_ACTIVE_DATE) = try_to_timestamp_ntz(trim(e.IMPS_ACTIVE_DATE))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length(c.IMPS_ACTIVE_DATE) &lt; length(e.IMPS_ACTIVE_DATE) and startswith(e.IMPS_ACTIVE_DATE, c.IMPS_ACTIVE_DATE)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c.IMPS_ACTIVE_DATE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'IMPS_END_DATE' as column_name, 'IMPS_END_DATE'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equal_null(c.IMPS_END_DATE, e.IMPS_END_DATE)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c.IMPS_END_DATE is null and nullif(trim(e.IMPS_END_DATE),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c.IMPS_END_DATE = trim(e.IMPS_END_DATE)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upper(c.IMPS_END_DATE) = upper(trim(e.IMPS_END_DATE))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try_to_decimal(c.IMPS_END_DATE, 38, 10) = try_to_decimal(trim(e.IMPS_END_DATE),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try_to_timestamp_ntz(c.IMPS_END_DATE) = try_to_timestamp_ntz(trim(e.IMPS_END_DATE))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length(c.IMPS_END_DATE) &lt; length(e.IMPS_END_DATE) and startswith(e.IMPS_END_DATE, c.IMPS_END_DATE)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c.IMPS_END_DATE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'PAYMENT_MODE' as column_name, 'PAYMENT_MODE'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equal_null(c.PAYMENT_MODE, e.PAYMENT_MODE)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c.PAYMENT_MODE is null and nullif(trim(e.PAYMENT_MODE),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c.PAYMENT_MODE = trim(e.PAYMENT_MODE)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upper(c.PAYMENT_MODE) = upper(trim(e.PAYMENT_MODE))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try_to_decimal(c.PAYMENT_MODE, 38, 10) = try_to_decimal(trim(e.PAYMENT_MODE),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try_to_timestamp_ntz(c.PAYMENT_MODE) = try_to_timestamp_ntz(trim(e.PAYMENT_MODE))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length(c.PAYMENT_MODE) &lt; length(e.PAYMENT_MODE) and startswith(e.PAYMENT_MODE, c.PAYMENT_MODE)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c10 c left join e10 e on e.hkey = c.hkey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c.PAYMENT_MODE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'OPUS_AZBJ_PARTNER_EXTN'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'OPUS_BJAZ_INTERMEDIARY'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'OPUS_BJAZ_EC_MEM_DTLS_EXTN'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'OPUS_BJAZ_HCF_MEMBER_DTLS'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'OPUS_BJAZ_SPP_MEMBER_DTLS'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'OPUS_BJAZ_HC_PART_EXTN'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'OPUS_CP_PARTNERS'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r7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'OPUS_BJAZ_CLM_SUPP_EXTN'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r8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'OPUS_BJAZ_HM_MEMBER_DTLS'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r9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'SAT_AUG_PARTY' as satellite, 'OPUS_BJAZ_HM_HOSPITAL_MASTER'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6566E0B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678D4E" wp14:textId="77777777">
        <w:tc>
          <w:tcPr>
            <w:tcW w:w="8640" w:type="dxa"/>
          </w:tcPr>
          <w:p w14:paraId="6D1DA6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7876FC12" wp14:textId="77777777">
        <w:tc>
          <w:tcPr>
            <w:tcW w:w="8640" w:type="dxa"/>
          </w:tcPr>
          <w:p w14:paraId="35703EDE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5E86F948" wp14:textId="77777777"/>
    <w:p xmlns:wp14="http://schemas.microsoft.com/office/word/2010/wordml" w14:paraId="4870E554" wp14:textId="77777777">
      <w:pPr>
        <w:pStyle w:val="Heading2"/>
      </w:pPr>
      <w:r>
        <w:t xml:space="preserve">60. OPUS — SAT_AUG_POLICY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0C9CE9B4" w14:paraId="61CFEF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D7A5C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122B169" wp14:textId="77777777">
            <w:r>
              <w:t xml:space="preserve">OPUS</w:t>
            </w:r>
          </w:p>
        </w:tc>
      </w:tr>
      <w:tr xmlns:wp14="http://schemas.microsoft.com/office/word/2010/wordml" w:rsidTr="0C9CE9B4" w14:paraId="20134B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C592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A22578" wp14:textId="77777777">
            <w:r>
              <w:t xml:space="preserve">SAT_AUG_POLICY</w:t>
            </w:r>
          </w:p>
        </w:tc>
      </w:tr>
      <w:tr xmlns:wp14="http://schemas.microsoft.com/office/word/2010/wordml" w:rsidTr="0C9CE9B4" w14:paraId="30F52B8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AB239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AFDEB1A" wp14:textId="77777777">
            <w:r>
              <w:t xml:space="preserve">Implemented</w:t>
            </w:r>
          </w:p>
        </w:tc>
      </w:tr>
      <w:tr xmlns:wp14="http://schemas.microsoft.com/office/word/2010/wordml" w:rsidTr="0C9CE9B4" w14:paraId="019FC8D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E1760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6A0EC5" wp14:textId="77777777">
            <w:r>
              <w:t xml:space="preserve">status = PASS on every row (no TRUNCATED; every other non-EXACT class is explained by the column's model_rule)</w:t>
            </w:r>
          </w:p>
        </w:tc>
      </w:tr>
      <w:tr xmlns:wp14="http://schemas.microsoft.com/office/word/2010/wordml" w:rsidTr="0C9CE9B4" w14:paraId="4FCDB3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3089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46BE5E" wp14:textId="057D21FF">
            <w:r w:rsidR="2B46F5CA">
              <w:rPr/>
              <w:t>6 Pass</w:t>
            </w:r>
          </w:p>
        </w:tc>
      </w:tr>
      <w:tr xmlns:wp14="http://schemas.microsoft.com/office/word/2010/wordml" w:rsidTr="0C9CE9B4" w14:paraId="3E7EB9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2D6008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C34A15" wp14:textId="5EA6E616">
            <w:r w:rsidR="1B3F18A9">
              <w:rPr/>
              <w:t>0</w:t>
            </w:r>
          </w:p>
        </w:tc>
      </w:tr>
      <w:tr xmlns:wp14="http://schemas.microsoft.com/office/word/2010/wordml" w:rsidTr="0C9CE9B4" w14:paraId="6CFFF8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6263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E051CA8" wp14:textId="316410A9">
            <w:r w:rsidR="1B3F18A9">
              <w:rPr/>
              <w:t>NA</w:t>
            </w:r>
          </w:p>
        </w:tc>
      </w:tr>
    </w:tbl>
    <w:p xmlns:wp14="http://schemas.microsoft.com/office/word/2010/wordml" w14:paraId="126953D2" wp14:textId="77777777"/>
    <w:p xmlns:wp14="http://schemas.microsoft.com/office/word/2010/wordml" w14:paraId="1F562034" wp14:textId="77777777">
      <w:r>
        <w:rPr>
          <w:b/>
        </w:rPr>
        <w:t xml:space="preserve">Note: </w:t>
      </w:r>
      <w:r>
        <w:t xml:space="preserve">augmented satellite, ma_sat_multi_source; PK POLICY_HKEY, child key MEMBER_SEQUENCE; 5 RECORD_SOURCE group(s): OPUS_BJAZ_HLT_ENSURE_MEM_DTLS [1 col(s)], OPUS_BJAZ_HM_MEMBER_DTLS [1 col(s)], OPUS_BJAZ_PA_DETL_EXTN [5 col(s)], OPUS_BJAZ_EC_MEM_DTLS_EXTN [1 col(s)], OPUS_BJAZ_SH_MEM_DTLS_EXTN [1 col(s)]. Multi-active: compared per (key, child key); latest = max LOAD_DATETIME per member. TRIMMED / BLANK_TO_NULL on trim / nullif columns = documented exception (staging trim rule retained by design), not a failure.</w:t>
      </w:r>
    </w:p>
    <w:p xmlns:wp14="http://schemas.microsoft.com/office/word/2010/wordml" w14:paraId="2EA69DCF" wp14:textId="77777777">
      <w:r>
        <w:rPr>
          <w:b/>
        </w:rPr>
        <w:t xml:space="preserve">SQL query (b) -- value format probe on the sample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AA0E780" wp14:textId="77777777">
        <w:tc>
          <w:tcPr>
            <w:tcW w:w="8640" w:type="dxa"/>
          </w:tcPr>
          <w:p w14:paraId="63BE1C30" wp14:textId="77777777"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c1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to_varchar(PREVIOUS_CUM_AMOUNT) as 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'OPUS_BJAZ_HLT_ENSURE_MEM_DTLS'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e1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to_varchar("PREVIOUS_CUM_AMOUNT") as 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s1)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r1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'PREVIOUS_CUM_AMOUNT' as column_name, 'PREVIOUS_CUM_AMOUNT'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equal_null(c.PREVIOUS_CUM_AMOUNT, e.PREVIOUS_CUM_AMOUNT)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c.PREVIOUS_CUM_AMOUNT is null and nullif(trim(e.PREVIOUS_CUM_AMOUNT),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c.PREVIOUS_CUM_AMOUNT = trim(e.PREVIOUS_CUM_AMOUNT)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upper(c.PREVIOUS_CUM_AMOUNT) = upper(trim(e.PREVIOUS_CUM_AMOUNT))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try_to_decimal(c.PREVIOUS_CUM_AMOUNT, 38, 10) = try_to_decimal(trim(e.PREVIOUS_CUM_AMOUNT),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try_to_timestamp_ntz(c.PREVIOUS_CUM_AMOUNT) = try_to_timestamp_ntz(trim(e.PREVIOUS_CUM_AMOUNT))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length(c.PREVIOUS_CUM_AMOUNT) &lt; length(e.PREVIOUS_CUM_AMOUNT) and startswith(e.PREVIOUS_CUM_AMOUNT, c.PREVIOUS_CUM_AMOUNT)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c1 c left join e1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c.PREVIOUS_CUM_AMOUNT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s2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c2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to_varchar(CUMM_BONUS) as 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'OPUS_BJAZ_HM_MEMBER_DTLS'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s2)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e2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to_varchar('0')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to_varchar("CUMM_BONUS") as 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s2)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r2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'CUMM_BONUS' as column_name, 'CUMM_BONUS'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equal_null(c.CUMM_BONUS, e.CUMM_BONUS)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c.CUMM_BONUS is null and nullif(trim(e.CUMM_BONUS),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c.CUMM_BONUS = trim(e.CUMM_BONUS)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upper(c.CUMM_BONUS) = upper(trim(e.CUMM_BONUS))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try_to_decimal(c.CUMM_BONUS, 38, 10) = try_to_decimal(trim(e.CUMM_BONUS),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try_to_timestamp_ntz(c.CUMM_BONUS) = try_to_timestamp_ntz(trim(e.CUMM_BONUS))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length(c.CUMM_BONUS) &lt; length(e.CUMM_BONUS) and startswith(e.CUMM_BONUS, c.CUMM_BONUS)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c2 c left join e2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s3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c3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to_varchar(CUMMULATIVE_AMT) as CUMMULATIVE_AMT,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to_varchar(CUMM_BONUS_AMT_COMP) as CUMM_BONUS_AMT_COMP,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to_varchar(CUMM_BONUS_AMT_WIDER) as CUMM_BONUS_AMT_WIDER,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to_varchar(CUMM_BONUS_COMP) as CUMM_BONUS_COMP,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to_varchar(CUMM_BONUS_WIDER) as 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'OPUS_BJAZ_PA_DETL_EXTN'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s3)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e3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to_varchar('0')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to_varchar("CUMMULATIVE_AMT") as CUMMULATIVE_AMT,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to_varchar("CUMM_BONUS_AMT_COMP") as CUMM_BONUS_AMT_COMP,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to_varchar("CUMM_BONUS_AMT_WIDER") as CUMM_BONUS_AMT_WIDER,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to_varchar("CUMM_BONUS_COMP") as CUMM_BONUS_COMP,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to_varchar("CUMM_BONUS_WIDER") as 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s3)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r3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'CUMMULATIVE_AMT' as column_name, 'CUMMULATIVE_AMT'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equal_null(c.CUMMULATIVE_AMT, e.CUMMULATIVE_AMT)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c.CUMMULATIVE_AMT is null and nullif(trim(e.CUMMULATIVE_AMT),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c.CUMMULATIVE_AMT = trim(e.CUMMULATIVE_AMT)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upper(c.CUMMULATIVE_AMT) = upper(trim(e.CUMMULATIVE_AMT))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try_to_decimal(c.CUMMULATIVE_AMT, 38, 10) = try_to_decimal(trim(e.CUMMULATIVE_AMT),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try_to_timestamp_ntz(c.CUMMULATIVE_AMT) = try_to_timestamp_ntz(trim(e.CUMMULATIVE_AMT))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length(c.CUMMULATIVE_AMT) &lt; length(e.CUMMULATIVE_AMT) and startswith(e.CUMMULATIVE_AMT, c.CUMMULATIVE_AMT)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c.CUMMULATIVE_AMT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'CUMM_BONUS_AMT_COMP' as column_name, 'CUMM_BONUS_AMT_COMP'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equal_null(c.CUMM_BONUS_AMT_COMP, e.CUMM_BONUS_AMT_COMP)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c.CUMM_BONUS_AMT_COMP is null and nullif(trim(e.CUMM_BONUS_AMT_COMP),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c.CUMM_BONUS_AMT_COMP = trim(e.CUMM_BONUS_AMT_COMP)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upper(c.CUMM_BONUS_AMT_COMP) = upper(trim(e.CUMM_BONUS_AMT_COMP))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try_to_decimal(c.CUMM_BONUS_AMT_COMP, 38, 10) = try_to_decimal(trim(e.CUMM_BONUS_AMT_COMP),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try_to_timestamp_ntz(c.CUMM_BONUS_AMT_COMP) = try_to_timestamp_ntz(trim(e.CUMM_BONUS_AMT_COMP))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length(c.CUMM_BONUS_AMT_COMP) &lt; length(e.CUMM_BONUS_AMT_COMP) and startswith(e.CUMM_BONUS_AMT_COMP, c.CUMM_BONUS_AMT_COMP)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c.CUMM_BONUS_AMT_COMP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'CUMM_BONUS_AMT_WIDER' as column_name, 'CUMM_BONUS_AMT_WIDER'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equal_null(c.CUMM_BONUS_AMT_WIDER, e.CUMM_BONUS_AMT_WIDER)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c.CUMM_BONUS_AMT_WIDER is null and nullif(trim(e.CUMM_BONUS_AMT_WIDER),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c.CUMM_BONUS_AMT_WIDER = trim(e.CUMM_BONUS_AMT_WIDER)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upper(c.CUMM_BONUS_AMT_WIDER) = upper(trim(e.CUMM_BONUS_AMT_WIDER))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try_to_decimal(c.CUMM_BONUS_AMT_WIDER, 38, 10) = try_to_decimal(trim(e.CUMM_BONUS_AMT_WIDER),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try_to_timestamp_ntz(c.CUMM_BONUS_AMT_WIDER) = try_to_timestamp_ntz(trim(e.CUMM_BONUS_AMT_WIDER))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length(c.CUMM_BONUS_AMT_WIDER) &lt; length(e.CUMM_BONUS_AMT_WIDER) and startswith(e.CUMM_BONUS_AMT_WIDER, c.CUMM_BONUS_AMT_WIDER)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c.CUMM_BONUS_AMT_WIDER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'CUMM_BONUS_COMP' as column_name, 'CUMM_BONUS_COMP'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equal_null(c.CUMM_BONUS_COMP, e.CUMM_BONUS_COMP)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c.CUMM_BONUS_COMP is null and nullif(trim(e.CUMM_BONUS_COMP),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c.CUMM_BONUS_COMP = trim(e.CUMM_BONUS_COMP)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upper(c.CUMM_BONUS_COMP) = upper(trim(e.CUMM_BONUS_COMP))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try_to_decimal(c.CUMM_BONUS_COMP, 38, 10) = try_to_decimal(trim(e.CUMM_BONUS_COMP),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try_to_timestamp_ntz(c.CUMM_BONUS_COMP) = try_to_timestamp_ntz(trim(e.CUMM_BONUS_COMP))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length(c.CUMM_BONUS_COMP) &lt; length(e.CUMM_BONUS_COMP) and startswith(e.CUMM_BONUS_COMP, c.CUMM_BONUS_COMP)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c.CUMM_BONUS_COMP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'CUMM_BONUS_WIDER' as column_name, 'CUMM_BONUS_WIDER' as raw_column, 'trim+nullif'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true as r_trim, true as r_nullif, false as r_case, false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equal_null(c.CUMM_BONUS_WIDER, e.CUMM_BONUS_WIDER)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c.CUMM_BONUS_WIDER is null and nullif(trim(e.CUMM_BONUS_WIDER),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c.CUMM_BONUS_WIDER = trim(e.CUMM_BONUS_WIDER)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upper(c.CUMM_BONUS_WIDER) = upper(trim(e.CUMM_BONUS_WIDER))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try_to_decimal(c.CUMM_BONUS_WIDER, 38, 10) = try_to_decimal(trim(e.CUMM_BONUS_WIDER),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try_to_timestamp_ntz(c.CUMM_BONUS_WIDER) = try_to_timestamp_ntz(trim(e.CUMM_BONUS_WIDER))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length(c.CUMM_BONUS_WIDER) &lt; length(e.CUMM_BONUS_WIDER) and startswith(e.CUMM_BONUS_WIDER, c.CUMM_BONUS_WIDER)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c3 c left join e3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c.CUMM_BONUS_WIDER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s4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c4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to_varchar(INCEPTION_DATE)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'OPUS_BJAZ_EC_MEM_DTLS_EXTN'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s4)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e4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to_varchar("INCEPTION_DATE")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s4)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r4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'INCEPTION_DATE' as column_name, 'INCEPTION_DATE'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equal_null(c.INCEPTION_DATE, e.INCEPTION_DATE)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c.INCEPTION_DATE is null and nullif(trim(e.INCEPTION_DATE),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c.INCEPTION_DATE = trim(e.INCEPTION_DATE)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upper(c.INCEPTION_DATE) = upper(trim(e.INCEPTION_DATE))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try_to_decimal(c.INCEPTION_DATE, 38, 10) = try_to_decimal(trim(e.INCEPTION_DATE),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try_to_timestamp_ntz(c.INCEPTION_DATE) = try_to_timestamp_ntz(trim(e.INCEPTION_DATE))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length(c.INCEPTION_DATE) &lt; length(e.INCEPTION_DATE) and startswith(e.INCEPTION_DATE, c.INCEPTION_DATE)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c4 c left join e4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s5 as (  -- deterministic sample: first 100 keys of this RECORD_SOURCE by hash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distinct POLICY_HKEY as hkey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order by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limit 100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c5 as (  -- latest satellite row per sampled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to_varchar(MEMBER_SEQUENCE)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to_varchar(INCEPTION_DATE)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'OPUS_BJAZ_SH_MEM_DTLS_EXTN'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POLICY_HKEY in (select hkey from s5)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POLICY_HKEY, MEMBER_SEQUENCE order by LOAD_DATETIME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e5 as (  -- expected value(s) at the latest RAW load timestamp per 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-- via stg_partner__bjaz_sh_mem_dtls_extn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select MD5_BINARY(NULLIF(UPPER(TRIM(CAST('HUB_POLICY|' || ((nullif(trim("CONTRACT_ID"::varchar), ''))) AS VARCHAR))), '')) as 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to_varchar(("MEMBER_NO"::number)) as cdk_1,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("INC_JOB_UPDATED_AT"::timestamp_ntz) as ldts,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to_varchar("INCEPTION_DATE") as 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hkey in (select hkey from s5) and ldts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qualify rank() over (partition by hkey, cdk_1 order by ldts desc) =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r5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'INCEPTION_DATE' as column_name, 'INCEPTION_DATE' as raw_column, 'conv' as model_rule,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false as r_trim, false as r_nullif, false as r_case, true as r_conv,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c.hkey, count(e.hkey) as src_rows,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min(case when equal_null(c.INCEPTION_DATE, e.INCEPTION_DATE) then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c.INCEPTION_DATE is null and nullif(trim(e.INCEPTION_DATE), '') is null then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c.INCEPTION_DATE = trim(e.INCEPTION_DATE) then 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upper(c.INCEPTION_DATE) = upper(trim(e.INCEPTION_DATE)) then 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try_to_decimal(c.INCEPTION_DATE, 38, 10) = try_to_decimal(trim(e.INCEPTION_DATE), 38, 10) then 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try_to_timestamp_ntz(c.INCEPTION_DATE) = try_to_timestamp_ntz(trim(e.INCEPTION_DATE)) then 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when length(c.INCEPTION_DATE) &lt; length(e.INCEPTION_DATE) and startswith(e.INCEPTION_DATE, c.INCEPTION_DATE) then 6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else 7 end) as cls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c5 c left join e5 e on e.hkey = c.hkey and equal_null(e.cdk_1, c.cdk_1)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c.hkey, c.cdk_1, c.INCEPTION_DATE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'OPUS_BJAZ_HLT_ENSURE_MEM_DTLS'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'OPUS_BJAZ_HM_MEMBER_DTLS'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r2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'OPUS_BJAZ_PA_DETL_EXTN'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r3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'OPUS_BJAZ_EC_MEM_DTLS_EXTN'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r4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'SAT_AUG_POLICY' as satellite, 'OPUS_BJAZ_SH_MEM_DTLS_EXTN' as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column_name, raw_column, model_rule, count(*) as keys_compared,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0) as exact,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1) as blank_to_null,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2) as trimmed,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3) as case_changed,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4) as number_format_changed,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5) as date_format_changed,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6) as truncated,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&gt; 0 and cls = 7) as value_differs,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count_if(src_rows = 0) as no_source_row,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iff(truncated = 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(value_differs = 0 or any_value(r_conv))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(trimmed = 0 or any_value(r_trim))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(blank_to_null = 0 or any_value(r_nullif))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(case_changed = 0 or any_value(r_case))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and (number_format_changed + date_format_changed = 0 or any_value(r_conv)),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r5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column_name, raw_column, model_rule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order by record_source, column_name;</w:t>
            </w:r>
          </w:p>
        </w:tc>
      </w:tr>
    </w:tbl>
    <w:p xmlns:wp14="http://schemas.microsoft.com/office/word/2010/wordml" w14:paraId="0A802AE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7886BEA" wp14:textId="77777777">
        <w:tc>
          <w:tcPr>
            <w:tcW w:w="8640" w:type="dxa"/>
          </w:tcPr>
          <w:p w14:paraId="0D555CC6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1E5BF58C" wp14:textId="77777777">
        <w:tc>
          <w:tcPr>
            <w:tcW w:w="8640" w:type="dxa"/>
          </w:tcPr>
          <w:p w14:paraId="053A08E0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674D195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783"/>
    <w:rsid w:val="00AA1D8D"/>
    <w:rsid w:val="00B47730"/>
    <w:rsid w:val="00BD5356"/>
    <w:rsid w:val="00C9D700"/>
    <w:rsid w:val="00CB0664"/>
    <w:rsid w:val="00FC693F"/>
    <w:rsid w:val="0105B134"/>
    <w:rsid w:val="014B6A9E"/>
    <w:rsid w:val="01E65501"/>
    <w:rsid w:val="0219C071"/>
    <w:rsid w:val="0316F19D"/>
    <w:rsid w:val="0362D625"/>
    <w:rsid w:val="04FCBD15"/>
    <w:rsid w:val="05ADC5F2"/>
    <w:rsid w:val="061FE806"/>
    <w:rsid w:val="06504C7D"/>
    <w:rsid w:val="06940844"/>
    <w:rsid w:val="06992E1C"/>
    <w:rsid w:val="06D0DFF6"/>
    <w:rsid w:val="072B35CF"/>
    <w:rsid w:val="08B8473D"/>
    <w:rsid w:val="08CE5387"/>
    <w:rsid w:val="09154886"/>
    <w:rsid w:val="09D1613D"/>
    <w:rsid w:val="0A0EF004"/>
    <w:rsid w:val="0A509566"/>
    <w:rsid w:val="0A6EA18D"/>
    <w:rsid w:val="0A72E643"/>
    <w:rsid w:val="0AD90073"/>
    <w:rsid w:val="0C7B5D67"/>
    <w:rsid w:val="0C7B5D67"/>
    <w:rsid w:val="0C9CE9B4"/>
    <w:rsid w:val="0DAC631F"/>
    <w:rsid w:val="0DF42509"/>
    <w:rsid w:val="0E598B0B"/>
    <w:rsid w:val="0EF31C49"/>
    <w:rsid w:val="0EF31C49"/>
    <w:rsid w:val="0EFAD31C"/>
    <w:rsid w:val="0EFFA55C"/>
    <w:rsid w:val="11CFAFFB"/>
    <w:rsid w:val="1264FA1C"/>
    <w:rsid w:val="127228A7"/>
    <w:rsid w:val="1285C57B"/>
    <w:rsid w:val="145D513F"/>
    <w:rsid w:val="14A9493E"/>
    <w:rsid w:val="14E3232B"/>
    <w:rsid w:val="150E3DC6"/>
    <w:rsid w:val="15A2BE24"/>
    <w:rsid w:val="17DCA330"/>
    <w:rsid w:val="18BA8D02"/>
    <w:rsid w:val="18BF7065"/>
    <w:rsid w:val="195BC612"/>
    <w:rsid w:val="196EAF8E"/>
    <w:rsid w:val="1B368ED0"/>
    <w:rsid w:val="1B3F18A9"/>
    <w:rsid w:val="1BC6B6C8"/>
    <w:rsid w:val="1C8C2CA2"/>
    <w:rsid w:val="1CB1889B"/>
    <w:rsid w:val="1D02B51A"/>
    <w:rsid w:val="1D46A6B9"/>
    <w:rsid w:val="1D67258C"/>
    <w:rsid w:val="1DA5B99A"/>
    <w:rsid w:val="1F85144E"/>
    <w:rsid w:val="1FB488CC"/>
    <w:rsid w:val="206B56F5"/>
    <w:rsid w:val="2166490F"/>
    <w:rsid w:val="21F569C2"/>
    <w:rsid w:val="22725CAD"/>
    <w:rsid w:val="227819BD"/>
    <w:rsid w:val="254D7EBF"/>
    <w:rsid w:val="2553557C"/>
    <w:rsid w:val="256AC2E7"/>
    <w:rsid w:val="268D5B2B"/>
    <w:rsid w:val="2697D73C"/>
    <w:rsid w:val="26997D09"/>
    <w:rsid w:val="26C5F975"/>
    <w:rsid w:val="26CEA371"/>
    <w:rsid w:val="271FECA8"/>
    <w:rsid w:val="2745C364"/>
    <w:rsid w:val="2760E7FA"/>
    <w:rsid w:val="284AA1B1"/>
    <w:rsid w:val="290218F3"/>
    <w:rsid w:val="29E4E738"/>
    <w:rsid w:val="2A734694"/>
    <w:rsid w:val="2A7A3430"/>
    <w:rsid w:val="2B46F5CA"/>
    <w:rsid w:val="2B8E57DD"/>
    <w:rsid w:val="2B8E57DD"/>
    <w:rsid w:val="2BB68EA8"/>
    <w:rsid w:val="2C199ABE"/>
    <w:rsid w:val="2DDD34A2"/>
    <w:rsid w:val="2DE13427"/>
    <w:rsid w:val="2E8B3F7C"/>
    <w:rsid w:val="2EC92295"/>
    <w:rsid w:val="2ECA6CEA"/>
    <w:rsid w:val="2FD20351"/>
    <w:rsid w:val="30203788"/>
    <w:rsid w:val="3120E9BF"/>
    <w:rsid w:val="31C176F7"/>
    <w:rsid w:val="31EF9CB2"/>
    <w:rsid w:val="32AAAD4B"/>
    <w:rsid w:val="32F2CC4F"/>
    <w:rsid w:val="3308B1D0"/>
    <w:rsid w:val="334E0EAC"/>
    <w:rsid w:val="33E2BB15"/>
    <w:rsid w:val="34F3141E"/>
    <w:rsid w:val="34FBB4AD"/>
    <w:rsid w:val="35374BD3"/>
    <w:rsid w:val="3586C16E"/>
    <w:rsid w:val="368C504D"/>
    <w:rsid w:val="36D73251"/>
    <w:rsid w:val="36FC1619"/>
    <w:rsid w:val="371173AC"/>
    <w:rsid w:val="3770BAC3"/>
    <w:rsid w:val="37E48248"/>
    <w:rsid w:val="380A8F5D"/>
    <w:rsid w:val="384302AB"/>
    <w:rsid w:val="386BC00C"/>
    <w:rsid w:val="3983B237"/>
    <w:rsid w:val="39A07C82"/>
    <w:rsid w:val="3A256A51"/>
    <w:rsid w:val="3AB08010"/>
    <w:rsid w:val="3AF69D65"/>
    <w:rsid w:val="3BA07E09"/>
    <w:rsid w:val="3BDA1EF3"/>
    <w:rsid w:val="3BF24C14"/>
    <w:rsid w:val="3C31EF5E"/>
    <w:rsid w:val="3CB2F62D"/>
    <w:rsid w:val="3D1D9BEF"/>
    <w:rsid w:val="3D96EA65"/>
    <w:rsid w:val="3E1ADEF8"/>
    <w:rsid w:val="3E1D3EB3"/>
    <w:rsid w:val="3E5ECA23"/>
    <w:rsid w:val="42B2DD21"/>
    <w:rsid w:val="432EC3C4"/>
    <w:rsid w:val="4378D856"/>
    <w:rsid w:val="43BF08FA"/>
    <w:rsid w:val="449C8FC8"/>
    <w:rsid w:val="4599E040"/>
    <w:rsid w:val="459B356D"/>
    <w:rsid w:val="46490FDE"/>
    <w:rsid w:val="46514044"/>
    <w:rsid w:val="46774F9F"/>
    <w:rsid w:val="469A72A0"/>
    <w:rsid w:val="475313CF"/>
    <w:rsid w:val="47855EB5"/>
    <w:rsid w:val="479D0570"/>
    <w:rsid w:val="47ABAF91"/>
    <w:rsid w:val="47E25524"/>
    <w:rsid w:val="4847F793"/>
    <w:rsid w:val="495B8509"/>
    <w:rsid w:val="49B57E94"/>
    <w:rsid w:val="49D06D9C"/>
    <w:rsid w:val="4AF9DDF0"/>
    <w:rsid w:val="4B078A99"/>
    <w:rsid w:val="4B0972DE"/>
    <w:rsid w:val="4B0C725C"/>
    <w:rsid w:val="4B1A06F2"/>
    <w:rsid w:val="4B43185A"/>
    <w:rsid w:val="4B8BF199"/>
    <w:rsid w:val="4C06C9D1"/>
    <w:rsid w:val="4C6DB1ED"/>
    <w:rsid w:val="4C8F759E"/>
    <w:rsid w:val="4D3F5758"/>
    <w:rsid w:val="4D449411"/>
    <w:rsid w:val="4E389CF9"/>
    <w:rsid w:val="4E862ECB"/>
    <w:rsid w:val="4E90AA48"/>
    <w:rsid w:val="4EB2FA7E"/>
    <w:rsid w:val="4FA5586C"/>
    <w:rsid w:val="52119DE3"/>
    <w:rsid w:val="524C1952"/>
    <w:rsid w:val="5341B9CE"/>
    <w:rsid w:val="544C3AB2"/>
    <w:rsid w:val="549B8CB0"/>
    <w:rsid w:val="54BE6973"/>
    <w:rsid w:val="5535C273"/>
    <w:rsid w:val="563279A8"/>
    <w:rsid w:val="563D060C"/>
    <w:rsid w:val="56644AFC"/>
    <w:rsid w:val="57196633"/>
    <w:rsid w:val="57259CFC"/>
    <w:rsid w:val="5792DB6F"/>
    <w:rsid w:val="585EA510"/>
    <w:rsid w:val="586BB90A"/>
    <w:rsid w:val="58B6A849"/>
    <w:rsid w:val="58DB84DF"/>
    <w:rsid w:val="59B2D075"/>
    <w:rsid w:val="5A4679F2"/>
    <w:rsid w:val="5AE347ED"/>
    <w:rsid w:val="5AFBFF69"/>
    <w:rsid w:val="5C264089"/>
    <w:rsid w:val="5C8272C0"/>
    <w:rsid w:val="5CD983E3"/>
    <w:rsid w:val="5D2659B0"/>
    <w:rsid w:val="5D6EE4E7"/>
    <w:rsid w:val="5DD6834C"/>
    <w:rsid w:val="5E918959"/>
    <w:rsid w:val="5EC54AA6"/>
    <w:rsid w:val="5EEE7B37"/>
    <w:rsid w:val="5F7924BE"/>
    <w:rsid w:val="5F84FF24"/>
    <w:rsid w:val="60B0D5F7"/>
    <w:rsid w:val="61BA835D"/>
    <w:rsid w:val="62051E6B"/>
    <w:rsid w:val="62960FDB"/>
    <w:rsid w:val="62C6F9AD"/>
    <w:rsid w:val="63B6DA19"/>
    <w:rsid w:val="63EBF72A"/>
    <w:rsid w:val="640FAF76"/>
    <w:rsid w:val="64314F92"/>
    <w:rsid w:val="645944D5"/>
    <w:rsid w:val="650DC2B2"/>
    <w:rsid w:val="6607157F"/>
    <w:rsid w:val="6704240D"/>
    <w:rsid w:val="6706F9B1"/>
    <w:rsid w:val="679C29CE"/>
    <w:rsid w:val="67FB374D"/>
    <w:rsid w:val="6814CBEB"/>
    <w:rsid w:val="6863C97A"/>
    <w:rsid w:val="686CE082"/>
    <w:rsid w:val="69BB6ECA"/>
    <w:rsid w:val="69C91093"/>
    <w:rsid w:val="6A255000"/>
    <w:rsid w:val="6B7AA88E"/>
    <w:rsid w:val="6B84B336"/>
    <w:rsid w:val="6C44CF19"/>
    <w:rsid w:val="6C83BE59"/>
    <w:rsid w:val="6CE0FA4D"/>
    <w:rsid w:val="6D1F1E90"/>
    <w:rsid w:val="6D2E60E9"/>
    <w:rsid w:val="6DA12EBB"/>
    <w:rsid w:val="6EF2B052"/>
    <w:rsid w:val="6F5F92C1"/>
    <w:rsid w:val="6F78092D"/>
    <w:rsid w:val="6F795C9C"/>
    <w:rsid w:val="6FFBE639"/>
    <w:rsid w:val="71316F30"/>
    <w:rsid w:val="714A9952"/>
    <w:rsid w:val="733AEE26"/>
    <w:rsid w:val="7361089D"/>
    <w:rsid w:val="73ED65F5"/>
    <w:rsid w:val="7409A754"/>
    <w:rsid w:val="742FEF5D"/>
    <w:rsid w:val="75ACF812"/>
    <w:rsid w:val="75EA112C"/>
    <w:rsid w:val="7615E486"/>
    <w:rsid w:val="761FC50F"/>
    <w:rsid w:val="769DAFB0"/>
    <w:rsid w:val="774A05A6"/>
    <w:rsid w:val="785ACDD9"/>
    <w:rsid w:val="788B98CE"/>
    <w:rsid w:val="7993F69C"/>
    <w:rsid w:val="79BDE2CB"/>
    <w:rsid w:val="7A7D79EF"/>
    <w:rsid w:val="7ADB055C"/>
    <w:rsid w:val="7BF07214"/>
    <w:rsid w:val="7C6B2467"/>
    <w:rsid w:val="7CB16D04"/>
    <w:rsid w:val="7CB338EA"/>
    <w:rsid w:val="7DC213A2"/>
    <w:rsid w:val="7F3C9F89"/>
    <w:rsid w:val="7FEC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43DF6E8-646F-4C42-858E-301AAE40F0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DM-A1  |  Attribute Checks — Data Type &amp; Format Preserved  (OPUS)</dc:title>
  <dc:subject/>
  <dc:creator>python-docx</dc:creator>
  <keywords/>
  <dc:description>generated by python-docx</dc:description>
  <lastModifiedBy>Naina  Gupta</lastModifiedBy>
  <revision>3</revision>
  <dcterms:created xsi:type="dcterms:W3CDTF">2013-12-23T23:15:00.0000000Z</dcterms:created>
  <dcterms:modified xsi:type="dcterms:W3CDTF">2026-10-21T12:44:20.1343744Z</dcterms:modified>
  <category/>
</coreProperties>
</file>