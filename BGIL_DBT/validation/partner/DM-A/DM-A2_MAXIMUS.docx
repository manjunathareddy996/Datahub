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DM-A2  |  Attribute Checks — Record-level Attribute Reconciliation (Sample)  (MAXIMUS)</w:t>
      </w:r>
    </w:p>
    <w:p>
      <w:r>
        <w:rPr>
          <w:i/>
        </w:rPr>
        <w:t>For an agreed sample of business keys, every satellite attribute equals the SF Mirror source value. Pass criterion: 100% match on the sample.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DM-A2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Attribute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Record-level attribute reconciliation (sample)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Latest satellite row per sampled key vs the model's own column expression recomputed from RAW (stg_ -&gt; stg2 / unpivot / stitch logic parsed from dbt), compared with EQUAL_NULL on VARCHAR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100% match on agreed sample (mismatched = 0,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standard + augmented satellite of maximus_partner_dv_dbt and opus_partner_dv_dbt, one section per project-satellite. Satellite rows are scoped by the RECORD_SOURCE each feed writes.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Sample</w:t>
            </w:r>
          </w:p>
        </w:tc>
        <w:tc>
          <w:tcPr>
            <w:tcW w:w="5640" w:type="dxa"/>
          </w:tcPr>
          <w:p>
            <w:r>
              <w:t>Deterministic: the first 100 keys per RECORD_SOURCE ordered by hash key (re-runnable, same keys every time). Change SAMPLE_N in gen_dm_a.py to the agreed sample size and regenerate.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Latest row rule</w:t>
            </w:r>
          </w:p>
        </w:tc>
        <w:tc>
          <w:tcPr>
            <w:tcW w:w="5640" w:type="dxa"/>
          </w:tcPr>
          <w:p>
            <w:r>
              <w:t>Satellite: max LOAD_DATETIME per key (per key + child key for multi-active). RAW: rows at the max load timestamp per key; ties are kept and a value matches if it equals any tied RAW row.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Columns compared</w:t>
            </w:r>
          </w:p>
        </w:tc>
        <w:tc>
          <w:tcPr>
            <w:tcW w:w="5640" w:type="dxa"/>
          </w:tcPr>
          <w:p>
            <w:r>
              <w:t>Every payload column the feed actually maps (src_column_map); hard-coded NULL padding is skipped.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Output columns</w:t>
            </w:r>
          </w:p>
        </w:tc>
        <w:tc>
          <w:tcPr>
            <w:tcW w:w="5640" w:type="dxa"/>
          </w:tcPr>
          <w:p>
            <w:r>
              <w:t>project, satellite, record_source, column_name, keys_compared, matched, mismatched, no_source_row, mismatch_examples (first 3: hkey / sat / src), status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validation/tools/gen_dm_a.py (reuses the gen_dm_k.py staging parser and hash formula).</w:t>
      </w:r>
    </w:p>
    <w:p>
      <w:r>
        <w:t>• This file: MAXIMUS only (98 satellites, standard + augmented); 91 have mapped payload, 123 RECORD_SOURCE groups, 639 mapped (group, column) pairs. The other project is in the sibling file (OPUS).</w:t>
      </w:r>
    </w:p>
    <w:p>
      <w:r>
        <w:t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>
      <w:r>
        <w:t>• Sections marked NA load only hard-coded NULL padding or a disabled placeholder.</w:t>
      </w:r>
    </w:p>
    <w:p>
      <w:r>
        <w:t>• DM-A1: trailing / leading space trimming and blank -&gt; NULL in staging are a documented exception (agreed 2026-10-13); the staging trim rule stays unchanged.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SAT_AUG_PARTY_AGENT_PRODUCTION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SAT_AUG_PARTY_AMENDMENT_ENDORSEMENT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SAT_AUG_PARTY_CORRESPONDENCE</w:t>
            </w:r>
          </w:p>
        </w:tc>
        <w:tc>
          <w:tcPr>
            <w:tcW w:w="1200" w:type="dxa"/>
          </w:tcPr>
          <w:p>
            <w:r>
              <w:t>NA</w:t>
            </w:r>
          </w:p>
        </w:tc>
        <w:tc>
          <w:tcPr>
            <w:tcW w:w="10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SAT_AUG_PARTY_CREDIT_CONTROL_PAYMENT_TERMS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SAT_AUG_PARTY_DRIVING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SAT_AUG_PARTY_GROUP_SCHEME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SAT_AUG_PARTY_INTERACTION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SAT_AUG_PARTY_MARKETING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SAT_AUG_PARTY_PREFERENCE_PROFILE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SAT_AUG_PARTY_RECORD_REMARKS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SAT_AUG_PARTY_SERVICE_ENGAGEMENT_TERMS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SAT_AUG_PARTY_SOURCE_PROPERTY_SET_RECORD_GOVERNANCE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SAT_AUG_PARTY_SUSPENSION_NEGATIVE_ACTION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SAT_AUG_PARTY_VEHICLE_OWNER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SAT_CHANNEL_DEFINITION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MAXIMUS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Implemented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t>status = PASS on every row (mismatched = 0 and no_source_row = 0)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rPr/>
              <w:t>2 Pass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rPr/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>
            <w:r>
              <w:rPr/>
              <w:t>NA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DISTRIBUTION_CHANNEL_HKEY;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  <w:tcMar/>
          </w:tcPr>
          <w:p>
            <w:r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distinct DISTRIBUTION_CHANNEL_HKEY as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 from BAGIC_PREPROD_CURATED_DB.BGIL_DATA_MODEL.SAT_CHANNEL_DEFINITION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where RECORD_SOURCE = 'MAXIMUS_BUSINESS_PARTNERS_VW_DATA_PARTY_DETAIL_PARTY_PROPERTY_SIMPLE_PROPERTY_PIVOT_VW'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DISTRIBUTION_CHANNEL_HKEY as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(SUBCHANNELCODE) as SUBCHANNELCODE,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(SUBCHANNELEFFECTIVEDATE) as SUBCHANNELEFFECTIVEDATE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BAGIC_PREPROD_CURATED_DB.BGIL_DATA_MODEL.SAT_CHANNEL_DEFINITION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where RECORD_SOURCE = 'MAXIMUS_BUSINESS_PARTNERS_VW_DATA_PARTY_DETAIL_PARTY_PROPERTY_SIMPLE_PROPERTY_PIVOT_VW'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and DISTRIBUTION_CHANNEL_HKEY in (select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 from s1)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qualify rank() over (partition by DISTRIBUTION_CHANNEL_HKEY order by LOAD_DATETIME desc) = 1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-- via stg_maximus__pd_prop_sp_pv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MD5_BINARY(NULLIF(UPPER(TRIM(CAST('HUB_DISTRIBUTION_CHANNEL|' || ((</w:t>
            </w:r>
            <w:r>
              <w:rPr>
                <w:rFonts w:ascii="Consolas" w:hAnsi="Consolas"/>
                <w:sz w:val="17"/>
                <w:szCs w:val="17"/>
              </w:rPr>
              <w:t>nullif</w:t>
            </w:r>
            <w:r>
              <w:rPr>
                <w:rFonts w:ascii="Consolas" w:hAnsi="Consolas"/>
                <w:sz w:val="17"/>
                <w:szCs w:val="17"/>
              </w:rPr>
              <w:t>(trim(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 xml:space="preserve">("AGENT_CHANNEL")), ''))) AS VARCHAR))), '')) as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("REC_REFRESH_AT"::</w:t>
            </w:r>
            <w:r>
              <w:rPr>
                <w:rFonts w:ascii="Consolas" w:hAnsi="Consolas"/>
                <w:sz w:val="17"/>
                <w:szCs w:val="17"/>
              </w:rPr>
              <w:t>timestamp_ntz</w:t>
            </w:r>
            <w:r>
              <w:rPr>
                <w:rFonts w:ascii="Consolas" w:hAnsi="Consolas"/>
                <w:sz w:val="17"/>
                <w:szCs w:val="17"/>
              </w:rPr>
              <w:t xml:space="preserve">) as </w:t>
            </w:r>
            <w:r>
              <w:rPr>
                <w:rFonts w:ascii="Consolas" w:hAnsi="Consolas"/>
                <w:sz w:val="17"/>
                <w:szCs w:val="17"/>
              </w:rPr>
              <w:t>ldts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((</w:t>
            </w:r>
            <w:r>
              <w:rPr>
                <w:rFonts w:ascii="Consolas" w:hAnsi="Consolas"/>
                <w:sz w:val="17"/>
                <w:szCs w:val="17"/>
              </w:rPr>
              <w:t>nullif</w:t>
            </w:r>
            <w:r>
              <w:rPr>
                <w:rFonts w:ascii="Consolas" w:hAnsi="Consolas"/>
                <w:sz w:val="17"/>
                <w:szCs w:val="17"/>
              </w:rPr>
              <w:t>(trim(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("SUB_CHANNEL")), ''))) as SUBCHANNELCODE,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((</w:t>
            </w:r>
            <w:r>
              <w:rPr>
                <w:rFonts w:ascii="Consolas" w:hAnsi="Consolas"/>
                <w:sz w:val="17"/>
                <w:szCs w:val="17"/>
              </w:rPr>
              <w:t>nullif</w:t>
            </w:r>
            <w:r>
              <w:rPr>
                <w:rFonts w:ascii="Consolas" w:hAnsi="Consolas"/>
                <w:sz w:val="17"/>
                <w:szCs w:val="17"/>
              </w:rPr>
              <w:t>(trim(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("SUB_CHANNEL_EFFECTIVE_DATE")), ''))) as SUBCHANNELEFFECTIVEDATE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from BAGIC_PROD_MIRROR_DB.MAXI_RAW.BUSINESS_PARTNERS_VW_DATA_PARTY_DETAIL_PARTY_PROPERTY_SIMPLE_PROPERTY_PIVOT_VW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where 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>, ldts)</w:t>
            </w:r>
            <w:r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>
              <w:rPr>
                <w:rFonts w:ascii="Consolas" w:hAnsi="Consolas"/>
                <w:sz w:val="17"/>
                <w:szCs w:val="17"/>
              </w:rPr>
              <w:t>, LOAD_DATETIME</w:t>
            </w:r>
            <w:r>
              <w:rPr>
                <w:rFonts w:ascii="Consolas" w:hAnsi="Consolas"/>
                <w:sz w:val="17"/>
                <w:szCs w:val="17"/>
              </w:rPr>
              <w:t xml:space="preserve"> from </w:t>
            </w:r>
            <w:r>
              <w:rPr>
                <w:rFonts w:ascii="Consolas" w:hAnsi="Consolas"/>
                <w:sz w:val="17"/>
                <w:szCs w:val="17"/>
              </w:rPr>
              <w:t>c</w:t>
            </w:r>
            <w:r>
              <w:rPr>
                <w:rFonts w:ascii="Consolas" w:hAnsi="Consolas"/>
                <w:sz w:val="17"/>
                <w:szCs w:val="17"/>
              </w:rPr>
              <w:t xml:space="preserve">1) and </w:t>
            </w:r>
            <w:r>
              <w:rPr>
                <w:rFonts w:ascii="Consolas" w:hAnsi="Consolas"/>
                <w:sz w:val="17"/>
                <w:szCs w:val="17"/>
              </w:rPr>
              <w:t>ldts</w:t>
            </w:r>
            <w:r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 order by </w:t>
            </w:r>
            <w:r>
              <w:rPr>
                <w:rFonts w:ascii="Consolas" w:hAnsi="Consolas"/>
                <w:sz w:val="17"/>
                <w:szCs w:val="17"/>
              </w:rPr>
              <w:t>ldts</w:t>
            </w:r>
            <w:r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'SUBCHANNELCODE' as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c.SUBCHANNELCODE</w:t>
            </w:r>
            <w:r>
              <w:rPr>
                <w:rFonts w:ascii="Consolas" w:hAnsi="Consolas"/>
                <w:sz w:val="17"/>
                <w:szCs w:val="17"/>
              </w:rPr>
              <w:t xml:space="preserve"> as </w:t>
            </w:r>
            <w:r>
              <w:rPr>
                <w:rFonts w:ascii="Consolas" w:hAnsi="Consolas"/>
                <w:sz w:val="17"/>
                <w:szCs w:val="17"/>
              </w:rPr>
              <w:t>sat_value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max(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equal_null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c.SUBCHANNELCODE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e.SUBCHANNELCODE</w:t>
            </w:r>
            <w:r>
              <w:rPr>
                <w:rFonts w:ascii="Consolas" w:hAnsi="Consolas"/>
                <w:sz w:val="17"/>
                <w:szCs w:val="17"/>
              </w:rPr>
              <w:t>), 1, 0)) as matched, count(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) as 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>, min(</w:t>
            </w:r>
            <w:r>
              <w:rPr>
                <w:rFonts w:ascii="Consolas" w:hAnsi="Consolas"/>
                <w:sz w:val="17"/>
                <w:szCs w:val="17"/>
              </w:rPr>
              <w:t>e.SUBCHANNELCODE</w:t>
            </w:r>
            <w:r>
              <w:rPr>
                <w:rFonts w:ascii="Consolas" w:hAnsi="Consolas"/>
                <w:sz w:val="17"/>
                <w:szCs w:val="17"/>
              </w:rPr>
              <w:t>) as src_value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>, c.SUBCHANNELCODE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select 'SUBCHANNELEFFECTIVEDATE' as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c.SUBCHANNELEFFECTIVEDATE</w:t>
            </w:r>
            <w:r>
              <w:rPr>
                <w:rFonts w:ascii="Consolas" w:hAnsi="Consolas"/>
                <w:sz w:val="17"/>
                <w:szCs w:val="17"/>
              </w:rPr>
              <w:t xml:space="preserve"> as </w:t>
            </w:r>
            <w:r>
              <w:rPr>
                <w:rFonts w:ascii="Consolas" w:hAnsi="Consolas"/>
                <w:sz w:val="17"/>
                <w:szCs w:val="17"/>
              </w:rPr>
              <w:t>sat_value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max(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equal_null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c.SUBCHANNELEFFECTIVEDATE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e.SUBCHANNELEFFECTIVEDATE</w:t>
            </w:r>
            <w:r>
              <w:rPr>
                <w:rFonts w:ascii="Consolas" w:hAnsi="Consolas"/>
                <w:sz w:val="17"/>
                <w:szCs w:val="17"/>
              </w:rPr>
              <w:t>), 1, 0)) as matched, count(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) as 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>, min(</w:t>
            </w:r>
            <w:r>
              <w:rPr>
                <w:rFonts w:ascii="Consolas" w:hAnsi="Consolas"/>
                <w:sz w:val="17"/>
                <w:szCs w:val="17"/>
              </w:rPr>
              <w:t>e.SUBCHANNELEFFECTIVEDATE</w:t>
            </w:r>
            <w:r>
              <w:rPr>
                <w:rFonts w:ascii="Consolas" w:hAnsi="Consolas"/>
                <w:sz w:val="17"/>
                <w:szCs w:val="17"/>
              </w:rPr>
              <w:t>) as src_value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>
              <w:rPr>
                <w:rFonts w:ascii="Consolas" w:hAnsi="Consolas"/>
                <w:sz w:val="17"/>
                <w:szCs w:val="17"/>
              </w:rPr>
              <w:t>e.hkey</w:t>
            </w:r>
            <w:r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>
              <w:rPr>
                <w:rFonts w:ascii="Consolas" w:hAnsi="Consolas"/>
                <w:sz w:val="17"/>
                <w:szCs w:val="17"/>
              </w:rPr>
              <w:t>c.hkey</w:t>
            </w:r>
            <w:r>
              <w:rPr>
                <w:rFonts w:ascii="Consolas" w:hAnsi="Consolas"/>
                <w:sz w:val="17"/>
                <w:szCs w:val="17"/>
              </w:rPr>
              <w:t>, c.SUBCHANNELEFFECTIVEDATE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select 'MAXIMUS' as project, 'SAT_CHANNEL_DEFINITION' as satellite, 'MAXIMUS_BUSINESS_PARTNERS_VW_DATA_PARTY_DETAIL_PARTY_PROPERTY_SIMPLE_PROPERTY_PIVOT_VW' as </w:t>
            </w:r>
            <w:r>
              <w:rPr>
                <w:rFonts w:ascii="Consolas" w:hAnsi="Consolas"/>
                <w:sz w:val="17"/>
                <w:szCs w:val="17"/>
              </w:rPr>
              <w:t>record_source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count(*) as </w:t>
            </w:r>
            <w:r>
              <w:rPr>
                <w:rFonts w:ascii="Consolas" w:hAnsi="Consolas"/>
                <w:sz w:val="17"/>
                <w:szCs w:val="17"/>
              </w:rPr>
              <w:t>keys_compared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count_if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&gt; 0 and matched = 1) as matched,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count_if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&gt; 0 and matched = 0) as mismatched,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count_if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= 0) as </w:t>
            </w:r>
            <w:r>
              <w:rPr>
                <w:rFonts w:ascii="Consolas" w:hAnsi="Consolas"/>
                <w:sz w:val="17"/>
                <w:szCs w:val="17"/>
              </w:rPr>
              <w:t>no_source_row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array_slice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array_agg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src_rows</w:t>
            </w:r>
            <w:r>
              <w:rPr>
                <w:rFonts w:ascii="Consolas" w:hAnsi="Consolas"/>
                <w:sz w:val="17"/>
                <w:szCs w:val="17"/>
              </w:rPr>
              <w:t xml:space="preserve"> &gt; 0 and matched = 0, </w:t>
            </w:r>
            <w:r>
              <w:rPr>
                <w:rFonts w:ascii="Consolas" w:hAnsi="Consolas"/>
                <w:sz w:val="17"/>
                <w:szCs w:val="17"/>
              </w:rPr>
              <w:t>object_construct</w:t>
            </w:r>
            <w:r>
              <w:rPr>
                <w:rFonts w:ascii="Consolas" w:hAnsi="Consolas"/>
                <w:sz w:val="17"/>
                <w:szCs w:val="17"/>
              </w:rPr>
              <w:t>('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', </w:t>
            </w:r>
            <w:r>
              <w:rPr>
                <w:rFonts w:ascii="Consolas" w:hAnsi="Consolas"/>
                <w:sz w:val="17"/>
                <w:szCs w:val="17"/>
              </w:rPr>
              <w:t>to_varchar</w:t>
            </w:r>
            <w:r>
              <w:rPr>
                <w:rFonts w:ascii="Consolas" w:hAnsi="Consolas"/>
                <w:sz w:val="17"/>
                <w:szCs w:val="17"/>
              </w:rPr>
              <w:t>(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, 'HEX'), 'sat', </w:t>
            </w:r>
            <w:r>
              <w:rPr>
                <w:rFonts w:ascii="Consolas" w:hAnsi="Consolas"/>
                <w:sz w:val="17"/>
                <w:szCs w:val="17"/>
              </w:rPr>
              <w:t>sat_value</w:t>
            </w:r>
            <w:r>
              <w:rPr>
                <w:rFonts w:ascii="Consolas" w:hAnsi="Consolas"/>
                <w:sz w:val="17"/>
                <w:szCs w:val="17"/>
              </w:rPr>
              <w:t>, '</w:t>
            </w:r>
            <w:r>
              <w:rPr>
                <w:rFonts w:ascii="Consolas" w:hAnsi="Consolas"/>
                <w:sz w:val="17"/>
                <w:szCs w:val="17"/>
              </w:rPr>
              <w:t>src</w:t>
            </w:r>
            <w:r>
              <w:rPr>
                <w:rFonts w:ascii="Consolas" w:hAnsi="Consolas"/>
                <w:sz w:val="17"/>
                <w:szCs w:val="17"/>
              </w:rPr>
              <w:t xml:space="preserve">', </w:t>
            </w:r>
            <w:r>
              <w:rPr>
                <w:rFonts w:ascii="Consolas" w:hAnsi="Consolas"/>
                <w:sz w:val="17"/>
                <w:szCs w:val="17"/>
              </w:rPr>
              <w:t>src_value</w:t>
            </w:r>
            <w:r>
              <w:rPr>
                <w:rFonts w:ascii="Consolas" w:hAnsi="Consolas"/>
                <w:sz w:val="17"/>
                <w:szCs w:val="17"/>
              </w:rPr>
              <w:t>), null))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            within group (order by </w:t>
            </w:r>
            <w:r>
              <w:rPr>
                <w:rFonts w:ascii="Consolas" w:hAnsi="Consolas"/>
                <w:sz w:val="17"/>
                <w:szCs w:val="17"/>
              </w:rPr>
              <w:t>hkey</w:t>
            </w:r>
            <w:r>
              <w:rPr>
                <w:rFonts w:ascii="Consolas" w:hAnsi="Consolas"/>
                <w:sz w:val="17"/>
                <w:szCs w:val="17"/>
              </w:rPr>
              <w:t xml:space="preserve">), 0, 3) as </w:t>
            </w:r>
            <w:r>
              <w:rPr>
                <w:rFonts w:ascii="Consolas" w:hAnsi="Consolas"/>
                <w:sz w:val="17"/>
                <w:szCs w:val="17"/>
              </w:rPr>
              <w:t>mismatch_examples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>
              <w:rPr>
                <w:rFonts w:ascii="Consolas" w:hAnsi="Consolas"/>
                <w:sz w:val="17"/>
                <w:szCs w:val="17"/>
              </w:rPr>
              <w:t>iff</w:t>
            </w:r>
            <w:r>
              <w:rPr>
                <w:rFonts w:ascii="Consolas" w:hAnsi="Consolas"/>
                <w:sz w:val="17"/>
                <w:szCs w:val="17"/>
              </w:rPr>
              <w:t xml:space="preserve">(mismatched = 0 and </w:t>
            </w:r>
            <w:r>
              <w:rPr>
                <w:rFonts w:ascii="Consolas" w:hAnsi="Consolas"/>
                <w:sz w:val="17"/>
                <w:szCs w:val="17"/>
              </w:rPr>
              <w:t>no_source_row</w:t>
            </w:r>
            <w:r>
              <w:rPr>
                <w:rFonts w:ascii="Consolas" w:hAnsi="Consolas"/>
                <w:sz w:val="17"/>
                <w:szCs w:val="17"/>
              </w:rPr>
              <w:t xml:space="preserve"> = 0, 'PASS', 'FAIL') as status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>
              <w:rPr>
                <w:rFonts w:ascii="Consolas" w:hAnsi="Consolas"/>
                <w:sz w:val="17"/>
                <w:szCs w:val="17"/>
              </w:rPr>
              <w:t xml:space="preserve">order by </w:t>
            </w:r>
            <w:r>
              <w:rPr>
                <w:rFonts w:ascii="Consolas" w:hAnsi="Consolas"/>
                <w:sz w:val="17"/>
                <w:szCs w:val="17"/>
              </w:rPr>
              <w:t>record_source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column_name</w:t>
            </w:r>
            <w:r>
              <w:rPr>
                <w:rFonts w:ascii="Consolas" w:hAnsi="Consolas"/>
                <w:sz w:val="17"/>
                <w:szCs w:val="17"/>
              </w:rPr>
              <w:t>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4211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42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to_varchar(DISTRICT)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to_varchar((nullif(trim(to_varchar("ADDRESS1")), '')))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to_varchar((nullif(trim(to_varchar("ADDRESS2")), '')))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to_varchar((nullif(trim(to_varchar("ADDRESS3")), '')))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to_varchar((nullif(trim(to_varchar("CITY")), '')))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to_varchar((nullif(trim(to_varchar("COUNTRY")), '')))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to_varchar((nullif(trim(to_varchar("DISTRICT")), '')))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to_varchar((nullif(trim(to_varchar("PINCODE")), '')))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to_varchar((nullif(trim(to_varchar("STATE")), '')))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'DISTRICT' as column_name, c.hkey, c.DISTRICT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max(iff(equal_null(c.DISTRICT, e.DISTRICT), 1, 0)) as matched, count(e.hkey) as src_rows, min(e.DISTRICT)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to_varchar(LANDMARK)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to_varchar(LOCALITY)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to_varchar(POSTOFFICENAME)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to_varchar((nullif(trim(to_varchar("CITY")), '')))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to_varchar((nullif(trim(to_varchar("LAND_MARK")), '')))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to_varchar((nullif(trim(to_varchar("AREA")), '')))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to_varchar((nullif(trim(to_varchar("PINCODE")), '')))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to_varchar((nullif(trim(to_varchar("POST_OFFICE")), '')))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to_varchar((nullif(trim(to_varchar("STATE")), '')))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'LANDMARK' as column_name, c.hkey, c.LANDMARK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max(iff(equal_null(c.LANDMARK, e.LANDMARK), 1, 0)) as matched, count(e.hkey) as src_rows, min(e.LANDMARK)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c.LANDMARK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'LOCALITY' as column_name, c.hkey, c.LOCALITY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max(iff(equal_null(c.LOCALITY, e.LOCALITY), 1, 0)) as matched, count(e.hkey) as src_rows, min(e.LOCALITY)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'POSTOFFICENAME' as column_name, c.hkey, c.POSTOFFICENAME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max(iff(equal_null(c.POSTOFFICENAME, e.POSTOFFICENAME), 1, 0)) as matched, count(e.hkey) as src_rows, min(e.POSTOFFICENAME)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c.POSTOFFICENAME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to_varchar(CAREOFNAME)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to_varchar(DISTRICT)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to_varchar(coalesce((nullif(trim(to_varchar("CORRESPONDENCE_LOCAL_ADDRESS_LINE_1")), '')), (nullif(trim(to_varchar("CURRENT_PERMANENT_OVERSEAS_ADDRESS_LINE_1")), '')), (nullif(trim(to_varchar("OUR_OFFICE_ADDRESS")), ''))))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to_varchar(coalesce((nullif(trim(to_varchar("CORRESPONDENCE_LOCAL_ADDRESS_LINE_2")), '')), (nullif(trim(to_varchar("CURRENT_PERMANENT_OVERSEAS_ADDRESS_LINE_2")), ''))))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to_varchar(coalesce((nullif(trim(to_varchar("CORRESPONDENCE_LOCAL_ADDRESS_LINE_3")), '')), (nullif(trim(to_varchar("CURRENT_PERMANENT_OVERSEAS_ADDRESS_LINE_3")), ''))))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to_varchar((nullif(trim(to_varchar("ADDRESSEE")), '')))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to_varchar(coalesce((nullif(trim(to_varchar("CORRESPONDENCE_LOCAL_ADDRESS_CITY_TOWN_VILLAGE")), '')), (nullif(trim(to_varchar("CURRENT_PERMANENT_OVERSEAS_ADDRESS_CITY_TOWN_VILLAGE")), ''))))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to_varchar(coalesce((nullif(trim(to_varchar("CORRESPONDENCE_LOCAL_ADDRESS_COUNTRY")), '')), (nullif(trim(to_varchar("COUNTRY")), '')), (nullif(trim(to_varchar("CURRENT_PERMANENT_OVERSEAS_ADDRESS_COUNTRY")), ''))))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to_varchar((nullif(trim(to_varchar("CORRESPONDENCE_LOCAL_ADDRESS_DISTRICT")), '')))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to_varchar(coalesce((nullif(trim(to_varchar("CURRENT_PERMANENT_OVERSEAS_ADDRESS_PIN_CODE")), '')), (nullif(trim(to_varchar("LOCAL_ADDRESS_PIN_CODE")), ''))))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to_varchar(coalesce((nullif(trim(to_varchar("CORRESPONDENCE_LOCAL_ADDRESS_STATE")), '')), (nullif(trim(to_varchar("CURRENT_PERMANENT_OVERSEAS_ADDRESS_STATE_UT")), ''))))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'CAREOFNAME' as column_name, c.hkey, c.CAREOFNAME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max(iff(equal_null(c.CAREOFNAME, e.CAREOFNAME), 1, 0)) as matched, count(e.hkey) as src_rows, min(e.CAREOFNAME)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c.CAREOFNAME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'DISTRICT' as column_name, c.hkey, c.DISTRICT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max(iff(equal_null(c.DISTRICT, e.DISTRICT), 1, 0)) as matched, count(e.hkey) as src_rows, min(e.DISTRICT)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 'MAXIMUS_BUSINESS_PARTNERS_VW_DATA_PARTY_DETAIL_PARTY_ADDRESS'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241744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7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to_varchar(CITYCLASSCODE)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to_varchar((nullif(trim(to_varchar("CITY_CLASS")), '')))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'CITYCLASSCODE' as column_name, c.hkey, c.CITYCLASSCODE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max(iff(equal_null(c.CITYCLASSCODE, e.CITYCLASSCODE), 1, 0)) as matched, count(e.hkey) as src_rows, min(e.CITYCLASSCODE)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'SAT_COMMON_ADMIN_GEOGRAPHY'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to_varchar(CATEGORYCODE)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to_varchar((nullif(trim(to_varchar("CATEGORY")), '')))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'CATEGORYCODE' as column_name, c.hkey, c.CATEGORYCODE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max(iff(equal_null(c.CATEGORYCODE, e.CATEGORYCODE), 1, 0)) as matched, count(e.hkey) as src_rows, min(e.CATEGORYCODE)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'SAT_COMMON_CLASSIFICATION'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to_varchar(GOGREENOPTININDICATOR) as GOGREENOPTININDICATOR,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to_varchar(PREFERREDCHANNELCODE) as PREFERREDCHANNELCODE,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to_varchar(PREFERREDLANGUAGECODE) as 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to_varchar((nullif(trim(to_varchar("COMMUNICATION_AND_PREFERRED_LANGUAGE")), '')))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to_varchar((nullif(trim(to_varchar("EPOLICY_REQUIRED")), ''))) as GOGREENOPTININDICATOR,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to_varchar((nullif(trim(to_varchar("PREFERRED_MODE_OF_COMMUNICATION")), ''))) as PREFERREDCHANNELCODE,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to_varchar((nullif(trim(to_varchar("PARTY_LANGUAGE")), ''))) as 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'CORRESPONDENCELANGUAGE' as column_name, c.hkey, c.CORRESPONDENCELANGUAGE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max(iff(equal_null(c.CORRESPONDENCELANGUAGE, e.CORRESPONDENCELANGUAGE), 1, 0)) as matched, count(e.hkey) as src_rows, min(e.CORRESPONDENCELANGUAGE)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c.CORRESPONDENCELANGUAGE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'GOGREENOPTININDICATOR' as column_name, c.hkey, c.GOGREENOPTININDICATOR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max(iff(equal_null(c.GOGREENOPTININDICATOR, e.GOGREENOPTININDICATOR), 1, 0)) as matched, count(e.hkey) as src_rows, min(e.GOGREENOPTININDICATOR)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c.GOGREENOPTININDICATOR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'PREFERREDCHANNELCODE' as column_name, c.hkey, c.PREFERREDCHANNELCODE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max(iff(equal_null(c.PREFERREDCHANNELCODE, e.PREFERREDCHANNELCODE), 1, 0)) as matched, count(e.hkey) as src_rows, min(e.PREFERREDCHANNELCODE)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c.PREFERREDCHANNELCODE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'PREFERREDLANGUAGECODE' as column_name, c.hkey, c.PREFERREDLANGUAGECODE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max(iff(equal_null(c.PREFERREDLANGUAGECODE, e.PREFERREDLANGUAGECODE), 1, 0)) as matched, count(e.hkey) as src_rows, min(e.PREFERREDLANGUAGECODE)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'SAT_COMMON_COMMUNICATION_PREFERENCE'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to_varchar(CONSENTGIVENINDICATOR)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to_varchar((nullif(trim(to_varchar("CUSTOMER_CONSENT")), '')))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'CONSENTGIVENINDICATOR' as column_name, c.hkey, c.CONSENTGIVENINDICATOR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max(iff(equal_null(c.CONSENTGIVENINDICATOR, e.CONSENTGIVENINDICATOR), 1, 0)) as matched, count(e.hkey) as src_rows, min(e.CONSENTGIVENINDICATOR)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'SAT_COMMON_CONSENT'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(MOBILENUMBER:"BUSINESS_PARTNERS_VW_DATA_PARTY_DETAIL_PARTY_ADDRESS"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MOBILENUMBER:"BUSINESS_PARTNERS_VW_DATA_PARTY_DETAIL_PARTY_ADDRESS"::varchar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to_varchar((nullif(trim(to_varchar("MOBILE_NO")),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(MOBILENUMBER:"BUSINESS_PARTNERS_VW_DATA_PARTY_DETAIL_PARTY_ADDRESS_ADDRESS_PROPERTY_PIVOT_VW"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MOBILENUMBER:"BUSINESS_PARTNERS_VW_DATA_PARTY_DETAIL_PARTY_ADDRESS_ADDRESS_PROPERTY_PIVOT_VW"::varchar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to_varchar((nullif(trim(to_varchar("WHATSAPP_NO")),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(MOBILENUMBER:"BUSINESS_PARTNERS_VW_DATA_PARTY_DETAIL_PARTY_PROPERTY_MULTI_SET_PROPERTY_MULTI_SET_DETAIL_PROPERTY_PIVOT_VW"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MOBILENUMBER:"BUSINESS_PARTNERS_VW_DATA_PARTY_DETAIL_PARTY_PROPERTY_MULTI_SET_PROPERTY_MULTI_SET_DETAIL_PROPERTY_PIVOT_VW"::varchar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to_varchar((nullif(trim(to_varchar("MOBILE_NO")),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(MOBILENUMBER:"BUSINESS_PARTNERS_VW_DATA_PARTY_DETAIL_PARTY_PROPERTY_SIMPLE_PROPERTY_PIVOT_VW"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MOBILENUMBER:"BUSINESS_PARTNERS_VW_DATA_PARTY_DETAIL_PARTY_PROPERTY_SIMPLE_PROPERTY_PIVOT_VW"::varchar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to_varchar(coalesce((nullif(trim(to_varchar("ADMINISTRATOR_MOBILE_NO")), '')), (nullif(trim(to_varchar("BILLING_PERSONS_MOBILE_NO")), '')), (nullif(trim(to_varchar("CEO_MOBILE_NO")), '')), (nullif(trim(to_varchar("CLAIM_MOBILE_NUMBER")), '')), (nullif(trim(to_varchar("CONTACT_PERSON_MOBILE_NO_1")), '')), (nullif(trim(to_varchar("CONTACT_PERSON_MOBILE_NO_2")), '')), (nullif(trim(to_varchar("FINANCE_OFFICER_MOBILE_NUMBER")), '')), (nullif(trim(to_varchar("MARKETING_HEAD_MOBILE_NO")), '')), (nullif(trim(to_varchar("MEDICAL_DIRECTOR_MOBILE_NO")), '')), (nullif(trim(to_varchar("MEDICAL_SUPERINTENDENT_MOBILE_NO")), '')), (nullif(trim(to_varchar("REGISTERED_MOBILE_NUMBER")), ''))))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'MAXIMUS_BUSINESS_PARTNERS_VW_DATA_PARTY_DETAIL_PARTY_ADDRESS'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7416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741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to_varchar(LATITUDE)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to_varchar(LONGITUDE)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to_varchar((nullif(trim(to_varchar("GEO_COORDINATE_LATITUDE")), '')))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to_varchar((nullif(trim(to_varchar("GEO_COORDINATE_LONGITUDE")), '')))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'LATITUDE' as column_name, c.hkey, c.LATITUDE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max(iff(equal_null(c.LATITUDE, e.LATITUDE), 1, 0)) as matched, count(e.hkey) as src_rows, min(e.LATITUDE)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'LONGITUDE' as column_name, c.hkey, c.LONGITUDE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max(iff(equal_null(c.LONGITUDE, e.LONGITUDE), 1, 0)) as matched, count(e.hkey) as src_rows, min(e.LONGITUDE)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to_varchar(LATITUDE)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to_varchar(LONGITUDE)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to_varchar(REGIONNAME)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to_varchar((nullif(trim(to_varchar("LATITUDE")), '')))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to_varchar((nullif(trim(to_varchar("LONGITUDE")), '')))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to_varchar((nullif(trim(to_varchar("AREA")), '')))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'LATITUDE' as column_name, c.hkey, c.LATITUDE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max(iff(equal_null(c.LATITUDE, e.LATITUDE), 1, 0)) as matched, count(e.hkey) as src_rows, min(e.LATITUDE)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'LONGITUDE' as column_name, c.hkey, c.LONGITUDE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max(iff(equal_null(c.LONGITUDE, e.LONGITUDE), 1, 0)) as matched, count(e.hkey) as src_rows, min(e.LONGITUDE)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'REGIONNAME' as column_name, c.hkey, c.REGIONNAME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max(iff(equal_null(c.REGIONNAME, e.REGIONNAME), 1, 0)) as matched, count(e.hkey) as src_rows, min(e.REGIONNAME)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'SAT_COMMON_GEO'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'SAT_COMMON_GEO'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5641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6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DOCUMENT_HKEY; 1 RECORD_SOURCE group(s): MAXIMUS_BUSINESS_PARTNERS_VW_DATA_PARTY_DETAIL_DOCUMENT_DETAIL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'MAXIMUS_BUSINESS_PARTNERS_VW_DATA_PARTY_DETAIL_DOCUMENT_DETAIL'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to_varchar(ISSUEDATE) as 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'MAXIMUS_BUSINESS_PARTNERS_VW_DATA_PARTY_DETAIL_DOCUMENT_DETAIL'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((nullif(trim(to_varchar("DOCUMENT_ID")),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to_varchar((nullif(trim(to_varchar("DOCUMENT_NAME")), '')))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to_varchar((nullif(trim(to_varchar("DOCUMENT_TYPE")), '')))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to_varchar((nullif(trim(to_varchar("DOCUMENT_GENERATION_DATE")), ''))) as 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c.hkey, c.DOCUMENTNAME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max(iff(equal_null(c.DOCUMENTNAME, e.DOCUMENTNAME), 1, 0)) as matched, count(e.hkey) as src_rows, min(e.DOCUMENTNAME)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c.hkey, c.DOCUMENTTYPE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max(iff(equal_null(c.DOCUMENTTYPE, e.DOCUMENTTYPE), 1, 0)) as matched, count(e.hkey) as src_rows, min(e.DOCUMENTTYPE)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'ISSUEDATE' as column_name, c.hkey, c.ISSUEDATE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max(iff(equal_null(c.ISSUEDATE, e.ISSUEDATE), 1, 0)) as matched, count(e.hkey) as src_rows, min(e.ISSUEDATE)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'SAT_DOCUMENT_DEFINITION' as satellite, 'MAXIMUS_BUSINESS_PARTNERS_VW_DATA_PARTY_DETAIL_DOCUMENT_DETAIL'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83070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30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SAT_INSTRUMENT_DEFINITION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PAYMENT_INSTRUMENT_HKEY; 1 RECORD_SOURCE group(s): MAXIMUS_BUSINESS_PARTNERS_VW_DATA_PARTY_DETAIL_PARTY_PROPERTY_MULTI_SET_PROPERTY_MULTI_SET_DETAIL_PROPERTY_PIVOT_VW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PAYMENT_INSTRUMENT_HKEY as hkey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to_varchar(CARDNUMBERMASKED) as CARDNUMBERMASKED,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to_varchar(CARDTYPE) as 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PAYMENT_INSTRUMENT_HKEY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PAYMENT_INSTRUMENT_HKEY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MD5_BINARY(NULLIF(UPPER(TRIM(CAST('HUB_PAYMENT_INSTRUMENT|' || ('HUB_PAYMENT_INSTRUMENT|' || 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to_varchar((nullif(trim(to_varchar("CREDIT_CARD_NUMBER")), ''))) as CARDNUMBERMASKED,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to_varchar((nullif(trim(to_varchar("CREDIT_CARD_TYPE")), ''))) as 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'CARDNUMBERMASKED' as column_name, c.hkey, c.CARDNUMBERMASKED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max(iff(equal_null(c.CARDNUMBERMASKED, e.CARDNUMBERMASKED), 1, 0)) as matched, count(e.hkey) as src_rows, min(e.CARDNUMBERMASKED)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c.CARDNUMBERMASKED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'CARDTYPE' as column_name, c.hkey, c.CARDTYPE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max(iff(equal_null(c.CARDTYPE, e.CARDTYPE), 1, 0)) as matched, count(e.hkey) as src_rows, min(e.CARDTYPE)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'SAT_INSTRUMENT_DEFINITION'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57935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7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Column missing from source stg_maximus__pd_prop_msdp_pv; stg_maximus__pd_prop_sp_pv missing columns (date_of_joiningdfadvocate, date_of_joininghcadvocate, date_of_joiningstadvocate, cancel_on).</w:t>
            </w:r>
          </w:p>
        </w:tc>
      </w:tr>
    </w:tbl>
    <w:p/>
    <w:p>
      <w:r>
        <w:rPr>
          <w:b/>
        </w:rPr>
        <w:t xml:space="preserve">Note: </w:t>
      </w:r>
      <w:r>
        <w:t>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unpivot_mp__pd_prop_msdp_pv__lnk_party_role_core#1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to_varchar(ROLESTARTDATE)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to_varchar(ROLETYPE)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to_varchar((nullif(trim(to_varchar("DATE_OF_JOININGLAWYER")),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to_varchar((nullif(trim(to_varchar("DATE_OF_JOININGRETAINER")),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to_varchar((nullif(trim(to_varchar("DATE_OF_JOININGTRADVOCATE")),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to_varchar((nullif(trim(to_varchar("DATE_OF_START")),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to_varchar((nullif(trim(to_varchar("INTERMEDIARY_TYPE")), '')))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nullif(trim(to_varchar((nullif(trim(to_varchar("DEFAULT_ROLE")),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nullif(trim(to_varchar((nullif(trim(to_varchar("PARTY_FUNCTION")),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'ROLESTARTDATE' as column_name, c.hkey, c.ROLESTARTDATE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max(iff(equal_null(c.ROLESTARTDATE, e.ROLESTARTDATE), 1, 0)) as matched, count(e.hkey) as src_rows, min(e.ROLESTARTDATE)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'ROLETYPE' as column_name, c.hkey, c.ROLETYPE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max(iff(equal_null(c.ROLETYPE, e.ROLETYPE), 1, 0)) as matched, count(e.hkey) as src_rows, min(e.ROLETYPE)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to_varchar(ROLESTARTDATE)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to_varchar((nullif(trim(to_varchar("START_DATE")), '')))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nullif(trim(to_varchar((nullif(trim(to_varchar("STAKE_NAME")), '')))), '') is not null or nullif(trim(to_varchar((nullif(trim(to_varchar("START_DATE")),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'ROLESTARTDATE' as column_name, c.hkey, c.ROLESTARTDATE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max(iff(equal_null(c.ROLESTARTDATE, e.ROLESTARTDATE), 1, 0)) as matched, count(e.hkey) as src_rows, min(e.ROLESTARTDATE)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unpivot_mp__pd_relparty__lnk_party_role_core#1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c.hkey, c.ROLECODE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max(iff(equal_null(c.ROLECODE, e.ROLECODE), 1, 0)) as matched, count(e.hkey) as src_rows, min(e.ROLECODE)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'MAXIMUS_BUSINESS_PARTNERS_VW_DATA_PARTY_DETAIL_PARTY_RELATION'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 'MAXIMUS_BUSINESS_PARTNERS_VW_DATA_PARTY_DETAIL_RELATED_PARTY'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to_varchar(AGENTCODE) as AGENTCODE,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to_varchar(LICENCECATEGORY) as LICENCECATEGORY,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to_varchar(LICENCEEXPIRYDATE) as LICENCEEXPIRYDATE,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to_varchar(LICENCEISSUEDATE) as 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to_varchar((nullif(trim(to_varchar("IRDA_CODE")), ''))) as AGENTCODE,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to_varchar((nullif(trim(to_varchar("SUR_LICENSE_TYPE")), ''))) as LICENCECATEGORY,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to_varchar((nullif(trim(to_varchar("LICENSE_EXPIRY_DATE")), ''))) as LICENCEEXPIRYDATE,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to_varchar((nullif(trim(to_varchar("LICENSE_ISSUE_DATE")), ''))) as 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'AGENTCODE' as column_name, c.hkey, c.AGENTCODE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max(iff(equal_null(c.AGENTCODE, e.AGENTCODE), 1, 0)) as matched, count(e.hkey) as src_rows, min(e.AGENTCODE)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c.AGENTCODE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'LICENCECATEGORY' as column_name, c.hkey, c.LICENCECATEGORY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max(iff(equal_null(c.LICENCECATEGORY, e.LICENCECATEGORY), 1, 0)) as matched, count(e.hkey) as src_rows, min(e.LICENCECATEGORY)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'LICENCEEXPIRYDATE' as column_name, c.hkey, c.LICENCEEXPIRYDATE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max(iff(equal_null(c.LICENCEEXPIRYDATE, e.LICENCEEXPIRYDATE), 1, 0)) as matched, count(e.hkey) as src_rows, min(e.LICENCEEXPIRYDATE)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'LICENCEISSUEDATE' as column_name, c.hkey, c.LICENCEISSUEDATE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max(iff(equal_null(c.LICENCEISSUEDATE, e.LICENCEISSUEDATE), 1, 0)) as matched, count(e.hkey) as src_rows, min(e.LICENCEISSUEDATE)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'SAT_LNK_ROLE_AGENT'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to_varchar(CONSENTFORDATASHARINGINDICATOR) as CONSENTFORDATASHARINGINDICATOR,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to_varchar(PREFERREDCUSTOMERINDICATOR) as 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to_varchar((nullif(trim(to_varchar("CUSTOMER_CONSENT_FOR_DATA_SHARING")), ''))) as CONSENTFORDATASHARINGINDICATOR,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to_varchar((nullif(trim(to_varchar("PRIORITY_CUSTOMER")), ''))) as 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'CONSENTFORDATASHARINGINDICATOR' as column_name, c.hkey, c.CONSENTFORDATASHARINGINDICATOR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max(iff(equal_null(c.CONSENTFORDATASHARINGINDICATOR, e.CONSENTFORDATASHARINGINDICATOR), 1, 0)) as matched, count(e.hkey) as src_rows, min(e.CONSENTFORDATASHARINGINDICATOR)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c.CONSENTFORDATASHARINGINDICATOR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'PREFERREDCUSTOMERINDICATOR' as column_name, c.hkey, c.PREFERREDCUSTOMERINDICATOR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max(iff(equal_null(c.PREFERREDCUSTOMERINDICATOR, e.PREFERREDCUSTOMERINDICATOR), 1, 0)) as matched, count(e.hkey) as src_rows, min(e.PREFERREDCUSTOMERINDICATOR)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'SAT_LNK_ROLE_CUSTOMER'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SAT_LNK_ROLE_EMPLOYEE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PARTY_ROLE_HKEY; 1 RECORD_SOURCE group(s):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PARTY_ROLE_HKEY as hkey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to_varchar(DEPARTMENT) as DEPARTMENT,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to_varchar(EMPLOYEECODE) as 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to_varchar(FUNCTION) as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PARTY_ROLE_HKEY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PARTY_ROLE_HKEY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MD5_BINARY(NULLIF(UPPER(TRIM(CAST('LNK_PARTY_ROLE|'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to_varchar((nullif(trim(to_varchar("DEPARTMENT")), ''))) as DEPARTMENT,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to_varchar((nullif(trim(to_varchar("EMPLOYEE_CODE")), ''))) as 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to_varchar((nullif(trim(to_varchar("FUNCTION")), ''))) as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'DEPARTMENT' as column_name, c.hkey, c.DEPARTMENT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max(iff(equal_null(c.DEPARTMENT, e.DEPARTMENT), 1, 0)) as matched, count(e.hkey) as src_rows, min(e.DEPARTMENT)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c.DEPARTMENT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'EMPLOYEECODE' as column_name, c.hkey, c.EMPLOYEECODE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max(iff(equal_null(c.EMPLOYEECODE, e.EMPLOYEECODE), 1, 0)) as matched, count(e.hkey) as src_rows, min(e.EMPLOYEECODE)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'FUNCTION' as column_name, c.hkey, c.FUNCTION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max(iff(equal_null(c.FUNCTION, e.FUNCTION), 1, 0)) as matched, count(e.hkey) as src_rows, min(e.FUNCTION)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'SAT_LNK_ROLE_EMPLOYEE'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0558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05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SAT_LNK_ROLE_INVESTIGATOR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PARTY_ROLE_HKEY;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PARTY_ROLE_HKEY as hkey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to_varchar(SPECIALISATIONAREA) as 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PARTY_ROLE_HKEY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PARTY_ROLE_HKEY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MD5_BINARY(NULLIF(UPPER(TRIM(CAST('LNK_PARTY_ROLE|'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to_varchar((nullif(trim(to_varchar("INVESTIGATION_SKILLS")), ''))) as 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'SPECIALISATIONAREA' as column_name, c.hkey, c.SPECIALISATIONAREA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max(iff(equal_null(c.SPECIALISATIONAREA, e.SPECIALISATIONAREA), 1, 0)) as matched, count(e.hkey) as src_rows, min(e.SPECIALISATIONAREA)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'SAT_LNK_ROLE_INVESTIGATOR'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461135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61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SAT_LNK_ROLE_NOMINEE_BENEFICIARY: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to_varchar(DELISTINGDATE) as DELISTINGDATE,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to_varchar(DELISTINGINDICATOR) as DELISTINGINDICATOR,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to_varchar(EMPANELMENTDATE) as EMPANELMENTDATE,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to_varchar(EVALUATIONDATE) as 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to_varchar(ICUNURSECOUNT) as ICUNURSECOUNT,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to_varchar(MOUREFERENCE) as MOUREFERENCE,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to_varchar(MOUSTATUS)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to_varchar(NABHACCREDITEDINDICATOR) as NABHACCREDITEDINDICATOR,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to_varchar(NURSETOBEDRATIO) as 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to_varchar(NURSETOPATIENTRATIO) as NURSETOPATIENTRATIO,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to_varchar(PROVIDERCATEGORY) as PROVIDERCATEGORY,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to_varchar(PROVIDERCODE) as PROVIDERCODE,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to_varchar(PROVIDERTYPE) as PROVIDERTYPE,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to_varchar(SERVICESCOPEDESCRIPTION) as SERVICESCOPEDESCRIPTION,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to_varchar(SPECIALISATION) as 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to_varchar((nullif(trim(to_varchar("DELISTED_DATE")), ''))) as DELISTINGDATE,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to_varchar((nullif(trim(to_varchar("DELISTED")), ''))) as DELISTINGINDICATOR,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to_varchar((nullif(trim(to_varchar("EMPANEL_DATE")), ''))) as EMPANELMENTDATE,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to_varchar((nullif(trim(to_varchar("EVALUATION_DATE")), ''))) as 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to_varchar((nullif(trim(to_varchar("NO_OF_QUALIFIED_NURSES_AVAILABLE_EXCLUSIVELY_IN_ICU_TAKING_ALL_THE_SHIFTS_TOGETHER")), ''))) as ICUNURSECOUNT,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to_varchar((nullif(trim(to_varchar("MOU_DOCUMENTS")), ''))) as MOUREFERENCE,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to_varchar((nullif(trim(to_varchar("NABH_CERTIFIED")), ''))) as NABHACCREDITEDINDICATOR,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to_varchar((nullif(trim(to_varchar("NURSEBED_RATIO_NO_OF_QUALIFIED_AND_REGISTERED_NURSES_GNM_POST_BSC_BSC_MSC_NURSING_AS_PROPORTION_OF_OCCUPIED_BEDS")), ''))) as 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to_varchar((nullif(trim(to_varchar("SPAN_OF_CONTROL_NURSE_TO_PATIENT")), ''))) as NURSETOPATIENTRATIO,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to_varchar((nullif(trim(to_varchar("PROVIDER_CATEGORY")), ''))) as PROVIDERCATEGORY,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to_varchar((nullif(trim(to_varchar("SUPPLIER_ID")), ''))) as PROVIDERCODE,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to_varchar((nullif(trim(to_varchar("TYPE_OF_PROVIDER")), ''))) as PROVIDERTYPE,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to_varchar((nullif(trim(to_varchar("SCOPE_OF_SUPPLIER")), ''))) as SERVICESCOPEDESCRIPTION,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to_varchar((nullif(trim(to_varchar("MEDICAL_SPECIALITY")), ''))) as 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'DELISTINGDATE' as column_name, c.hkey, c.DELISTINGDATE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max(iff(equal_null(c.DELISTINGDATE, e.DELISTINGDATE), 1, 0)) as matched, count(e.hkey) as src_rows, min(e.DELISTINGDATE)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'DELISTINGINDICATOR' as column_name, c.hkey, c.DELISTINGINDICATOR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max(iff(equal_null(c.DELISTINGINDICATOR, e.DELISTINGINDICATOR), 1, 0)) as matched, count(e.hkey) as src_rows, min(e.DELISTINGINDICATOR)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'EMPANELMENTDATE' as column_name, c.hkey, c.EMPANELMENTDATE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max(iff(equal_null(c.EMPANELMENTDATE, e.EMPANELMENTDATE), 1, 0)) as matched, count(e.hkey) as src_rows, min(e.EMPANELMENTDATE)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'EVALUATIONDATE' as column_name, c.hkey, c.EVALUATIONDATE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max(iff(equal_null(c.EVALUATIONDATE, e.EVALUATIONDATE), 1, 0)) as matched, count(e.hkey) as src_rows, min(e.EVALUATIONDATE)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'ICUNURSECOUNT' as column_name, c.hkey, c.ICUNURSECOUNT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max(iff(equal_null(c.ICUNURSECOUNT, e.ICUNURSECOUNT), 1, 0)) as matched, count(e.hkey) as src_rows, min(e.ICUNURSECOUNT)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c.ICUNURSECOUNT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'MOUREFERENCE' as column_name, c.hkey, c.MOUREFERENCE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max(iff(equal_null(c.MOUREFERENCE, e.MOUREFERENCE), 1, 0)) as matched, count(e.hkey) as src_rows, min(e.MOUREFERENCE)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'MOUSTATUS' as column_name, c.hkey, c.MOUSTATUS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max(iff(equal_null(c.MOUSTATUS, e.MOUSTATUS), 1, 0)) as matched, count(e.hkey) as src_rows, min(e.MOUSTATUS)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'NABHACCREDITEDINDICATOR' as column_name, c.hkey, c.NABHACCREDITEDINDICATOR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max(iff(equal_null(c.NABHACCREDITEDINDICATOR, e.NABHACCREDITEDINDICATOR), 1, 0)) as matched, count(e.hkey) as src_rows, min(e.NABHACCREDITEDINDICATOR)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c.NABHACCREDITEDINDICATOR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'NURSETOBEDRATIO' as column_name, c.hkey, c.NURSETOBEDRATIO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max(iff(equal_null(c.NURSETOBEDRATIO, e.NURSETOBEDRATIO), 1, 0)) as matched, count(e.hkey) as src_rows, min(e.NURSETOBEDRATIO)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c.NURSETOBEDRATIO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'NURSETOPATIENTRATIO' as column_name, c.hkey, c.NURSETOPATIENTRATIO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max(iff(equal_null(c.NURSETOPATIENTRATIO, e.NURSETOPATIENTRATIO), 1, 0)) as matched, count(e.hkey) as src_rows, min(e.NURSETOPATIENTRATIO)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c.NURSETOPATIENTRATIO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'PROVIDERCATEGORY' as column_name, c.hkey, c.PROVIDERCATEGORY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max(iff(equal_null(c.PROVIDERCATEGORY, e.PROVIDERCATEGORY), 1, 0)) as matched, count(e.hkey) as src_rows, min(e.PROVIDERCATEGORY)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'PROVIDERCODE' as column_name, c.hkey, c.PROVIDERCODE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max(iff(equal_null(c.PROVIDERCODE, e.PROVIDERCODE), 1, 0)) as matched, count(e.hkey) as src_rows, min(e.PROVIDERCODE)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'PROVIDERTYPE' as column_name, c.hkey, c.PROVIDERTYPE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max(iff(equal_null(c.PROVIDERTYPE, e.PROVIDERTYPE), 1, 0)) as matched, count(e.hkey) as src_rows, min(e.PROVIDERTYPE)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'SERVICESCOPEDESCRIPTION' as column_name, c.hkey, c.SERVICESCOPEDESCRIPTION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max(iff(equal_null(c.SERVICESCOPEDESCRIPTION, e.SERVICESCOPEDESCRIPTION), 1, 0)) as matched, count(e.hkey) as src_rows, min(e.SERVICESCOPEDESCRIPTION)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c.SERVICESCOPEDESCRIPTION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'SPECIALISATION' as column_name, c.hkey, c.SPECIALISATION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max(iff(equal_null(c.SPECIALISATION, e.SPECIALISATION), 1, 0)) as matched, count(e.hkey) as src_rows, min(e.SPECIALISATION)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'SAT_LNK_ROLE_PROVIDER'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to_varchar(DEPARTMENTAUTHORISED) as DEPARTMENTAUTHORISED,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to_varchar(IRDAISURVEYORLICENCENUMBER) as IRDAISURVEYORLICENCENUMBER,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to_varchar(LICENCECATEGORY) as 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to_varchar((nullif(trim(to_varchar("SURVEYOR_DEPARTMENT")), ''))) as DEPARTMENTAUTHORISED,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to_varchar((nullif(trim(to_varchar("SUR_LICENSE_NO")), ''))) as IRDAISURVEYORLICENCENUMBER,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to_varchar((nullif(trim(to_varchar("SUR_LICENSE_TYPE")), ''))) as 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'DEPARTMENTAUTHORISED' as column_name, c.hkey, c.DEPARTMENTAUTHORISED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max(iff(equal_null(c.DEPARTMENTAUTHORISED, e.DEPARTMENTAUTHORISED), 1, 0)) as matched, count(e.hkey) as src_rows, min(e.DEPARTMENTAUTHORISED)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c.DEPARTMENTAUTHORISED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'IRDAISURVEYORLICENCENUMBER' as column_name, c.hkey, c.IRDAISURVEYORLICENCENUMBER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max(iff(equal_null(c.IRDAISURVEYORLICENCENUMBER, e.IRDAISURVEYORLICENCENUMBER), 1, 0)) as matched, count(e.hkey) as src_rows, min(e.IRDAISURVEYORLICENCENUMBER)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c.IRDAISURVEYORLICENCENUMBER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'LICENCECATEGORY' as column_name, c.hkey, c.LICENCECATEGORY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max(iff(equal_null(c.LICENCECATEGORY, e.LICENCECATEGORY), 1, 0)) as matched, count(e.hkey) as src_rows, min(e.LICENCECATEGORY)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'SAT_LNK_ROLE_SURVEYOR'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SAT_LOCATION_PROFILE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to_varchar(LOCATIONTYPE)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to_varchar((nullif(trim(to_varchar("LOCATION_TYPE")), '')))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'LOCATIONTYPE' as column_name, c.hkey, c.LOCATIONTYPE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max(iff(equal_null(c.LOCATIONTYPE, e.LOCATIONTYPE), 1, 0)) as matched, count(e.hkey) as src_rows, min(e.LOCATIONTYPE)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to_varchar(LOCATIONNAME)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to_varchar((nullif(trim(to_varchar("LOCATION")), '')))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'LOCATIONNAME' as column_name, c.hkey, c.LOCATIONNAME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max(iff(equal_null(c.LOCATIONNAME, e.LOCATIONNAME), 1, 0)) as matched, count(e.hkey) as src_rows, min(e.LOCATIONNAME)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'SAT_LOCATION_PROFILE' as satellite, 'MAXIMUS_BUSINESS_PARTNERS_VW_DATA_PARTY_DETAIL_PARTY_ADDRESS_ADDRESS_PROPERTY_PIVOT_VW'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'SAT_LOCATION_PROFILE'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6649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6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SAT_ORG_UNIT_DEFINITION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SAT_ORG_UNIT_DEFINITION: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SAT_ORG_UNIT_LICENCE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SAT_ORG_UNIT_LICENCE: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SAT_PARTY_AGENT_LICENCE_LINE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to_varchar(AUTHORISEDINDICATOR) as 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to_varchar(coalesce((nullif(trim(to_varchar("AVIATION")), '')), (nullif(trim(to_varchar("CREDIT_INSURANCE")), '')), (nullif(trim(to_varchar("CROP_INSURANCE")), '')), (nullif(trim(to_varchar("ENGINEERING")), '')), (nullif(trim(to_varchar("FIRE")), '')), (nullif(trim(to_varchar("HEALTH")), '')), (nullif(trim(to_varchar("LIABILITY")), '')), (nullif(trim(to_varchar("MARINE_CARGO")), '')), (nullif(trim(to_varchar("MARINE_HULL")), '')), (nullif(trim(to_varchar("MISCELLANEOUS")), '')), (nullif(trim(to_varchar("MOTOR")), '')), (nullif(trim(to_varchar("OVERSEAS_MEDICAL")), '')), (nullif(trim(to_varchar("PERSONAL_ACCIDENT")), '')), (nullif(trim(to_varchar("PROPERTY")), '')), (nullif(trim(to_varchar("RURAL")), '')), (nullif(trim(to_varchar("TRAVEL")), '')), (nullif(trim(to_varchar("WEATHER_INSURANCE")), '')), (nullif(trim(to_varchar("WORKMENS_COMPENSATION")), '')))) as 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'AUTHORISEDINDICATOR' as column_name, c.hkey, c.AUTHORISEDINDICATOR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max(iff(equal_null(c.AUTHORISEDINDICATOR, e.AUTHORISEDINDICATOR), 1, 0)) as matched, count(e.hkey) as src_rows, min(e.AUTHORISEDINDICATOR)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to_varchar(EXAMINATIONREFERENCE)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to_varchar((nullif(trim(to_varchar("EXAMINATIONS_DETAILS_FOR_IRDA_CODE")), '')))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'EXAMINATIONREFERENCE' as column_name, c.hkey, c.EXAMINATIONREFERENCE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max(iff(equal_null(c.EXAMINATIONREFERENCE, e.EXAMINATIONREFERENCE), 1, 0)) as matched, count(e.hkey) as src_rows, min(e.EXAMINATIONREFERENCE)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'SAT_PARTY_AGENT_LICENCE_LINE'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'SAT_PARTY_AGENT_LICENCE_LINE'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9672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9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to_varchar(SCREENINGSTATUS) as 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to_varchar((nullif(trim(to_varchar("AML_VERIFICATION_STATUS")), ''))) as 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'SCREENINGSTATUS' as column_name, c.hkey, c.SCREENINGSTATUS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max(iff(equal_null(c.SCREENINGSTATUS, e.SCREENINGSTATUS), 1, 0)) as matched, count(e.hkey) as src_rows, min(e.SCREENINGSTATUS)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'SAT_PARTY_AML_SCREENING'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to_varchar(ACCOUNTHOLDERNAME)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to_varchar(ACCOUNTTYPE)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to_varchar(BRANCHNAME)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to_varchar(PENNYDROPVERIFIEDINDICATOR)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to_varchar(PRIMARYACCOUNTINDICATOR)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to_varchar((nullif(trim(to_varchar("ACCOUNT_HOLDER_NAME")), '')))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to_varchar((nullif(trim(to_varchar("ACCOUNT_NUMBER")),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to_varchar((nullif(trim(to_varchar("ACCOUNT_TYPE")), '')))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to_varchar((nullif(trim(to_varchar("BANK_NAME")), '')))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to_varchar((nullif(trim(to_varchar("BANK_BRANCH_NAME")), '')))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to_varchar((nullif(trim(to_varchar("IFSC")), '')))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to_varchar((nullif(trim(to_varchar("MICR")), '')))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to_varchar((nullif(trim(to_varchar("PENNYDROPLESS_FLAG")), '')))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to_varchar((nullif(trim(to_varchar("PRIMARY_SECONDARY")), '')))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'ACCOUNTHOLDERNAME' as column_name, c.hkey, c.ACCOUNTHOLDERNAME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max(iff(equal_null(c.ACCOUNTHOLDERNAME, e.ACCOUNTHOLDERNAME), 1, 0)) as matched, count(e.hkey) as src_rows, min(e.ACCOUNTHOLDERNAME)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c.ACCOUNTHOLDERNAME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'ACCOUNTTYPE' as column_name, c.hkey, c.ACCOUNTTYPE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max(iff(equal_null(c.ACCOUNTTYPE, e.ACCOUNTTYPE), 1, 0)) as matched, count(e.hkey) as src_rows, min(e.ACCOUNTTYPE)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'BRANCHNAME' as column_name, c.hkey, c.BRANCHNAME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max(iff(equal_null(c.BRANCHNAME, e.BRANCHNAME), 1, 0)) as matched, count(e.hkey) as src_rows, min(e.BRANCHNAME)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c.BRANCHNAME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c.hkey, c.IFSCCODE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max(iff(equal_null(c.IFSCCODE, e.IFSCCODE), 1, 0)) as matched, count(e.hkey) as src_rows, min(e.IFSCCODE)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'PENNYDROPVERIFIEDINDICATOR' as column_name, c.hkey, c.PENNYDROPVERIFIEDINDICATOR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max(iff(equal_null(c.PENNYDROPVERIFIEDINDICATOR, e.PENNYDROPVERIFIEDINDICATOR), 1, 0)) as matched, count(e.hkey) as src_rows, min(e.PENNYDROPVERIFIEDINDICATOR)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c.PENNYDROPVERIFIEDINDICATOR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'PRIMARYACCOUNTINDICATOR' as column_name, c.hkey, c.PRIMARYACCOUNTINDICATOR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max(iff(equal_null(c.PRIMARYACCOUNTINDICATOR, e.PRIMARYACCOUNTINDICATOR), 1, 0)) as matched, count(e.hkey) as src_rows, min(e.PRIMARYACCOUNTINDICATOR)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to_varchar(coalesce((cast(null as varchar)), (cast(null as varchar)))) as 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'SAT_PARTY_BANKING'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'SAT_PARTY_BANKING'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227139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71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SAT_PARTY_CONSENT_MANDATE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to_varchar(BANKREFERENCE)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to_varchar(MANDATEREFERENCE)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to_varchar(MANDATESTARTDATE)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to_varchar(MANDATETYPE)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to_varchar(MAXIMUMAMOUNT)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to_varchar((nullif(trim(to_varchar("NAME_OF_THE_BANK")), '')))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to_varchar((nullif(trim(to_varchar("UMRN_NO")), '')))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to_varchar((nullif(trim(to_varchar("MANDATE_REGISTERED_ON")), '')))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to_varchar((nullif(trim(to_varchar("MANDATE_TYPE")), '')))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to_varchar((try_to_number(to_varchar("MANDATE_AMOUNT"))))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'BANKREFERENCE' as column_name, c.hkey, c.BANKREFERENCE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max(iff(equal_null(c.BANKREFERENCE, e.BANKREFERENCE), 1, 0)) as matched, count(e.hkey) as src_rows, min(e.BANKREFERENCE)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'MANDATEREFERENCE' as column_name, c.hkey, c.MANDATEREFERENCE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max(iff(equal_null(c.MANDATEREFERENCE, e.MANDATEREFERENCE), 1, 0)) as matched, count(e.hkey) as src_rows, min(e.MANDATEREFERENCE)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'MANDATESTARTDATE' as column_name, c.hkey, c.MANDATESTARTDATE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max(iff(equal_null(c.MANDATESTARTDATE, e.MANDATESTARTDATE), 1, 0)) as matched, count(e.hkey) as src_rows, min(e.MANDATESTARTDATE)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'MANDATETYPE' as column_name, c.hkey, c.MANDATETYPE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max(iff(equal_null(c.MANDATETYPE, e.MANDATETYPE), 1, 0)) as matched, count(e.hkey) as src_rows, min(e.MANDATETYPE)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'MAXIMUMAMOUNT' as column_name, c.hkey, c.MAXIMUMAMOUNT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max(iff(equal_null(c.MAXIMUMAMOUNT, e.MAXIMUMAMOUNT), 1, 0)) as matched, count(e.hkey) as src_rows, min(e.MAXIMUMAMOUNT)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'SAT_PARTY_CONSENT_MANDATE'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88658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86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to_varchar(ADDRESSUSAGETYPE)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to_varchar(PRIMARYADDRESSINDICATOR)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to_varchar('COMMUNICATION')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to_varchar((nullif(trim(to_varchar("IS_THE_MAILINGCOMMUNICATION_ADDRESS_SAME_AS_THE_PRIMARY_ADDRESS")), '')))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nullif(trim(to_varchar((nullif(trim(to_varchar("IS_THE_MAILINGCOMMUNICATION_ADDRESS_SAME_AS_THE_PRIMARY_ADDRESS")),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to_varchar('{CURRENT_PERMANENT_OVERSEAS_ADDRESS_TYPE}')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to_varchar((nullif(trim(to_varchar("CURRENT_PERMANENT_OVERSEAS_ADDRESS_TYPE")), '')))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nullif(trim(to_varchar((nullif(trim(to_varchar("CURRENT_PERMANENT_OVERSEAS_ADDRESS_TYPE")),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'ADDRESSUSAGETYPE' as column_name, c.hkey, c.ADDRESSUSAGETYPE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max(iff(equal_null(c.ADDRESSUSAGETYPE, e.ADDRESSUSAGETYPE), 1, 0)) as matched, count(e.hkey) as src_rows, min(e.ADDRESSUSAGETYPE)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c.ADDRESSUSAGETYPE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'PRIMARYADDRESSINDICATOR' as column_name, c.hkey, c.PRIMARYADDRESSINDICATOR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max(iff(equal_null(c.PRIMARYADDRESSINDICATOR, e.PRIMARYADDRESSINDICATOR), 1, 0)) as matched, count(e.hkey) as src_rows, min(e.PRIMARYADDRESSINDICATOR)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'SAT_PARTY_CONTACT_ADDRESS_LINK'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53870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3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SAT_PARTY_DIGITAL_IDENTITY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tables stg_maximus__pd_prop_msdp_pv and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to_varchar(ACTIVESEQUENCENUMBER)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to_varchar(LOGINIDENTIFIER)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ACTIVESEQUENCENUMBER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to_varchar('PORTAL_LOGIN')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to_varchar((nullif(trim(to_varchar("LOGIN_ID")),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to_varchar('REPAIRER_PORTAL')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to_varchar((nullif(trim(to_varchar("REPAIRER_PORTAL_ID")),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nullif(trim(to_varchar((nullif(trim(to_varchar("REPAIRER_PORTAL_ID")),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to_varchar('SURVEYOR_MODULE')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to_varchar((nullif(trim(to_varchar("SUR_MODULE_LOGIN_ID")),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nullif(trim(to_varchar((nullif(trim(to_varchar("SUR_MODULE_LOGIN_ID")),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to_varchar('USER_CODE')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to_varchar((nullif(trim(to_varchar("USER_CODE")),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to_varchar('WEB_PORTAL')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to_varchar((nullif(trim(to_varchar("USER_WEB_ID")),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nullif(trim(to_varchar((nullif(trim(to_varchar("USER_WEB_ID")),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'LOGINIDENTIFIER' as column_name, c.hkey, c.LOGINIDENTIFIER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max(iff(equal_null(c.LOGINIDENTIFIER, e.LOGINIDENTIFIER), 1, 0)) as matched, count(e.hkey) as src_rows, min(e.LOGINIDENTIFIER)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'SAT_PARTY_DIGITAL_IDENTITY'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MAXIMUS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to_varchar(EMPLOYERNAME) as 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to_varchar(EMPLOYMENTSTATUS) as 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to_varchar((nullif(trim(to_varchar("EMPLOYER_NAME")), ''))) as 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to_varchar((nullif(trim(to_varchar("EMPLOYEE_STATUS")), ''))) as 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'EMPLOYERNAME' as column_name, c.hkey, c.EMPLOYERNAME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max(iff(equal_null(c.EMPLOYERNAME, e.EMPLOYERNAME), 1, 0)) as matched, count(e.hkey) as src_rows, min(e.EMPLOYERNAME)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'EMPLOYMENTSTATUS' as column_name, c.hkey, c.EMPLOYMENTSTATUS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max(iff(equal_null(c.EMPLOYMENTSTATUS, e.EMPLOYMENTSTATUS), 1, 0)) as matched, count(e.hkey) as src_rows, min(e.EMPLOYMENTSTATUS)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'SAT_PARTY_EMPLOYMENT'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SAT_PARTY_FINANCIAL_PROFILE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to_varchar(INCOMESOURCE)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to_varchar((nullif(trim(to_varchar("INCOME_SOURCE")), '')))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'INCOMESOURCE' as column_name, c.hkey, c.INCOMESOURCE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max(iff(equal_null(c.INCOMESOURCE, e.INCOMESOURCE), 1, 0)) as matched, count(e.hkey) as src_rows, min(e.INCOMESOURCE)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'SAT_PARTY_FINANCIAL_PROFILE'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MAXIMUS — SAT_PARTY_FRAUD_PROFILE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to_varchar(FRAUDSUSPICIONINDICATOR)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to_varchar(NEGATIVELISTINDICATOR)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to_varchar(NEGATIVELISTREASON)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to_varchar(WATCHENDDATE)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to_varchar(WATCHSTARTDATE)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to_varchar((nullif(trim(to_varchar("SUSPECTED_FRAUD")), '')))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to_varchar((nullif(trim(to_varchar("BLACKLISTED")), '')))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to_varchar((nullif(trim(to_varchar("BLACKLIST_DETAILS")), '')))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to_varchar((nullif(trim(to_varchar("BLACKLISTED_EXPIRY_DATE")), '')))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to_varchar((nullif(trim(to_varchar("BLACKLISTED_EFFECTIVE_DATE")), '')))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'FRAUDSUSPICIONINDICATOR' as column_name, c.hkey, c.FRAUDSUSPICIONINDICATOR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max(iff(equal_null(c.FRAUDSUSPICIONINDICATOR, e.FRAUDSUSPICIONINDICATOR), 1, 0)) as matched, count(e.hkey) as src_rows, min(e.FRAUDSUSPICIONINDICATOR)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'NEGATIVELISTINDICATOR' as column_name, c.hkey, c.NEGATIVELISTINDICATOR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max(iff(equal_null(c.NEGATIVELISTINDICATOR, e.NEGATIVELISTINDICATOR), 1, 0)) as matched, count(e.hkey) as src_rows, min(e.NEGATIVELISTINDICATOR)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c.NEGATIVELISTINDICATOR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'NEGATIVELISTREASON' as column_name, c.hkey, c.NEGATIVELISTREASON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max(iff(equal_null(c.NEGATIVELISTREASON, e.NEGATIVELISTREASON), 1, 0)) as matched, count(e.hkey) as src_rows, min(e.NEGATIVELISTREASON)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c.NEGATIVELISTREASON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'WATCHENDDATE' as column_name, c.hkey, c.WATCHENDDATE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max(iff(equal_null(c.WATCHENDDATE, e.WATCHENDDATE), 1, 0)) as matched, count(e.hkey) as src_rows, min(e.WATCHENDDATE)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c.WATCHENDDATE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'WATCHSTARTDATE' as column_name, c.hkey, c.WATCHSTARTDATE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max(iff(equal_null(c.WATCHSTARTDATE, e.WATCHSTARTDATE), 1, 0)) as matched, count(e.hkey) as src_rows, min(e.WATCHSTARTDATE)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'SAT_PARTY_FRAUD_PROFILE'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MAXIMUS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to_varchar(DISABILITYINDICATOR) as DISABILITYINDICATOR,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to_varchar(DISABILITYPERCENTAGE) as DISABILITYPERCENTAGE,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to_varchar(PREEXISTINGDISEASEDESCRIPTION) as PREEXISTINGDISEASEDESCRIPTION,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to_varchar(WEIGHT) as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to_varchar((nullif(trim(to_varchar("PHYSICALLY_CHALLENGED")), ''))) as DISABILITYINDICATOR,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to_varchar((nullif(trim(to_varchar("DISABILITY_PERCENTAGE")), ''))) as DISABILITYPERCENTAGE,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to_varchar((nullif(trim(to_varchar("HEIGHT")), '')))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to_varchar((nullif(trim(to_varchar("DISEASE_NAME")), ''))) as PREEXISTINGDISEASEDESCRIPTION,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to_varchar((nullif(trim(to_varchar("WEIGHT")), ''))) as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'DISABILITYINDICATOR' as column_name, c.hkey, c.DISABILITYINDICATOR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max(iff(equal_null(c.DISABILITYINDICATOR, e.DISABILITYINDICATOR), 1, 0)) as matched, count(e.hkey) as src_rows, min(e.DISABILITYINDICATOR)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'DISABILITYPERCENTAGE' as column_name, c.hkey, c.DISABILITYPERCENTAGE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max(iff(equal_null(c.DISABILITYPERCENTAGE, e.DISABILITYPERCENTAGE), 1, 0)) as matched, count(e.hkey) as src_rows, min(e.DISABILITYPERCENTAGE)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'HEIGHT' as column_name, c.hkey, c.HEIGHT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max(iff(equal_null(c.HEIGHT, e.HEIGHT), 1, 0)) as matched, count(e.hkey) as src_rows, min(e.HEIGHT)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'PREEXISTINGDISEASEDESCRIPTION' as column_name, c.hkey, c.PREEXISTINGDISEASEDESCRIPTION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max(iff(equal_null(c.PREEXISTINGDISEASEDESCRIPTION, e.PREEXISTINGDISEASEDESCRIPTION), 1, 0)) as matched, count(e.hkey) as src_rows, min(e.PREEXISTINGDISEASEDESCRIPTION)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c.PREEXISTINGDISEASEDESCRIPTION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'WEIGHT' as column_name, c.hkey, c.WEIGHT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max(iff(equal_null(c.WEIGHT, e.WEIGHT), 1, 0)) as matched, count(e.hkey) as src_rows, min(e.WEIGHT)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'SAT_PARTY_HEALTH_PROFILE'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MAXIMUS — SAT_PARTY_HIERARCHY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to_varchar(REPORTINGPARENTREFERENCE)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to_varchar((nullif(trim(to_varchar("PARENT_PARTY_CODE")), '')))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'REPORTINGPARENTREFERENCE' as column_name, c.hkey, c.REPORTINGPARENTREFERENCE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max(iff(equal_null(c.REPORTINGPARENTREFERENCE, e.REPORTINGPARENTREFERENCE), 1, 0)) as matched, count(e.hkey) as src_rows, min(e.REPORTINGPARENTREFERENCE)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to_varchar(HIERARCHYLEVEL)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to_varchar(REPORTINGPARENTREFERENCE)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to_varchar((nullif(trim(to_varchar("LEVEL")), '')))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to_varchar((nullif(trim(to_varchar("PARENT_PARTY_CODE")), '')))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'HIERARCHYLEVEL' as column_name, c.hkey, c.HIERARCHYLEVEL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max(iff(equal_null(c.HIERARCHYLEVEL, e.HIERARCHYLEVEL), 1, 0)) as matched, count(e.hkey) as src_rows, min(e.HIERARCHYLEVEL)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c.HIERARCHYLEVEL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'REPORTINGPARENTREFERENCE' as column_name, c.hkey, c.REPORTINGPARENTREFERENCE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max(iff(equal_null(c.REPORTINGPARENTREFERENCE, e.REPORTINGPARENTREFERENCE), 1, 0)) as matched, count(e.hkey) as src_rows, min(e.REPORTINGPARENTREFERENCE)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'SAT_PARTY_HIERARCHY'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'SAT_PARTY_HIERARCHY'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9702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97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MAXIMUS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Column missing from source stg_maximus__pd_prop_sp_pv and stg_maximus__pd_prop_msdp_pv.</w:t>
            </w:r>
          </w:p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(PASSPORTNUMBER:"BUSINESS_PARTNERS_VW_DATA_PARTY_DETAIL_PARTY_PROPERTY_MULTI_SET_PROPERTY_MULTI_SET_DETAIL_PROPERTY_PIVOT_VW"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PASSPORTNUMBER:"BUSINESS_PARTNERS_VW_DATA_PARTY_DETAIL_PARTY_PROPERTY_MULTI_SET_PROPERTY_MULTI_SET_DETAIL_PROPERTY_PIVOT_VW"::varchar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to_varchar((nullif(trim(to_varchar("PASSPORT_NUMBER")),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(AADHAARNUMBER:"BUSINESS_PARTNERS_VW_DATA_PARTY_DETAIL_PARTY_PROPERTY_SIMPLE_PROPERTY_PIVOT_VW" is not null or CKYCNUMBER:"BUSINESS_PARTNERS_VW_DATA_PARTY_DETAIL_PARTY_PROPERTY_SIMPLE_PROPERTY_PIVOT_VW" is not null or GSTIN:"BUSINESS_PARTNERS_VW_DATA_PARTY_DETAIL_PARTY_PROPERTY_SIMPLE_PROPERTY_PIVOT_VW" is not null or PANNUMBER:"BUSINESS_PARTNERS_VW_DATA_PARTY_DETAIL_PARTY_PROPERTY_SIMPLE_PROPERTY_PIVOT_VW" is not null or PASSPORTNUMBER:"BUSINESS_PARTNERS_VW_DATA_PARTY_DETAIL_PARTY_PROPERTY_SIMPLE_PROPERTY_PIVOT_VW" is not null or VOTERIDNUMBER:"BUSINESS_PARTNERS_VW_DATA_PARTY_DETAIL_PARTY_PROPERTY_SIMPLE_PROPERTY_PIVOT_VW"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AADHAARNUMBER:"BUSINESS_PARTNERS_VW_DATA_PARTY_DETAIL_PARTY_PROPERTY_SIMPLE_PROPERTY_PIVOT_VW"::varchar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CKYCNUMBER:"BUSINESS_PARTNERS_VW_DATA_PARTY_DETAIL_PARTY_PROPERTY_SIMPLE_PROPERTY_PIVOT_VW"::varchar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GSTIN:"BUSINESS_PARTNERS_VW_DATA_PARTY_DETAIL_PARTY_PROPERTY_SIMPLE_PROPERTY_PIVOT_VW"::varchar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PANNUMBER:"BUSINESS_PARTNERS_VW_DATA_PARTY_DETAIL_PARTY_PROPERTY_SIMPLE_PROPERTY_PIVOT_VW"::varchar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PASSPORTNUMBER:"BUSINESS_PARTNERS_VW_DATA_PARTY_DETAIL_PARTY_PROPERTY_SIMPLE_PROPERTY_PIVOT_VW"::varchar as PASSPORTNUMBER,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VOTERIDNUMBER:"BUSINESS_PARTNERS_VW_DATA_PARTY_DETAIL_PARTY_PROPERTY_SIMPLE_PROPERTY_PIVOT_VW"::varchar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max(AADHAARNUMBER) as AADHAARNUMBER, max(CKYCNUMBER) as CKYCNUMBER, max(GSTIN) as GSTIN, max(PANNUMBER) as PANNUMBER, max(PASSPORTNUMBER) as PASSPORTNUMBER, max(VOTERIDNUMBER)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to_varchar((nullif(trim(to_varchar("AADHAAR_NUMBER")), '')))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to_varchar((nullif(trim(to_varchar("CKYC_NUMBER")),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to_varchar((nullif(trim(to_varchar("GSTINUIN")), '')))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to_varchar((nullif(trim(to_varchar("PAN_NO")), '')))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to_varchar((nullif(trim(to_varchar("PASSPORT_NUMBER")), ''))) as PASSPORTNUMBER,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to_varchar((nullif(trim(to_varchar("VOTER_ID")), '')))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'AADHAARNUMBER' as column_name, c.hkey, c.AADHAARNUMBER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max(iff(equal_null(c.AADHAARNUMBER, e.AADHAARNUMBER), 1, 0)) as matched, count(e.hkey) as src_rows, min(e.AADHAARNUMBER)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c.AADHAARNUMBER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'VOTERIDNUMBER' as column_name, c.hkey, c.VOTERIDNUMBER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max(iff(equal_null(c.VOTERIDNUMBER, e.VOTERIDNUMBER), 1, 0)) as matched, count(e.hkey) as src_rows, min(e.VOTERIDNUMBER)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'SAT_PARTY_IDENTIFICATION'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'SAT_PARTY_IDENTIFICATION'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MAXIMUS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to_varchar(PARTYORIGINATIONDATE)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to_varchar((nullif(trim(to_varchar("DATE_OF_BIRTH")),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to_varchar((nullif(trim(to_varchar("FIRST_NAME")),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to_varchar((nullif(trim(to_varchar("GENDER")),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to_varchar((nullif(trim(to_varchar("LAST_NAME")),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to_varchar((nullif(trim(to_varchar("MIDDLE_NAME")),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to_varchar((nullif(trim(to_varchar("NATIONALITY")),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to_varchar((nullif(trim(to_varchar("BUSINESS_NAME")), '')))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to_varchar((nullif(trim(to_varchar("PARTY_START_DATE")), '')))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to_varchar((nullif(trim(to_varchar("PARTY_STATUS")), '')))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to_varchar((nullif(trim(to_varchar("TYPE_OF_PARTY")), '')))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to_varchar((nullif(trim(to_varchar("TITLE")),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c.hkey, c.PARTYLEGALNAME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'PARTYORIGINATIONDATE' as column_name, c.hkey, c.PARTYORIGINATIONDATE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max(iff(equal_null(c.PARTYORIGINATIONDATE, e.PARTYORIGINATIONDATE), 1, 0)) as matched, count(e.hkey) as src_rows, min(e.PARTYORIGINATIONDATE)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c.PARTYORIGINATIONDATE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'PARTYSTATUS' as column_name, c.hkey, c.PARTYSTATUS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max(iff(equal_null(c.PARTYSTATUS, e.PARTYSTATUS), 1, 0)) as matched, count(e.hkey) as src_rows, min(e.PARTYSTATUS)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c.hkey, c.PARTYTYPECODE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to_varchar(COUNTRYOFBIRTH)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to_varchar(COUNTRYOFRESIDENCE)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to_varchar(PARTYORIGINATIONDATE)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to_varchar(PARTYSUBTYPECODE)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to_varchar((nullif(trim(to_varchar("AGE")), '')))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to_varchar((nullif(trim(to_varchar("COUNTRY_OF_BIRTH")), '')))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to_varchar((nullif(trim(to_varchar("COUNTRY_OF_RESIDENCE")), '')))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to_varchar((nullif(trim(to_varchar("DATE_OF_BIRTH")),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to_varchar((nullif(trim(to_varchar("DATE_OF_DEATH")), '')))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to_varchar((nullif(trim(to_varchar("FIRST_NAME")),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to_varchar((nullif(trim(to_varchar("GENDER")),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to_varchar((nullif(trim(to_varchar("LAST_NAME")),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to_varchar((nullif(trim(to_varchar("MIDDLE_NAME")),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to_varchar((nullif(trim(to_varchar("NATIONALITY")),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to_varchar(coalesce((nullif(trim(to_varchar("BAGIC_EMPLOYEE_NAME")), '')), (nullif(trim(to_varchar("BENEFICIARY_NAME")), '')), (nullif(trim(to_varchar("HOSPITAL_NAME")), ''))))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to_varchar((nullif(trim(to_varchar("FIRMS_NAME")), '')))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to_varchar((nullif(trim(to_varchar("CREATION_DATE")), '')))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to_varchar((nullif(trim(to_varchar("PARTNER_TYPE")), '')))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'AGE' as column_name, c.hkey, c.AGE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max(iff(equal_null(c.AGE, e.AGE), 1, 0)) as matched, count(e.hkey) as src_rows, min(e.AGE)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'COUNTRYOFBIRTH' as column_name, c.hkey, c.COUNTRYOFBIRTH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max(iff(equal_null(c.COUNTRYOFBIRTH, e.COUNTRYOFBIRTH), 1, 0)) as matched, count(e.hkey) as src_rows, min(e.COUNTRYOFBIRTH)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'COUNTRYOFRESIDENCE' as column_name, c.hkey, c.COUNTRYOFRESIDENCE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max(iff(equal_null(c.COUNTRYOFRESIDENCE, e.COUNTRYOFRESIDENCE), 1, 0)) as matched, count(e.hkey) as src_rows, min(e.COUNTRYOFRESIDENCE)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c.COUNTRYOFRESIDENCE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'DATEOFDEATH' as column_name, c.hkey, c.DATEOFDEATH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max(iff(equal_null(c.DATEOFDEATH, e.DATEOFDEATH), 1, 0)) as matched, count(e.hkey) as src_rows, min(e.DATEOFDEATH)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c.hkey, c.PARTYLEGALNAME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'PARTYORIGINATIONDATE' as column_name, c.hkey, c.PARTYORIGINATIONDATE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max(iff(equal_null(c.PARTYORIGINATIONDATE, e.PARTYORIGINATIONDATE), 1, 0)) as matched, count(e.hkey) as src_rows, min(e.PARTYORIGINATIONDATE)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c.PARTYORIGINATIONDATE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'PARTYSUBTYPECODE' as column_name, c.hkey, c.PARTYSUBTYPECODE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max(iff(equal_null(c.PARTYSUBTYPECODE, e.PARTYSUBTYPECODE), 1, 0)) as matched, count(e.hkey) as src_rows, min(e.PARTYSUBTYPECODE)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'SAT_PARTY_IDENTITY'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241490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MAXIMUS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to_varchar((nullif(trim(to_varchar("OCCUPATION")), '')))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to_varchar(HIGHESTDEGREE)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to_varchar(VEHICLEOWNEDINDICATOR)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to_varchar(YEARSINCITY)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to_varchar((nullif(trim(to_varchar("MONTHLY_INCOME")), '')))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to_varchar((nullif(trim(to_varchar("DESIGNATION")), '')))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to_varchar((nullif(trim(to_varchar("EDUCATIONAL_QUALIFICATION")), '')))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to_varchar((nullif(trim(to_varchar("FATHER_NAME")), '')))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to_varchar((nullif(trim(to_varchar("HIGHEST_QUALIFICATION_DETAILS")), '')))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to_varchar((nullif(trim(to_varchar("MARITAL_STATUS")), '')))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to_varchar((nullif(trim(to_varchar("OCCUPATION")), '')))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to_varchar((nullif(trim(to_varchar("PRIMARY_PROFESSION")), '')))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to_varchar((nullif(trim(to_varchar("SPOUSE_NAME")), '')))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to_varchar((nullif(trim(to_varchar("DO_YOU_HAVE_2_WHEELER4_WHEELER")), '')))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to_varchar((nullif(trim(to_varchar("NUMBER_OF_YEARS_RESIDING_IN_THE_CITY_OF_RESIDENCE")), '')))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'ANNUALINCOME' as column_name, c.hkey, c.ANNUALINCOME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max(iff(equal_null(c.ANNUALINCOME, e.ANNUALINCOME), 1, 0)) as matched, count(e.hkey) as src_rows, min(e.ANNUALINCOME)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'DESIGNATION' as column_name, c.hkey, c.DESIGNATION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max(iff(equal_null(c.DESIGNATION, e.DESIGNATION), 1, 0)) as matched, count(e.hkey) as src_rows, min(e.DESIGNATION)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'EDUCATIONALQUALIFICATION' as column_name, c.hkey, c.EDUCATIONALQUALIFICATION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max(iff(equal_null(c.EDUCATIONALQUALIFICATION, e.EDUCATIONALQUALIFICATION), 1, 0)) as matched, count(e.hkey) as src_rows, min(e.EDUCATIONALQUALIFICATION)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'HIGHESTDEGREE' as column_name, c.hkey, c.HIGHESTDEGREE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max(iff(equal_null(c.HIGHESTDEGREE, e.HIGHESTDEGREE), 1, 0)) as matched, count(e.hkey) as src_rows, min(e.HIGHESTDEGREE)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c.HIGHESTDEGREE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'OCCUPATIONDESCRIPTION' as column_name, c.hkey, c.OCCUPATIONDESCRIPTION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max(iff(equal_null(c.OCCUPATIONDESCRIPTION, e.OCCUPATIONDESCRIPTION), 1, 0)) as matched, count(e.hkey) as src_rows, min(e.OCCUPATIONDESCRIPTION)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'SPOUSENAME' as column_name, c.hkey, c.SPOUSENAME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max(iff(equal_null(c.SPOUSENAME, e.SPOUSENAME), 1, 0)) as matched, count(e.hkey) as src_rows, min(e.SPOUSENAME)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'VEHICLEOWNEDINDICATOR' as column_name, c.hkey, c.VEHICLEOWNEDINDICATOR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max(iff(equal_null(c.VEHICLEOWNEDINDICATOR, e.VEHICLEOWNEDINDICATOR), 1, 0)) as matched, count(e.hkey) as src_rows, min(e.VEHICLEOWNEDINDICATOR)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c.VEHICLEOWNEDINDICATOR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'YEARSINCITY' as column_name, c.hkey, c.YEARSINCITY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max(iff(equal_null(c.YEARSINCITY, e.YEARSINCITY), 1, 0)) as matched, count(e.hkey) as src_rows, min(e.YEARSINCITY)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'SAT_PARTY_INDIVIDUAL_DEMOGRAPHICS'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'SAT_PARTY_INDIVIDUAL_DEMOGRAPHICS'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536065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36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MAXIMUS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to_varchar((nullif(trim(to_varchar("CKYC_NUMBER")),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to_varchar((nullif(trim(to_varchar("CKYC_STATUS")), ''))) as 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c.hkey, c.CKYCREGISTRATIONSTATUS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max(iff(equal_null(c.CKYCREGISTRATIONSTATUS, e.CKYCREGISTRATIONSTATUS), 1, 0)) as matched, count(e.hkey) as src_rows, min(e.CKYCREGISTRATIONSTATUS)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'SAT_PARTY_KYC'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MAXIMUS — SAT_PARTY_LEGAL_PANEL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[6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to_varchar(ADVOCATETYPE) as ADVOCATETYPE,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to_varchar(BARCOUNCILNAME) as BARCOUNCILNAME,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to_varchar(BARENROLMENTNUMBER)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to_varchar(JUNIORSCOUNT) as JUNIORSCOUNT,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to_varchar(PANELCATEGORY) as PANELCATEGORY,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to_varchar(PENDINGCASESCOUNT) as 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to_varchar((nullif(trim(to_varchar("TYPE_OF_LAWYER")), ''))) as ADVOCATETYPE,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to_varchar((nullif(trim(to_varchar("ENROLLED_WITH_NAME_OF_STATE_BAR_ASSOCIATION")), ''))) as BARCOUNCILNAME,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to_varchar((nullif(trim(to_varchar("ENROLLMENT_ID")),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to_varchar((nullif(trim(to_varchar("NO_OF_JUNIORS")), ''))) as JUNIORSCOUNT,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to_varchar((nullif(trim(to_varchar("CATEGORY_OF_APPOINTMENT")), ''))) as PANELCATEGORY,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to_varchar((nullif(trim(to_varchar("NO_OF_CURRENT_CASES")), ''))) as 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'ADVOCATETYPE' as column_name, c.hkey, c.ADVOCATETYPE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max(iff(equal_null(c.ADVOCATETYPE, e.ADVOCATETYPE), 1, 0)) as matched, count(e.hkey) as src_rows, min(e.ADVOCATETYPE)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c.ADVOCATETYPE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'BARCOUNCILNAME' as column_name, c.hkey, c.BARCOUNCILNAME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max(iff(equal_null(c.BARCOUNCILNAME, e.BARCOUNCILNAME), 1, 0)) as matched, count(e.hkey) as src_rows, min(e.BARCOUNCILNAME)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c.BARCOUNCILNAME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'BARENROLMENTNUMBER' as column_name, c.hkey, c.BARENROLMENTNUMBER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max(iff(equal_null(c.BARENROLMENTNUMBER, e.BARENROLMENTNUMBER), 1, 0)) as matched, count(e.hkey) as src_rows, min(e.BARENROLMENTNUMBER)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c.BARENROLMENTNUMBER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'JUNIORSCOUNT' as column_name, c.hkey, c.JUNIORSCOUNT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max(iff(equal_null(c.JUNIORSCOUNT, e.JUNIORSCOUNT), 1, 0)) as matched, count(e.hkey) as src_rows, min(e.JUNIORSCOUNT)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c.JUNIORSCOUNT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'PANELCATEGORY' as column_name, c.hkey, c.PANELCATEGORY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max(iff(equal_null(c.PANELCATEGORY, e.PANELCATEGORY), 1, 0)) as matched, count(e.hkey) as src_rows, min(e.PANELCATEGORY)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c.PANELCATEGORY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'PENDINGCASESCOUNT' as column_name, c.hkey, c.PENDINGCASESCOUNT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max(iff(equal_null(c.PENDINGCASESCOUNT, e.PENDINGCASESCOUNT), 1, 0)) as matched, count(e.hkey) as src_rows, min(e.PENDINGCASESCOUNT)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'SAT_PARTY_LEGAL_PANEL'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MAXIMUS — SAT_PARTY_ONBOARDING_JOURNEY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to_varchar(ONBOARDINGSTARTDATE) as ONBOARDINGSTARTDATE,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to_varchar(PREVIOUSEMPLOYERNAME) as PREVIOUSEMPLOYERNAME,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to_varchar(PRIORWORKEXPERIENCEYEARS) as 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to_varchar((nullif(trim(to_varchar("APPLICATION_DATE")), ''))) as ONBOARDINGSTARTDATE,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to_varchar((nullif(trim(to_varchar("PREVIOUS_COMPANY_NAME")), ''))) as PREVIOUSEMPLOYERNAME,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to_varchar((nullif(trim(to_varchar("EXPERIENCEIN_YRS")), ''))) as 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'ONBOARDINGSTARTDATE' as column_name, c.hkey, c.ONBOARDINGSTARTDATE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max(iff(equal_null(c.ONBOARDINGSTARTDATE, e.ONBOARDINGSTARTDATE), 1, 0)) as matched, count(e.hkey) as src_rows, min(e.ONBOARDINGSTARTDATE)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c.ONBOARDINGSTARTDATE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'PREVIOUSEMPLOYERNAME' as column_name, c.hkey, c.PREVIOUSEMPLOYERNAME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max(iff(equal_null(c.PREVIOUSEMPLOYERNAME, e.PREVIOUSEMPLOYERNAME), 1, 0)) as matched, count(e.hkey) as src_rows, min(e.PREVIOUSEMPLOYERNAME)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'PRIORWORKEXPERIENCEYEARS' as column_name, c.hkey, c.PRIORWORKEXPERIENCEYEARS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max(iff(equal_null(c.PRIORWORKEXPERIENCEYEARS, e.PRIORWORKEXPERIENCEYEARS), 1, 0)) as matched, count(e.hkey) as src_rows, min(e.PRIORWORKEXPERIENCEYEARS)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'SAT_PARTY_ONBOARDING_JOURNEY'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MAXIMUS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to_varchar(BUSINESSREGISTRATIONNUMBER)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to_varchar((nullif(trim(to_varchar("REGISTRATION_NO")), '')))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to_varchar((nullif(trim(to_varchar("REGISTRATION_DATE")), '')))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to_varchar((nullif(trim(to_varchar("TYPE_OF_ORGANIZATION")), '')))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'BUSINESSREGISTRATIONNUMBER' as column_name, c.hkey, c.BUSINESSREGISTRATIONNUMBER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max(iff(equal_null(c.BUSINESSREGISTRATIONNUMBER, e.BUSINESSREGISTRATIONNUMBER), 1, 0)) as matched, count(e.hkey) as src_rows, min(e.BUSINESSREGISTRATIONNUMBER)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to_varchar(BUSINESSREGISTRATIONNUMBER)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to_varchar(INDUSTRYCODE)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to_varchar(MSMECATEGORY)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to_varchar(NATUREOFBUSINESS)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to_varchar(NUMBEROFEMPLOYEES)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to_varchar(PARENTENTITYNAME)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to_varchar((nullif(trim(to_varchar("ANNUAL_TURNOVER")), '')))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to_varchar((nullif(trim(to_varchar("COMPANY_NO")), '')))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to_varchar((nullif(trim(to_varchar("DATE_OF_REGISTRATION_OR_INCORPORATION")), '')))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to_varchar((nullif(trim(to_varchar("GLOBAL_CO_NAME")), '')))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to_varchar((nullif(trim(to_varchar("INDUSTRY_CODE")), '')))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to_varchar((nullif(trim(to_varchar("INDUSTRY_TYPE")), '')))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to_varchar((nullif(trim(to_varchar("LEGAL_CONSTITUTION")), '')))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to_varchar((nullif(trim(to_varchar("MSME_CLASSIFICATION")), '')))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to_varchar((nullif(trim(to_varchar("MSME_APPLICABLE")), '')))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to_varchar((nullif(trim(to_varchar("BUSINESS_TYPE")), '')))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to_varchar((nullif(trim(to_varchar("STAFF_STRENGTH_TOTAL")), '')))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to_varchar((nullif(trim(to_varchar("PAID_UP_CAPITAL")), '')))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to_varchar((nullif(trim(to_varchar("PARENT_CO")), '')))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'ANNUALTURNOVER' as column_name, c.hkey, c.ANNUALTURNOVER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max(iff(equal_null(c.ANNUALTURNOVER, e.ANNUALTURNOVER), 1, 0)) as matched, count(e.hkey) as src_rows, min(e.ANNUALTURNOVER)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c.ANNUALTURNOVER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'BUSINESSREGISTRATIONNUMBER' as column_name, c.hkey, c.BUSINESSREGISTRATIONNUMBER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max(iff(equal_null(c.BUSINESSREGISTRATIONNUMBER, e.BUSINESSREGISTRATIONNUMBER), 1, 0)) as matched, count(e.hkey) as src_rows, min(e.BUSINESSREGISTRATIONNUMBER)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'GROUPNAME' as column_name, c.hkey, c.GROUPNAME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max(iff(equal_null(c.GROUPNAME, e.GROUPNAME), 1, 0)) as matched, count(e.hkey) as src_rows, min(e.GROUPNAME)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'INDUSTRYCODE' as column_name, c.hkey, c.INDUSTRYCODE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max(iff(equal_null(c.INDUSTRYCODE, e.INDUSTRYCODE), 1, 0)) as matched, count(e.hkey) as src_rows, min(e.INDUSTRYCODE)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'INDUSTRYDESCRIPTION' as column_name, c.hkey, c.INDUSTRYDESCRIPTION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max(iff(equal_null(c.INDUSTRYDESCRIPTION, e.INDUSTRYDESCRIPTION), 1, 0)) as matched, count(e.hkey) as src_rows, min(e.INDUSTRYDESCRIPTION)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'MSMECATEGORY' as column_name, c.hkey, c.MSMECATEGORY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max(iff(equal_null(c.MSMECATEGORY, e.MSMECATEGORY), 1, 0)) as matched, count(e.hkey) as src_rows, min(e.MSMECATEGORY)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'MSMEINDICATOR' as column_name, c.hkey, c.MSMEINDICATOR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max(iff(equal_null(c.MSMEINDICATOR, e.MSMEINDICATOR), 1, 0)) as matched, count(e.hkey) as src_rows, min(e.MSMEINDICATOR)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'NATUREOFBUSINESS' as column_name, c.hkey, c.NATUREOFBUSINESS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max(iff(equal_null(c.NATUREOFBUSINESS, e.NATUREOFBUSINESS), 1, 0)) as matched, count(e.hkey) as src_rows, min(e.NATUREOFBUSINESS)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c.NATUREOFBUSINESS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'NUMBEROFEMPLOYEES' as column_name, c.hkey, c.NUMBEROFEMPLOYEES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max(iff(equal_null(c.NUMBEROFEMPLOYEES, e.NUMBEROFEMPLOYEES), 1, 0)) as matched, count(e.hkey) as src_rows, min(e.NUMBEROFEMPLOYEES)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c.NUMBEROFEMPLOYEES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'PAIDUPCAPITAL' as column_name, c.hkey, c.PAIDUPCAPITAL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max(iff(equal_null(c.PAIDUPCAPITAL, e.PAIDUPCAPITAL), 1, 0)) as matched, count(e.hkey) as src_rows, min(e.PAIDUPCAPITAL)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c.PAIDUPCAPITAL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'PARENTENTITYNAME' as column_name, c.hkey, c.PARENTENTITYNAME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max(iff(equal_null(c.PARENTENTITYNAME, e.PARENTENTITYNAME), 1, 0)) as matched, count(e.hkey) as src_rows, min(e.PARENTENTITYNAME)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'SAT_PARTY_ORGANISATION_PROFILE' as satellite, 'MAXIMUS_BUSINESS_PARTNERS_VW_DATA_PARTY_DETAIL'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'SAT_PARTY_ORGANISATION_PROFILE'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874520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74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MAXIMUS — SAT_PARTY_ORG_DIRECTORS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to_varchar(PERSONROLE)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to_varchar(CESSATIONDATE)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to_varchar(DIRECTORNAME)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to_varchar(PERSONROLE)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PERSONROLE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to_varchar((nullif(trim(to_varchar("AUTHORIZED_SIGNATURE")),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nullif(trim(to_varchar((nullif(trim(to_varchar("AUTHORIZED_SIGNATURE")),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to_varchar((nullif(trim(to_varchar("NAME_OF_THE_EMPLOYEE")),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nullif(trim(to_varchar((nullif(trim(to_varchar("NAME_OF_THE_EMPLOYEE")),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to_varchar((nullif(trim(to_varchar("NAME_OF_THE_HEAD_FRAUD_PREVENTION_AND_LOSS_MITIGATION")),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nullif(trim(to_varchar((nullif(trim(to_varchar("NAME_OF_THE_HEAD_FRAUD_PREVENTION_AND_LOSS_MITIGATION")),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to_varchar((nullif(trim(to_varchar("NAME_OF_THE_INVESTIGATION_OFFICER")),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nullif(trim(to_varchar((nullif(trim(to_varchar("NAME_OF_THE_INVESTIGATION_OFFICER")),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to_varchar((nullif(trim(to_varchar("MARKETING_HEAD_NAME")),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nullif(trim(to_varchar((nullif(trim(to_varchar("MARKETING_HEAD_NAME")),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to_varchar((nullif(trim(to_varchar("MEDICAL_DIRECTOR_NAME")),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nullif(trim(to_varchar((nullif(trim(to_varchar("MEDICAL_DIRECTOR_NAME")),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to_varchar((nullif(trim(to_varchar("MEDICAL_SUPERINTENDENT_NAME")),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nullif(trim(to_varchar((nullif(trim(to_varchar("MEDICAL_SUPERINTENDENT_NAME")),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to_varchar((nullif(trim(to_varchar("OWNERS_FULL_NAME")),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nullif(trim(to_varchar((nullif(trim(to_varchar("OWNERS_FULL_NAME")),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to_varchar((nullif(trim(to_varchar("DATE_OF_ACCEPTANCE_OF_RESIGNATION")), '')))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'CESSATIONDATE' as column_name, c.hkey, c.CESSATIONDATE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max(iff(equal_null(c.CESSATIONDATE, e.CESSATIONDATE), 1, 0)) as matched, count(e.hkey) as src_rows, min(e.CESSATIONDATE)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c.CESSATIONDATE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'DIRECTORNAME' as column_name, c.hkey, c.DIRECTORNAME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max(iff(equal_null(c.DIRECTORNAME, e.DIRECTORNAME), 1, 0)) as matched, count(e.hkey) as src_rows, min(e.DIRECTORNAME)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'PERSONROLE' as column_name, c.hkey, c.PERSONROLE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max(iff(equal_null(c.PERSONROLE, e.PERSONROLE), 1, 0)) as matched, count(e.hkey) as src_rows, min(e.PERSONROLE)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'SAT_PARTY_ORG_DIRECTORS'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MAXIMUS — SAT_PARTY_PAYOUT_PROFILE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to_varchar(TDSRATE)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to_varchar((try_to_number(to_varchar("TDS_RATE"))))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'TDSRATE' as column_name, c.hkey, c.TDSRATE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max(iff(equal_null(c.TDSRATE, e.TDSRATE), 1, 0)) as matched, count(e.hkey) as src_rows, min(e.TDSRATE)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to_varchar(GSTAPPLICABLEINDICATOR)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to_varchar(PAYOUTHOLDREASON)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to_varchar((nullif(trim(to_varchar("GST_PAYMENT_FLAG")), '')))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to_varchar((nullif(trim(to_varchar("HOLD_PAYMENT_INFO")), '')))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'GSTAPPLICABLEINDICATOR' as column_name, c.hkey, c.GSTAPPLICABLEINDICATOR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max(iff(equal_null(c.GSTAPPLICABLEINDICATOR, e.GSTAPPLICABLEINDICATOR), 1, 0)) as matched, count(e.hkey) as src_rows, min(e.GSTAPPLICABLEINDICATOR)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'PAYOUTHOLDREASON' as column_name, c.hkey, c.PAYOUTHOLDREASON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max(iff(equal_null(c.PAYOUTHOLDREASON, e.PAYOUTHOLDREASON), 1, 0)) as matched, count(e.hkey) as src_rows, min(e.PAYOUTHOLDREASON)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'SAT_PARTY_PAYOUT_PROFILE' as satellite, 'MAXIMUS_BUSINESS_PARTNERS_VW_DATA_PARTY_DETAIL_PARTY_PROPERTY_MULTI_SET_PROPERTY_MULTI_SET_DETAIL_PROPERTY_PIVOT_VW'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'SAT_PARTY_PAYOUT_PROFILE'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51000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5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MAXIMUS — SAT_PARTY_PROVIDER_CAPABILITY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to_varchar(FACILITYCODE)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to_varchar(ACCREDITATIONINDICATOR)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to_varchar(ACCREDITATIONREFERENCE)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to_varchar(AVAILABLEINDICATOR)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to_varchar(CAPABILITYREMARKS)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to_varchar(CAPACITY)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to_varchar(FACILITYCOUNT)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FACILITYCODE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to_varchar('AMBULANCE')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to_varchar((nullif(trim(to_varchar("AMBULANCE")),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nullif(trim(to_varchar((nullif(trim(to_varchar("AMBULANCE")),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to_varchar('BIOCHEMISTRY_LAB')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to_varchar((nullif(trim(to_varchar("BIO_CHEMISTRY")),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nullif(trim(to_varchar((nullif(trim(to_varchar("BIO_CHEMISTRY")),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to_varchar('BIOMEDICAL_WASTE_FACILITY')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to_varchar((nullif(trim(to_varchar("BIOMEDICAL_WASTE_FACILITY")),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nullif(trim(to_varchar((nullif(trim(to_varchar("BIOMEDICAL_WASTE_FACILITY")),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to_varchar('BLOOD_BANK_24_HR')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to_varchar((nullif(trim(to_varchar("BLOOD_BANK_24_HRS")),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nullif(trim(to_varchar((nullif(trim(to_varchar("BLOOD_BANK_24_HRS")),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to_varchar('BOYLES_APPARATUS')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to_varchar((nullif(trim(to_varchar("BOYLES_APPARATUS")),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nullif(trim(to_varchar((nullif(trim(to_varchar("BOYLES_APPARATUS")),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to_varchar('BRONCHOSCOPY_LAB')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to_varchar((nullif(trim(to_varchar("BRONCHOSCOPY_LAB")),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nullif(trim(to_varchar((nullif(trim(to_varchar("BRONCHOSCOPY_LAB")),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to_varchar('BURNS_SPECIALITY')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to_varchar((nullif(trim(to_varchar("BURN")),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to_varchar((nullif(trim(to_varchar("BURN_WARD")),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nullif(trim(to_varchar((nullif(trim(to_varchar("BURN_WARD")),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to_varchar('CARDIOLOGY')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to_varchar((nullif(trim(to_varchar("CARDIOLOGY")),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nullif(trim(to_varchar((nullif(trim(to_varchar("CARDIOLOGY")),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to_varchar('CASE_OPINION_CAPABILITY')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to_varchar((nullif(trim(to_varchar("ABILITY_TO_GIVE_OPINION_ON_CASES")),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nullif(trim(to_varchar((nullif(trim(to_varchar("ABILITY_TO_GIVE_OPINION_ON_CASES")),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to_varchar('CATH_LAB')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to_varchar((nullif(trim(to_varchar("CATH_LAB")),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nullif(trim(to_varchar((nullif(trim(to_varchar("CATH_LAB")),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to_varchar('CENTRALISED_OXYGEN_SUPPLY')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to_varchar((nullif(trim(to_varchar("CENTRALIZED_OXYGEN_CONNECTIONS")),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nullif(trim(to_varchar((nullif(trim(to_varchar("CENTRALIZED_OXYGEN_CONNECTIONS")),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to_varchar('CHEMOTHERAPY_UNIT')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to_varchar((nullif(trim(to_varchar("CHEMOTHERAPY_UNIT")),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nullif(trim(to_varchar((nullif(trim(to_varchar("CHEMOTHERAPY_UNIT")),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to_varchar('CLINICAL_PATHOLOGY')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to_varchar((nullif(trim(to_varchar("CLINICAL_PATHOLOGY")),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nullif(trim(to_varchar((nullif(trim(to_varchar("CLINICAL_PATHOLOGY")),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to_varchar('COBALT_UNIT')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to_varchar((nullif(trim(to_varchar("COBALT_UNIT")),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nullif(trim(to_varchar((nullif(trim(to_varchar("COBALT_UNIT")),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to_varchar((nullif(trim(to_varchar("NO_OF_COMPUTERSTOTAL")),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to_varchar('CRITICAL_CARE')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to_varchar((nullif(trim(to_varchar("CRITICAL_CARE")),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nullif(trim(to_varchar((nullif(trim(to_varchar("CRITICAL_CARE")),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to_varchar('CSSD')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to_varchar((nullif(trim(to_varchar("CENTRALIZE_STERILE_SUPPLY_DEPARTMENT")),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nullif(trim(to_varchar((nullif(trim(to_varchar("CENTRALIZE_STERILE_SUPPLY_DEPARTMENT")),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to_varchar('CT_SCAN')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to_varchar((nullif(trim(to_varchar("CT_SCAN")),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nullif(trim(to_varchar((nullif(trim(to_varchar("CT_SCAN")),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to_varchar((nullif(trim(to_varchar("NO_OF_COMPUTERSFOR_BAGIC")),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to_varchar((nullif(trim(to_varchar("DAY_CARE")),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to_varchar((nullif(trim(to_varchar("DAY_CARE_BED")),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to_varchar('DELUXE_BED')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to_varchar((nullif(trim(to_varchar("DELUXE_BEDS")),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nullif(trim(to_varchar((nullif(trim(to_varchar("DELUXE_BEDS")),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to_varchar('DENTAL')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to_varchar((nullif(trim(to_varchar("DENTAL")),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nullif(trim(to_varchar((nullif(trim(to_varchar("DENTAL")),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to_varchar('DERMATOLOGY')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to_varchar((nullif(trim(to_varchar("DERMATOLOGY")),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nullif(trim(to_varchar((nullif(trim(to_varchar("DERMATOLOGY")),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to_varchar('DIALYSIS_UNIT')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to_varchar((nullif(trim(to_varchar("DIALYSIS_UNIT")),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nullif(trim(to_varchar((nullif(trim(to_varchar("DIALYSIS_UNIT")),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to_varchar('DISASTER_CRISIS_MANAGEMENT')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to_varchar((nullif(trim(to_varchar("DISASTER_OR_CRISIS_MANAGEMENT")),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nullif(trim(to_varchar((nullif(trim(to_varchar("DISASTER_OR_CRISIS_MANAGEMENT")),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to_varchar((nullif(trim(to_varchar("ECG")),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to_varchar('ECHOCARDIOGRAPHY')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to_varchar((nullif(trim(to_varchar("ECHO")),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nullif(trim(to_varchar((nullif(trim(to_varchar("ECHO")),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to_varchar('EEG')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to_varchar((nullif(trim(to_varchar("EEG")),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nullif(trim(to_varchar((nullif(trim(to_varchar("EEG")),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to_varchar((nullif(trim(to_varchar("ELECTRONIC_GADGETSSPY_CAM_RECORDERFOR_BAGIC")),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to_varchar((nullif(trim(to_varchar("ELECTRONIC_GADGETSSPY_CAM_RECORDERTOTAL")),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to_varchar('EMERGENCY_CASUALTY_BED')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to_varchar((nullif(trim(to_varchar("EMERGENCYCASUALITY_BED")),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nullif(trim(to_varchar((nullif(trim(to_varchar("EMERGENCYCASUALITY_BED")),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to_varchar('EMERGENCY_SERVICE')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to_varchar((nullif(trim(to_varchar("EMERGENCY_VALUE")),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nullif(trim(to_varchar((nullif(trim(to_varchar("EMERGENCY")), '')))), '') is not null or nullif(trim(to_varchar((nullif(trim(to_varchar("EMERGENCY_VALUE")),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to_varchar('ENDOCRINOLOGY')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to_varchar((nullif(trim(to_varchar("ENDOCRINOLOGY")),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nullif(trim(to_varchar((nullif(trim(to_varchar("ENDOCRINOLOGY")),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to_varchar('FIRE_SAFETY_EQUIPMENT')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to_varchar((nullif(trim(to_varchar("FIRE_SAFETY_EQUIPMENT")),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nullif(trim(to_varchar((nullif(trim(to_varchar("FIRE_SAFETY_EQUIPMENT")),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to_varchar((nullif(trim(to_varchar("FOSFEET_ON_STREET_FOR_BAGIC")),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to_varchar((nullif(trim(to_varchar("FOSFEET_ON_STREET_TOTAL")),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to_varchar('FULL_TIME_DOCTOR_MCI_QUALIFIED')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to_varchar((nullif(trim(to_varchar("TOTAL_NO_OF_FULL_TIME_DOCTORS_WITH_QUALIFICATION_APPROVED_BY_MCI_IN_THE_ROLLS_OF_THE_HOSPITAL")),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nullif(trim(to_varchar((nullif(trim(to_varchar("TOTAL_NO_OF_FULL_TIME_DOCTORS_WITH_QUALIFICATION_APPROVED_BY_MCI_IN_THE_ROLLS_OF_THE_HOSPITAL")),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to_varchar('GAMMA_KNIFE')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to_varchar((nullif(trim(to_varchar("GAMMA_KNIFE")),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nullif(trim(to_varchar((nullif(trim(to_varchar("GAMMA_KNIFE")),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to_varchar('GASTROENTEROLOGY')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to_varchar((nullif(trim(to_varchar("GASTROENTEROLOGY")),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nullif(trim(to_varchar((nullif(trim(to_varchar("GASTROENTEROLOGY")),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to_varchar('GENERAL_MEDICINE')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to_varchar((nullif(trim(to_varchar("GENERAL_MEDICINE")),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nullif(trim(to_varchar((nullif(trim(to_varchar("GENERAL_MEDICINE")),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to_varchar((nullif(trim(to_varchar("GENERAL_WARD_AC")),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to_varchar('GENERAL_WARD_BED_NON_AC')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to_varchar((nullif(trim(to_varchar("GENERAL_WARD_NON_AC")),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nullif(trim(to_varchar((nullif(trim(to_varchar("GENERAL_WARD_NON_AC")),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to_varchar('GENITOURINARY')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to_varchar((nullif(trim(to_varchar("GENITOURINARY")),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nullif(trim(to_varchar((nullif(trim(to_varchar("GENITOURINARY")),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to_varchar('HAEMATOLOGY')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to_varchar('HDU')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to_varchar((nullif(trim(to_varchar("HDU")),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nullif(trim(to_varchar((nullif(trim(to_varchar("HDU")),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to_varchar('HEALTH_VIDEO')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to_varchar((nullif(trim(to_varchar("HEALTH_VIDEO")),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nullif(trim(to_varchar((nullif(trim(to_varchar("HEALTH_VIDEO")),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to_varchar('HELP_DESK')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to_varchar((nullif(trim(to_varchar("HELP_DESK")),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nullif(trim(to_varchar((nullif(trim(to_varchar("HELP_DESK")),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to_varchar('HOLTER_MONITORING')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to_varchar((nullif(trim(to_varchar("HOLTER")),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nullif(trim(to_varchar((nullif(trim(to_varchar("HOLTER")),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to_varchar('ICD_10_CODING')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to_varchar((nullif(trim(to_varchar("USE_OF_ICD_10")),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nullif(trim(to_varchar((nullif(trim(to_varchar("USE_OF_ICD_10")),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to_varchar('ICD_DEFIBRILLATOR')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to_varchar((nullif(trim(to_varchar("ICD")),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to_varchar((nullif(trim(to_varchar("ICU_BEDS")),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to_varchar('INCUBATOR')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to_varchar((nullif(trim(to_varchar("INCUBATORS")),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nullif(trim(to_varchar((nullif(trim(to_varchar("INCUBATORS")),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to_varchar('INFECTION_CONTROL')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to_varchar((nullif(trim(to_varchar("HOSPITAL_INFECTION_CONTROL_MEASURES")),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nullif(trim(to_varchar((nullif(trim(to_varchar("HOSPITAL_INFECTION_CONTROL_MEASURES")),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to_varchar('INFECTIOUS_DISEASE')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to_varchar((nullif(trim(to_varchar("INFECTIOUS_DISEASE")),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nullif(trim(to_varchar((nullif(trim(to_varchar("INFECTIOUS_DISEASE")),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to_varchar('INFRASTRUCTURE')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to_varchar((nullif(trim(to_varchar("INFRASTRUCTURE")),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nullif(trim(to_varchar((nullif(trim(to_varchar("INFRASTRUCTURE")),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to_varchar('IN_HOUSE_DOCTORS')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to_varchar((nullif(trim(to_varchar("AVAILABILITY_OF_IN_HOUSE_DOCTORS")),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nullif(trim(to_varchar((nullif(trim(to_varchar("AVAILABILITY_OF_IN_HOUSE_DOCTORS")),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to_varchar('IN_HOUSE_PHARMACY')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to_varchar((nullif(trim(to_varchar("IN_HOUSE_PHARMACY")),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nullif(trim(to_varchar((nullif(trim(to_varchar("IN_HOUSE_PHARMACY")),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to_varchar('ISOLATION_WARD')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to_varchar((nullif(trim(to_varchar("ISOLATION_WARDS")),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nullif(trim(to_varchar((nullif(trim(to_varchar("ISOLATION_WARDS")),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to_varchar('JCI_ACCREDITATION')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to_varchar((nullif(trim(to_varchar("JCI_ACCREDITATION")), '')))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nullif(trim(to_varchar((nullif(trim(to_varchar("JCI_ACCREDITATION")),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to_varchar('LAPAROSCOPIC_SURGERY')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to_varchar((nullif(trim(to_varchar("LAPAROSCOPIC_SURGERY")),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nullif(trim(to_varchar((nullif(trim(to_varchar("LAPAROSCOPIC_SURGERY")),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to_varchar('LASER')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to_varchar((nullif(trim(to_varchar("LASERS")),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nullif(trim(to_varchar((nullif(trim(to_varchar("LASERS")),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to_varchar((nullif(trim(to_varchar("AVAILABILITY_OF_LIBRARY")),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nullif(trim(to_varchar((nullif(trim(to_varchar("AVAILABILITY_OF_LIBRARY")),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to_varchar('LINEAR_ACCELERATOR')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to_varchar((nullif(trim(to_varchar("LINEAR_ACCELERATOR")),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nullif(trim(to_varchar((nullif(trim(to_varchar("LINEAR_ACCELERATOR")),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to_varchar('MBBS_DOCTOR_ICU')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to_varchar((nullif(trim(to_varchar("NO_OF_DOCTORS_WITH_THE_QUALIFICATION_OF_MBBS_AVAILABLE_FOR_ICU_EXCLUSIVELY_TAKING_ALL_THE_SHIFTS_TOGETHER")),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nullif(trim(to_varchar((nullif(trim(to_varchar("NO_OF_DOCTORS_WITH_THE_QUALIFICATION_OF_MBBS_AVAILABLE_FOR_ICU_EXCLUSIVELY_TAKING_ALL_THE_SHIFTS_TOGETHER")),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to_varchar('MEDICAL_RECORDS_DEPARTMENT')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to_varchar((nullif(trim(to_varchar("MEDICAL_RECORDS_DEPT")),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nullif(trim(to_varchar((nullif(trim(to_varchar("MEDICAL_RECORDS_DEPT")),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to_varchar('MRI')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to_varchar((nullif(trim(to_varchar("MRI")),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nullif(trim(to_varchar((nullif(trim(to_varchar("MRI")),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to_varchar('NEPHROLOGY')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to_varchar((nullif(trim(to_varchar("NEPHROLOGY")),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nullif(trim(to_varchar((nullif(trim(to_varchar("NEPHROLOGY")),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to_varchar('NEUROLOGY')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to_varchar((nullif(trim(to_varchar("NEUROLOGY")),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nullif(trim(to_varchar((nullif(trim(to_varchar("NEUROLOGY")),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to_varchar((nullif(trim(to_varchar("NICU_BEDS")),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to_varchar('NURSES')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to_varchar((nullif(trim(to_varchar("AVAILABILITY_OF_NURSES")),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nullif(trim(to_varchar((nullif(trim(to_varchar("AVAILABILITY_OF_NURSES")),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to_varchar('OBSTETRICS_GYNAECOLOGY')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to_varchar((nullif(trim(to_varchar("OBS_AND_GYNECOLOGY")),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nullif(trim(to_varchar((nullif(trim(to_varchar("OBS_AND_GYNECOLOGY")),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to_varchar('OFFICE_YARD_SPACE_SQ_FT@TOTAL')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to_varchar((nullif(trim(to_varchar("OFFICE_YARD_SPACE_IN_SQ_FT_TOTAL")),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nullif(trim(to_varchar((nullif(trim(to_varchar("OFFICE_YARD_SPACE_IN_SQ_FT_TOTAL")),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to_varchar((nullif(trim(to_varchar("ONCOLOGY")),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nullif(trim(to_varchar((nullif(trim(to_varchar("ONCOLOGY")),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to_varchar((nullif(trim(to_varchar("ACCESS_TO_ONLINE_JOURNAL")),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nullif(trim(to_varchar((nullif(trim(to_varchar("ACCESS_TO_ONLINE_JOURNAL")),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to_varchar('OPERATION_THEATRE_MAJOR')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to_varchar((nullif(trim(to_varchar("NO_OF_OPERATION_THEATRE_MAJOR")),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nullif(trim(to_varchar((nullif(trim(to_varchar("NO_OF_OPERATION_THEATRE_MAJOR")),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to_varchar('OPERATION_THEATRE_MINOR')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to_varchar((nullif(trim(to_varchar("NO_OF_OPERATION_THEATRE_MINOR")),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nullif(trim(to_varchar((nullif(trim(to_varchar("NO_OF_OPERATION_THEATRE_MINOR")),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to_varchar('OPHTHALMOLOGY')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to_varchar((nullif(trim(to_varchar("OPHTHALMOLOGY")),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nullif(trim(to_varchar((nullif(trim(to_varchar("OPHTHALMOLOGY")),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to_varchar('ORTHOPAEDICS')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to_varchar((nullif(trim(to_varchar("ORTHOPEDICS")),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nullif(trim(to_varchar((nullif(trim(to_varchar("ORTHOPEDICS")),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to_varchar('OT_LAMINAR_AIR_FLOW')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to_varchar((nullif(trim(to_varchar("OT_LAMINAR_AIR_FLOW")),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nullif(trim(to_varchar((nullif(trim(to_varchar("OT_LAMINAR_AIR_FLOW")),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to_varchar((nullif(trim(to_varchar("PEDIATRIC")),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to_varchar('PAEDIATRIC_NEONATAL')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to_varchar((nullif(trim(to_varchar("PEDIATRICNEONATAL")),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nullif(trim(to_varchar((nullif(trim(to_varchar("PEDIATRICNEONATAL")),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to_varchar('PFT_SPIROMETRY')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to_varchar((nullif(trim(to_varchar("PFT_SPIROMETRY")),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nullif(trim(to_varchar((nullif(trim(to_varchar("PFT_SPIROMETRY")),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to_varchar('PHOTOTHERAPY')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to_varchar((nullif(trim(to_varchar("PHOTOTHERAPY")),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nullif(trim(to_varchar((nullif(trim(to_varchar("PHOTOTHERAPY")),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to_varchar('PHYSIOTHERAPY')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to_varchar((nullif(trim(to_varchar("PHYSIOTHERAPY")),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nullif(trim(to_varchar((nullif(trim(to_varchar("PHYSIOTHERAPY")),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to_varchar((nullif(trim(to_varchar("PICU_BED")),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to_varchar('PLASTIC_SURGERY')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to_varchar((nullif(trim(to_varchar("PLASTIC_SURGERY")),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nullif(trim(to_varchar((nullif(trim(to_varchar("PLASTIC_SURGERY")),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to_varchar('PORTABLE_ECG_CARDIAC_MONITOR')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to_varchar((nullif(trim(to_varchar("PORTABLE_ECG_CARDIAC_MONITOR")),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nullif(trim(to_varchar((nullif(trim(to_varchar("PORTABLE_ECG_CARDIAC_MONITOR")),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to_varchar('PORTABLE_X_RAY_IN_OT')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to_varchar((nullif(trim(to_varchar("PORTABLE_X_RAY_WITHIN_OT")),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nullif(trim(to_varchar((nullif(trim(to_varchar("PORTABLE_X_RAY_WITHIN_OT")),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to_varchar('POST_GRADUATE_DOCTOR_ICU')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to_varchar((nullif(trim(to_varchar("TOTAL_NO_OF_POST_GRADUATE_MD_ANESTHESIA_GEN_MED_ETC_QUALIFIED_DOCTORS_EXCLUSIVELY_AVAILABLE_FOR_ICU")),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nullif(trim(to_varchar((nullif(trim(to_varchar("TOTAL_NO_OF_POST_GRADUATE_MD_ANESTHESIA_GEN_MED_ETC_QUALIFIED_DOCTORS_EXCLUSIVELY_AVAILABLE_FOR_ICU")),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to_varchar('POWER_BACKUP_24_HR')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to_varchar("24_HR_POWER_BACKUP")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nullif(trim(to_varchar("24_HR_POWER_BACKUP")),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to_varchar((nullif(trim(to_varchar("NO_OF_PRINTERSTOTAL")),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to_varchar('PROVIDER_ACCREDITATION')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to_varchar((nullif(trim(to_varchar("ACCREDITATION")), '')))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to_varchar('PULMONOLOGY')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to_varchar((nullif(trim(to_varchar("PULMONOLOGY")),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nullif(trim(to_varchar((nullif(trim(to_varchar("PULMONOLOGY")),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to_varchar((nullif(trim(to_varchar("NO_OF_PRINTERSFOR_BAGIC")),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to_varchar('QUALIFIED_NURSE')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to_varchar((nullif(trim(to_varchar("TOTAL_NO_OF_QUALIFIED_NURSES_BSC_NURSING_GNM_IN_THE_HOSPITAL")),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nullif(trim(to_varchar((nullif(trim(to_varchar("TOTAL_NO_OF_QUALIFIED_NURSES_BSC_NURSING_GNM_IN_THE_HOSPITAL")),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to_varchar('RADIO_IMMUNO_ASSAY')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to_varchar((nullif(trim(to_varchar("RADIO_IMMUNO_ASSAY")),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nullif(trim(to_varchar((nullif(trim(to_varchar("RADIO_IMMUNO_ASSAY")),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to_varchar('RECOVERY_ROOM')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to_varchar((nullif(trim(to_varchar("RECOVERY_ROOMS")),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nullif(trim(to_varchar((nullif(trim(to_varchar("RECOVERY_ROOMS")),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to_varchar('RHEUMATOLOGY')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to_varchar((nullif(trim(to_varchar("RHEUMATOLOGY")),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nullif(trim(to_varchar((nullif(trim(to_varchar("RHEUMATOLOGY")),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to_varchar((nullif(trim(to_varchar("NO_OF_SCANNERSTOTAL")),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to_varchar('STERILISATION_AREA')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to_varchar((nullif(trim(to_varchar("SEPARATE_STERILIZATION_AREA")),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nullif(trim(to_varchar((nullif(trim(to_varchar("SEPARATE_STERILIZATION_AREA")),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to_varchar((nullif(trim(to_varchar("SURGERY_DETAILS")),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nullif(trim(to_varchar((nullif(trim(to_varchar("SURGERY_DETAILS")),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to_varchar('SURGICAL_ICU')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to_varchar((nullif(trim(to_varchar("SURGICAL_ICU")),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to_varchar((nullif(trim(to_varchar("SICU_BED")),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nullif(trim(to_varchar((nullif(trim(to_varchar("SURGICAL_ICU")), '')))), '') is not null or nullif(trim(to_varchar((nullif(trim(to_varchar("SICU_BED")),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to_varchar((nullif(trim(to_varchar("NO_OF_SCANNERSFOR_BAGIC")),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to_varchar('TOTAL_BED')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to_varchar((nullif(trim(to_varchar("TOTAL_BEDS")),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to_varchar('TRAUMA')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to_varchar((nullif(trim(to_varchar("TRAUMA")),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nullif(trim(to_varchar((nullif(trim(to_varchar("TRAUMA")),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to_varchar('TREADMILL_TEST')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to_varchar((nullif(trim(to_varchar("TREADMILL_TEST")),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nullif(trim(to_varchar((nullif(trim(to_varchar("TREADMILL_TEST")),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to_varchar('ULTRASOUND')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to_varchar((nullif(trim(to_varchar("ULTRASOUNDSCANNING_FACILITY_REGISTER_WITH_DISTRICT_HEALTH_AND_FAMILY_WELFARE_OFFICER")), '')))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to_varchar((nullif(trim(to_varchar("ULTRA_SOUND")),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to_varchar((nullif(trim(to_varchar("X_KNIFE")),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to_varchar('X_RAY')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to_varchar((nullif(trim(to_varchar("X_RAY")),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nullif(trim(to_varchar((nullif(trim(to_varchar("X_RAY")),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'ACCREDITATIONINDICATOR' as column_name, c.hkey, c.ACCREDITATIONINDICATOR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max(iff(equal_null(c.ACCREDITATIONINDICATOR, e.ACCREDITATIONINDICATOR), 1, 0)) as matched, count(e.hkey) as src_rows, min(e.ACCREDITATIONINDICATOR)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c.ACCREDITATIONINDICATOR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'ACCREDITATIONREFERENCE' as column_name, c.hkey, c.ACCREDITATIONREFERENCE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max(iff(equal_null(c.ACCREDITATIONREFERENCE, e.ACCREDITATIONREFERENCE), 1, 0)) as matched, count(e.hkey) as src_rows, min(e.ACCREDITATIONREFERENCE)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c.ACCREDITATIONREFERENCE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'AVAILABLEINDICATOR' as column_name, c.hkey, c.AVAILABLEINDICATOR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max(iff(equal_null(c.AVAILABLEINDICATOR, e.AVAILABLEINDICATOR), 1, 0)) as matched, count(e.hkey) as src_rows, min(e.AVAILABLEINDICATOR)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'CAPABILITYREMARKS' as column_name, c.hkey, c.CAPABILITYREMARKS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max(iff(equal_null(c.CAPABILITYREMARKS, e.CAPABILITYREMARKS), 1, 0)) as matched, count(e.hkey) as src_rows, min(e.CAPABILITYREMARKS)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c.CAPABILITYREMARKS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'CAPACITY' as column_name, c.hkey, c.CAPACITY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max(iff(equal_null(c.CAPACITY, e.CAPACITY), 1, 0)) as matched, count(e.hkey) as src_rows, min(e.CAPACITY)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c.CAPACITY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'FACILITYCOUNT' as column_name, c.hkey, c.FACILITYCOUNT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max(iff(equal_null(c.FACILITYCOUNT, e.FACILITYCOUNT), 1, 0)) as matched, count(e.hkey) as src_rows, min(e.FACILITYCOUNT)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'SAT_PARTY_PROVIDER_CAPABILITY'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MAXIMUS — SAT_PARTY_RELATIONSHIP_PROFILE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to_varchar(REFERREDBYREFERENCE)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to_varchar((nullif(trim(to_varchar("REFERRAL_BY")), '')))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'REFERREDBYREFERENCE' as column_name, c.hkey, c.REFERREDBYREFERENCE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max(iff(equal_null(c.REFERREDBYREFERENCE, e.REFERREDBYREFERENCE), 1, 0)) as matched, count(e.hkey) as src_rows, min(e.REFERREDBYREFERENCE)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'SAT_PARTY_RELATIONSHIP_PROFILE'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MAXIMUS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standard satellite, automate_dv.sat; PK PRODUCT_HKEY; 1 RECORD_SOURCE group(s): MAXIMUS_BUSINESS_PARTNERS_VW_DATA_PARTY_DETAIL_PARTY_PROPERTY_SIMPLE_PROPERTY_PIVOT_VW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PRODUCT_HKEY as hkey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to_varchar(PRODUCTDESCRIPTION) as 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PRODUCT_HKEY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PRODUCT_HKEY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MD5_BINARY(NULLIF(UPPER(TRIM(CAST('HUB_PRODUCT|' || ((nullif(trim(to_varchar("PRODUCT_CODE")),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to_varchar((nullif(trim(to_varchar("PRODUCT_DETAILS")), ''))) as 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'PRODUCTDESCRIPTION' as column_name, c.hkey, c.PRODUCTDESCRIPTION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max(iff(equal_null(c.PRODUCTDESCRIPTION, e.PRODUCTDESCRIPTION), 1, 0)) as matched, count(e.hkey) as src_rows, min(e.PRODUCTDESCRIPTION)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'SAT_PRODUCT_DEFINITION'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3703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3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MAXIMUS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SAT_PROVIDER_BANKING: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MAXIMUS — SAT_PROVIDER_QUALITY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to_varchar(AVERAGECLAIMAMOUNT) as AVERAGECLAIMAMOUNT,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to_varchar(QUALITYRATING) as 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to_varchar((nullif(trim(to_varchar("CLAIMS_SIZE")), ''))) as AVERAGECLAIMAMOUNT,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to_varchar((nullif(trim(to_varchar("OVERALL_RATING")), ''))) as 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'AVERAGECLAIMAMOUNT' as column_name, c.hkey, c.AVERAGECLAIMAMOUNT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max(iff(equal_null(c.AVERAGECLAIMAMOUNT, e.AVERAGECLAIMAMOUNT), 1, 0)) as matched, count(e.hkey) as src_rows, min(e.AVERAGECLAIMAMOUNT)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c.AVERAGECLAIMAMOUNT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'QUALITYRATING' as column_name, c.hkey, c.QUALITYRATING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max(iff(equal_null(c.QUALITYRATING, e.QUALITYRATING), 1, 0)) as matched, count(e.hkey) as src_rows, min(e.QUALITYRATING)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'SAT_PROVIDER_QUALITY'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MAXIMUS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standard satellite, automate_dv.sat; PK PARTY_HKEY; 1 RECORD_SOURCE group(s): MAXIMUS_BUSINESS_PARTNERS_VW_DATA_PARTY_DETAIL_PARTY_PROPERTY_SIMPLE_PROPERTY_PIVOT_VW [9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to_varchar(DISCOUNTPERCENTAGE)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to_varchar(EFFECTIVEDATE)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to_varchar(NEGOTIATEDINDICATOR) as NEGOTIATEDINDICATOR,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to_varchar(PACKAGERATE) as PACKAGERATE,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to_varchar(ROOMCATEGORY) as ROOMCATEGORY,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to_varchar(SERVICEDESCRIPTION) as SERVICEDESCRIPTION,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to_varchar(TARIFFRATE) as TARIFFRATE,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to_varchar(TARIFFTIER) as TARIFFTIER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to_varchar(coalesce((nullif(trim(to_varchar("DISCOUNT_ON_SERVICES")), '')), (nullif(trim(to_varchar("DISCOUNT_PERCENTAGE")), '')), (nullif(trim(to_varchar("EARLY_PAYMENT_OFFER")), '')), (cast(null as varchar))))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to_varchar(coalesce((nullif(trim(to_varchar("COST_NEGOTIATION_START_DATE")), '')), (nullif(trim(to_varchar("STEP_DOWN_OPTION_FOR_ROOM_RENT_START_DATE")), ''))))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to_varchar(coalesce((nullif(trim(to_varchar("COST_NEGOTIATION_END_DATE")), '')), (nullif(trim(to_varchar("PACKAGE_EXPIRY_DATE")), '')), (nullif(trim(to_varchar("STEP_DOWN_OPTION_FOR_ROOM_RENT_END_DATE")), ''))))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to_varchar(coalesce((nullif(trim(to_varchar("COST_NEGOTIATION")), '')), (nullif(trim(to_varchar("SPECIAL_RATE_APPLICABLE")), '')), (nullif(trim(to_varchar("SPECIAL_TARIFF_APPLICABLE")), '')))) as NEGOTIATEDINDICATOR,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to_varchar((try_to_number(to_varchar("PACKAGE_RATE")))) as PACKAGERATE,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to_varchar(coalesce((nullif(trim(to_varchar("HOSPITAL_ROOM_MASTER")), '')), (nullif(trim(to_varchar("OTHER_ROOM")), '')), (nullif(trim(to_varchar("ROOMS_ALLOWED_FOR_STEP_DOWN")), '')), (nullif(trim(to_varchar("TYPE_OF_ROOM_APPLICABLE")), '')))) as ROOMCATEGORY,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to_varchar(coalesce((nullif(trim(to_varchar("MEDICINE_NAME")), '')), (nullif(trim(to_varchar("SERVICE_NAME")), '')))) as SERVICEDESCRIPTION,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to_varchar(coalesce((nullif(trim(to_varchar("CD_OR_PHOTO_CHARGES")), '')), (nullif(trim(to_varchar("LABOR_OT")), '')), (cast(null as number)), (nullif(trim(to_varchar("NEURO_ICU_CHARGES")), '')), (cast(null as number)), (try_to_number(to_varchar("PER_VISIT_CHARGES_OUTSIDE_CITY_LIMIT"))), (try_to_number(to_varchar("PER_VISIT_CHARGES_WITHIN_CITY_LIMIT"))), (nullif(trim(to_varchar("PRIVATE")), '')), (nullif(trim(to_varchar("SEMI_PRIVATE_ROOM_AC")), '')), (nullif(trim(to_varchar("SEMI_PRIVATE_ROOM_NON_AC")), '')), (nullif(trim(to_varchar("SINGLEPRIVATE_ROOM_AC")), '')), (nullif(trim(to_varchar("SINGLEPRIVATE_ROOM_NON_AC")), '')), (nullif(trim(to_varchar("RATE_PER_KM")), '')), (nullif(trim(to_varchar("SERVICE_CHARGE")), '')), (nullif(trim(to_varchar("SINGLE_DELUXE_ROOM")), '')), (try_to_number(to_varchar("SPECIAL_RATE"))), (nullif(trim(to_varchar("SPECIAL_TARIFF")), '')), (nullif(trim(to_varchar("SUITE")), '')), (nullif(trim(to_varchar("TRIPLE_SHARING_AC")), '')), (nullif(trim(to_varchar("TRIPLE_SHARING_NON_AC")), '')))) as TARIFFRATE,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to_varchar(coalesce((nullif(trim(to_varchar("BAGIC_PACKAGE_CLASS")), '')), (nullif(trim(to_varchar("PACKAGE_CLASS")), '')))) as TARIFFTIER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'DISCOUNTPERCENTAGE' as column_name, c.hkey, c.DISCOUNTPERCENTAGE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max(iff(equal_null(c.DISCOUNTPERCENTAGE, e.DISCOUNTPERCENTAGE), 1, 0)) as matched, count(e.hkey) as src_rows, min(e.DISCOUNTPERCENTAGE)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'EFFECTIVEDATE' as column_name, c.hkey, c.EFFECTIVEDATE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max(iff(equal_null(c.EFFECTIVEDATE, e.EFFECTIVEDATE), 1, 0)) as matched, count(e.hkey) as src_rows, min(e.EFFECTIVEDATE)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c.hkey, c.EXPIRYDATE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max(iff(equal_null(c.EXPIRYDATE, e.EXPIRYDATE), 1, 0)) as matched, count(e.hkey) as src_rows, min(e.EXPIRYDATE)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'NEGOTIATEDINDICATOR' as column_name, c.hkey, c.NEGOTIATEDINDICATOR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max(iff(equal_null(c.NEGOTIATEDINDICATOR, e.NEGOTIATEDINDICATOR), 1, 0)) as matched, count(e.hkey) as src_rows, min(e.NEGOTIATEDINDICATOR)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'PACKAGERATE' as column_name, c.hkey, c.PACKAGERATE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max(iff(equal_null(c.PACKAGERATE, e.PACKAGERATE), 1, 0)) as matched, count(e.hkey) as src_rows, min(e.PACKAGERATE)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'ROOMCATEGORY' as column_name, c.hkey, c.ROOMCATEGORY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max(iff(equal_null(c.ROOMCATEGORY, e.ROOMCATEGORY), 1, 0)) as matched, count(e.hkey) as src_rows, min(e.ROOMCATEGORY)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c.ROOMCATEGORY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'SERVICEDESCRIPTION' as column_name, c.hkey, c.SERVICEDESCRIPTION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max(iff(equal_null(c.SERVICEDESCRIPTION, e.SERVICEDESCRIPTION), 1, 0)) as matched, count(e.hkey) as src_rows, min(e.SERVICEDESCRIPTION)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'TARIFFRATE' as column_name, c.hkey, c.TARIFFRATE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max(iff(equal_null(c.TARIFFRATE, e.TARIFFRATE), 1, 0)) as matched, count(e.hkey) as src_rows, min(e.TARIFFRATE)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'TARIFFTIER' as column_name, c.hkey, c.TARIFFTIER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max(iff(equal_null(c.TARIFFTIER, e.TARIFFTIER), 1, 0)) as matched, count(e.hkey) as src_rows, min(e.TARIFFTIER)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c.TARIFFTIER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'SAT_PROVIDER_TARIFF' as satellite, 'MAXIMUS_BUSINESS_PARTNERS_VW_DATA_PARTY_DETAIL_PARTY_PROPERTY_SIMPLE_PROPERTY_PIVOT_VW'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MAXIMUS — SAT_AUG_COMMON_ADDRESS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column bagic_employee_code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LOCATION_HKEY;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to_varchar(FULLADDRESSTEXT) as FULLADDRESSTEXT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to_varchar((coalesce(nullif(trim(to_varchar("CURRENT_PERMANENT_OVERSEAS_ADDRESS_")), ''), nullif(trim(to_varchar("CURRENT_PERMANENT_OVERSEAS_ADDRESS")), '')))) as FULLADDRESSTEXT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'FULLADDRESSTEXT' as column_name, c.hkey, c.FULLADDRESSTEXT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max(iff(equal_null(c.FULLADDRESSTEXT, e.FULLADDRESSTEXT), 1, 0)) as matched, count(e.hkey) as src_rows, min(e.FULLADDRESSTEXT)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c.FULLADDRESSTEXT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'SAT_AUG_COMMON_ADDRESS'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MAXIMUS — SAT_AUG_COMMON_ADMIN_GEOGRAPHY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SAT_AUG_COMMON_ADMIN_GEOGRAPHY: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MAXIMUS — SAT_AUG_COMMON_CLASSIFICATION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to_varchar(CATEGORYVALUE) as CATEGORYVALUE,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to_varchar(HNIFLAG) as HNIFLAG,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to_varchar(PRIVEFLAG) as PRIVEFLAG,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to_varchar(PROFILECODE) as 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to_varchar((nullif(trim(to_varchar("CATEGORY_VALUE")), ''))) as CATEGORYVALUE,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to_varchar((nullif(trim(to_varchar("HNI_FLAG")), ''))) as HNIFLAG,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to_varchar((nullif(trim(to_varchar("PRIVE_FLAG")), ''))) as PRIVEFLAG,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to_varchar((nullif(trim(to_varchar("PROFILE")), ''))) as 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'CATEGORYVALUE' as column_name, c.hkey, c.CATEGORYVALUE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max(iff(equal_null(c.CATEGORYVALUE, e.CATEGORYVALUE), 1, 0)) as matched, count(e.hkey) as src_rows, min(e.CATEGORYVALUE)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c.CATEGORYVALUE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'HNIFLAG' as column_name, c.hkey, c.HNIFLAG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max(iff(equal_null(c.HNIFLAG, e.HNIFLAG), 1, 0)) as matched, count(e.hkey) as src_rows, min(e.HNIFLAG)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'PRIVEFLAG' as column_name, c.hkey, c.PRIVEFLAG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max(iff(equal_null(c.PRIVEFLAG, e.PRIVEFLAG), 1, 0)) as matched, count(e.hkey) as src_rows, min(e.PRIVEFLAG)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c.PRIVEFLAG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'PROFILECODE' as column_name, c.hkey, c.PROFILECODE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max(iff(equal_null(c.PROFILECODE, e.PROFILECODE), 1, 0)) as matched, count(e.hkey) as src_rows, min(e.PROFILECODE)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'SAT_AUG_COMMON_CLASSIFICATION'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MAXIMUS — SAT_AUG_COMMON_COMMUNICATION_PREFERENCE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to_varchar(PREFERREDALERTMODE) as 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to_varchar((nullif(trim(to_varchar("PREFERRED_MODE_OF_ALERT")), ''))) as 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'PREFERREDALERTMODE' as column_name, c.hkey, c.PREFERREDALERTMODE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max(iff(equal_null(c.PREFERREDALERTMODE, e.PREFERREDALERTMODE), 1, 0)) as matched, count(e.hkey) as src_rows, min(e.PREFERREDALERTMODE)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'SAT_AUG_COMMON_COMMUNICATION_PREFERENCE'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MAXIMUS — SAT_AUG_COMMON_CONTACT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to_varchar(CONTACTPERSONNAME)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to_varchar(CONTACTVERIFICATIONREQUIREDINDICATOR) as CONTACTVERIFICATIONREQUIREDINDICATOR,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to_varchar(WEBSITEURL) as 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to_varchar((nullif(trim(to_varchar("CONTACT_PERSON_NAME")), '')))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to_varchar((nullif(trim(to_varchar("NUMBER_VALIDATION_REQUIRED")), ''))) as CONTACTVERIFICATIONREQUIREDINDICATOR,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to_varchar((nullif(trim(to_varchar("WEBADDRESS")), ''))) as 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'CONTACTPERSONNAME' as column_name, c.hkey, c.CONTACTPERSONNAME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max(iff(equal_null(c.CONTACTPERSONNAME, e.CONTACTPERSONNAME), 1, 0)) as matched, count(e.hkey) as src_rows, min(e.CONTACTPERSONNAME)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'CONTACTVERIFICATIONREQUIREDINDICATOR' as column_name, c.hkey, c.CONTACTVERIFICATIONREQUIREDINDICATOR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max(iff(equal_null(c.CONTACTVERIFICATIONREQUIREDINDICATOR, e.CONTACTVERIFICATIONREQUIREDINDICATOR), 1, 0)) as matched, count(e.hkey) as src_rows, min(e.CONTACTVERIFICATIONREQUIREDINDICATOR)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c.CONTACTVERIFICATIONREQUIREDINDICATOR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'WEBSITEURL' as column_name, c.hkey, c.WEBSITEURL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max(iff(equal_null(c.WEBSITEURL, e.WEBSITEURL), 1, 0)) as matched, count(e.hkey) as src_rows, min(e.WEBSITEURL)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'SAT_AUG_COMMON_CONTACT'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MAXIMUS — SAT_AUG_COMMON_GEO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LOCATION_HKEY; 1 RECORD_SOURCE group(s): MAXIMUS_pd_party_addr_prop_pv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'MAXIMUS_pd_party_addr_prop_pv'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to_varchar(ALTITUDE) as 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'MAXIMUS_pd_party_addr_prop_pv'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upper(trim(to_varchar((nullif(trim(to_varchar("CITY")), ''))))),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coalesce(upper(trim(to_varchar((nullif(trim(to_varchar("CITY")), ''))))),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to_varchar((nullif(trim(to_varchar("GEO_COORDINATE_ALTITUDE")), ''))) as 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'ALTITUDE' as column_name, c.hkey, c.ALTITUDE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max(iff(equal_null(c.ALTITUDE, e.ALTITUDE), 1, 0)) as matched, count(e.hkey) as src_rows, min(e.ALTITUDE)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'SAT_AUG_COMMON_GEO' as satellite, 'MAXIMUS_pd_party_addr_prop_pv'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8275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8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MAXIMUS — SAT_AUG_INSTRUMENT_DEFINITION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PAYMENT_INSTRUMENT_HKEY; 1 RECORD_SOURCE group(s): MAXIMUS_pd_prop_msdp_pv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PAYMENT_INSTRUMENT_HKEY as hkey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to_varchar(PAYMENTGATEWAYNAME) as 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PAYMENT_INSTRUMENT_HKEY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PAYMENT_INSTRUMENT_HKEY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MD5_BINARY(NULLIF(UPPER(TRIM(CAST('HUB_PAYMENT_INSTRUMENT|' || ('HUB_PAYMENT_INSTRUMENT|' || 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to_varchar((nullif(trim(to_varchar("GATEWAY_NAME")), ''))) as 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'PAYMENTGATEWAYNAME' as column_name, c.hkey, c.PAYMENTGATEWAYNAME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max(iff(equal_null(c.PAYMENTGATEWAYNAME, e.PAYMENTGATEWAYNAME), 1, 0)) as matched, count(e.hkey) as src_rows, min(e.PAYMENTGATEWAYNAME)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'SAT_AUG_INSTRUMENT_DEFINITION'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53235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3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MAXIMUS — SAT_AUG_LNK_PARTY_ROLE_CORE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to_varchar(RESIGNATIONSUBMITTEDDATE) as 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to_varchar((nullif(trim(to_varchar("DATE_OF_SUBMITTING_RESIGNATION")), ''))) as 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'RESIGNATIONSUBMITTEDDATE' as column_name, c.hkey, c.RESIGNATIONSUBMITTEDDATE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max(iff(equal_null(c.RESIGNATIONSUBMITTEDDATE, e.RESIGNATIONSUBMITTEDDATE), 1, 0)) as matched, count(e.hkey) as src_rows, min(e.RESIGNATIONSUBMITTEDDATE)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'SAT_AUG_LNK_PARTY_ROLE_CORE'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MAXIMUS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to_varchar(AFFINITYPARTNEREMPLOYEEINDICATOR) as AFFINITYPARTNEREMPLOYEEINDICATOR,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to_varchar(DSAINDICATOR) as DSAINDICATOR,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to_varchar(INTERMEDIARYLICENCENUMBER) as INTERMEDIARYLICENCENUMBER,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to_varchar(IRDAICATEGORY) as IRDAICATEGORY,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to_varchar(IRDAIPRIMARYPROFESSION) as IRDAIPRIMARYPROFESSION,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to_varchar(IRDAIUNIQUEIDENTIFIER) as IRDAIUNIQUEIDENTIFIER,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to_varchar(LICENCEDETAIL) as 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to_varchar((nullif(trim(to_varchar("AFFINITY_PARTNER_EMPLOYEE")), ''))) as AFFINITYPARTNEREMPLOYEEINDICATOR,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to_varchar((nullif(trim(to_varchar("DSA")), ''))) as DSAINDICATOR,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to_varchar((nullif(trim(to_varchar("LICENSE_NUMBER")), ''))) as INTERMEDIARYLICENCENUMBER,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to_varchar((nullif(trim(to_varchar("IRDA_CATEGORY")), ''))) as IRDAICATEGORY,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to_varchar((nullif(trim(to_varchar("IRDA_LIST_PRIMARY_PROFESSION")), ''))) as IRDAIPRIMARYPROFESSION,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to_varchar((nullif(trim(to_varchar("IRDA_UNIQUE_ID")), ''))) as IRDAIUNIQUEIDENTIFIER,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to_varchar((nullif(trim(to_varchar("LICENSE_DETAILS")), ''))) as 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'AFFINITYPARTNEREMPLOYEEINDICATOR' as column_name, c.hkey, c.AFFINITYPARTNEREMPLOYEEINDICATOR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max(iff(equal_null(c.AFFINITYPARTNEREMPLOYEEINDICATOR, e.AFFINITYPARTNEREMPLOYEEINDICATOR), 1, 0)) as matched, count(e.hkey) as src_rows, min(e.AFFINITYPARTNEREMPLOYEEINDICATOR)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c.AFFINITYPARTNEREMPLOYEEINDICATOR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'DSAINDICATOR' as column_name, c.hkey, c.DSAINDICATOR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max(iff(equal_null(c.DSAINDICATOR, e.DSAINDICATOR), 1, 0)) as matched, count(e.hkey) as src_rows, min(e.DSAINDICATOR)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c.DSAINDICATOR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'INTERMEDIARYLICENCENUMBER' as column_name, c.hkey, c.INTERMEDIARYLICENCENUMBER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max(iff(equal_null(c.INTERMEDIARYLICENCENUMBER, e.INTERMEDIARYLICENCENUMBER), 1, 0)) as matched, count(e.hkey) as src_rows, min(e.INTERMEDIARYLICENCENUMBER)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c.INTERMEDIARYLICENCENUMBER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'IRDAICATEGORY' as column_name, c.hkey, c.IRDAICATEGORY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max(iff(equal_null(c.IRDAICATEGORY, e.IRDAICATEGORY), 1, 0)) as matched, count(e.hkey) as src_rows, min(e.IRDAICATEGORY)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'IRDAIPRIMARYPROFESSION' as column_name, c.hkey, c.IRDAIPRIMARYPROFESSION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max(iff(equal_null(c.IRDAIPRIMARYPROFESSION, e.IRDAIPRIMARYPROFESSION), 1, 0)) as matched, count(e.hkey) as src_rows, min(e.IRDAIPRIMARYPROFESSION)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c.IRDAIPRIMARYPROFESSION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'IRDAIUNIQUEIDENTIFIER' as column_name, c.hkey, c.IRDAIUNIQUEIDENTIFIER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max(iff(equal_null(c.IRDAIUNIQUEIDENTIFIER, e.IRDAIUNIQUEIDENTIFIER), 1, 0)) as matched, count(e.hkey) as src_rows, min(e.IRDAIUNIQUEIDENTIFIER)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c.IRDAIUNIQUEIDENTIFIER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'LICENCEDETAIL' as column_name, c.hkey, c.LICENCEDETAIL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max(iff(equal_null(c.LICENCEDETAIL, e.LICENCEDETAIL), 1, 0)) as matched, count(e.hkey) as src_rows, min(e.LICENCEDETAIL)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'SAT_AUG_LNK_ROLE_AGENT'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MAXIMUS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to_varchar(INSUREDTYPE) as INSUREDTYPE,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to_varchar(MEMBERTYPE) as MEMBERTYPE,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to_varchar(PREMIUMPAYERTYPE) as 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to_varchar((nullif(trim(to_varchar("TYPE_OF_INSURED")), ''))) as INSUREDTYPE,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to_varchar((nullif(trim(to_varchar("MEMBER_TYPE")), ''))) as MEMBERTYPE,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to_varchar((nullif(trim(to_varchar("PREMIUM_PAYER")), ''))) as 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'INSUREDTYPE' as column_name, c.hkey, c.INSUREDTYPE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max(iff(equal_null(c.INSUREDTYPE, e.INSUREDTYPE), 1, 0)) as matched, count(e.hkey) as src_rows, min(e.INSUREDTYPE)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'MEMBERTYPE' as column_name, c.hkey, c.MEMBERTYPE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max(iff(equal_null(c.MEMBERTYPE, e.MEMBERTYPE), 1, 0)) as matched, count(e.hkey) as src_rows, min(e.MEMBERTYPE)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'PREMIUMPAYERTYPE' as column_name, c.hkey, c.PREMIUMPAYERTYPE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max(iff(equal_null(c.PREMIUMPAYERTYPE, e.PREMIUMPAYERTYPE), 1, 0)) as matched, count(e.hkey) as src_rows, min(e.PREMIUMPAYERTYPE)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'SAT_AUG_LNK_ROLE_CUSTOMER'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MAXIMUS — SAT_AUG_LNK_ROLE_NOMINEE_BENEFICIARY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to_varchar(NOMINEEDETAIL) as NOMINEEDETAIL,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to_varchar(RELATEDPARTYRELATIONSHIPTYPE) as RELATEDPARTYRELATIONSHIPTYPE,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to_varchar(RELATIONSHIPOTHERDETAIL) as 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to_varchar((nullif(trim(to_varchar("NOMINEE_DETAIL")), ''))) as NOMINEEDETAIL,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to_varchar((nullif(trim(to_varchar("RELATIONSHIP")), ''))) as RELATEDPARTYRELATIONSHIPTYPE,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to_varchar((nullif(trim(to_varchar("OTHER_RELATIONSHIP")), ''))) as 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'NOMINEEDETAIL' as column_name, c.hkey, c.NOMINEEDETAIL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max(iff(equal_null(c.NOMINEEDETAIL, e.NOMINEEDETAIL), 1, 0)) as matched, count(e.hkey) as src_rows, min(e.NOMINEEDETAIL)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c.NOMINEEDETAIL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'RELATEDPARTYRELATIONSHIPTYPE' as column_name, c.hkey, c.RELATEDPARTYRELATIONSHIPTYPE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max(iff(equal_null(c.RELATEDPARTYRELATIONSHIPTYPE, e.RELATEDPARTYRELATIONSHIPTYPE), 1, 0)) as matched, count(e.hkey) as src_rows, min(e.RELATEDPARTYRELATIONSHIPTYPE)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c.RELATEDPARTYRELATIONSHIPTYPE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'RELATIONSHIPOTHERDETAIL' as column_name, c.hkey, c.RELATIONSHIPOTHERDETAIL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max(iff(equal_null(c.RELATIONSHIPOTHERDETAIL, e.RELATIONSHIPOTHERDETAIL), 1, 0)) as matched, count(e.hkey) as src_rows, min(e.RELATIONSHIPOTHERDETAIL)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'SAT_AUG_LNK_ROLE_NOMINEE_BENEFICIARY'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MAXIMUS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[72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to_varchar(ACTIVATIONDEACTIVATIONREASON) as ACTIVATIONDEACTIVATIONREASON,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to_varchar(ADDITIONALDETAILSREMARKS) as ADDITIONALDETAILSREMARKS,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to_varchar(ASSESSMENTDATE) as ASSESSMENTDATE,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to_varchar(AUTHORISINGMANUFACTURERNAME) as AUTHORISINGMANUFACTURERNAME,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to_varchar(BLACKLISTREASON) as BLACKLISTREASON,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to_varchar(CONEXPERTISE) as CONEXPERTISE,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to_varchar(CONTACTPERSONDESIGNATION) as CONTACTPERSONDESIGNATION,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to_varchar(CONTACTPERSONNAME)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to_varchar(COVEREDAREA) as COVEREDAREA,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to_varchar(DEALERCODE) as DEALERCODE,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to_varchar(DELISTINGREASON) as DELISTINGREASON,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to_varchar(DOCTORTOBEDRATIO) as 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to_varchar(DOCTORTOPATIENTRATIO) as DOCTORTOPATIENTRATIO,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to_varchar(EMPANELLEDCOMPANIESCOUNT) as EMPANELLEDCOMPANIESCOUNT,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to_varchar(EMPANELLEDINSURERCOUNT) as EMPANELLEDINSURERCOUNT,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to_varchar(EMPANELMENTREQUESTDATE) as EMPANELMENTREQUESTDATE,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to_varchar(EMPLOYEEPAINSURANCEINDICATOR) as EMPLOYEEPAINSURANCEINDICATOR,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to_varchar(EVALUATINGASSESSORNAME) as EVALUATINGASSESSORNAME,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to_varchar(ICUDOCTORCOUNT) as ICUDOCTORCOUNT,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to_varchar(ICUDOCTORTOBEDRATIO) as ICUDOCTORTOBEDRATIO,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to_varchar(ICUNURSETOBEDRATIO) as ICUNURSETOBEDRATIO,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to_varchar(INSURERVISITCONDUCTEDINDICATOR) as INSURERVISITCONDUCTEDINDICATOR,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to_varchar(MANAGERCONFIDENTIALREPORT) as MANAGERCONFIDENTIALREPORT,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to_varchar(MANAGERRECOMMENDATIONONVENDOR) as MANAGERRECOMMENDATIONONVENDOR,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to_varchar(MOUDETAIL) as MOUDETAIL,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to_varchar(MOUREVISIONDATE) as MOUREVISIONDATE,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to_varchar(MOUTYPE) as MOUTYPE,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to_varchar(MOUVALIDITYENDDATE) as MOUVALIDITYENDDATE,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to_varchar(MOUVALIDITYSTARTDATE) as MOUVALIDITYSTARTDATE,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to_varchar(NABHACCREDITATIONLEVEL) as NABHACCREDITATIONLEVEL,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to_varchar(NATIONALTIEUPINFORMATION) as NATIONALTIEUPINFORMATION,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to_varchar(NETWORKSTATUSREMARK) as NETWORKSTATUSREMARK,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to_varchar(NONDISCLOSUREAGREEMENTSTATUS) as NONDISCLOSUREAGREEMENTSTATUS,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to_varchar(NORMALOFFER) as NORMALOFFER,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to_varchar(OFFICEFIREINSURANCEINDICATOR) as OFFICEFIREINSURANCEINDICATOR,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to_varchar(ONLINEPROVIDERREFERENCENUMBER) as ONLINEPROVIDERREFERENCENUMBER,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to_varchar(OPERATINGHOURSDESCRIPTION) as OPERATINGHOURSDESCRIPTION,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to_varchar(OPERATINGLOCATIONRESTRICTION) as OPERATINGLOCATIONRESTRICTION,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to_varchar(OPERATIONBASETYPE) as OPERATIONBASETYPE,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to_varchar(OPERATIONPLACE) as OPERATIONPLACE,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to_varchar(OPERATIONPLACEFORINSURERWORK) as OPERATIONPLACEFORINSURERWORK,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to_varchar(ORIGINCOMP) as ORIGINCOMP,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to_varchar(ORIGINCONT) as ORIGINCONT,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to_varchar(OTHERSERVICESDESCRIPTION) as OTHERSERVICESDESCRIPTION,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to_varchar(PANELDOCTORDETAILS) as PANELDOCTORDETAILS,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to_varchar(PARTNERDESCRIPTION) as PARTNERDESCRIPTION,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to_varchar(PPNTYPE) as PPNTYPE,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to_varchar(PREVIOUSPROVIDERREFERENCE) as PREVIOUSPROVIDERREFERENCE,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to_varchar(PROFESSIONALINDEMNITYCOVERINDICATOR) as PROFESSIONALINDEMNITYCOVERINDICATOR,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to_varchar(PROVIDERPROFILEDESCRIPTION) as PROVIDERPROFILEDESCRIPTION,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to_varchar(REACTIVATIONDATE) as REACTIVATIONDATE,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to_varchar(REACTIVATIONREASON) as REACTIVATIONREASON,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to_varchar(SERVICEENGAGEMENTSTATUS) as SERVICEENGAGEMENTSTATUS,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to_varchar(SERVICEREMARKS) as SERVICEREMARKS,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to_varchar(SPECIALISEDREPAIRERMAKE) as SPECIALISEDREPAIRERMAKE,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to_varchar(SUPPLIERDETAILDESCRIPTION) as SUPPLIERDETAILDESCRIPTION,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to_varchar(SUPPLIERLOCATIONDESCRIPTION) as SUPPLIERLOCATIONDESCRIPTION,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to_varchar(SUPPLIERNAME) as SUPPLIERNAME,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to_varchar(TEACHINGINSTITUTIONINDICATOR) as TEACHINGINSTITUTIONINDICATOR,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to_varchar(TPACOORDINATOREMAILADDRESS) as TPACOORDINATOREMAILADDRESS,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to_varchar(TPACOORDINATORMOBILENUMBER) as TPACOORDINATORMOBILENUMBER,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to_varchar(TPACOORDINATORNAME) as TPACOORDINATORNAME,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to_varchar(TPADESKOPERATINGHOURSSUNDAY) as TPADESKOPERATINGHOURSSUNDAY,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to_varchar(TPADESKOPERATINGHOURSWEEKDAY) as TPADESKOPERATINGHOURSWEEKDAY,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to_varchar(USEDCARDEALERINDICATOR) as USEDCARDEALERINDICATOR,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to_varchar(VENDOREVALUATIONOUTCOME) as VENDOREVALUATIONOUTCOME,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to_varchar(VENDOREVALUATIONTEMPLATEREFERENCE) as VENDOREVALUATIONTEMPLATEREFERENCE,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to_varchar(VISITINGCONSULTANTCOUNT) as VISITINGCONSULTANTCOUNT,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to_varchar(VISITINGSURGEONCOUNT) as VISITINGSURGEONCOUNT,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to_varchar(WORKSHOPCATEGORY) as WORKSHOPCATEGORY,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to_varchar(WORKSHOPCLASS) as 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to_varchar((nullif(trim(to_varchar("REASON_FOR_ACTIVATIONDEACTIVATION")), ''))) as ACTIVATIONDEACTIVATIONREASON,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to_varchar((nullif(trim(to_varchar("OTHER_DETAILS")), ''))) as ADDITIONALDETAILSREMARKS,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to_varchar((nullif(trim(to_varchar("DATE_OF_ASSESSMENT")), ''))) as ASSESSMENTDATE,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to_varchar((nullif(trim(to_varchar("AUTHORIZED_BY_MFG_CO_NAME")), ''))) as AUTHORISINGMANUFACTURERNAME,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to_varchar((nullif(trim(to_varchar("REASON_FOR_BLACKLISTING")), ''))) as BLACKLISTREASON,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to_varchar((nullif(trim(to_varchar("CONTRACTORS_EXPERTISE_IN_STRUCTUREPROJECT")), ''))) as CONEXPERTISE,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to_varchar((nullif(trim(to_varchar("DESIGNATION_OF_THE_PERSON")), ''))) as CONTACTPERSONDESIGNATION,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to_varchar((nullif(trim(to_varchar("CONTACT_PERSON_NAME")), '')))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to_varchar((nullif(trim(to_varchar("COVERED_AREA_IN_KMS")), ''))) as COVEREDAREA,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to_varchar((nullif(trim(to_varchar("DEALER_CODE")), ''))) as DEALERCODE,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to_varchar((nullif(trim(to_varchar("REASON_FOR_DELISTING")), ''))) as DELISTINGREASON,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to_varchar((nullif(trim(to_varchar("DOCTOR_BED_RATIO_NO_OF_MEDICAL_PRACTITIONERS_WITH_MBBS_QUALIFICATIONS_AS_PROPORTION_OF_BEDS")), ''))) as 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to_varchar((nullif(trim(to_varchar("SPAN_OF_CONTROL_DOCTOR_TO_PATIENT")), ''))) as DOCTORTOPATIENTRATIO,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to_varchar((nullif(trim(to_varchar("NO_OF_COMPANIES_EMPANELLED_WITH")), ''))) as EMPANELLEDCOMPANIESCOUNT,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to_varchar((nullif(trim(to_varchar("NO_OF_INSURANCE_COMPANIES_EMPANELLED_WITH")), ''))) as EMPANELLEDINSURERCOUNT,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to_varchar((nullif(trim(to_varchar("EMPANELMENT_REQUEST_DATE")), ''))) as EMPANELMENTREQUESTDATE,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to_varchar((nullif(trim(to_varchar("DOES_THE_SERVICE_PROVIDER_HAVE_PA_INSURANCE_FOR_EMPLOYEES")), ''))) as EMPLOYEEPAINSURANCEINDICATOR,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to_varchar((nullif(trim(to_varchar("NAME_OF_ASSESSOR")), ''))) as EVALUATINGASSESSORNAME,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to_varchar((nullif(trim(to_varchar("NO_OF_DOCTORS_EXCLUSIVELY_AVAILABLE_FOR_ICU")), ''))) as ICUDOCTORCOUNT,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to_varchar((nullif(trim(to_varchar("DOCTORPATIENTBED_RATIO_IN_ICU_NO_OF_MEDICAL_PRACTITIONERS_EXCLUSIVELY_FOR_ICU_AS_PROPORTION_OF_BEDS_IN_ICU")), ''))) as ICUDOCTORTOBEDRATIO,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to_varchar((nullif(trim(to_varchar("NURSEPATIENT_BED_RATIO_IN_ICU_NUMBER_OF_QUALIFIED_NURSES_EXCLUSIVELY_FOR_ICU_AS_PROPORTION_OF_BEDS_IN_ICU")), ''))) as ICUNURSETOBEDRATIO,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to_varchar((nullif(trim(to_varchar("VISITED_BY_BAGIC_PERSON")), ''))) as INSURERVISITCONDUCTEDINDICATOR,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to_varchar((nullif(trim(to_varchar("MANAGER_CONFIDENTIAL_REPORT")), ''))) as MANAGERCONFIDENTIALREPORT,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to_varchar((nullif(trim(to_varchar("MANAGER_RECOMMENDATION_ON_VENDOR")), ''))) as MANAGERRECOMMENDATIONONVENDOR,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to_varchar((nullif(trim(to_varchar("MOU_DETAILS")), ''))) as MOUDETAIL,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to_varchar((nullif(trim(to_varchar("DATE_OF_MOU_REVISION")), ''))) as MOUREVISIONDATE,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to_varchar((nullif(trim(to_varchar("TYPE_OF_MOU")), ''))) as MOUTYPE,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to_varchar((nullif(trim(to_varchar("MOU_VALIDITY_END_DATE")), ''))) as MOUVALIDITYENDDATE,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to_varchar((nullif(trim(to_varchar("MOU_VALIDITY_START_DATE")), ''))) as MOUVALIDITYSTARTDATE,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to_varchar((nullif(trim(to_varchar("NABH_ACCREDITATION_LEVEL")), ''))) as NABHACCREDITATIONLEVEL,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to_varchar((nullif(trim(to_varchar("NATIONAL_TIEUP_INFORMATION")), ''))) as NATIONALTIEUPINFORMATION,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to_varchar((nullif(trim(to_varchar("HOSPITAL_STATUS_REMARK")), ''))) as NETWORKSTATUSREMARK,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to_varchar((nullif(trim(to_varchar("NONDISCLOSURE_INITIATED")), ''))) as NONDISCLOSUREAGREEMENTSTATUS,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to_varchar((nullif(trim(to_varchar("NORMAL_OFFER")), ''))) as NORMALOFFER,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to_varchar((nullif(trim(to_varchar("DOES_THE_SERVICE_PROVIDER_HAVE_FIRE_INSURANCE_POLICY_FOR_HIS_OFFICE")), ''))) as OFFICEFIREINSURANCEINDICATOR,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to_varchar((nullif(trim(to_varchar("ONLINE_HOSPITAL_REFERENCE_NUMBER")), ''))) as ONLINEPROVIDERREFERENCENUMBER,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to_varchar((nullif(trim(to_varchar("OPERATING_HRS")), ''))) as OPERATINGHOURSDESCRIPTION,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to_varchar((nullif(trim(to_varchar("LOCATION_RESTRICTION")), ''))) as OPERATINGLOCATIONRESTRICTION,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to_varchar((nullif(trim(to_varchar("OPERATION_FROM_OFFICE_OR_RESIDENCE_OR_OFFICE_CUM_RESIDENCE_TOTAL")), ''))) as OPERATIONBASETYPE,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to_varchar((nullif(trim(to_varchar("PLACE_OF_OPERATION")), ''))) as OPERATIONPLACE,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to_varchar((nullif(trim(to_varchar("OPERATION_FROM_OFFICE_OR_RESIDENCE_OR_OFFICE_CUM_RESIDENCE_FOR_BAGIC")), ''))) as OPERATIONPLACEFORINSURERWORK,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to_varchar((nullif(trim(to_varchar("ORIGIN_OF_THE_COMPANY")), ''))) as ORIGINCOMP,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to_varchar((nullif(trim(to_varchar("ORIGIN_OF_THE_CONTRACTOR")), ''))) as ORIGINCONT,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to_varchar((nullif(trim(to_varchar("OTHER_SERVICES")), ''))) as OTHERSERVICESDESCRIPTION,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to_varchar((nullif(trim(to_varchar("PROVIDER_DOCTOR_DETAILS")), ''))) as PANELDOCTORDETAILS,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to_varchar((nullif(trim(to_varchar("PARTNER_DETAILS")), ''))) as PARTNERDESCRIPTION,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to_varchar((nullif(trim(to_varchar("PPN_TYPES")), ''))) as PPNTYPE,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to_varchar((nullif(trim(to_varchar("PREVIOUS_PROVIDER_REFERENCE")), ''))) as PREVIOUSPROVIDERREFERENCE,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to_varchar((nullif(trim(to_varchar("PROVIDER_PRIORITY")), '')))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to_varchar((nullif(trim(to_varchar("MEDICAL_ESTABLISHMENT_INDEMNITY_COVER_PRESENT")), ''))) as PROFESSIONALINDEMNITYCOVERINDICATOR,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to_varchar((nullif(trim(to_varchar("PROFILE_OF_THE_SERVICE_PROVIDER")), ''))) as PROVIDERPROFILEDESCRIPTION,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to_varchar((nullif(trim(to_varchar("REACTIVATION_DATE")), ''))) as REACTIVATIONDATE,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to_varchar((nullif(trim(to_varchar("REASON_FOR_REACTIVATION")), ''))) as REACTIVATIONREASON,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to_varchar((nullif(trim(to_varchar("SERVICE_STATUS")), ''))) as SERVICEENGAGEMENTSTATUS,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to_varchar((nullif(trim(to_varchar("SERVICE_REMARKS")), ''))) as SERVICEREMARKS,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to_varchar((nullif(trim(to_varchar("SPECIALIZED_TO_REPAIRER_MAKE")), ''))) as SPECIALISEDREPAIRERMAKE,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to_varchar((nullif(trim(to_varchar("SUPPLIER_DETAILS")), ''))) as SUPPLIERDETAILDESCRIPTION,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to_varchar((nullif(trim(to_varchar("SUPPLIER_LOCATION")), ''))) as SUPPLIERLOCATIONDESCRIPTION,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to_varchar((nullif(trim(to_varchar("SUPPLIER_NAME")), ''))) as SUPPLIERNAME,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to_varchar((nullif(trim(to_varchar("TEACHING_OR_TRAINING")), ''))) as TEACHINGINSTITUTIONINDICATOR,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to_varchar((nullif(trim(to_varchar("TPA_COORDINATOR_EMAIL_ID")), ''))) as TPACOORDINATOREMAILADDRESS,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to_varchar((nullif(trim(to_varchar("TPA_COORDINATOR_MOBILE_NO")), ''))) as TPACOORDINATORMOBILENUMBER,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to_varchar((nullif(trim(to_varchar("TPA_COORDINATOR_NAME")), ''))) as TPACOORDINATORNAME,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to_varchar((nullif(trim(to_varchar("TPA_TIMINGS_FOR_SUN")), ''))) as TPADESKOPERATINGHOURSSUNDAY,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to_varchar((nullif(trim(to_varchar("TPA_TIMINGS_MON_TO_SAT")), ''))) as TPADESKOPERATINGHOURSWEEKDAY,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to_varchar((nullif(trim(to_varchar("USED_CAR_DEALER")), ''))) as USEDCARDEALERINDICATOR,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to_varchar((nullif(trim(to_varchar("VENDOR_EVALUATION")), ''))) as VENDOREVALUATIONOUTCOME,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to_varchar((nullif(trim(to_varchar("VENDOR_EVALUATION_TEMPLATE")), ''))) as VENDOREVALUATIONTEMPLATEREFERENCE,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to_varchar((nullif(trim(to_varchar("NO_OF_CONSULTANT_WHO_ARE_NOT_ON_ROLLS_OF_THE_HOSPITAL")), ''))) as VISITINGCONSULTANTCOUNT,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to_varchar((nullif(trim(to_varchar("NO_OF_SURGEONS_OR_INTERVENTIONISTSNOT_ON_FULL_TIME_ROLL_OF_HOSPITAL")), ''))) as VISITINGSURGEONCOUNT,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to_varchar((nullif(trim(to_varchar("WORKSHOP_CATEGORY")), ''))) as WORKSHOPCATEGORY,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to_varchar((nullif(trim(to_varchar("WORKSHOP_CLASS")), ''))) as 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'ACTIVATIONDEACTIVATIONREASON' as column_name, c.hkey, c.ACTIVATIONDEACTIVATIONREASON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max(iff(equal_null(c.ACTIVATIONDEACTIVATIONREASON, e.ACTIVATIONDEACTIVATIONREASON), 1, 0)) as matched, count(e.hkey) as src_rows, min(e.ACTIVATIONDEACTIVATIONREASON)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c.ACTIVATIONDEACTIVATIONREASON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'ADDITIONALDETAILSREMARKS' as column_name, c.hkey, c.ADDITIONALDETAILSREMARKS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max(iff(equal_null(c.ADDITIONALDETAILSREMARKS, e.ADDITIONALDETAILSREMARKS), 1, 0)) as matched, count(e.hkey) as src_rows, min(e.ADDITIONALDETAILSREMARKS)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c.ADDITIONALDETAILSREMARKS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'ASSESSMENTDATE' as column_name, c.hkey, c.ASSESSMENTDATE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max(iff(equal_null(c.ASSESSMENTDATE, e.ASSESSMENTDATE), 1, 0)) as matched, count(e.hkey) as src_rows, min(e.ASSESSMENTDATE)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'AUTHORISINGMANUFACTURERNAME' as column_name, c.hkey, c.AUTHORISINGMANUFACTURERNAME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max(iff(equal_null(c.AUTHORISINGMANUFACTURERNAME, e.AUTHORISINGMANUFACTURERNAME), 1, 0)) as matched, count(e.hkey) as src_rows, min(e.AUTHORISINGMANUFACTURERNAME)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c.AUTHORISINGMANUFACTURERNAME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'BLACKLISTREASON' as column_name, c.hkey, c.BLACKLISTREASON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max(iff(equal_null(c.BLACKLISTREASON, e.BLACKLISTREASON), 1, 0)) as matched, count(e.hkey) as src_rows, min(e.BLACKLISTREASON)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c.BLACKLISTREASON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'CONEXPERTISE' as column_name, c.hkey, c.CONEXPERTISE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max(iff(equal_null(c.CONEXPERTISE, e.CONEXPERTISE), 1, 0)) as matched, count(e.hkey) as src_rows, min(e.CONEXPERTISE)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c.CONEXPERTISE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'CONTACTPERSONDESIGNATION' as column_name, c.hkey, c.CONTACTPERSONDESIGNATION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max(iff(equal_null(c.CONTACTPERSONDESIGNATION, e.CONTACTPERSONDESIGNATION), 1, 0)) as matched, count(e.hkey) as src_rows, min(e.CONTACTPERSONDESIGNATION)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'CONTACTPERSONNAME' as column_name, c.hkey, c.CONTACTPERSONNAME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max(iff(equal_null(c.CONTACTPERSONNAME, e.CONTACTPERSONNAME), 1, 0)) as matched, count(e.hkey) as src_rows, min(e.CONTACTPERSONNAME)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'COVEREDAREA' as column_name, c.hkey, c.COVEREDAREA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max(iff(equal_null(c.COVEREDAREA, e.COVEREDAREA), 1, 0)) as matched, count(e.hkey) as src_rows, min(e.COVEREDAREA)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'DEALERCODE' as column_name, c.hkey, c.DEALERCODE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max(iff(equal_null(c.DEALERCODE, e.DEALERCODE), 1, 0)) as matched, count(e.hkey) as src_rows, min(e.DEALERCODE)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c.DEALERCODE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'DELISTINGREASON' as column_name, c.hkey, c.DELISTINGREASON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max(iff(equal_null(c.DELISTINGREASON, e.DELISTINGREASON), 1, 0)) as matched, count(e.hkey) as src_rows, min(e.DELISTINGREASON)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'DOCTORTOBEDRATIO' as column_name, c.hkey, c.DOCTORTOBEDRATIO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max(iff(equal_null(c.DOCTORTOBEDRATIO, e.DOCTORTOBEDRATIO), 1, 0)) as matched, count(e.hkey) as src_rows, min(e.DOCTORTOBEDRATIO)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c.DOCTORTOBEDRATIO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'DOCTORTOPATIENTRATIO' as column_name, c.hkey, c.DOCTORTOPATIENTRATIO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max(iff(equal_null(c.DOCTORTOPATIENTRATIO, e.DOCTORTOPATIENTRATIO), 1, 0)) as matched, count(e.hkey) as src_rows, min(e.DOCTORTOPATIENTRATIO)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c.DOCTORTOPATIENTRATIO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'EMPANELLEDCOMPANIESCOUNT' as column_name, c.hkey, c.EMPANELLEDCOMPANIESCOUNT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max(iff(equal_null(c.EMPANELLEDCOMPANIESCOUNT, e.EMPANELLEDCOMPANIESCOUNT), 1, 0)) as matched, count(e.hkey) as src_rows, min(e.EMPANELLEDCOMPANIESCOUNT)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c.EMPANELLEDCOMPANIESCOUNT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'EMPANELLEDINSURERCOUNT' as column_name, c.hkey, c.EMPANELLEDINSURERCOUNT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max(iff(equal_null(c.EMPANELLEDINSURERCOUNT, e.EMPANELLEDINSURERCOUNT), 1, 0)) as matched, count(e.hkey) as src_rows, min(e.EMPANELLEDINSURERCOUNT)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c.EMPANELLEDINSURERCOUNT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'EMPANELMENTREQUESTDATE' as column_name, c.hkey, c.EMPANELMENTREQUESTDATE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max(iff(equal_null(c.EMPANELMENTREQUESTDATE, e.EMPANELMENTREQUESTDATE), 1, 0)) as matched, count(e.hkey) as src_rows, min(e.EMPANELMENTREQUESTDATE)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c.EMPANELMENTREQUESTDATE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'EMPLOYEEPAINSURANCEINDICATOR' as column_name, c.hkey, c.EMPLOYEEPAINSURANCEINDICATOR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max(iff(equal_null(c.EMPLOYEEPAINSURANCEINDICATOR, e.EMPLOYEEPAINSURANCEINDICATOR), 1, 0)) as matched, count(e.hkey) as src_rows, min(e.EMPLOYEEPAINSURANCEINDICATOR)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c.EMPLOYEEPAINSURANCEINDICATOR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'EVALUATINGASSESSORNAME' as column_name, c.hkey, c.EVALUATINGASSESSORNAME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max(iff(equal_null(c.EVALUATINGASSESSORNAME, e.EVALUATINGASSESSORNAME), 1, 0)) as matched, count(e.hkey) as src_rows, min(e.EVALUATINGASSESSORNAME)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c.EVALUATINGASSESSORNAME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'ICUDOCTORCOUNT' as column_name, c.hkey, c.ICUDOCTORCOUNT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max(iff(equal_null(c.ICUDOCTORCOUNT, e.ICUDOCTORCOUNT), 1, 0)) as matched, count(e.hkey) as src_rows, min(e.ICUDOCTORCOUNT)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c.ICUDOCTORCOUNT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'ICUDOCTORTOBEDRATIO' as column_name, c.hkey, c.ICUDOCTORTOBEDRATIO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max(iff(equal_null(c.ICUDOCTORTOBEDRATIO, e.ICUDOCTORTOBEDRATIO), 1, 0)) as matched, count(e.hkey) as src_rows, min(e.ICUDOCTORTOBEDRATIO)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c.ICUDOCTORTOBEDRATIO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'ICUNURSETOBEDRATIO' as column_name, c.hkey, c.ICUNURSETOBEDRATIO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max(iff(equal_null(c.ICUNURSETOBEDRATIO, e.ICUNURSETOBEDRATIO), 1, 0)) as matched, count(e.hkey) as src_rows, min(e.ICUNURSETOBEDRATIO)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c.ICUNURSETOBEDRATIO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'INSURERVISITCONDUCTEDINDICATOR' as column_name, c.hkey, c.INSURERVISITCONDUCTEDINDICATOR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max(iff(equal_null(c.INSURERVISITCONDUCTEDINDICATOR, e.INSURERVISITCONDUCTEDINDICATOR), 1, 0)) as matched, count(e.hkey) as src_rows, min(e.INSURERVISITCONDUCTEDINDICATOR)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c.INSURERVISITCONDUCTEDINDICATOR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'MANAGERCONFIDENTIALREPORT' as column_name, c.hkey, c.MANAGERCONFIDENTIALREPORT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max(iff(equal_null(c.MANAGERCONFIDENTIALREPORT, e.MANAGERCONFIDENTIALREPORT), 1, 0)) as matched, count(e.hkey) as src_rows, min(e.MANAGERCONFIDENTIALREPORT)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c.MANAGERCONFIDENTIALREPORT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'MANAGERRECOMMENDATIONONVENDOR' as column_name, c.hkey, c.MANAGERRECOMMENDATIONONVENDOR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max(iff(equal_null(c.MANAGERRECOMMENDATIONONVENDOR, e.MANAGERRECOMMENDATIONONVENDOR), 1, 0)) as matched, count(e.hkey) as src_rows, min(e.MANAGERRECOMMENDATIONONVENDOR)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c.MANAGERRECOMMENDATIONONVENDOR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'MOUDETAIL' as column_name, c.hkey, c.MOUDETAIL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max(iff(equal_null(c.MOUDETAIL, e.MOUDETAIL), 1, 0)) as matched, count(e.hkey) as src_rows, min(e.MOUDETAIL)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'MOUREVISIONDATE' as column_name, c.hkey, c.MOUREVISIONDATE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max(iff(equal_null(c.MOUREVISIONDATE, e.MOUREVISIONDATE), 1, 0)) as matched, count(e.hkey) as src_rows, min(e.MOUREVISIONDATE)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c.MOUREVISIONDATE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'MOUTYPE' as column_name, c.hkey, c.MOUTYPE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max(iff(equal_null(c.MOUTYPE, e.MOUTYPE), 1, 0)) as matched, count(e.hkey) as src_rows, min(e.MOUTYPE)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'MOUVALIDITYENDDATE' as column_name, c.hkey, c.MOUVALIDITYENDDATE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max(iff(equal_null(c.MOUVALIDITYENDDATE, e.MOUVALIDITYENDDATE), 1, 0)) as matched, count(e.hkey) as src_rows, min(e.MOUVALIDITYENDDATE)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c.MOUVALIDITYENDDATE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'MOUVALIDITYSTARTDATE' as column_name, c.hkey, c.MOUVALIDITYSTARTDATE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max(iff(equal_null(c.MOUVALIDITYSTARTDATE, e.MOUVALIDITYSTARTDATE), 1, 0)) as matched, count(e.hkey) as src_rows, min(e.MOUVALIDITYSTARTDATE)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c.MOUVALIDITYSTARTDATE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'NABHACCREDITATIONLEVEL' as column_name, c.hkey, c.NABHACCREDITATIONLEVEL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max(iff(equal_null(c.NABHACCREDITATIONLEVEL, e.NABHACCREDITATIONLEVEL), 1, 0)) as matched, count(e.hkey) as src_rows, min(e.NABHACCREDITATIONLEVEL)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c.NABHACCREDITATIONLEVEL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'NATIONALTIEUPINFORMATION' as column_name, c.hkey, c.NATIONALTIEUPINFORMATION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max(iff(equal_null(c.NATIONALTIEUPINFORMATION, e.NATIONALTIEUPINFORMATION), 1, 0)) as matched, count(e.hkey) as src_rows, min(e.NATIONALTIEUPINFORMATION)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c.NATIONALTIEUPINFORMATION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'NETWORKSTATUSREMARK' as column_name, c.hkey, c.NETWORKSTATUSREMARK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max(iff(equal_null(c.NETWORKSTATUSREMARK, e.NETWORKSTATUSREMARK), 1, 0)) as matched, count(e.hkey) as src_rows, min(e.NETWORKSTATUSREMARK)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c.NETWORKSTATUSREMARK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'NONDISCLOSUREAGREEMENTSTATUS' as column_name, c.hkey, c.NONDISCLOSUREAGREEMENTSTATUS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max(iff(equal_null(c.NONDISCLOSUREAGREEMENTSTATUS, e.NONDISCLOSUREAGREEMENTSTATUS), 1, 0)) as matched, count(e.hkey) as src_rows, min(e.NONDISCLOSUREAGREEMENTSTATUS)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c.NONDISCLOSUREAGREEMENTSTATUS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'NORMALOFFER' as column_name, c.hkey, c.NORMALOFFER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max(iff(equal_null(c.NORMALOFFER, e.NORMALOFFER), 1, 0)) as matched, count(e.hkey) as src_rows, min(e.NORMALOFFER)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c.NORMALOFFER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'OFFICEFIREINSURANCEINDICATOR' as column_name, c.hkey, c.OFFICEFIREINSURANCEINDICATOR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max(iff(equal_null(c.OFFICEFIREINSURANCEINDICATOR, e.OFFICEFIREINSURANCEINDICATOR), 1, 0)) as matched, count(e.hkey) as src_rows, min(e.OFFICEFIREINSURANCEINDICATOR)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c.OFFICEFIREINSURANCEINDICATOR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'ONLINEPROVIDERREFERENCENUMBER' as column_name, c.hkey, c.ONLINEPROVIDERREFERENCENUMBER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max(iff(equal_null(c.ONLINEPROVIDERREFERENCENUMBER, e.ONLINEPROVIDERREFERENCENUMBER), 1, 0)) as matched, count(e.hkey) as src_rows, min(e.ONLINEPROVIDERREFERENCENUMBER)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c.ONLINEPROVIDERREFERENCENUMBER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'OPERATINGHOURSDESCRIPTION' as column_name, c.hkey, c.OPERATINGHOURSDESCRIPTION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max(iff(equal_null(c.OPERATINGHOURSDESCRIPTION, e.OPERATINGHOURSDESCRIPTION), 1, 0)) as matched, count(e.hkey) as src_rows, min(e.OPERATINGHOURSDESCRIPTION)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c.OPERATINGHOURSDESCRIPTION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'OPERATINGLOCATIONRESTRICTION' as column_name, c.hkey, c.OPERATINGLOCATIONRESTRICTION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max(iff(equal_null(c.OPERATINGLOCATIONRESTRICTION, e.OPERATINGLOCATIONRESTRICTION), 1, 0)) as matched, count(e.hkey) as src_rows, min(e.OPERATINGLOCATIONRESTRICTION)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c.OPERATINGLOCATIONRESTRICTION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'OPERATIONBASETYPE' as column_name, c.hkey, c.OPERATIONBASETYPE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max(iff(equal_null(c.OPERATIONBASETYPE, e.OPERATIONBASETYPE), 1, 0)) as matched, count(e.hkey) as src_rows, min(e.OPERATIONBASETYPE)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c.OPERATIONBASETYPE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'OPERATIONPLACE' as column_name, c.hkey, c.OPERATIONPLACE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max(iff(equal_null(c.OPERATIONPLACE, e.OPERATIONPLACE), 1, 0)) as matched, count(e.hkey) as src_rows, min(e.OPERATIONPLACE)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c.OPERATIONPLACE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'OPERATIONPLACEFORINSURERWORK' as column_name, c.hkey, c.OPERATIONPLACEFORINSURERWORK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max(iff(equal_null(c.OPERATIONPLACEFORINSURERWORK, e.OPERATIONPLACEFORINSURERWORK), 1, 0)) as matched, count(e.hkey) as src_rows, min(e.OPERATIONPLACEFORINSURERWORK)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c.OPERATIONPLACEFORINSURERWORK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'ORIGINCOMP' as column_name, c.hkey, c.ORIGINCOMP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max(iff(equal_null(c.ORIGINCOMP, e.ORIGINCOMP), 1, 0)) as matched, count(e.hkey) as src_rows, min(e.ORIGINCOMP)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'ORIGINCONT' as column_name, c.hkey, c.ORIGINCONT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max(iff(equal_null(c.ORIGINCONT, e.ORIGINCONT), 1, 0)) as matched, count(e.hkey) as src_rows, min(e.ORIGINCONT)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c.ORIGINCONT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'OTHERSERVICESDESCRIPTION' as column_name, c.hkey, c.OTHERSERVICESDESCRIPTION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max(iff(equal_null(c.OTHERSERVICESDESCRIPTION, e.OTHERSERVICESDESCRIPTION), 1, 0)) as matched, count(e.hkey) as src_rows, min(e.OTHERSERVICESDESCRIPTION)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c.OTHERSERVICESDESCRIPTION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'PANELDOCTORDETAILS' as column_name, c.hkey, c.PANELDOCTORDETAILS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max(iff(equal_null(c.PANELDOCTORDETAILS, e.PANELDOCTORDETAILS), 1, 0)) as matched, count(e.hkey) as src_rows, min(e.PANELDOCTORDETAILS)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c.PANELDOCTORDETAILS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'PARTNERDESCRIPTION' as column_name, c.hkey, c.PARTNERDESCRIPTION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max(iff(equal_null(c.PARTNERDESCRIPTION, e.PARTNERDESCRIPTION), 1, 0)) as matched, count(e.hkey) as src_rows, min(e.PARTNERDESCRIPTION)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c.PARTNERDESCRIPTION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'PPNTYPE' as column_name, c.hkey, c.PPNTYPE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max(iff(equal_null(c.PPNTYPE, e.PPNTYPE), 1, 0)) as matched, count(e.hkey) as src_rows, min(e.PPNTYPE)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c.PPNTYPE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'PREVIOUSPROVIDERREFERENCE' as column_name, c.hkey, c.PREVIOUSPROVIDERREFERENCE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max(iff(equal_null(c.PREVIOUSPROVIDERREFERENCE, e.PREVIOUSPROVIDERREFERENCE), 1, 0)) as matched, count(e.hkey) as src_rows, min(e.PREVIOUSPROVIDERREFERENCE)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c.PREVIOUSPROVIDERREFERENCE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'PRIORITY' as column_name, c.hkey, c.PRIORITY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max(iff(equal_null(c.PRIORITY, e.PRIORITY), 1, 0)) as matched, count(e.hkey) as src_rows, min(e.PRIORITY)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'PROFESSIONALINDEMNITYCOVERINDICATOR' as column_name, c.hkey, c.PROFESSIONALINDEMNITYCOVERINDICATOR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max(iff(equal_null(c.PROFESSIONALINDEMNITYCOVERINDICATOR, e.PROFESSIONALINDEMNITYCOVERINDICATOR), 1, 0)) as matched, count(e.hkey) as src_rows, min(e.PROFESSIONALINDEMNITYCOVERINDICATOR)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c.PROFESSIONALINDEMNITYCOVERINDICATOR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'PROVIDERPROFILEDESCRIPTION' as column_name, c.hkey, c.PROVIDERPROFILEDESCRIPTION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max(iff(equal_null(c.PROVIDERPROFILEDESCRIPTION, e.PROVIDERPROFILEDESCRIPTION), 1, 0)) as matched, count(e.hkey) as src_rows, min(e.PROVIDERPROFILEDESCRIPTION)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c.PROVIDERPROFILEDESCRIPTION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'REACTIVATIONDATE' as column_name, c.hkey, c.REACTIVATIONDATE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max(iff(equal_null(c.REACTIVATIONDATE, e.REACTIVATIONDATE), 1, 0)) as matched, count(e.hkey) as src_rows, min(e.REACTIVATIONDATE)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c.REACTIVATIONDATE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'REACTIVATIONREASON' as column_name, c.hkey, c.REACTIVATIONREASON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max(iff(equal_null(c.REACTIVATIONREASON, e.REACTIVATIONREASON), 1, 0)) as matched, count(e.hkey) as src_rows, min(e.REACTIVATIONREASON)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c.REACTIVATIONREASON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'SERVICEENGAGEMENTSTATUS' as column_name, c.hkey, c.SERVICEENGAGEMENTSTATUS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max(iff(equal_null(c.SERVICEENGAGEMENTSTATUS, e.SERVICEENGAGEMENTSTATUS), 1, 0)) as matched, count(e.hkey) as src_rows, min(e.SERVICEENGAGEMENTSTATUS)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c.SERVICEENGAGEMENTSTATUS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'SERVICEREMARKS' as column_name, c.hkey, c.SERVICEREMARKS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max(iff(equal_null(c.SERVICEREMARKS, e.SERVICEREMARKS), 1, 0)) as matched, count(e.hkey) as src_rows, min(e.SERVICEREMARKS)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'SPECIALISEDREPAIRERMAKE' as column_name, c.hkey, c.SPECIALISEDREPAIRERMAKE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max(iff(equal_null(c.SPECIALISEDREPAIRERMAKE, e.SPECIALISEDREPAIRERMAKE), 1, 0)) as matched, count(e.hkey) as src_rows, min(e.SPECIALISEDREPAIRERMAKE)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c.SPECIALISEDREPAIRERMAKE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'SUPPLIERDETAILDESCRIPTION' as column_name, c.hkey, c.SUPPLIERDETAILDESCRIPTION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max(iff(equal_null(c.SUPPLIERDETAILDESCRIPTION, e.SUPPLIERDETAILDESCRIPTION), 1, 0)) as matched, count(e.hkey) as src_rows, min(e.SUPPLIERDETAILDESCRIPTION)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'SUPPLIERLOCATIONDESCRIPTION' as column_name, c.hkey, c.SUPPLIERLOCATIONDESCRIPTION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max(iff(equal_null(c.SUPPLIERLOCATIONDESCRIPTION, e.SUPPLIERLOCATIONDESCRIPTION), 1, 0)) as matched, count(e.hkey) as src_rows, min(e.SUPPLIERLOCATIONDESCRIPTION)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c.SUPPLIERLOCATIONDESCRIPTION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'SUPPLIERNAME' as column_name, c.hkey, c.SUPPLIERNAME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max(iff(equal_null(c.SUPPLIERNAME, e.SUPPLIERNAME), 1, 0)) as matched, count(e.hkey) as src_rows, min(e.SUPPLIERNAME)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'TEACHINGINSTITUTIONINDICATOR' as column_name, c.hkey, c.TEACHINGINSTITUTIONINDICATOR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max(iff(equal_null(c.TEACHINGINSTITUTIONINDICATOR, e.TEACHINGINSTITUTIONINDICATOR), 1, 0)) as matched, count(e.hkey) as src_rows, min(e.TEACHINGINSTITUTIONINDICATOR)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c.TEACHINGINSTITUTIONINDICATOR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'TPACOORDINATOREMAILADDRESS' as column_name, c.hkey, c.TPACOORDINATOREMAILADDRESS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max(iff(equal_null(c.TPACOORDINATOREMAILADDRESS, e.TPACOORDINATOREMAILADDRESS), 1, 0)) as matched, count(e.hkey) as src_rows, min(e.TPACOORDINATOREMAILADDRESS)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c.TPACOORDINATOREMAILADDRESS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'TPACOORDINATORMOBILENUMBER' as column_name, c.hkey, c.TPACOORDINATORMOBILENUMBER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max(iff(equal_null(c.TPACOORDINATORMOBILENUMBER, e.TPACOORDINATORMOBILENUMBER), 1, 0)) as matched, count(e.hkey) as src_rows, min(e.TPACOORDINATORMOBILENUMBER)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'TPACOORDINATORNAME' as column_name, c.hkey, c.TPACOORDINATORNAME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max(iff(equal_null(c.TPACOORDINATORNAME, e.TPACOORDINATORNAME), 1, 0)) as matched, count(e.hkey) as src_rows, min(e.TPACOORDINATORNAME)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'TPADESKOPERATINGHOURSSUNDAY' as column_name, c.hkey, c.TPADESKOPERATINGHOURSSUNDAY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max(iff(equal_null(c.TPADESKOPERATINGHOURSSUNDAY, e.TPADESKOPERATINGHOURSSUNDAY), 1, 0)) as matched, count(e.hkey) as src_rows, min(e.TPADESKOPERATINGHOURSSUNDAY)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c.TPADESKOPERATINGHOURSSUNDAY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'TPADESKOPERATINGHOURSWEEKDAY' as column_name, c.hkey, c.TPADESKOPERATINGHOURSWEEKDAY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max(iff(equal_null(c.TPADESKOPERATINGHOURSWEEKDAY, e.TPADESKOPERATINGHOURSWEEKDAY), 1, 0)) as matched, count(e.hkey) as src_rows, min(e.TPADESKOPERATINGHOURSWEEKDAY)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c.TPADESKOPERATINGHOURSWEEKDAY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'USEDCARDEALERINDICATOR' as column_name, c.hkey, c.USEDCARDEALERINDICATOR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max(iff(equal_null(c.USEDCARDEALERINDICATOR, e.USEDCARDEALERINDICATOR), 1, 0)) as matched, count(e.hkey) as src_rows, min(e.USEDCARDEALERINDICATOR)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c.USEDCARDEALERINDICATOR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'VENDOREVALUATIONOUTCOME' as column_name, c.hkey, c.VENDOREVALUATIONOUTCOME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max(iff(equal_null(c.VENDOREVALUATIONOUTCOME, e.VENDOREVALUATIONOUTCOME), 1, 0)) as matched, count(e.hkey) as src_rows, min(e.VENDOREVALUATIONOUTCOME)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c.VENDOREVALUATIONOUTCOME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'VENDOREVALUATIONTEMPLATEREFERENCE' as column_name, c.hkey, c.VENDOREVALUATIONTEMPLATEREFERENCE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max(iff(equal_null(c.VENDOREVALUATIONTEMPLATEREFERENCE, e.VENDOREVALUATIONTEMPLATEREFERENCE), 1, 0)) as matched, count(e.hkey) as src_rows, min(e.VENDOREVALUATIONTEMPLATEREFERENCE)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c.VENDOREVALUATIONTEMPLATEREFERENCE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'VISITINGCONSULTANTCOUNT' as column_name, c.hkey, c.VISITINGCONSULTANTCOUNT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max(iff(equal_null(c.VISITINGCONSULTANTCOUNT, e.VISITINGCONSULTANTCOUNT), 1, 0)) as matched, count(e.hkey) as src_rows, min(e.VISITINGCONSULTANTCOUNT)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c.VISITINGCONSULTANTCOUNT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'VISITINGSURGEONCOUNT' as column_name, c.hkey, c.VISITINGSURGEONCOUNT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max(iff(equal_null(c.VISITINGSURGEONCOUNT, e.VISITINGSURGEONCOUNT), 1, 0)) as matched, count(e.hkey) as src_rows, min(e.VISITINGSURGEONCOUNT)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c.VISITINGSURGEONCOUNT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'WORKSHOPCATEGORY' as column_name, c.hkey, c.WORKSHOPCATEGORY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max(iff(equal_null(c.WORKSHOPCATEGORY, e.WORKSHOPCATEGORY), 1, 0)) as matched, count(e.hkey) as src_rows, min(e.WORKSHOPCATEGORY)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'WORKSHOPCLASS' as column_name, c.hkey, c.WORKSHOPCLASS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max(iff(equal_null(c.WORKSHOPCLASS, e.WORKSHOPCLASS), 1, 0)) as matched, count(e.hkey) as src_rows, min(e.WORKSHOPCLASS)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'SAT_AUG_LNK_ROLE_PROVIDER'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MAXIMUS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to_varchar(PERFORMANCEEVALUATIONFORMREFERENCE) as PERFORMANCEEVALUATIONFORMREFERENCE,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to_varchar(PERFORMANCEEVALUATIONOUTCOME) as PERFORMANCEEVALUATIONOUTCOME,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to_varchar(REPORTTIMELINESSRATING) as REPORTTIMELINESSRATING,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to_varchar(SURVEYORTYPE) as 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to_varchar((nullif(trim(to_varchar("SURVEYOR_PERFORMANCE_EVALUATION_FORM")), ''))) as PERFORMANCEEVALUATIONFORMREFERENCE,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to_varchar((nullif(trim(to_varchar("SURVEYOR_PERFORMANCE_EVALUATION_REPORT")), ''))) as PERFORMANCEEVALUATIONOUTCOME,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to_varchar((nullif(trim(to_varchar("TIMELY_SUBMISSION_OF_REPORT")), ''))) as REPORTTIMELINESSRATING,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to_varchar((nullif(trim(to_varchar("TYPE_OF_SURVEYOR")), ''))) as 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'PERFORMANCEEVALUATIONFORMREFERENCE' as column_name, c.hkey, c.PERFORMANCEEVALUATIONFORMREFERENCE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max(iff(equal_null(c.PERFORMANCEEVALUATIONFORMREFERENCE, e.PERFORMANCEEVALUATIONFORMREFERENCE), 1, 0)) as matched, count(e.hkey) as src_rows, min(e.PERFORMANCEEVALUATIONFORMREFERENCE)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c.PERFORMANCEEVALUATIONFORMREFERENCE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'PERFORMANCEEVALUATIONOUTCOME' as column_name, c.hkey, c.PERFORMANCEEVALUATIONOUTCOME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max(iff(equal_null(c.PERFORMANCEEVALUATIONOUTCOME, e.PERFORMANCEEVALUATIONOUTCOME), 1, 0)) as matched, count(e.hkey) as src_rows, min(e.PERFORMANCEEVALUATIONOUTCOME)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c.PERFORMANCEEVALUATIONOUTCOME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'REPORTTIMELINESSRATING' as column_name, c.hkey, c.REPORTTIMELINESSRATING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max(iff(equal_null(c.REPORTTIMELINESSRATING, e.REPORTTIMELINESSRATING), 1, 0)) as matched, count(e.hkey) as src_rows, min(e.REPORTTIMELINESSRATING)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c.REPORTTIMELINESSRATING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'SURVEYORTYPE' as column_name, c.hkey, c.SURVEYORTYPE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max(iff(equal_null(c.SURVEYORTYPE, e.SURVEYORTYPE), 1, 0)) as matched, count(e.hkey) as src_rows, min(e.SURVEYORTYPE)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'SAT_AUG_LNK_ROLE_SURVEYOR'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MAXIMUS —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SAT_AUG_PARTY_AGENT_PRODUCTION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SAT_AUG_PARTY_AGENT_PRODUCTION: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MAXIMUS —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SAT_AUG_PARTY_AMENDMENT_ENDORSEMENT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to_varchar(ENDORSEMENTTYPE) as ENDORSEMENTTYPE,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to_varchar(PARTYENDORSEMENTTYPE) as 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to_varchar((nullif(trim(to_varchar("TYPE_OF_ENDORSEMENT")), ''))) as ENDORSEMENTTYPE,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to_varchar((nullif(trim(to_varchar("TYPE_OF_ENDORSEMENT_FOR_PARTY")), ''))) as 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'ENDORSEMENTTYPE' as column_name, c.hkey, c.ENDORSEMENTTYPE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max(iff(equal_null(c.ENDORSEMENTTYPE, e.ENDORSEMENTTYPE), 1, 0)) as matched, count(e.hkey) as src_rows, min(e.ENDORSEMENTTYPE)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'PARTYENDORSEMENTTYPE' as column_name, c.hkey, c.PARTYENDORSEMENTTYPE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max(iff(equal_null(c.PARTYENDORSEMENTTYPE, e.PARTYENDORSEMENTTYPE), 1, 0)) as matched, count(e.hkey) as src_rows, min(e.PARTYENDORSEMENTTYPE)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'SAT_AUG_PARTY_AMENDMENT_ENDORSEMENT'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MAXIMUS — SAT_AUG_PARTY_BANKING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[1 col(s)],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to_varchar(NEFTREGISTRATIONSTATUS) as 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to_varchar((nullif(trim(to_varchar("NEFT_STATUS")), ''))) as 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'NEFTREGISTRATIONSTATUS' as column_name, c.hkey, c.NEFTREGISTRATIONSTATUS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max(iff(equal_null(c.NEFTREGISTRATIONSTATUS, e.NEFTREGISTRATIONSTATUS), 1, 0)) as matched, count(e.hkey) as src_rows, min(e.NEFTREGISTRATIONSTATUS)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to_varchar(BANKINGDETAILSDESCRIPTION) as BANKINGDETAILSDESCRIPTION,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to_varchar(REFUNDBENEFICIARYPARTYREFERENCE) as 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to_varchar((nullif(trim(to_varchar("BANKING_DETAILS")), ''))) as BANKINGDETAILSDESCRIPTION,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to_varchar((nullif(trim(to_varchar("REFUND_TO_PID_OF_BG_HOLDER_AC")), ''))) as 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'BANKINGDETAILSDESCRIPTION' as column_name, c.hkey, c.BANKINGDETAILSDESCRIPTION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max(iff(equal_null(c.BANKINGDETAILSDESCRIPTION, e.BANKINGDETAILSDESCRIPTION), 1, 0)) as matched, count(e.hkey) as src_rows, min(e.BANKINGDETAILSDESCRIPTION)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c.BANKINGDETAILSDESCRIPTION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'REFUNDBENEFICIARYPARTYREFERENCE' as column_name, c.hkey, c.REFUNDBENEFICIARYPARTYREFERENCE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max(iff(equal_null(c.REFUNDBENEFICIARYPARTYREFERENCE, e.REFUNDBENEFICIARYPARTYREFERENCE), 1, 0)) as matched, count(e.hkey) as src_rows, min(e.REFUNDBENEFICIARYPARTYREFERENCE)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'SAT_AUG_PARTY_BANKING'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'SAT_AUG_PARTY_BANKING'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83385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83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MAXIMUS —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to_varchar(CLAIMREMARKS) as 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to_varchar((nullif(trim(to_varchar("CLAIM_REMARKS")), ''))) as 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'CLAIMREMARKS' as column_name, c.hkey, c.CLAIMREMARKS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max(iff(equal_null(c.CLAIMREMARKS, e.CLAIMREMARKS), 1, 0)) as matched, count(e.hkey) as src_rows, min(e.CLAIMREMARKS)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'SAT_AUG_PARTY_CLAIM_HISTORY'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MAXIMUS — SAT_AUG_PARTY_CONTACT_ADDRESS_LINK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to_varchar(SAMEASCORRESPONDENCEADDRESSINDICATOR) as 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to_varchar((nullif(trim(to_varchar("FLAG_INDICATING_IF_CURRENT_PERMANENT_OVERSEAS_ADDRESS_IS_SAME_AS_CORRESPONDENCE_LOCAL_ADDRESS")), ''))) as 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'SAMEASCORRESPONDENCEADDRESSINDICATOR' as column_name, c.hkey, c.SAMEASCORRESPONDENCEADDRESSINDICATOR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max(iff(equal_null(c.SAMEASCORRESPONDENCEADDRESSINDICATOR, e.SAMEASCORRESPONDENCEADDRESSINDICATOR), 1, 0)) as matched, count(e.hkey) as src_rows, min(e.SAMEASCORRESPONDENCEADDRESSINDICATOR)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'SAT_AUG_PARTY_CONTACT_ADDRESS_LINK'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MAXIMUS —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SAT_AUG_PARTY_CORRESPONDENCE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every payload column is hard-coded NULL padding in staging (nothing loaded to reconcile).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DM-A2 MAXIMUS SAT_AUG_PARTY_CORRESPONDENCE: NA -- every payload column is hard-coded NULL padding in staging (nothing loaded to reconcile)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MAXIMUS —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SAT_AUG_PARTY_CREDIT_CONTROL_PAYMENT_TERMS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MAXIMUS_pd_prop_msdp_pv [7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to_varchar(AVAILABLECREDITLIMIT) as AVAILABLECREDITLIMIT,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to_varchar(PAYMENTPLANNAME) as PAYMENTPLANNAME,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to_varchar(PAYMENTPLANTYPE) as PAYMENTPLANTYPE,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to_varchar(SANCTIONEDCREDITLIMIT) as SANCTIONEDCREDITLIMIT,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to_varchar(TEMPORARYCREDITLIMIT) as TEMPORARYCREDITLIMIT,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to_varchar(TEMPORARYCREDITLIMITEXPIRYDATE) as TEMPORARYCREDITLIMITEXPIRYDATE,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to_varchar(TEMPORARYCREDITLIMITSTARTDATE) as 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to_varchar((try_to_number(to_varchar("AVL_CREDIT_LIMIT")))) as AVAILABLECREDITLIMIT,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to_varchar((nullif(trim(to_varchar("PAYMENT_PLAN_NAME")), ''))) as PAYMENTPLANNAME,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to_varchar((nullif(trim(to_varchar("PAYMENT_PLAN_TYPE")), ''))) as PAYMENTPLANTYPE,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to_varchar((try_to_number(to_varchar("CREDIT_LIMIT")))) as SANCTIONEDCREDITLIMIT,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to_varchar((try_to_number(to_varchar("TEMP_CREDIT_LIMIT")))) as TEMPORARYCREDITLIMIT,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to_varchar((nullif(trim(to_varchar("TEMP_CR_LIMIT_EXP_DATE")), ''))) as TEMPORARYCREDITLIMITEXPIRYDATE,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to_varchar((nullif(trim(to_varchar("TEMP_CR_LIMIT_START_DATE")), ''))) as 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'AVAILABLECREDITLIMIT' as column_name, c.hkey, c.AVAILABLECREDITLIMIT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max(iff(equal_null(c.AVAILABLECREDITLIMIT, e.AVAILABLECREDITLIMIT), 1, 0)) as matched, count(e.hkey) as src_rows, min(e.AVAILABLECREDITLIMIT)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c.AVAILABLECREDITLIMIT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'PAYMENTPLANNAME' as column_name, c.hkey, c.PAYMENTPLANNAME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max(iff(equal_null(c.PAYMENTPLANNAME, e.PAYMENTPLANNAME), 1, 0)) as matched, count(e.hkey) as src_rows, min(e.PAYMENTPLANNAME)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'PAYMENTPLANTYPE' as column_name, c.hkey, c.PAYMENTPLANTYPE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max(iff(equal_null(c.PAYMENTPLANTYPE, e.PAYMENTPLANTYPE), 1, 0)) as matched, count(e.hkey) as src_rows, min(e.PAYMENTPLANTYPE)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'SANCTIONEDCREDITLIMIT' as column_name, c.hkey, c.SANCTIONEDCREDITLIMIT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max(iff(equal_null(c.SANCTIONEDCREDITLIMIT, e.SANCTIONEDCREDITLIMIT), 1, 0)) as matched, count(e.hkey) as src_rows, min(e.SANCTIONEDCREDITLIMIT)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c.SANCTIONEDCREDITLIMIT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'TEMPORARYCREDITLIMIT' as column_name, c.hkey, c.TEMPORARYCREDITLIMIT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max(iff(equal_null(c.TEMPORARYCREDITLIMIT, e.TEMPORARYCREDITLIMIT), 1, 0)) as matched, count(e.hkey) as src_rows, min(e.TEMPORARYCREDITLIMIT)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'TEMPORARYCREDITLIMITEXPIRYDATE' as column_name, c.hkey, c.TEMPORARYCREDITLIMITEXPIRYDATE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max(iff(equal_null(c.TEMPORARYCREDITLIMITEXPIRYDATE, e.TEMPORARYCREDITLIMITEXPIRYDATE), 1, 0)) as matched, count(e.hkey) as src_rows, min(e.TEMPORARYCREDITLIMITEXPIRYDATE)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'TEMPORARYCREDITLIMITSTARTDATE' as column_name, c.hkey, c.TEMPORARYCREDITLIMITSTARTDATE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max(iff(equal_null(c.TEMPORARYCREDITLIMITSTARTDATE, e.TEMPORARYCREDITLIMITSTARTDATE), 1, 0)) as matched, count(e.hkey) as src_rows, min(e.TEMPORARYCREDITLIMITSTARTDATE)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'SAT_AUG_PARTY_CREDIT_CONTROL_PAYMENT_TERMS'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83385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83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MAXIMUS — SAT_AUG_PARTY_DIGITAL_IDENTITY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to_varchar(DEVICEMAKEANDMODEL) as DEVICEMAKEANDMODEL,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to_varchar(PORTALACCESSSTATUS) as PORTALACCESSSTATUS,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to_varchar(USERTYPE) as 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to_varchar((nullif(trim(to_varchar("SMART_PHONE_COMPANY_NAMEMODEL_NAME")), ''))) as DEVICEMAKEANDMODEL,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to_varchar((nullif(trim(to_varchar("REPAIRER_PORTAL_STATUS")), ''))) as PORTALACCESSSTATUS,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to_varchar((nullif(trim(to_varchar("TYPE_OF_USER")), ''))) as 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'DEVICEMAKEANDMODEL' as column_name, c.hkey, c.DEVICEMAKEANDMODEL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max(iff(equal_null(c.DEVICEMAKEANDMODEL, e.DEVICEMAKEANDMODEL), 1, 0)) as matched, count(e.hkey) as src_rows, min(e.DEVICEMAKEANDMODEL)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c.DEVICEMAKEANDMODEL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'PORTALACCESSSTATUS' as column_name, c.hkey, c.PORTALACCESSSTATUS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max(iff(equal_null(c.PORTALACCESSSTATUS, e.PORTALACCESSSTATUS), 1, 0)) as matched, count(e.hkey) as src_rows, min(e.PORTALACCESSSTATUS)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c.PORTALACCESSSTATUS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'USERTYPE' as column_name, c.hkey, c.USERTYPE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max(iff(equal_null(c.USERTYPE, e.USERTYPE), 1, 0)) as matched, count(e.hkey) as src_rows, min(e.USERTYPE)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'SAT_AUG_PARTY_DIGITAL_IDENTITY'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MAXIMUS —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SAT_AUG_PARTY_DRIVING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to_varchar(DRIVINGEXPERIENCEYEARS) as DRIVINGEXPERIENCEYEARS,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to_varchar(DRIVINGLICENCEDETAIL) as 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to_varchar((nullif(trim(to_varchar("DRIVING_LICENSE_EXPERIENCE")), ''))) as DRIVINGEXPERIENCEYEARS,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to_varchar((nullif(trim(to_varchar("DRIVING_LICENSE_DETAILS")), ''))) as 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'DRIVINGEXPERIENCEYEARS' as column_name, c.hkey, c.DRIVINGEXPERIENCEYEARS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max(iff(equal_null(c.DRIVINGEXPERIENCEYEARS, e.DRIVINGEXPERIENCEYEARS), 1, 0)) as matched, count(e.hkey) as src_rows, min(e.DRIVINGEXPERIENCEYEARS)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c.DRIVINGEXPERIENCEYEARS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'DRIVINGLICENCEDETAIL' as column_name, c.hkey, c.DRIVINGLICENCEDETAIL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max(iff(equal_null(c.DRIVINGLICENCEDETAIL, e.DRIVINGLICENCEDETAIL), 1, 0)) as matched, count(e.hkey) as src_rows, min(e.DRIVINGLICENCEDETAIL)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'SAT_AUG_PARTY_DRIVING'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MAXIMUS — SAT_AUG_PARTY_EMPLOYMENT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to_varchar(EMPLOYERDETAILS) as EMPLOYERDETAILS,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to_varchar(INSURANCEINDUSTRYEXPERIENCEINDICATOR) as INSURANCEINDUSTRYEXPERIENCEINDICATOR,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to_varchar(INSUREDOCCUPATIONDETAIL) as INSUREDOCCUPATIONDETAIL,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to_varchar(INVESTIGATIONFIELDEXPERIENCEYEARS) as INVESTIGATIONFIELDEXPERIENCEYEARS,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to_varchar(OVERALLEXPERIENCEDESCRIPTION) as OVERALLEXPERIENCEDESCRIPTION,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to_varchar(SKILLSETDESCRIPTION) as SKILLSETDESCRIPTION,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to_varchar(TOTALWORKEXPERIENCEYEARS) as TOTALWORKEXPERIENCEYEARS,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to_varchar(TOTALYEARSOFEXPERIENCE) as 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to_varchar((nullif(trim(to_varchar("EMPLOYERS_DETAILS")), ''))) as EMPLOYERDETAILS,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to_varchar((nullif(trim(to_varchar("WHETHER_YOU_HAVE_WORKED_WITH_INSURANCE_OR_NOT")), ''))) as INSURANCEINDUSTRYEXPERIENCEINDICATOR,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to_varchar((nullif(trim(to_varchar("INSURED_OCCUPATION_DETAILS")), ''))) as INSUREDOCCUPATIONDETAIL,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to_varchar((nullif(trim(to_varchar("TOTAL_WORKING_EXPERIENCE_IN_INVESTIGATION_FIELD")), ''))) as INVESTIGATIONFIELDEXPERIENCEYEARS,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to_varchar((nullif(trim(to_varchar("OVERALL_EXPERIENCE")), ''))) as OVERALLEXPERIENCEDESCRIPTION,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to_varchar((nullif(trim(to_varchar("SKILLS")), ''))) as SKILLSETDESCRIPTION,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to_varchar((nullif(trim(to_varchar("NO_OF_YEARS_OF_WORK_EXPERIENCE")), ''))) as TOTALWORKEXPERIENCEYEARS,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to_varchar((nullif(trim(to_varchar("YEARS_OF_EXPERIENCE")), ''))) as 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'EMPLOYERDETAILS' as column_name, c.hkey, c.EMPLOYERDETAILS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max(iff(equal_null(c.EMPLOYERDETAILS, e.EMPLOYERDETAILS), 1, 0)) as matched, count(e.hkey) as src_rows, min(e.EMPLOYERDETAILS)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c.EMPLOYERDETAILS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'INSURANCEINDUSTRYEXPERIENCEINDICATOR' as column_name, c.hkey, c.INSURANCEINDUSTRYEXPERIENCEINDICATOR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max(iff(equal_null(c.INSURANCEINDUSTRYEXPERIENCEINDICATOR, e.INSURANCEINDUSTRYEXPERIENCEINDICATOR), 1, 0)) as matched, count(e.hkey) as src_rows, min(e.INSURANCEINDUSTRYEXPERIENCEINDICATOR)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c.INSURANCEINDUSTRYEXPERIENCEINDICATOR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'INSUREDOCCUPATIONDETAIL' as column_name, c.hkey, c.INSUREDOCCUPATIONDETAIL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max(iff(equal_null(c.INSUREDOCCUPATIONDETAIL, e.INSUREDOCCUPATIONDETAIL), 1, 0)) as matched, count(e.hkey) as src_rows, min(e.INSUREDOCCUPATIONDETAIL)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c.INSUREDOCCUPATIONDETAIL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'INVESTIGATIONFIELDEXPERIENCEYEARS' as column_name, c.hkey, c.INVESTIGATIONFIELDEXPERIENCEYEARS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max(iff(equal_null(c.INVESTIGATIONFIELDEXPERIENCEYEARS, e.INVESTIGATIONFIELDEXPERIENCEYEARS), 1, 0)) as matched, count(e.hkey) as src_rows, min(e.INVESTIGATIONFIELDEXPERIENCEYEARS)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c.INVESTIGATIONFIELDEXPERIENCEYEARS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'OVERALLEXPERIENCEDESCRIPTION' as column_name, c.hkey, c.OVERALLEXPERIENCEDESCRIPTION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max(iff(equal_null(c.OVERALLEXPERIENCEDESCRIPTION, e.OVERALLEXPERIENCEDESCRIPTION), 1, 0)) as matched, count(e.hkey) as src_rows, min(e.OVERALLEXPERIENCEDESCRIPTION)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c.OVERALLEXPERIENCEDESCRIPTION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'SKILLSETDESCRIPTION' as column_name, c.hkey, c.SKILLSETDESCRIPTION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max(iff(equal_null(c.SKILLSETDESCRIPTION, e.SKILLSETDESCRIPTION), 1, 0)) as matched, count(e.hkey) as src_rows, min(e.SKILLSETDESCRIPTION)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c.SKILLSETDESCRIPTION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'TOTALWORKEXPERIENCEYEARS' as column_name, c.hkey, c.TOTALWORKEXPERIENCEYEARS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max(iff(equal_null(c.TOTALWORKEXPERIENCEYEARS, e.TOTALWORKEXPERIENCEYEARS), 1, 0)) as matched, count(e.hkey) as src_rows, min(e.TOTALWORKEXPERIENCEYEARS)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'TOTALYEARSOFEXPERIENCE' as column_name, c.hkey, c.TOTALYEARSOFEXPERIENCE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max(iff(equal_null(c.TOTALYEARSOFEXPERIENCE, e.TOTALYEARSOFEXPERIENCE), 1, 0)) as matched, count(e.hkey) as src_rows, min(e.TOTALYEARSOFEXPERIENCE)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'SAT_AUG_PARTY_EMPLOYMENT'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MAXIMUS — SAT_AUG_PARTY_FINANCIAL_PROFILE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to_varchar(CHEQUERECEIPTINGBLOCKEDINDICATOR) as CHEQUERECEIPTINGBLOCKEDINDICATOR,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to_varchar(CHEQUERECEIPTINGBLOCKREASON) as CHEQUERECEIPTINGBLOCKREASON,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to_varchar(DECLAREDINCOMEAMOUNT) as DECLAREDINCOMEAMOUNT,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to_varchar(INCOMETAXRETURNFILEDLASTTWOYEARSINDICATOR) as 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to_varchar((nullif(trim(to_varchar("CHEQUE_RECEIPTING_BLOCKED")), ''))) as CHEQUERECEIPTINGBLOCKEDINDICATOR,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to_varchar((nullif(trim(to_varchar("REMARKS_FOR_CHEQUE_RECEIPTING_BLOCKED")), ''))) as CHEQUERECEIPTINGBLOCKREASON,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to_varchar((nullif(trim(to_varchar("INCOME2")), ''))) as DECLAREDINCOMEAMOUNT,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to_varchar((nullif(trim(to_varchar("FILED_IT_LAST_2_YEARS")), ''))) as 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'CHEQUERECEIPTINGBLOCKEDINDICATOR' as column_name, c.hkey, c.CHEQUERECEIPTINGBLOCKEDINDICATOR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max(iff(equal_null(c.CHEQUERECEIPTINGBLOCKEDINDICATOR, e.CHEQUERECEIPTINGBLOCKEDINDICATOR), 1, 0)) as matched, count(e.hkey) as src_rows, min(e.CHEQUERECEIPTINGBLOCKEDINDICATOR)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c.CHEQUERECEIPTINGBLOCKEDINDICATOR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'CHEQUERECEIPTINGBLOCKREASON' as column_name, c.hkey, c.CHEQUERECEIPTINGBLOCKREASON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max(iff(equal_null(c.CHEQUERECEIPTINGBLOCKREASON, e.CHEQUERECEIPTINGBLOCKREASON), 1, 0)) as matched, count(e.hkey) as src_rows, min(e.CHEQUERECEIPTINGBLOCKREASON)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c.CHEQUERECEIPTINGBLOCKREASON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'DECLAREDINCOMEAMOUNT' as column_name, c.hkey, c.DECLAREDINCOMEAMOUNT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max(iff(equal_null(c.DECLAREDINCOMEAMOUNT, e.DECLAREDINCOMEAMOUNT), 1, 0)) as matched, count(e.hkey) as src_rows, min(e.DECLAREDINCOMEAMOUNT)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c.DECLAREDINCOMEAMOUNT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'INCOMETAXRETURNFILEDLASTTWOYEARSINDICATOR' as column_name, c.hkey, c.INCOMETAXRETURNFILEDLASTTWOYEARSINDICATOR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max(iff(equal_null(c.INCOMETAXRETURNFILEDLASTTWOYEARSINDICATOR, e.INCOMETAXRETURNFILEDLASTTWOYEARSINDICATOR), 1, 0)) as matched, count(e.hkey) as src_rows, min(e.INCOMETAXRETURNFILEDLASTTWOYEARSINDICATOR)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'SAT_AUG_PARTY_FINANCIAL_PROFILE'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MAXIMUS — SAT_AUG_PARTY_FRAUD_PROFILE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to_varchar(BLACKLISTDATE) as BLACKLISTDATE,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to_varchar(FRAUDSUSPICIONENDDATE) as FRAUDSUSPICIONENDDATE,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to_varchar(FRAUDSUSPICIONREASON) as FRAUDSUSPICIONREASON,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to_varchar(FRAUDSUSPICIONSTARTDATE) as 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to_varchar((nullif(trim(to_varchar("DATE_OF_BLACKLISTING")), ''))) as BLACKLISTDATE,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to_varchar((nullif(trim(to_varchar("SUSPECTED_FRAUD_EXPIRY_DATE")), ''))) as FRAUDSUSPICIONENDDATE,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to_varchar((nullif(trim(to_varchar("REASON_SUSPECTED_FRAUD")), ''))) as FRAUDSUSPICIONREASON,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to_varchar((nullif(trim(to_varchar("SUSPECTED_FRAUD_EFFECTIVE_DATE")), ''))) as 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'BLACKLISTDATE' as column_name, c.hkey, c.BLACKLISTDATE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max(iff(equal_null(c.BLACKLISTDATE, e.BLACKLISTDATE), 1, 0)) as matched, count(e.hkey) as src_rows, min(e.BLACKLISTDATE)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c.BLACKLISTDATE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'FRAUDSUSPICIONENDDATE' as column_name, c.hkey, c.FRAUDSUSPICIONENDDATE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max(iff(equal_null(c.FRAUDSUSPICIONENDDATE, e.FRAUDSUSPICIONENDDATE), 1, 0)) as matched, count(e.hkey) as src_rows, min(e.FRAUDSUSPICIONENDDATE)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'FRAUDSUSPICIONREASON' as column_name, c.hkey, c.FRAUDSUSPICIONREASON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max(iff(equal_null(c.FRAUDSUSPICIONREASON, e.FRAUDSUSPICIONREASON), 1, 0)) as matched, count(e.hkey) as src_rows, min(e.FRAUDSUSPICIONREASON)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'FRAUDSUSPICIONSTARTDATE' as column_name, c.hkey, c.FRAUDSUSPICIONSTARTDATE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max(iff(equal_null(c.FRAUDSUSPICIONSTARTDATE, e.FRAUDSUSPICIONSTARTDATE), 1, 0)) as matched, count(e.hkey) as src_rows, min(e.FRAUDSUSPICIONSTARTDATE)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'SAT_AUG_PARTY_FRAUD_PROFILE'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MAXIMUS —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SAT_AUG_PARTY_GROUP_SCHEME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to_varchar(GROUPBUFFERAMOUNT) as GROUPBUFFERAMOUNT,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to_varchar(GROUPHEALTHUSERTYPE) as 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to_varchar((nullif(trim(to_varchar("GROUP_BUFFER")), ''))) as GROUPBUFFERAMOUNT,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to_varchar((nullif(trim(to_varchar("GH_TYPE_OF_USER")), ''))) as 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'GROUPBUFFERAMOUNT' as column_name, c.hkey, c.GROUPBUFFERAMOUNT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max(iff(equal_null(c.GROUPBUFFERAMOUNT, e.GROUPBUFFERAMOUNT), 1, 0)) as matched, count(e.hkey) as src_rows, min(e.GROUPBUFFERAMOUNT)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c.GROUPBUFFERAMOUNT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'GROUPHEALTHUSERTYPE' as column_name, c.hkey, c.GROUPHEALTHUSERTYPE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max(iff(equal_null(c.GROUPHEALTHUSERTYPE, e.GROUPHEALTHUSERTYPE), 1, 0)) as matched, count(e.hkey) as src_rows, min(e.GROUPHEALTHUSERTYPE)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'SAT_AUG_PARTY_GROUP_SCHEME'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MAXIMUS — SAT_AUG_PARTY_HEALTH_PROFILE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to_varchar(DISABILITYBODYLOCATION) as 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to_varchar((nullif(trim(to_varchar("LOCATION_OF_DISABILITY")), ''))) as 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'DISABILITYBODYLOCATION' as column_name, c.hkey, c.DISABILITYBODYLOCATION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max(iff(equal_null(c.DISABILITYBODYLOCATION, e.DISABILITYBODYLOCATION), 1, 0)) as matched, count(e.hkey) as src_rows, min(e.DISABILITYBODYLOCATION)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'SAT_AUG_PARTY_HEALTH_PROFILE'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75. MAXIMUS — SAT_AUG_PARTY_HIERARCHY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[6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to_varchar(DISTRIBUTIONCLASSIFICATION) as DISTRIBUTIONCLASSIFICATION,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to_varchar(RELATIONSHIPASSOCIATEEMPLOYEECODE) as RELATIONSHIPASSOCIATEEMPLOYEECODE,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to_varchar(TECHNICALSECTIONCODE) as TECHNICALSECTIONCODE,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to_varchar(TRANSFERCASEINDICATOR) as TRANSFERCASEINDICATOR,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to_varchar(TRANSFERINDICATOR) as TRANSFERINDICATOR,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to_varchar(ZONECODE) as 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to_varchar((nullif(trim(to_varchar("DISTRIBUTION")), ''))) as DISTRIBUTIONCLASSIFICATION,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to_varchar((nullif(trim(to_varchar("RA_ECODE")), ''))) as RELATIONSHIPASSOCIATEEMPLOYEECODE,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to_varchar((nullif(trim(to_varchar("TECHNICAL_SECTION")), ''))) as TECHNICALSECTIONCODE,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to_varchar((nullif(trim(to_varchar("TRANSFER_CASE")), ''))) as TRANSFERCASEINDICATOR,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to_varchar((nullif(trim(to_varchar("TRANSFER")), ''))) as TRANSFERINDICATOR,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to_varchar((nullif(trim(to_varchar("ZONE")), ''))) as 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'DISTRIBUTIONCLASSIFICATION' as column_name, c.hkey, c.DISTRIBUTIONCLASSIFICATION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max(iff(equal_null(c.DISTRIBUTIONCLASSIFICATION, e.DISTRIBUTIONCLASSIFICATION), 1, 0)) as matched, count(e.hkey) as src_rows, min(e.DISTRIBUTIONCLASSIFICATION)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c.DISTRIBUTIONCLASSIFICATION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'RELATIONSHIPASSOCIATEEMPLOYEECODE' as column_name, c.hkey, c.RELATIONSHIPASSOCIATEEMPLOYEECODE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max(iff(equal_null(c.RELATIONSHIPASSOCIATEEMPLOYEECODE, e.RELATIONSHIPASSOCIATEEMPLOYEECODE), 1, 0)) as matched, count(e.hkey) as src_rows, min(e.RELATIONSHIPASSOCIATEEMPLOYEECODE)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c.RELATIONSHIPASSOCIATEEMPLOYEECODE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'TECHNICALSECTIONCODE' as column_name, c.hkey, c.TECHNICALSECTIONCODE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max(iff(equal_null(c.TECHNICALSECTIONCODE, e.TECHNICALSECTIONCODE), 1, 0)) as matched, count(e.hkey) as src_rows, min(e.TECHNICALSECTIONCODE)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c.TECHNICALSECTIONCODE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'TRANSFERCASEINDICATOR' as column_name, c.hkey, c.TRANSFERCASEINDICATOR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max(iff(equal_null(c.TRANSFERCASEINDICATOR, e.TRANSFERCASEINDICATOR), 1, 0)) as matched, count(e.hkey) as src_rows, min(e.TRANSFERCASEINDICATOR)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c.TRANSFERCASEINDICATOR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'TRANSFERINDICATOR' as column_name, c.hkey, c.TRANSFERINDICATOR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max(iff(equal_null(c.TRANSFERINDICATOR, e.TRANSFERINDICATOR), 1, 0)) as matched, count(e.hkey) as src_rows, min(e.TRANSFERINDICATOR)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c.TRANSFERINDICATOR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'ZONECODE' as column_name, c.hkey, c.ZONECODE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max(iff(equal_null(c.ZONECODE, e.ZONECODE), 1, 0)) as matched, count(e.hkey) as src_rows, min(e.ZONECODE)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'SAT_AUG_PARTY_HIERARCHY'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76. MAXIMUS — SAT_AUG_PARTY_IDENTIFICATION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[2 col(s)], MAXIMUS_pd_prop_sp_pv [10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to_varchar(PASSPORTFILENUMBER)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to_varchar(PASSPORTISSUINGCOUNTRY)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to_varchar((nullif(trim(to_varchar("PASSPORT_FILE_NO")), '')))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to_varchar((nullif(trim(to_varchar("PASSPORT_ISSUE_COUNTRY")), '')))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'PASSPORTFILENUMBER' as column_name, c.hkey, c.PASSPORTFILENUMBER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max(iff(equal_null(c.PASSPORTFILENUMBER, e.PASSPORTFILENUMBER), 1, 0)) as matched, count(e.hkey) as src_rows, min(e.PASSPORTFILENUMBER)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c.PASSPORTFILENUMBER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'PASSPORTISSUINGCOUNTRY' as column_name, c.hkey, c.PASSPORTISSUINGCOUNTRY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max(iff(equal_null(c.PASSPORTISSUINGCOUNTRY, e.PASSPORTISSUINGCOUNTRY), 1, 0)) as matched, count(e.hkey) as src_rows, min(e.PASSPORTISSUINGCOUNTRY)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to_varchar(ADDRESSPROOFTYPE)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to_varchar(EIAACCOUNTDETAILS)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to_varchar(EIAAVAILABLEINDICATOR)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to_varchar(EIACREDITREQUIREDINDICATOR)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to_varchar(EIALINKEDDATE)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to_varchar(EIAREQUIREDINDICATOR)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to_varchar(NAMEASPERIDENTIFICATION) as NAMEASPERIDENTIFICATION,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to_varchar(OVDCATEGORYOTHERDETAIL)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to_varchar(PASSPORTFILENUMBER)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to_varchar(PASSPORTISSUINGCOUNTRY)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to_varchar((nullif(trim(to_varchar("ADDRESS_PROOF")), '')))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to_varchar((nullif(trim(to_varchar("EIA_DETAILS")), '')))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to_varchar((nullif(trim(to_varchar("EIA_AVAILABLE")), '')))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to_varchar((nullif(trim(to_varchar("EIA_CREDIT_REQUIRED")), '')))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to_varchar((nullif(trim(to_varchar("EIA_WHEN_LINKED")), '')))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to_varchar((nullif(trim(to_varchar("EIA_REQUIRED")), '')))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to_varchar(coalesce((nullif(trim(to_varchar("NAME_AS_PER_AADHAAR")), '')), (nullif(trim(to_varchar("NAME_AS_PER_CKYC")), '')), (nullif(trim(to_varchar("NAME_AS_PER_PAN")), '')))) as NAMEASPERIDENTIFICATION,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to_varchar((nullif(trim(to_varchar("PROOF_OF_ADDRESS_SUBMITTED_FOR_CURRENT_PERMANENT_OVERSEAS_ADDRESSOTHERS")), '')))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to_varchar((nullif(trim(to_varchar("PASSPORT_FILE_NO")), '')))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to_varchar((nullif(trim(to_varchar("PASSPORT_ISSUE_COUNTRY")), '')))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'ADDRESSPROOFTYPE' as column_name, c.hkey, c.ADDRESSPROOFTYPE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max(iff(equal_null(c.ADDRESSPROOFTYPE, e.ADDRESSPROOFTYPE), 1, 0)) as matched, count(e.hkey) as src_rows, min(e.ADDRESSPROOFTYPE)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c.ADDRESSPROOFTYPE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'EIAACCOUNTDETAILS' as column_name, c.hkey, c.EIAACCOUNTDETAILS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max(iff(equal_null(c.EIAACCOUNTDETAILS, e.EIAACCOUNTDETAILS), 1, 0)) as matched, count(e.hkey) as src_rows, min(e.EIAACCOUNTDETAILS)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c.EIAACCOUNTDETAILS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'EIAAVAILABLEINDICATOR' as column_name, c.hkey, c.EIAAVAILABLEINDICATOR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max(iff(equal_null(c.EIAAVAILABLEINDICATOR, e.EIAAVAILABLEINDICATOR), 1, 0)) as matched, count(e.hkey) as src_rows, min(e.EIAAVAILABLEINDICATOR)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'EIACREDITREQUIREDINDICATOR' as column_name, c.hkey, c.EIACREDITREQUIREDINDICATOR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max(iff(equal_null(c.EIACREDITREQUIREDINDICATOR, e.EIACREDITREQUIREDINDICATOR), 1, 0)) as matched, count(e.hkey) as src_rows, min(e.EIACREDITREQUIREDINDICATOR)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c.EIACREDITREQUIREDINDICATOR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'EIALINKEDDATE' as column_name, c.hkey, c.EIALINKEDDATE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max(iff(equal_null(c.EIALINKEDDATE, e.EIALINKEDDATE), 1, 0)) as matched, count(e.hkey) as src_rows, min(e.EIALINKEDDATE)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c.EIALINKEDDATE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'EIAREQUIREDINDICATOR' as column_name, c.hkey, c.EIAREQUIREDINDICATOR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max(iff(equal_null(c.EIAREQUIREDINDICATOR, e.EIAREQUIREDINDICATOR), 1, 0)) as matched, count(e.hkey) as src_rows, min(e.EIAREQUIREDINDICATOR)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'NAMEASPERIDENTIFICATION' as column_name, c.hkey, c.NAMEASPERIDENTIFICATION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max(iff(equal_null(c.NAMEASPERIDENTIFICATION, e.NAMEASPERIDENTIFICATION), 1, 0)) as matched, count(e.hkey) as src_rows, min(e.NAMEASPERIDENTIFICATION)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c.NAMEASPERIDENTIFICATION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'OVDCATEGORYOTHERDETAIL' as column_name, c.hkey, c.OVDCATEGORYOTHERDETAIL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max(iff(equal_null(c.OVDCATEGORYOTHERDETAIL, e.OVDCATEGORYOTHERDETAIL), 1, 0)) as matched, count(e.hkey) as src_rows, min(e.OVDCATEGORYOTHERDETAIL)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c.OVDCATEGORYOTHERDETAIL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'PASSPORTFILENUMBER' as column_name, c.hkey, c.PASSPORTFILENUMBER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max(iff(equal_null(c.PASSPORTFILENUMBER, e.PASSPORTFILENUMBER), 1, 0)) as matched, count(e.hkey) as src_rows, min(e.PASSPORTFILENUMBER)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c.PASSPORTFILENUMBER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'PASSPORTISSUINGCOUNTRY' as column_name, c.hkey, c.PASSPORTISSUINGCOUNTRY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max(iff(equal_null(c.PASSPORTISSUINGCOUNTRY, e.PASSPORTISSUINGCOUNTRY), 1, 0)) as matched, count(e.hkey) as src_rows, min(e.PASSPORTISSUINGCOUNTRY)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'SAT_AUG_PARTY_IDENTIFICATION'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'SAT_AUG_PARTY_IDENTIFICATION'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734820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34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77. MAXIMUS — SAT_AUG_PARTY_IDENTITY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 [2 col(s)], MAXIMUS_pd_prop_sp_pv [9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to_varchar(PARTYENDDATE) as PARTYENDDATE,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to_varchar(SOURCELASTMODIFIEDDATE) as 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to_varchar((nullif(trim(to_varchar("PARTY_END_DATE")), ''))) as PARTYENDDATE,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to_varchar((nullif(trim(to_varchar("PARTY_LAST_MODIFICATION_DATE")), ''))) as 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'PARTYENDDATE' as column_name, c.hkey, c.PARTYENDDATE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max(iff(equal_null(c.PARTYENDDATE, e.PARTYENDDATE), 1, 0)) as matched, count(e.hkey) as src_rows, min(e.PARTYENDDATE)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'SOURCELASTMODIFIEDDATE' as column_name, c.hkey, c.SOURCELASTMODIFIEDDATE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max(iff(equal_null(c.SOURCELASTMODIFIEDDATE, e.SOURCELASTMODIFIEDDATE), 1, 0)) as matched, count(e.hkey) as src_rows, min(e.SOURCELASTMODIFIEDDATE)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to_varchar(BENEFICIARYNAMELIST) as BENEFICIARYNAMELIST,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to_varchar(BLOCKUNBLOCKSTATUS) as BLOCKUNBLOCKSTATUS,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to_varchar(CLAIMAPPLICANTDATEOFBIRTH) as CLAIMAPPLICANTDATEOFBIRTH,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to_varchar(CLAIMAPPLICANTNAME) as CLAIMAPPLICANTNAME,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to_varchar(CLAIMAPPLICANTSALUTATION) as CLAIMAPPLICANTSALUTATION,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to_varchar(COUNTRYOFCITIZENSHIP) as COUNTRYOFCITIZENSHIP,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to_varchar(RECORDEFFECTIVEDATE) as RECORDEFFECTIVEDATE,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to_varchar(RECORDENDDATE) as RECORDENDDATE,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to_varchar(STATUSREASONOTHERDETAIL) as 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to_varchar((nullif(trim(to_varchar("BENEFICIARY_NAMES")), ''))) as BENEFICIARYNAMELIST,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to_varchar((nullif(trim(to_varchar("BLOCKUNBLOCK_STATUS")), ''))) as BLOCKUNBLOCKSTATUS,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to_varchar((nullif(trim(to_varchar("CLAIM_APPLICANT_DOB")), ''))) as CLAIMAPPLICANTDATEOFBIRTH,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to_varchar((nullif(trim(to_varchar("CLAIM_APPLICANT_NAME")), ''))) as CLAIMAPPLICANTNAME,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to_varchar((nullif(trim(to_varchar("CLAIM_APPLICANT_NAME_PREFIX")), ''))) as CLAIMAPPLICANTSALUTATION,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to_varchar((nullif(trim(to_varchar("COUNTRY_OF_CITIZENSHIP")), ''))) as COUNTRYOFCITIZENSHIP,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to_varchar((nullif(trim(to_varchar("EFFECTIVE_DATE")), ''))) as RECORDEFFECTIVEDATE,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to_varchar((nullif(trim(to_varchar("END_DATE")), ''))) as RECORDENDDATE,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to_varchar((nullif(trim(to_varchar("OTHER_REASONS")), ''))) as 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'BENEFICIARYNAMELIST' as column_name, c.hkey, c.BENEFICIARYNAMELIST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max(iff(equal_null(c.BENEFICIARYNAMELIST, e.BENEFICIARYNAMELIST), 1, 0)) as matched, count(e.hkey) as src_rows, min(e.BENEFICIARYNAMELIST)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c.BENEFICIARYNAMELIST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'BLOCKUNBLOCKSTATUS' as column_name, c.hkey, c.BLOCKUNBLOCKSTATUS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max(iff(equal_null(c.BLOCKUNBLOCKSTATUS, e.BLOCKUNBLOCKSTATUS), 1, 0)) as matched, count(e.hkey) as src_rows, min(e.BLOCKUNBLOCKSTATUS)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c.BLOCKUNBLOCKSTATUS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'CLAIMAPPLICANTDATEOFBIRTH' as column_name, c.hkey, c.CLAIMAPPLICANTDATEOFBIRTH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max(iff(equal_null(c.CLAIMAPPLICANTDATEOFBIRTH, e.CLAIMAPPLICANTDATEOFBIRTH), 1, 0)) as matched, count(e.hkey) as src_rows, min(e.CLAIMAPPLICANTDATEOFBIRTH)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'CLAIMAPPLICANTNAME' as column_name, c.hkey, c.CLAIMAPPLICANTNAME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max(iff(equal_null(c.CLAIMAPPLICANTNAME, e.CLAIMAPPLICANTNAME), 1, 0)) as matched, count(e.hkey) as src_rows, min(e.CLAIMAPPLICANTNAME)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'CLAIMAPPLICANTSALUTATION' as column_name, c.hkey, c.CLAIMAPPLICANTSALUTATION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max(iff(equal_null(c.CLAIMAPPLICANTSALUTATION, e.CLAIMAPPLICANTSALUTATION), 1, 0)) as matched, count(e.hkey) as src_rows, min(e.CLAIMAPPLICANTSALUTATION)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'COUNTRYOFCITIZENSHIP' as column_name, c.hkey, c.COUNTRYOFCITIZENSHIP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max(iff(equal_null(c.COUNTRYOFCITIZENSHIP, e.COUNTRYOFCITIZENSHIP), 1, 0)) as matched, count(e.hkey) as src_rows, min(e.COUNTRYOFCITIZENSHIP)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c.COUNTRYOFCITIZENSHIP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'RECORDEFFECTIVEDATE' as column_name, c.hkey, c.RECORDEFFECTIVEDATE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max(iff(equal_null(c.RECORDEFFECTIVEDATE, e.RECORDEFFECTIVEDATE), 1, 0)) as matched, count(e.hkey) as src_rows, min(e.RECORDEFFECTIVEDATE)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'RECORDENDDATE' as column_name, c.hkey, c.RECORDENDDATE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max(iff(equal_null(c.RECORDENDDATE, e.RECORDENDDATE), 1, 0)) as matched, count(e.hkey) as src_rows, min(e.RECORDENDDATE)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'STATUSREASONOTHERDETAIL' as column_name, c.hkey, c.STATUSREASONOTHERDETAIL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max(iff(equal_null(c.STATUSREASONOTHERDETAIL, e.STATUSREASONOTHERDETAIL), 1, 0)) as matched, count(e.hkey) as src_rows, min(e.STATUSREASONOTHERDETAIL)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'SAT_AUG_PARTY_IDENTITY' as satellite, 'MAXIMUS_pd'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79832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9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78. MAXIMUS — SAT_AUG_PARTY_INDIVIDUAL_DEMOGRAPHICS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rPr>
          <w:trHeight w:val="596" w:hRule="atLeast"/>
        </w:trP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[2 col(s)], MAXIMUS_pd_prop_sp_pv [21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to_varchar(INCOMEBANDLOWERBOUND) as INCOMEBANDLOWERBOUND,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to_varchar(INCOMEBANDUPPERBOUND) as 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to_varchar((nullif(trim(to_varchar("FROM_INCOME")), ''))) as INCOMEBANDLOWERBOUND,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to_varchar((nullif(trim(to_varchar("TO_INCOME")), ''))) as 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'INCOMEBANDLOWERBOUND' as column_name, c.hkey, c.INCOMEBANDLOWERBOUND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max(iff(equal_null(c.INCOMEBANDLOWERBOUND, e.INCOMEBANDLOWERBOUND), 1, 0)) as matched, count(e.hkey) as src_rows, min(e.INCOMEBANDLOWERBOUND)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c.INCOMEBANDLOWERBOUND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'INCOMEBANDUPPERBOUND' as column_name, c.hkey, c.INCOMEBANDUPPERBOUND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max(iff(equal_null(c.INCOMEBANDUPPERBOUND, e.INCOMEBANDUPPERBOUND), 1, 0)) as matched, count(e.hkey) as src_rows, min(e.INCOMEBANDUPPERBOUND)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to_varchar(BASICQUALIFICATIONDETAILS) as BASICQUALIFICATIONDETAILS,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to_varchar(BASICQUALIFICATIONROLLNUMBER) as BASICQUALIFICATIONROLLNUMBER,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to_varchar(EDUCATIONINSTITUTENAME) as EDUCATIONINSTITUTENAME,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to_varchar(FATHERORSPOUSENAME) as FATHERORSPOUSENAME,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to_varchar(MARRIAGEANNIVERSARYDATE)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to_varchar(MATRICULATIONQUALIFICATIONDETAIL) as MATRICULATIONQUALIFICATIONDETAIL,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to_varchar(MONTHLYGROSSINCOME) as MONTHLYGROSSINCOME,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to_varchar(MOTHERSMAIDENNAME) as MOTHERSMAIDENNAME,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to_varchar(NUMBEROFDAUGHTERS) as NUMBEROFDAUGHTERS,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to_varchar(NUMBEROFSONS) as NUMBEROFSONS,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to_varchar(OCCUPATIONLIST) as OCCUPATIONLIST,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to_varchar(OTHEROCCUPATION) as OTHEROCCUPATION,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to_varchar(OTHERQUALIFICATION) as OTHERQUALIFICATION,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to_varchar(PERSONALDETAILSDESCRIPTION) as PERSONALDETAILSDESCRIPTION,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to_varchar(POSTGRADUATEQUALIFICATION) as POSTGRADUATEQUALIFICATION,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to_varchar(PROFESSIONALQUALIFICATION) as PROFESSIONALQUALIFICATION,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to_varchar(QUALIFICATIONBOARDNAME) as QUALIFICATIONBOARDNAME,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to_varchar(QUALIFICATIONDETAIL) as 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to_varchar(QUALIFICATIONPASSINGMONTH) as QUALIFICATIONPASSINGMONTH,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to_varchar(UNDERGRADUATEQUALIFICATION) as UNDERGRADUATEQUALIFICATION,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to_varchar(YEAROFPASSINGQUALIFICATION) as 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to_varchar((nullif(trim(to_varchar("BASIC_QUALIFICATIONS_DETAILS")), ''))) as BASICQUALIFICATIONDETAILS,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to_varchar((nullif(trim(to_varchar("ROLL_NO_FOR_BASIC_QUALIFICATION")), ''))) as BASICQUALIFICATIONROLLNUMBER,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to_varchar((nullif(trim(to_varchar("INSTITUTE_NAME")), ''))) as EDUCATIONINSTITUTENAME,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to_varchar((nullif(trim(to_varchar("FATHERSPOUSE_NAME")), ''))) as FATHERORSPOUSENAME,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to_varchar((nullif(trim(to_varchar("DATE_OF_MARRIAGE")),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to_varchar((nullif(trim(to_varchar("MATRICULAT")), ''))) as MATRICULATIONQUALIFICATIONDETAIL,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to_varchar((nullif(trim(to_varchar("MONTHLY_GROSS_INCOME")), ''))) as MONTHLYGROSSINCOME,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to_varchar((nullif(trim(to_varchar("MOTHERS_MAIDEN_NAME")), ''))) as MOTHERSMAIDENNAME,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to_varchar((nullif(trim(to_varchar("NUMBER_OF_DAUGHTERS")), ''))) as NUMBEROFDAUGHTERS,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to_varchar((nullif(trim(to_varchar("NUMBER_OF_SON")), ''))) as NUMBEROFSONS,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to_varchar((nullif(trim(to_varchar("OCCUPATION_LIST")), ''))) as OCCUPATIONLIST,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to_varchar((nullif(trim(to_varchar("OTHER_OCCUPATION")), ''))) as OTHEROCCUPATION,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to_varchar((nullif(trim(to_varchar("OTHER_QUALIFICATION")), ''))) as OTHERQUALIFICATION,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to_varchar((nullif(trim(to_varchar("PERSONAL_DETAILS")), ''))) as PERSONALDETAILSDESCRIPTION,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to_varchar((nullif(trim(to_varchar("POSTGRAD")), ''))) as POSTGRADUATEQUALIFICATION,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to_varchar((nullif(trim(to_varchar("PROFESSIONAL_QUALIFICATION")), ''))) as PROFESSIONALQUALIFICATION,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to_varchar((nullif(trim(to_varchar("BOARD_NAME_FOR_BASIC_QUALIFICATION")), ''))) as QUALIFICATIONBOARDNAME,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to_varchar((nullif(trim(to_varchar("QUALIFICATION_DETAILS")), ''))) as 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to_varchar((nullif(trim(to_varchar("MONTH_OF_PASSING")), ''))) as QUALIFICATIONPASSINGMONTH,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to_varchar((nullif(trim(to_varchar("UNDERGRAD")), ''))) as UNDERGRADUATEQUALIFICATION,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to_varchar((nullif(trim(to_varchar("YEAR_OF_PASSING")), ''))) as 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'BASICQUALIFICATIONDETAILS' as column_name, c.hkey, c.BASICQUALIFICATIONDETAILS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max(iff(equal_null(c.BASICQUALIFICATIONDETAILS, e.BASICQUALIFICATIONDETAILS), 1, 0)) as matched, count(e.hkey) as src_rows, min(e.BASICQUALIFICATIONDETAILS)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c.BASICQUALIFICATIONDETAILS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'BASICQUALIFICATIONROLLNUMBER' as column_name, c.hkey, c.BASICQUALIFICATIONROLLNUMBER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max(iff(equal_null(c.BASICQUALIFICATIONROLLNUMBER, e.BASICQUALIFICATIONROLLNUMBER), 1, 0)) as matched, count(e.hkey) as src_rows, min(e.BASICQUALIFICATIONROLLNUMBER)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c.BASICQUALIFICATIONROLLNUMBER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'EDUCATIONINSTITUTENAME' as column_name, c.hkey, c.EDUCATIONINSTITUTENAME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max(iff(equal_null(c.EDUCATIONINSTITUTENAME, e.EDUCATIONINSTITUTENAME), 1, 0)) as matched, count(e.hkey) as src_rows, min(e.EDUCATIONINSTITUTENAME)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c.EDUCATIONINSTITUTENAME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'FATHERORSPOUSENAME' as column_name, c.hkey, c.FATHERORSPOUSENAME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max(iff(equal_null(c.FATHERORSPOUSENAME, e.FATHERORSPOUSENAME), 1, 0)) as matched, count(e.hkey) as src_rows, min(e.FATHERORSPOUSENAME)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c.FATHERORSPOUSENAME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'MARRIAGEANNIVERSARYDATE' as column_name, c.hkey, c.MARRIAGEANNIVERSARYDATE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max(iff(equal_null(c.MARRIAGEANNIVERSARYDATE, e.MARRIAGEANNIVERSARYDATE), 1, 0)) as matched, count(e.hkey) as src_rows, min(e.MARRIAGEANNIVERSARYDATE)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c.MARRIAGEANNIVERSARYDATE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'MATRICULATIONQUALIFICATIONDETAIL' as column_name, c.hkey, c.MATRICULATIONQUALIFICATIONDETAIL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max(iff(equal_null(c.MATRICULATIONQUALIFICATIONDETAIL, e.MATRICULATIONQUALIFICATIONDETAIL), 1, 0)) as matched, count(e.hkey) as src_rows, min(e.MATRICULATIONQUALIFICATIONDETAIL)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c.MATRICULATIONQUALIFICATIONDETAIL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'MONTHLYGROSSINCOME' as column_name, c.hkey, c.MONTHLYGROSSINCOME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max(iff(equal_null(c.MONTHLYGROSSINCOME, e.MONTHLYGROSSINCOME), 1, 0)) as matched, count(e.hkey) as src_rows, min(e.MONTHLYGROSSINCOME)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c.MONTHLYGROSSINCOME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'MOTHERSMAIDENNAME' as column_name, c.hkey, c.MOTHERSMAIDENNAME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max(iff(equal_null(c.MOTHERSMAIDENNAME, e.MOTHERSMAIDENNAME), 1, 0)) as matched, count(e.hkey) as src_rows, min(e.MOTHERSMAIDENNAME)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c.MOTHERSMAIDENNAME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'NUMBEROFDAUGHTERS' as column_name, c.hkey, c.NUMBEROFDAUGHTERS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max(iff(equal_null(c.NUMBEROFDAUGHTERS, e.NUMBEROFDAUGHTERS), 1, 0)) as matched, count(e.hkey) as src_rows, min(e.NUMBEROFDAUGHTERS)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'NUMBEROFSONS' as column_name, c.hkey, c.NUMBEROFSONS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max(iff(equal_null(c.NUMBEROFSONS, e.NUMBEROFSONS), 1, 0)) as matched, count(e.hkey) as src_rows, min(e.NUMBEROFSONS)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'OCCUPATIONLIST' as column_name, c.hkey, c.OCCUPATIONLIST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max(iff(equal_null(c.OCCUPATIONLIST, e.OCCUPATIONLIST), 1, 0)) as matched, count(e.hkey) as src_rows, min(e.OCCUPATIONLIST)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'OTHEROCCUPATION' as column_name, c.hkey, c.OTHEROCCUPATION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max(iff(equal_null(c.OTHEROCCUPATION, e.OTHEROCCUPATION), 1, 0)) as matched, count(e.hkey) as src_rows, min(e.OTHEROCCUPATION)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c.OTHEROCCUPATION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'OTHERQUALIFICATION' as column_name, c.hkey, c.OTHERQUALIFICATION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max(iff(equal_null(c.OTHERQUALIFICATION, e.OTHERQUALIFICATION), 1, 0)) as matched, count(e.hkey) as src_rows, min(e.OTHERQUALIFICATION)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'PERSONALDETAILSDESCRIPTION' as column_name, c.hkey, c.PERSONALDETAILSDESCRIPTION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max(iff(equal_null(c.PERSONALDETAILSDESCRIPTION, e.PERSONALDETAILSDESCRIPTION), 1, 0)) as matched, count(e.hkey) as src_rows, min(e.PERSONALDETAILSDESCRIPTION)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c.PERSONALDETAILSDESCRIPTION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'POSTGRADUATEQUALIFICATION' as column_name, c.hkey, c.POSTGRADUATEQUALIFICATION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max(iff(equal_null(c.POSTGRADUATEQUALIFICATION, e.POSTGRADUATEQUALIFICATION), 1, 0)) as matched, count(e.hkey) as src_rows, min(e.POSTGRADUATEQUALIFICATION)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c.POSTGRADUATEQUALIFICATION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'PROFESSIONALQUALIFICATION' as column_name, c.hkey, c.PROFESSIONALQUALIFICATION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max(iff(equal_null(c.PROFESSIONALQUALIFICATION, e.PROFESSIONALQUALIFICATION), 1, 0)) as matched, count(e.hkey) as src_rows, min(e.PROFESSIONALQUALIFICATION)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c.PROFESSIONALQUALIFICATION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'QUALIFICATIONBOARDNAME' as column_name, c.hkey, c.QUALIFICATIONBOARDNAME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max(iff(equal_null(c.QUALIFICATIONBOARDNAME, e.QUALIFICATIONBOARDNAME), 1, 0)) as matched, count(e.hkey) as src_rows, min(e.QUALIFICATIONBOARDNAME)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c.QUALIFICATIONBOARDNAME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'QUALIFICATIONDETAIL' as column_name, c.hkey, c.QUALIFICATIONDETAIL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max(iff(equal_null(c.QUALIFICATIONDETAIL, e.QUALIFICATIONDETAIL), 1, 0)) as matched, count(e.hkey) as src_rows, min(e.QUALIFICATIONDETAIL)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'QUALIFICATIONPASSINGMONTH' as column_name, c.hkey, c.QUALIFICATIONPASSINGMONTH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max(iff(equal_null(c.QUALIFICATIONPASSINGMONTH, e.QUALIFICATIONPASSINGMONTH), 1, 0)) as matched, count(e.hkey) as src_rows, min(e.QUALIFICATIONPASSINGMONTH)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c.QUALIFICATIONPASSINGMONTH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'UNDERGRADUATEQUALIFICATION' as column_name, c.hkey, c.UNDERGRADUATEQUALIFICATION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max(iff(equal_null(c.UNDERGRADUATEQUALIFICATION, e.UNDERGRADUATEQUALIFICATION), 1, 0)) as matched, count(e.hkey) as src_rows, min(e.UNDERGRADUATEQUALIFICATION)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c.UNDERGRADUATEQUALIFICATION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'YEAROFPASSINGQUALIFICATION' as column_name, c.hkey, c.YEAROFPASSINGQUALIFICATION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max(iff(equal_null(c.YEAROFPASSINGQUALIFICATION, e.YEAROFPASSINGQUALIFICATION), 1, 0)) as matched, count(e.hkey) as src_rows, min(e.YEAROFPASSINGQUALIFICATION)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'SAT_AUG_PARTY_INDIVIDUAL_DEMOGRAPHICS'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'SAT_AUG_PARTY_INDIVIDUAL_DEMOGRAPHICS'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794510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9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79. MAXIMUS —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SAT_AUG_PARTY_INTERACTION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to_varchar(APPRECIATIONDISPLAYCOUNTER) as 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to_varchar((nullif(trim(to_varchar("APPRECIATION_DISPLAY_COUNTER")), ''))) as 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'APPRECIATIONDISPLAYCOUNTER' as column_name, c.hkey, c.APPRECIATIONDISPLAYCOUNTER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max(iff(equal_null(c.APPRECIATIONDISPLAYCOUNTER, e.APPRECIATIONDISPLAYCOUNTER), 1, 0)) as matched, count(e.hkey) as src_rows, min(e.APPRECIATIONDISPLAYCOUNTER)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'SAT_AUG_PARTY_INTERACTION'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80. MAXIMUS — SAT_AUG_PARTY_KYC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to_varchar(CKYCDETAILS) as CKYCDETAILS,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to_varchar(CKYCNUMBERHELDINDICATOR) as CKYCNUMBERHELDINDICATOR,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to_varchar(HOSPITALDOCUMENTSAVAILABLEINDICATOR) as HOSPITALDOCUMENTSAVAILABLEINDICATOR,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to_varchar(KYCDETAIL) as KYCDETAIL,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to_varchar(KYCRELATEDDETAIL) as KYCRELATEDDETAIL,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to_varchar(OPTIONALPROOFOFPOSSESSIONTYPE) as OPTIONALPROOFOFPOSSESSIONTYPE,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to_varchar(PANAADHARLINKED) as PANAADHARLINKED,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to_varchar(PANAPPLIEDINDICATOR) as PANAPPLIEDINDICATOR,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to_varchar(PANAPPNO) as PANAPPNO,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to_varchar(PRIMARYPROOFOFPOSSESSIONTYPE) as PRIMARYPROOFOFPOSSESSIONTYPE,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to_varchar(PROOFOFADDRESSSTATUS) as PROOFOFADDRESSSTATUS,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to_varchar(PROOFOFIDENTITYSTATUS) as PROOFOFIDENTITYSTATUS,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to_varchar(REQUIREDDOCUMENTSSUBMITTEDINDICATOR) as REQUIREDDOCUMENTSSUBMITTEDINDICATOR,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to_varchar(SERVICETAXCERTIFICATESUBMITTEDINDICATOR) as 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to_varchar((nullif(trim(to_varchar("CLAIM_CKYC_DETAILS")), ''))) as CKYCDETAILS,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to_varchar((nullif(trim(to_varchar("DO_YOU_HAVE_CKYC_NUMBER")), ''))) as CKYCNUMBERHELDINDICATOR,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to_varchar((nullif(trim(to_varchar("VIEW_HOSPITAL_DOCS")), ''))) as HOSPITALDOCUMENTSAVAILABLEINDICATOR,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to_varchar((nullif(trim(to_varchar("KYC_DETAILS")), ''))) as KYCDETAIL,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to_varchar((nullif(trim(to_varchar("KYC_RELATED_DETAILS")), ''))) as KYCRELATEDDETAIL,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to_varchar((nullif(trim(to_varchar("POP_OPTIONAL")), ''))) as OPTIONALPROOFOFPOSSESSIONTYPE,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to_varchar((nullif(trim(to_varchar("PAN_AADHAAR_LINKED")), ''))) as PANAADHARLINKED,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to_varchar((nullif(trim(to_varchar("PAN_APPLIED_FOR")), ''))) as PANAPPLIEDINDICATOR,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to_varchar((nullif(trim(to_varchar("PAN_APPLICATION_NO")), ''))) as PANAPPNO,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to_varchar((nullif(trim(to_varchar("POP_PRIMARY")), ''))) as PRIMARYPROOFOFPOSSESSIONTYPE,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to_varchar((nullif(trim(to_varchar("POA_STATUS")), ''))) as PROOFOFADDRESSSTATUS,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to_varchar((nullif(trim(to_varchar("POI_STATUS")), ''))) as PROOFOFIDENTITYSTATUS,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to_varchar((nullif(trim(to_varchar("SUBMISSION_OF_REQUIRED_DOCUMENTS")), ''))) as REQUIREDDOCUMENTSSUBMITTEDINDICATOR,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to_varchar((nullif(trim(to_varchar("SERVICE_TAX_COPY")), ''))) as 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'CKYCDETAILS' as column_name, c.hkey, c.CKYCDETAILS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max(iff(equal_null(c.CKYCDETAILS, e.CKYCDETAILS), 1, 0)) as matched, count(e.hkey) as src_rows, min(e.CKYCDETAILS)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'CKYCNUMBERHELDINDICATOR' as column_name, c.hkey, c.CKYCNUMBERHELDINDICATOR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max(iff(equal_null(c.CKYCNUMBERHELDINDICATOR, e.CKYCNUMBERHELDINDICATOR), 1, 0)) as matched, count(e.hkey) as src_rows, min(e.CKYCNUMBERHELDINDICATOR)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c.CKYCNUMBERHELDINDICATOR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'HOSPITALDOCUMENTSAVAILABLEINDICATOR' as column_name, c.hkey, c.HOSPITALDOCUMENTSAVAILABLEINDICATOR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max(iff(equal_null(c.HOSPITALDOCUMENTSAVAILABLEINDICATOR, e.HOSPITALDOCUMENTSAVAILABLEINDICATOR), 1, 0)) as matched, count(e.hkey) as src_rows, min(e.HOSPITALDOCUMENTSAVAILABLEINDICATOR)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c.HOSPITALDOCUMENTSAVAILABLEINDICATOR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'KYCDETAIL' as column_name, c.hkey, c.KYCDETAIL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max(iff(equal_null(c.KYCDETAIL, e.KYCDETAIL), 1, 0)) as matched, count(e.hkey) as src_rows, min(e.KYCDETAIL)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'KYCRELATEDDETAIL' as column_name, c.hkey, c.KYCRELATEDDETAIL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max(iff(equal_null(c.KYCRELATEDDETAIL, e.KYCRELATEDDETAIL), 1, 0)) as matched, count(e.hkey) as src_rows, min(e.KYCRELATEDDETAIL)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c.KYCRELATEDDETAIL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'OPTIONALPROOFOFPOSSESSIONTYPE' as column_name, c.hkey, c.OPTIONALPROOFOFPOSSESSIONTYPE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max(iff(equal_null(c.OPTIONALPROOFOFPOSSESSIONTYPE, e.OPTIONALPROOFOFPOSSESSIONTYPE), 1, 0)) as matched, count(e.hkey) as src_rows, min(e.OPTIONALPROOFOFPOSSESSIONTYPE)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c.OPTIONALPROOFOFPOSSESSIONTYPE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'PANAADHARLINKED' as column_name, c.hkey, c.PANAADHARLINKED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max(iff(equal_null(c.PANAADHARLINKED, e.PANAADHARLINKED), 1, 0)) as matched, count(e.hkey) as src_rows, min(e.PANAADHARLINKED)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c.PANAADHARLINKED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'PANAPPLIEDINDICATOR' as column_name, c.hkey, c.PANAPPLIEDINDICATOR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max(iff(equal_null(c.PANAPPLIEDINDICATOR, e.PANAPPLIEDINDICATOR), 1, 0)) as matched, count(e.hkey) as src_rows, min(e.PANAPPLIEDINDICATOR)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c.PANAPPLIEDINDICATOR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'PANAPPNO' as column_name, c.hkey, c.PANAPPNO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max(iff(equal_null(c.PANAPPNO, e.PANAPPNO), 1, 0)) as matched, count(e.hkey) as src_rows, min(e.PANAPPNO)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c.PANAPPNO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'PRIMARYPROOFOFPOSSESSIONTYPE' as column_name, c.hkey, c.PRIMARYPROOFOFPOSSESSIONTYPE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max(iff(equal_null(c.PRIMARYPROOFOFPOSSESSIONTYPE, e.PRIMARYPROOFOFPOSSESSIONTYPE), 1, 0)) as matched, count(e.hkey) as src_rows, min(e.PRIMARYPROOFOFPOSSESSIONTYPE)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c.PRIMARYPROOFOFPOSSESSIONTYPE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'PROOFOFADDRESSSTATUS' as column_name, c.hkey, c.PROOFOFADDRESSSTATUS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max(iff(equal_null(c.PROOFOFADDRESSSTATUS, e.PROOFOFADDRESSSTATUS), 1, 0)) as matched, count(e.hkey) as src_rows, min(e.PROOFOFADDRESSSTATUS)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c.PROOFOFADDRESSSTATUS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'PROOFOFIDENTITYSTATUS' as column_name, c.hkey, c.PROOFOFIDENTITYSTATUS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max(iff(equal_null(c.PROOFOFIDENTITYSTATUS, e.PROOFOFIDENTITYSTATUS), 1, 0)) as matched, count(e.hkey) as src_rows, min(e.PROOFOFIDENTITYSTATUS)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c.PROOFOFIDENTITYSTATUS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'REQUIREDDOCUMENTSSUBMITTEDINDICATOR' as column_name, c.hkey, c.REQUIREDDOCUMENTSSUBMITTEDINDICATOR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max(iff(equal_null(c.REQUIREDDOCUMENTSSUBMITTEDINDICATOR, e.REQUIREDDOCUMENTSSUBMITTEDINDICATOR), 1, 0)) as matched, count(e.hkey) as src_rows, min(e.REQUIREDDOCUMENTSSUBMITTEDINDICATOR)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c.REQUIREDDOCUMENTSSUBMITTEDINDICATOR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'SERVICETAXCERTIFICATESUBMITTEDINDICATOR' as column_name, c.hkey, c.SERVICETAXCERTIFICATESUBMITTEDINDICATOR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max(iff(equal_null(c.SERVICETAXCERTIFICATESUBMITTEDINDICATOR, e.SERVICETAXCERTIFICATESUBMITTEDINDICATOR), 1, 0)) as matched, count(e.hkey) as src_rows, min(e.SERVICETAXCERTIFICATESUBMITTEDINDICATOR)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'SAT_AUG_PARTY_KYC'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81. MAXIMUS — SAT_AUG_PARTY_LEGAL_PANEL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to_varchar(AVERAGEINSURERCASEALLOCATIONCOUNT) as AVERAGEINSURERCASEALLOCATIONCOUNT,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to_varchar(AVERAGETOTALCASEALLOCATIONCOUNT) as AVERAGETOTALCASEALLOCATIONCOUNT,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to_varchar(COURTBENCHNAME) as COURTBENCHNAME,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to_varchar(COURTNAME) as COURTNAME,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to_varchar(ECOURTMAPPEDINDICATOR) as ECOURTMAPPEDINDICATOR,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to_varchar(MACTCASESHANDLEDOTHERCOMPANYCOUNT) as MACTCASESHANDLEDOTHERCOMPANYCOUNT,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to_varchar(NOOFBRIEFS) as 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to_varchar((nullif(trim(to_varchar("AVERAGE_BAGIC_ALLOCATIONFOR_BAGIC")), ''))) as AVERAGEINSURERCASEALLOCATIONCOUNT,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to_varchar((nullif(trim(to_varchar("AVERAGE_BAGIC_ALLOCATIONTOTAL")), ''))) as AVERAGETOTALCASEALLOCATIONCOUNT,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to_varchar((nullif(trim(to_varchar("COURT_BENCH_NAME")), ''))) as COURTBENCHNAME,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to_varchar((nullif(trim(to_varchar("COURT_NAME")), ''))) as COURTNAME,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to_varchar((nullif(trim(to_varchar("MAPPED_WITH_ECOURT")), ''))) as ECOURTMAPPEDINDICATOR,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to_varchar((nullif(trim(to_varchar("NO_OF_MACT_CASE_HANDLED_OTHER_COMPANY")), ''))) as MACTCASESHANDLEDOTHERCOMPANYCOUNT,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to_varchar((nullif(trim(to_varchar("NO_OF_BRIEFS")), ''))) as 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'AVERAGEINSURERCASEALLOCATIONCOUNT' as column_name, c.hkey, c.AVERAGEINSURERCASEALLOCATIONCOUNT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max(iff(equal_null(c.AVERAGEINSURERCASEALLOCATIONCOUNT, e.AVERAGEINSURERCASEALLOCATIONCOUNT), 1, 0)) as matched, count(e.hkey) as src_rows, min(e.AVERAGEINSURERCASEALLOCATIONCOUNT)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c.AVERAGEINSURERCASEALLOCATIONCOUNT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'AVERAGETOTALCASEALLOCATIONCOUNT' as column_name, c.hkey, c.AVERAGETOTALCASEALLOCATIONCOUNT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max(iff(equal_null(c.AVERAGETOTALCASEALLOCATIONCOUNT, e.AVERAGETOTALCASEALLOCATIONCOUNT), 1, 0)) as matched, count(e.hkey) as src_rows, min(e.AVERAGETOTALCASEALLOCATIONCOUNT)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c.AVERAGETOTALCASEALLOCATIONCOUNT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'COURTBENCHNAME' as column_name, c.hkey, c.COURTBENCHNAME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max(iff(equal_null(c.COURTBENCHNAME, e.COURTBENCHNAME), 1, 0)) as matched, count(e.hkey) as src_rows, min(e.COURTBENCHNAME)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c.COURTBENCHNAME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'COURTNAME' as column_name, c.hkey, c.COURTNAME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max(iff(equal_null(c.COURTNAME, e.COURTNAME), 1, 0)) as matched, count(e.hkey) as src_rows, min(e.COURTNAME)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c.COURTNAME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'ECOURTMAPPEDINDICATOR' as column_name, c.hkey, c.ECOURTMAPPEDINDICATOR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max(iff(equal_null(c.ECOURTMAPPEDINDICATOR, e.ECOURTMAPPEDINDICATOR), 1, 0)) as matched, count(e.hkey) as src_rows, min(e.ECOURTMAPPEDINDICATOR)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c.ECOURTMAPPEDINDICATOR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'MACTCASESHANDLEDOTHERCOMPANYCOUNT' as column_name, c.hkey, c.MACTCASESHANDLEDOTHERCOMPANYCOUNT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max(iff(equal_null(c.MACTCASESHANDLEDOTHERCOMPANYCOUNT, e.MACTCASESHANDLEDOTHERCOMPANYCOUNT), 1, 0)) as matched, count(e.hkey) as src_rows, min(e.MACTCASESHANDLEDOTHERCOMPANYCOUNT)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c.MACTCASESHANDLEDOTHERCOMPANYCOUNT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'NOOFBRIEFS' as column_name, c.hkey, c.NOOFBRIEFS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max(iff(equal_null(c.NOOFBRIEFS, e.NOOFBRIEFS), 1, 0)) as matched, count(e.hkey) as src_rows, min(e.NOOFBRIEFS)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'SAT_AUG_PARTY_LEGAL_PANEL'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82. MAXIMUS —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to_varchar(ACADEMICQUALIFICATION)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to_varchar(BARASSOCIATIONNAME)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to_varchar(BARENROLMENTNUMBER)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to_varchar(COVEREDCOURTLOC)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to_varchar(LAWYERTYPE)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to_varchar(MARRIAGEANNIVERSARYDATE)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to_varchar(MOUSTATUS)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to_varchar(NOOFBRIEFS)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to_varchar(NOOFCOMPANIES)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to_varchar(NOOFCONSUMER)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to_varchar(NOOFJUNIOR)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to_varchar(NOOFMACT)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to_varchar(NOOFWC)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to_varchar(SERVICINGINSUREROFFICEADDRESS)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to_varchar(YEARSOFPRACTICE)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PANELROLECODE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to_varchar((nullif(trim(to_varchar("ACD_QUALIFICATIONLAWYER")),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to_varchar((nullif(trim(to_varchar("BAR_ASSOCIATION_NAMELAWYER")),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to_varchar((nullif(trim(to_varchar("ENROLMENT_NOLAWYER")),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to_varchar((nullif(trim(to_varchar("COVERED_COURT_LOCLAWYER")),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to_varchar((nullif(trim(to_varchar("LAWYER_TYPELAWYER")),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to_varchar((nullif(trim(to_varchar("MRG_ANNIVERSARYLAWYER")),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to_varchar((nullif(trim(to_varchar("MOU_STATUSLAWYER")),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to_varchar((nullif(trim(to_varchar("NO_OF_BRIEFSLAWYER")),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to_varchar((nullif(trim(to_varchar("NO_OF_COMPANIESLAWYER")),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to_varchar((nullif(trim(to_varchar("NO_OF_CONSUMERLAWYER")),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to_varchar((nullif(trim(to_varchar("NO_OF_JUNIORSLAWYER")),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to_varchar((nullif(trim(to_varchar("NO_OF_MACTLAWYER")),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to_varchar((nullif(trim(to_varchar("NO_OF_WCLAWYER")),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to_varchar((nullif(trim(to_varchar("BAGIC_OFFICE_ADDRESSLAWYER")),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to_varchar((nullif(trim(to_varchar("YR_EXPERIENCELAWYER")),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to_varchar((nullif(trim(to_varchar("ACD_QUALIFICATIONRETAINER")),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to_varchar((nullif(trim(to_varchar("BAR_ASSOCIATION_NAMERETAINER")),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to_varchar((nullif(trim(to_varchar("ENROLMENT_NORETAINER")),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to_varchar((nullif(trim(to_varchar("COVERED_COURT_LOCRETAINER")),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to_varchar((nullif(trim(to_varchar("LAWYER_TYPERETAINER")),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to_varchar((nullif(trim(to_varchar("MRG_ANNIVERSARYRETAINER")),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to_varchar((nullif(trim(to_varchar("MOU_STATUSRETAINER")),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to_varchar((nullif(trim(to_varchar("NO_OF_BRIEFSRETAINER")),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to_varchar((nullif(trim(to_varchar("NO_OF_COMPANIESRETAINER")),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to_varchar((nullif(trim(to_varchar("NO_OF_CONSUMERRETAINER")),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to_varchar((nullif(trim(to_varchar("NO_OF_JUNIORSRETAINER")),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to_varchar((nullif(trim(to_varchar("NO_OF_MACTRETAINER")),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to_varchar((nullif(trim(to_varchar("NO_OF_WCRETAINER")),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to_varchar((nullif(trim(to_varchar("BAGIC_OFFICE_ADDRESSRETAINER")),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to_varchar((nullif(trim(to_varchar("YR_EXPERIENCERETAINER")),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to_varchar((nullif(trim(to_varchar("ACD_QUALIFICATIONTRADVOCATE")),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to_varchar((nullif(trim(to_varchar("BAR_ASSOCIATION_NAMETRADVOCATE")),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to_varchar((nullif(trim(to_varchar("ENROLMENT_NOTRADVOCATE")),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to_varchar((nullif(trim(to_varchar("COVERED_COURT_LOCTRADVOCATE")),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to_varchar((nullif(trim(to_varchar("LAWYER_TYPETRADVOCATE")),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to_varchar((nullif(trim(to_varchar("MRG_ANNIVERSARYTRADVOCATE")),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to_varchar((nullif(trim(to_varchar("MOU_STATUSTRADVOCATE")),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to_varchar((nullif(trim(to_varchar("NO_OF_BRIEFSTRADVOCATE")),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to_varchar((nullif(trim(to_varchar("NO_OF_COMPANIESTRADVOCATE")),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to_varchar((nullif(trim(to_varchar("NO_OF_CONSUMERTRADVOCATE")),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to_varchar((nullif(trim(to_varchar("NO_OF_JUNIORSTRADVOCATE")),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to_varchar((nullif(trim(to_varchar("NO_OF_MACTTRADVOCATE")),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to_varchar((nullif(trim(to_varchar("NO_OF_WCTRADVOCATE")),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to_varchar((nullif(trim(to_varchar("BAGIC_OFFICE_ADDRESSTRADVOCATE")),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to_varchar((nullif(trim(to_varchar("YR_EXPERIENCETRADVOCATE")),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'ACADEMICQUALIFICATION' as column_name, c.hkey, c.ACADEMICQUALIFICATION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max(iff(equal_null(c.ACADEMICQUALIFICATION, e.ACADEMICQUALIFICATION), 1, 0)) as matched, count(e.hkey) as src_rows, min(e.ACADEMICQUALIFICATION)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c.ACADEMICQUALIFICATION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'BARASSOCIATIONNAME' as column_name, c.hkey, c.BARASSOCIATIONNAME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max(iff(equal_null(c.BARASSOCIATIONNAME, e.BARASSOCIATIONNAME), 1, 0)) as matched, count(e.hkey) as src_rows, min(e.BARASSOCIATIONNAME)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c.BARASSOCIATIONNAME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'BARENROLMENTNUMBER' as column_name, c.hkey, c.BARENROLMENTNUMBER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max(iff(equal_null(c.BARENROLMENTNUMBER, e.BARENROLMENTNUMBER), 1, 0)) as matched, count(e.hkey) as src_rows, min(e.BARENROLMENTNUMBER)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c.BARENROLMENTNUMBER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'COVEREDCOURTLOC' as column_name, c.hkey, c.COVEREDCOURTLOC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max(iff(equal_null(c.COVEREDCOURTLOC, e.COVEREDCOURTLOC), 1, 0)) as matched, count(e.hkey) as src_rows, min(e.COVEREDCOURTLOC)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c.COVEREDCOURTLOC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'LAWYERTYPE' as column_name, c.hkey, c.LAWYERTYPE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max(iff(equal_null(c.LAWYERTYPE, e.LAWYERTYPE), 1, 0)) as matched, count(e.hkey) as src_rows, min(e.LAWYERTYPE)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c.LAWYERTYPE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'MARRIAGEANNIVERSARYDATE' as column_name, c.hkey, c.MARRIAGEANNIVERSARYDATE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max(iff(equal_null(c.MARRIAGEANNIVERSARYDATE, e.MARRIAGEANNIVERSARYDATE), 1, 0)) as matched, count(e.hkey) as src_rows, min(e.MARRIAGEANNIVERSARYDATE)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c.MARRIAGEANNIVERSARYDATE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'MOUSTATUS' as column_name, c.hkey, c.MOUSTATUS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max(iff(equal_null(c.MOUSTATUS, e.MOUSTATUS), 1, 0)) as matched, count(e.hkey) as src_rows, min(e.MOUSTATUS)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c.MOUSTATUS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'NOOFBRIEFS' as column_name, c.hkey, c.NOOFBRIEFS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max(iff(equal_null(c.NOOFBRIEFS, e.NOOFBRIEFS), 1, 0)) as matched, count(e.hkey) as src_rows, min(e.NOOFBRIEFS)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'NOOFCOMPANIES' as column_name, c.hkey, c.NOOFCOMPANIES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max(iff(equal_null(c.NOOFCOMPANIES, e.NOOFCOMPANIES), 1, 0)) as matched, count(e.hkey) as src_rows, min(e.NOOFCOMPANIES)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c.NOOFCOMPANIES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'NOOFCONSUMER' as column_name, c.hkey, c.NOOFCONSUMER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max(iff(equal_null(c.NOOFCONSUMER, e.NOOFCONSUMER), 1, 0)) as matched, count(e.hkey) as src_rows, min(e.NOOFCONSUMER)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c.NOOFCONSUMER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'NOOFJUNIOR' as column_name, c.hkey, c.NOOFJUNIOR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max(iff(equal_null(c.NOOFJUNIOR, e.NOOFJUNIOR), 1, 0)) as matched, count(e.hkey) as src_rows, min(e.NOOFJUNIOR)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c.NOOFJUNIOR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'NOOFMACT' as column_name, c.hkey, c.NOOFMACT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max(iff(equal_null(c.NOOFMACT, e.NOOFMACT), 1, 0)) as matched, count(e.hkey) as src_rows, min(e.NOOFMACT)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c.NOOFMACT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'NOOFWC' as column_name, c.hkey, c.NOOFWC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max(iff(equal_null(c.NOOFWC, e.NOOFWC), 1, 0)) as matched, count(e.hkey) as src_rows, min(e.NOOFWC)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c.NOOFWC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'SERVICINGINSUREROFFICEADDRESS' as column_name, c.hkey, c.SERVICINGINSUREROFFICEADDRESS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max(iff(equal_null(c.SERVICINGINSUREROFFICEADDRESS, e.SERVICINGINSUREROFFICEADDRESS), 1, 0)) as matched, count(e.hkey) as src_rows, min(e.SERVICINGINSUREROFFICEADDRESS)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c.SERVICINGINSUREROFFICEADDRESS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'YEARSOFPRACTICE' as column_name, c.hkey, c.YEARSOFPRACTICE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max(iff(equal_null(c.YEARSOFPRACTICE, e.YEARSOFPRACTICE), 1, 0)) as matched, count(e.hkey) as src_rows, min(e.YEARSOFPRACTICE)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'SAT_AUG_PARTY_LEGAL_PANEL_ROLE_LINE'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83. MAXIMUS —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SAT_AUG_PARTY_MARKETING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to_varchar(CASHBACKOFFER) as CASHBACKOFFER,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to_varchar(COUPONTYPE) as 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to_varchar((nullif(trim(to_varchar("CASH_BACK_OFFER")), ''))) as CASHBACKOFFER,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to_varchar((nullif(trim(to_varchar("COUPON_TYPE")), ''))) as 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'CASHBACKOFFER' as column_name, c.hkey, c.CASHBACKOFFER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max(iff(equal_null(c.CASHBACKOFFER, e.CASHBACKOFFER), 1, 0)) as matched, count(e.hkey) as src_rows, min(e.CASHBACKOFFER)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c.CASHBACKOFFER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'COUPONTYPE' as column_name, c.hkey, c.COUPONTYPE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max(iff(equal_null(c.COUPONTYPE, e.COUPONTYPE), 1, 0)) as matched, count(e.hkey) as src_rows, min(e.COUPONTYPE)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'SAT_AUG_PARTY_MARKETING'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84. MAXIMUS — SAT_AUG_PARTY_ONBOARDING_JOURNEY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to_varchar(APPLICATIONREJECTIONREASON) as APPLICATIONREJECTIONREASON,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to_varchar(APPOINTMENTLETTERISSUEDATE) as APPOINTMENTLETTERISSUEDATE,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to_varchar(APPROVEDBYREFERENCE) as APPROVEDBYREFERENCE,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to_varchar(ASSIGNEDTOILMINDICATOR) as ASSIGNEDTOILMINDICATOR,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to_varchar(CALCULATORURNNUMBER) as CALCULATORURNNUMBER,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to_varchar(CANDIDATEBACKGROUNDDESCRIPTION) as CANDIDATEBACKGROUNDDESCRIPTION,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to_varchar(CLAIMSTEAMRECOMMENDATION) as CLAIMSTEAMRECOMMENDATION,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to_varchar(CLOSUREBYREFERENCE) as CLOSUREBYREFERENCE,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to_varchar(COMMUNICATIONSKILLSRATING) as COMMUNICATIONSKILLSRATING,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to_varchar(DECLARATIONTEXT) as DECLARATIONTEXT,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to_varchar(ENROLMENTFORMRECEIVEDINDICATOR) as ENROLMENTFORMRECEIVEDINDICATOR,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to_varchar(GROUPCOMPANYSOURCEDINDICATOR) as GROUPCOMPANYSOURCEDINDICATOR,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to_varchar(INITIATEDBYREFERENCE) as INITIATEDBYREFERENCE,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to_varchar(INSURANCEBANKINGFINANCIALSERVICESEXPERIENCE) as INSURANCEBANKINGFINANCIALSERVICESEXPERIENCE,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to_varchar(MANDATORYDOCUMENTSUBMITTEDINDICATOR) as MANDATORYDOCUMENTSUBMITTEDINDICATOR,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to_varchar(PREVIOUSEMPLOYERLOCATION) as PREVIOUSEMPLOYERLOCATION,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to_varchar(PREVIOUSEMPLOYERPARENTINTERMEDIARYCODE) as PREVIOUSEMPLOYERPARENTINTERMEDIARYCODE,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to_varchar(PREVIOUSEMPLOYERPARENTSUBINTERMEDIARYCODE) as PREVIOUSEMPLOYERPARENTSUBINTERMEDIARYCODE,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to_varchar(PREVIOUSENGAGEMENTDETAIL) as PREVIOUSENGAGEMENTDETAIL,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to_varchar(PREVIOUSNONGENERALINSURERNAME) as PREVIOUSNONGENERALINSURERNAME,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to_varchar(REASONFORLEAVINGPREVIOUSEMPLOYER) as REASONFORLEAVINGPREVIOUSEMPLOYER,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to_varchar(TRAINEDPRODUCTREFERENCE) as TRAINEDPRODUCTREFERENCE,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to_varchar(TRAININGREQUIREDINDICATOR) as 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to_varchar((nullif(trim(to_varchar("REJECTED_REASON")), ''))) as APPLICATIONREJECTIONREASON,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to_varchar((nullif(trim(to_varchar("DATE_OF_ISSUE_OF_APPOINTMENT")), ''))) as APPOINTMENTLETTERISSUEDATE,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to_varchar((nullif(trim(to_varchar("APPROVED_BY")), ''))) as APPROVEDBYREFERENCE,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to_varchar((nullif(trim(to_varchar("ASSIGN_TO_ILM")), ''))) as ASSIGNEDTOILMINDICATOR,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to_varchar((nullif(trim(to_varchar("CALCULATOR_URN_NUMBER")), ''))) as CALCULATORURNNUMBER,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to_varchar((nullif(trim(to_varchar("BACKGROUND_OF_CANDIDATE")), ''))) as CANDIDATEBACKGROUNDDESCRIPTION,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to_varchar((nullif(trim(to_varchar("CLAIMS_TEAM_RECOMMENDATION")), ''))) as CLAIMSTEAMRECOMMENDATION,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to_varchar((nullif(trim(to_varchar("CLOSURE_BY")), ''))) as CLOSUREBYREFERENCE,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to_varchar((nullif(trim(to_varchar("COMMUNICATION_SKILLS")), ''))) as COMMUNICATIONSKILLSRATING,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to_varchar((nullif(trim(to_varchar("DECLARATION")), ''))) as DECLARATIONTEXT,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to_varchar((nullif(trim(to_varchar("INVESTIGATOR_ENROLLMENT_FORM")), ''))) as ENROLMENTFORMRECEIVEDINDICATOR,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to_varchar((nullif(trim(to_varchar("SEARCH_FROM_GC")), ''))) as GROUPCOMPANYSOURCEDINDICATOR,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to_varchar((nullif(trim(to_varchar("INITIATED_BY")), ''))) as INITIATEDBYREFERENCE,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to_varchar((nullif(trim(to_varchar("INSURANCEBANKINGFINANCIAL_EXPERIENCE")), ''))) as INSURANCEBANKINGFINANCIALSERVICESEXPERIENCE,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to_varchar((nullif(trim(to_varchar("MANDATORY_DOCUMENT")), ''))) as MANDATORYDOCUMENTSUBMITTEDINDICATOR,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to_varchar((nullif(trim(to_varchar("PREVIOUS_COMPANY_LOCATION")), ''))) as PREVIOUSEMPLOYERLOCATION,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to_varchar((nullif(trim(to_varchar("PREVIOUS_COMPANY_PARENT_IMD_CODE")), ''))) as PREVIOUSEMPLOYERPARENTINTERMEDIARYCODE,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to_varchar((nullif(trim(to_varchar("PREVIOUS_COMPANY_PARENT_SUBIMD_CODE")), ''))) as PREVIOUSEMPLOYERPARENTSUBINTERMEDIARYCODE,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to_varchar((nullif(trim(to_varchar("PREVIOUS_DETAILS")), ''))) as PREVIOUSENGAGEMENTDETAIL,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to_varchar((nullif(trim(to_varchar("NAME_OF_NONGENERAL_INSURER_WORKED_FOR")), ''))) as PREVIOUSNONGENERALINSURERNAME,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to_varchar((nullif(trim(to_varchar("REASON_FOR_LEAVING_REMARKS")), ''))) as REASONFORLEAVINGPREVIOUSEMPLOYER,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to_varchar((nullif(trim(to_varchar("WHICH_PRODUCT_TRAINING")), ''))) as TRAINEDPRODUCTREFERENCE,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to_varchar((nullif(trim(to_varchar("REQUIREMENT_OF_TRAINING")), ''))) as 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'APPLICATIONREJECTIONREASON' as column_name, c.hkey, c.APPLICATIONREJECTIONREASON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max(iff(equal_null(c.APPLICATIONREJECTIONREASON, e.APPLICATIONREJECTIONREASON), 1, 0)) as matched, count(e.hkey) as src_rows, min(e.APPLICATIONREJECTIONREASON)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c.APPLICATIONREJECTIONREASON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'APPOINTMENTLETTERISSUEDATE' as column_name, c.hkey, c.APPOINTMENTLETTERISSUEDATE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max(iff(equal_null(c.APPOINTMENTLETTERISSUEDATE, e.APPOINTMENTLETTERISSUEDATE), 1, 0)) as matched, count(e.hkey) as src_rows, min(e.APPOINTMENTLETTERISSUEDATE)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c.APPOINTMENTLETTERISSUEDATE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'APPROVEDBYREFERENCE' as column_name, c.hkey, c.APPROVEDBYREFERENCE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max(iff(equal_null(c.APPROVEDBYREFERENCE, e.APPROVEDBYREFERENCE), 1, 0)) as matched, count(e.hkey) as src_rows, min(e.APPROVEDBYREFERENCE)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'ASSIGNEDTOILMINDICATOR' as column_name, c.hkey, c.ASSIGNEDTOILMINDICATOR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max(iff(equal_null(c.ASSIGNEDTOILMINDICATOR, e.ASSIGNEDTOILMINDICATOR), 1, 0)) as matched, count(e.hkey) as src_rows, min(e.ASSIGNEDTOILMINDICATOR)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c.ASSIGNEDTOILMINDICATOR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'CALCULATORURNNUMBER' as column_name, c.hkey, c.CALCULATORURNNUMBER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max(iff(equal_null(c.CALCULATORURNNUMBER, e.CALCULATORURNNUMBER), 1, 0)) as matched, count(e.hkey) as src_rows, min(e.CALCULATORURNNUMBER)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c.CALCULATORURNNUMBER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'CANDIDATEBACKGROUNDDESCRIPTION' as column_name, c.hkey, c.CANDIDATEBACKGROUNDDESCRIPTION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max(iff(equal_null(c.CANDIDATEBACKGROUNDDESCRIPTION, e.CANDIDATEBACKGROUNDDESCRIPTION), 1, 0)) as matched, count(e.hkey) as src_rows, min(e.CANDIDATEBACKGROUNDDESCRIPTION)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c.CANDIDATEBACKGROUNDDESCRIPTION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'CLAIMSTEAMRECOMMENDATION' as column_name, c.hkey, c.CLAIMSTEAMRECOMMENDATION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max(iff(equal_null(c.CLAIMSTEAMRECOMMENDATION, e.CLAIMSTEAMRECOMMENDATION), 1, 0)) as matched, count(e.hkey) as src_rows, min(e.CLAIMSTEAMRECOMMENDATION)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c.CLAIMSTEAMRECOMMENDATION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'CLOSUREBYREFERENCE' as column_name, c.hkey, c.CLOSUREBYREFERENCE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max(iff(equal_null(c.CLOSUREBYREFERENCE, e.CLOSUREBYREFERENCE), 1, 0)) as matched, count(e.hkey) as src_rows, min(e.CLOSUREBYREFERENCE)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c.CLOSUREBYREFERENCE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'COMMUNICATIONSKILLSRATING' as column_name, c.hkey, c.COMMUNICATIONSKILLSRATING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max(iff(equal_null(c.COMMUNICATIONSKILLSRATING, e.COMMUNICATIONSKILLSRATING), 1, 0)) as matched, count(e.hkey) as src_rows, min(e.COMMUNICATIONSKILLSRATING)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c.COMMUNICATIONSKILLSRATING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'DECLARATIONTEXT' as column_name, c.hkey, c.DECLARATIONTEXT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max(iff(equal_null(c.DECLARATIONTEXT, e.DECLARATIONTEXT), 1, 0)) as matched, count(e.hkey) as src_rows, min(e.DECLARATIONTEXT)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c.DECLARATIONTEXT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'ENROLMENTFORMRECEIVEDINDICATOR' as column_name, c.hkey, c.ENROLMENTFORMRECEIVEDINDICATOR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max(iff(equal_null(c.ENROLMENTFORMRECEIVEDINDICATOR, e.ENROLMENTFORMRECEIVEDINDICATOR), 1, 0)) as matched, count(e.hkey) as src_rows, min(e.ENROLMENTFORMRECEIVEDINDICATOR)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c.ENROLMENTFORMRECEIVEDINDICATOR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'GROUPCOMPANYSOURCEDINDICATOR' as column_name, c.hkey, c.GROUPCOMPANYSOURCEDINDICATOR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max(iff(equal_null(c.GROUPCOMPANYSOURCEDINDICATOR, e.GROUPCOMPANYSOURCEDINDICATOR), 1, 0)) as matched, count(e.hkey) as src_rows, min(e.GROUPCOMPANYSOURCEDINDICATOR)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c.GROUPCOMPANYSOURCEDINDICATOR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'INITIATEDBYREFERENCE' as column_name, c.hkey, c.INITIATEDBYREFERENCE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max(iff(equal_null(c.INITIATEDBYREFERENCE, e.INITIATEDBYREFERENCE), 1, 0)) as matched, count(e.hkey) as src_rows, min(e.INITIATEDBYREFERENCE)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c.INITIATEDBYREFERENCE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'INSURANCEBANKINGFINANCIALSERVICESEXPERIENCE' as column_name, c.hkey, c.INSURANCEBANKINGFINANCIALSERVICESEXPERIENCE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max(iff(equal_null(c.INSURANCEBANKINGFINANCIALSERVICESEXPERIENCE, e.INSURANCEBANKINGFINANCIALSERVICESEXPERIENCE), 1, 0)) as matched, count(e.hkey) as src_rows, min(e.INSURANCEBANKINGFINANCIALSERVICESEXPERIENCE)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c.INSURANCEBANKINGFINANCIALSERVICESEXPERIENCE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'MANDATORYDOCUMENTSUBMITTEDINDICATOR' as column_name, c.hkey, c.MANDATORYDOCUMENTSUBMITTEDINDICATOR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max(iff(equal_null(c.MANDATORYDOCUMENTSUBMITTEDINDICATOR, e.MANDATORYDOCUMENTSUBMITTEDINDICATOR), 1, 0)) as matched, count(e.hkey) as src_rows, min(e.MANDATORYDOCUMENTSUBMITTEDINDICATOR)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c.MANDATORYDOCUMENTSUBMITTEDINDICATOR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'PREVIOUSEMPLOYERLOCATION' as column_name, c.hkey, c.PREVIOUSEMPLOYERLOCATION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max(iff(equal_null(c.PREVIOUSEMPLOYERLOCATION, e.PREVIOUSEMPLOYERLOCATION), 1, 0)) as matched, count(e.hkey) as src_rows, min(e.PREVIOUSEMPLOYERLOCATION)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'PREVIOUSEMPLOYERPARENTINTERMEDIARYCODE' as column_name, c.hkey, c.PREVIOUSEMPLOYERPARENTINTERMEDIARYCODE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max(iff(equal_null(c.PREVIOUSEMPLOYERPARENTINTERMEDIARYCODE, e.PREVIOUSEMPLOYERPARENTINTERMEDIARYCODE), 1, 0)) as matched, count(e.hkey) as src_rows, min(e.PREVIOUSEMPLOYERPARENTINTERMEDIARYCODE)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c.PREVIOUSEMPLOYERPARENTINTERMEDIARYCODE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'PREVIOUSEMPLOYERPARENTSUBINTERMEDIARYCODE' as column_name, c.hkey, c.PREVIOUSEMPLOYERPARENTSUBINTERMEDIARYCODE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max(iff(equal_null(c.PREVIOUSEMPLOYERPARENTSUBINTERMEDIARYCODE, e.PREVIOUSEMPLOYERPARENTSUBINTERMEDIARYCODE), 1, 0)) as matched, count(e.hkey) as src_rows, min(e.PREVIOUSEMPLOYERPARENTSUBINTERMEDIARYCODE)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c.PREVIOUSEMPLOYERPARENTSUBINTERMEDIARYCODE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'PREVIOUSENGAGEMENTDETAIL' as column_name, c.hkey, c.PREVIOUSENGAGEMENTDETAIL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max(iff(equal_null(c.PREVIOUSENGAGEMENTDETAIL, e.PREVIOUSENGAGEMENTDETAIL), 1, 0)) as matched, count(e.hkey) as src_rows, min(e.PREVIOUSENGAGEMENTDETAIL)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c.PREVIOUSENGAGEMENTDETAIL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'PREVIOUSNONGENERALINSURERNAME' as column_name, c.hkey, c.PREVIOUSNONGENERALINSURERNAME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max(iff(equal_null(c.PREVIOUSNONGENERALINSURERNAME, e.PREVIOUSNONGENERALINSURERNAME), 1, 0)) as matched, count(e.hkey) as src_rows, min(e.PREVIOUSNONGENERALINSURERNAME)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c.PREVIOUSNONGENERALINSURERNAME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'REASONFORLEAVINGPREVIOUSEMPLOYER' as column_name, c.hkey, c.REASONFORLEAVINGPREVIOUSEMPLOYER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max(iff(equal_null(c.REASONFORLEAVINGPREVIOUSEMPLOYER, e.REASONFORLEAVINGPREVIOUSEMPLOYER), 1, 0)) as matched, count(e.hkey) as src_rows, min(e.REASONFORLEAVINGPREVIOUSEMPLOYER)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c.REASONFORLEAVINGPREVIOUSEMPLOYER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'TRAINEDPRODUCTREFERENCE' as column_name, c.hkey, c.TRAINEDPRODUCTREFERENCE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max(iff(equal_null(c.TRAINEDPRODUCTREFERENCE, e.TRAINEDPRODUCTREFERENCE), 1, 0)) as matched, count(e.hkey) as src_rows, min(e.TRAINEDPRODUCTREFERENCE)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c.TRAINEDPRODUCTREFERENCE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'TRAININGREQUIREDINDICATOR' as column_name, c.hkey, c.TRAININGREQUIREDINDICATOR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max(iff(equal_null(c.TRAININGREQUIREDINDICATOR, e.TRAININGREQUIREDINDICATOR), 1, 0)) as matched, count(e.hkey) as src_rows, min(e.TRAININGREQUIREDINDICATOR)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'SAT_AUG_PARTY_ONBOARDING_JOURNEY'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85. MAXIMUS — SAT_AUG_PARTY_ORGANISATION_PROFILE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to_varchar(ALTERNATELOCATIONDETAILS) as ALTERNATELOCATIONDETAILS,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to_varchar(BUSINESSDESCRIPTION) as BUSINESSDESCRIPTION,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to_varchar(BUSINESSSECTORCODE) as BUSINESSSECTORCODE,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to_varchar(CLIENTGEOGRAPHY) as CLIENTGEOGRAPHY,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to_varchar(COORDINATINGOFFICEADDRESS) as COORDINATINGOFFICEADDRESS,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to_varchar(CREDITLIMITCINNUMBER) as CREDITLIMITCINNUMBER,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to_varchar(DEDICATEDSTAFFCOUNTFORINSURER) as DEDICATEDSTAFFCOUNTFORINSURER,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to_varchar(DEDICATEDTEAMLEADERCOUNTFORINSURER) as DEDICATEDTEAMLEADERCOUNTFORINSURER,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to_varchar(INFRASTRUCTURESUBSECTOR) as INFRASTRUCTURESUBSECTOR,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to_varchar(OTHERRELATEDENTITIES) as OTHERRELATEDENTITIES,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to_varchar(OWNERSHIPTYPE) as OWNERSHIPTYPE,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to_varchar(REGISTEREDBUSINESSTRUSTINDICATOR) as REGISTEREDBUSINESSTRUSTINDICATOR,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to_varchar(REGISTEREDCOMPANYINDICATOR) as REGISTEREDCOMPANYINDICATOR,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to_varchar(REPRESENTEDBUSINESSNAME) as REPRESENTEDBUSINESSNAME,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to_varchar(TOTALTEAMLEADERCOUNT) as TOTALTEAMLEADERCOUNT,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to_varchar(TOTALTEAMSTRENGTH) as TOTALTEAMSTRENGTH,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to_varchar(YEAROFESTABLISHMENT) as 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to_varchar((nullif(trim(to_varchar("ALTERNATE_LOCATION_DETAILS")), ''))) as ALTERNATELOCATIONDETAILS,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to_varchar((nullif(trim(to_varchar("BUSINESS_DETAILS")), ''))) as BUSINESSDESCRIPTION,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to_varchar((nullif(trim(to_varchar("SECTOR_SELECTION")), ''))) as BUSINESSSECTORCODE,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to_varchar((nullif(trim(to_varchar("CLIENT_GEOGRAPHY")), ''))) as CLIENTGEOGRAPHY,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to_varchar((nullif(trim(to_varchar("ADDRESS_OF_THE_COORDINATING_OFFICE")), ''))) as COORDINATINGOFFICEADDRESS,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to_varchar((nullif(trim(to_varchar("CREDIT_LIMIT_CIN_NO")), ''))) as CREDITLIMITCINNUMBER,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to_varchar((nullif(trim(to_varchar("STAFF_STRENGTH_FOR_BAGIC")), ''))) as DEDICATEDSTAFFCOUNTFORINSURER,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to_varchar((nullif(trim(to_varchar("TEAM_LEADER_FOR_BAGIC")), ''))) as DEDICATEDTEAMLEADERCOUNTFORINSURER,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to_varchar((nullif(trim(to_varchar("INFRASTRUCTURE_SUBSECTOR")), ''))) as INFRASTRUCTURESUBSECTOR,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to_varchar((nullif(trim(to_varchar("OTHER_ENTITIES")), ''))) as OTHERRELATEDENTITIES,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to_varchar((nullif(trim(to_varchar("OWNERSHIP")), ''))) as OWNERSHIPTYPE,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to_varchar((nullif(trim(to_varchar("IS_THE_ORGANISATION_A_REGISTERED_BUSINESS_TRUST")), ''))) as REGISTEREDBUSINESSTRUSTINDICATOR,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to_varchar((nullif(trim(to_varchar("ARE_YOU_REGISTERED_COMPANY")), ''))) as REGISTEREDCOMPANYINDICATOR,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to_varchar((nullif(trim(to_varchar("BUSINESS_COMPANY")), ''))) as REPRESENTEDBUSINESSNAME,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to_varchar((nullif(trim(to_varchar("TEAM_LEADER_TOTAL")), ''))) as TOTALTEAMLEADERCOUNT,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to_varchar((nullif(trim(to_varchar("TOTAL_TEAM_STRENGTH")), ''))) as TOTALTEAMSTRENGTH,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to_varchar((nullif(trim(to_varchar("YEAR_OF_ESTABLISHMENT_OF_CONTRACTORS_FIRM")), ''))) as 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'ALTERNATELOCATIONDETAILS' as column_name, c.hkey, c.ALTERNATELOCATIONDETAILS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max(iff(equal_null(c.ALTERNATELOCATIONDETAILS, e.ALTERNATELOCATIONDETAILS), 1, 0)) as matched, count(e.hkey) as src_rows, min(e.ALTERNATELOCATIONDETAILS)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c.ALTERNATELOCATIONDETAILS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'BUSINESSDESCRIPTION' as column_name, c.hkey, c.BUSINESSDESCRIPTION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max(iff(equal_null(c.BUSINESSDESCRIPTION, e.BUSINESSDESCRIPTION), 1, 0)) as matched, count(e.hkey) as src_rows, min(e.BUSINESSDESCRIPTION)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'BUSINESSSECTORCODE' as column_name, c.hkey, c.BUSINESSSECTORCODE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max(iff(equal_null(c.BUSINESSSECTORCODE, e.BUSINESSSECTORCODE), 1, 0)) as matched, count(e.hkey) as src_rows, min(e.BUSINESSSECTORCODE)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c.BUSINESSSECTORCODE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'CLIENTGEOGRAPHY' as column_name, c.hkey, c.CLIENTGEOGRAPHY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max(iff(equal_null(c.CLIENTGEOGRAPHY, e.CLIENTGEOGRAPHY), 1, 0)) as matched, count(e.hkey) as src_rows, min(e.CLIENTGEOGRAPHY)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c.CLIENTGEOGRAPHY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'COORDINATINGOFFICEADDRESS' as column_name, c.hkey, c.COORDINATINGOFFICEADDRESS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max(iff(equal_null(c.COORDINATINGOFFICEADDRESS, e.COORDINATINGOFFICEADDRESS), 1, 0)) as matched, count(e.hkey) as src_rows, min(e.COORDINATINGOFFICEADDRESS)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c.COORDINATINGOFFICEADDRESS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'CREDITLIMITCINNUMBER' as column_name, c.hkey, c.CREDITLIMITCINNUMBER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max(iff(equal_null(c.CREDITLIMITCINNUMBER, e.CREDITLIMITCINNUMBER), 1, 0)) as matched, count(e.hkey) as src_rows, min(e.CREDITLIMITCINNUMBER)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c.CREDITLIMITCINNUMBER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'DEDICATEDSTAFFCOUNTFORINSURER' as column_name, c.hkey, c.DEDICATEDSTAFFCOUNTFORINSURER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max(iff(equal_null(c.DEDICATEDSTAFFCOUNTFORINSURER, e.DEDICATEDSTAFFCOUNTFORINSURER), 1, 0)) as matched, count(e.hkey) as src_rows, min(e.DEDICATEDSTAFFCOUNTFORINSURER)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c.DEDICATEDSTAFFCOUNTFORINSURER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'DEDICATEDTEAMLEADERCOUNTFORINSURER' as column_name, c.hkey, c.DEDICATEDTEAMLEADERCOUNTFORINSURER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max(iff(equal_null(c.DEDICATEDTEAMLEADERCOUNTFORINSURER, e.DEDICATEDTEAMLEADERCOUNTFORINSURER), 1, 0)) as matched, count(e.hkey) as src_rows, min(e.DEDICATEDTEAMLEADERCOUNTFORINSURER)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c.DEDICATEDTEAMLEADERCOUNTFORINSURER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'INFRASTRUCTURESUBSECTOR' as column_name, c.hkey, c.INFRASTRUCTURESUBSECTOR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max(iff(equal_null(c.INFRASTRUCTURESUBSECTOR, e.INFRASTRUCTURESUBSECTOR), 1, 0)) as matched, count(e.hkey) as src_rows, min(e.INFRASTRUCTURESUBSECTOR)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c.INFRASTRUCTURESUBSECTOR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'OTHERRELATEDENTITIES' as column_name, c.hkey, c.OTHERRELATEDENTITIES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max(iff(equal_null(c.OTHERRELATEDENTITIES, e.OTHERRELATEDENTITIES), 1, 0)) as matched, count(e.hkey) as src_rows, min(e.OTHERRELATEDENTITIES)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c.OTHERRELATEDENTITIES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'OWNERSHIPTYPE' as column_name, c.hkey, c.OWNERSHIPTYPE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max(iff(equal_null(c.OWNERSHIPTYPE, e.OWNERSHIPTYPE), 1, 0)) as matched, count(e.hkey) as src_rows, min(e.OWNERSHIPTYPE)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c.OWNERSHIPTYPE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'REGISTEREDBUSINESSTRUSTINDICATOR' as column_name, c.hkey, c.REGISTEREDBUSINESSTRUSTINDICATOR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max(iff(equal_null(c.REGISTEREDBUSINESSTRUSTINDICATOR, e.REGISTEREDBUSINESSTRUSTINDICATOR), 1, 0)) as matched, count(e.hkey) as src_rows, min(e.REGISTEREDBUSINESSTRUSTINDICATOR)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c.REGISTEREDBUSINESSTRUSTINDICATOR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'REGISTEREDCOMPANYINDICATOR' as column_name, c.hkey, c.REGISTEREDCOMPANYINDICATOR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max(iff(equal_null(c.REGISTEREDCOMPANYINDICATOR, e.REGISTEREDCOMPANYINDICATOR), 1, 0)) as matched, count(e.hkey) as src_rows, min(e.REGISTEREDCOMPANYINDICATOR)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c.REGISTEREDCOMPANYINDICATOR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'REPRESENTEDBUSINESSNAME' as column_name, c.hkey, c.REPRESENTEDBUSINESSNAME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max(iff(equal_null(c.REPRESENTEDBUSINESSNAME, e.REPRESENTEDBUSINESSNAME), 1, 0)) as matched, count(e.hkey) as src_rows, min(e.REPRESENTEDBUSINESSNAME)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c.REPRESENTEDBUSINESSNAME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'TOTALTEAMLEADERCOUNT' as column_name, c.hkey, c.TOTALTEAMLEADERCOUNT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max(iff(equal_null(c.TOTALTEAMLEADERCOUNT, e.TOTALTEAMLEADERCOUNT), 1, 0)) as matched, count(e.hkey) as src_rows, min(e.TOTALTEAMLEADERCOUNT)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c.TOTALTEAMLEADERCOUNT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'TOTALTEAMSTRENGTH' as column_name, c.hkey, c.TOTALTEAMSTRENGTH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max(iff(equal_null(c.TOTALTEAMSTRENGTH, e.TOTALTEAMSTRENGTH), 1, 0)) as matched, count(e.hkey) as src_rows, min(e.TOTALTEAMSTRENGTH)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c.TOTALTEAMSTRENGTH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'YEAROFESTABLISHMENT' as column_name, c.hkey, c.YEAROFESTABLISHMENT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max(iff(equal_null(c.YEAROFESTABLISHMENT, e.YEAROFESTABLISHMENT), 1, 0)) as matched, count(e.hkey) as src_rows, min(e.YEAROFESTABLISHMENT)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'SAT_AUG_PARTY_ORGANISATION_PROFILE'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86. MAXIMUS — SAT_AUG_PARTY_ORG_DIRECTORS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to_varchar(DIRECTORANDPARTNERDETAIL) as 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to_varchar((nullif(trim(to_varchar("DIRECTOR_AND_PARTNER_DETAILS")), ''))) as 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'DIRECTORANDPARTNERDETAIL' as column_name, c.hkey, c.DIRECTORANDPARTNERDETAIL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max(iff(equal_null(c.DIRECTORANDPARTNERDETAIL, e.DIRECTORANDPARTNERDETAIL), 1, 0)) as matched, count(e.hkey) as src_rows, min(e.DIRECTORANDPARTNERDETAIL)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'SAT_AUG_PARTY_ORG_DIRECTORS'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87. MAXIMUS — SAT_AUG_PARTY_PAYOUT_PROFILE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sat_multi_source; PK PARTY_HKEY; 2 RECORD_SOURCE group(s): MAXIMUS_pd_prop_msdp_pv [4 col(s)], MAXIMUS_pd_prop_sp_pv [12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to_varchar(TDSCERTIFICATEISSUEDATE) as TDSCERTIFICATEISSUEDATE,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to_varchar(TDSCERTIFICATENUMBER) as TDSCERTIFICATENUMBER,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to_varchar(TDSCERTIFICATETYPE) as TDSCERTIFICATETYPE,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to_varchar(TDSSECTIONCODE) as 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to_varchar((nullif(trim(to_varchar("CERTIFICATE_ISSUE_DATE")), ''))) as TDSCERTIFICATEISSUEDATE,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to_varchar((nullif(trim(to_varchar("TDS_CERTIFICATE_NO")), ''))) as TDSCERTIFICATENUMBER,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to_varchar((nullif(trim(to_varchar("CERTIFICATE_TYPE")), ''))) as TDSCERTIFICATETYPE,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to_varchar((nullif(trim(to_varchar("TDS_SECTION_CODE")), ''))) as 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'TDSCERTIFICATEISSUEDATE' as column_name, c.hkey, c.TDSCERTIFICATEISSUEDATE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max(iff(equal_null(c.TDSCERTIFICATEISSUEDATE, e.TDSCERTIFICATEISSUEDATE), 1, 0)) as matched, count(e.hkey) as src_rows, min(e.TDSCERTIFICATEISSUEDATE)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'TDSCERTIFICATENUMBER' as column_name, c.hkey, c.TDSCERTIFICATENUMBER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max(iff(equal_null(c.TDSCERTIFICATENUMBER, e.TDSCERTIFICATENUMBER), 1, 0)) as matched, count(e.hkey) as src_rows, min(e.TDSCERTIFICATENUMBER)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'TDSCERTIFICATETYPE' as column_name, c.hkey, c.TDSCERTIFICATETYPE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max(iff(equal_null(c.TDSCERTIFICATETYPE, e.TDSCERTIFICATETYPE), 1, 0)) as matched, count(e.hkey) as src_rows, min(e.TDSCERTIFICATETYPE)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'TDSSECTIONCODE' as column_name, c.hkey, c.TDSSECTIONCODE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max(iff(equal_null(c.TDSSECTIONCODE, e.TDSSECTIONCODE), 1, 0)) as matched, count(e.hkey) as src_rows, min(e.TDSSECTIONCODE)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to_varchar(FLOATACCOUNTACCESSINDICATOR) as FLOATACCOUNTACCESSINDICATOR,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to_varchar(FLOATREPLENISHMENTCONDITION) as FLOATREPLENISHMENTCONDITION,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to_varchar(INTERIMPAYMENTINDICATOR) as INTERIMPAYMENTINDICATOR,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to_varchar(LOWERTDSCERTIFICATEREFERENCE) as LOWERTDSCERTIFICATEREFERENCE,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to_varchar(PAYMENTDETAILSDESCRIPTION) as PAYMENTDETAILSDESCRIPTION,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to_varchar(PAYMENTMODE) as PAYMENTMODE,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to_varchar(PAYMENTPLAN) as PAYMENTPLAN,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to_varchar(REWARDSCHEMEAPPLICABLEINDICATOR) as REWARDSCHEMEAPPLICABLEINDICATOR,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to_varchar(SERVICETAXAPPLICABLEINDICATOR) as SERVICETAXAPPLICABLEINDICATOR,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to_varchar(TDSCODE) as TDSCODE,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to_varchar(TDSCODEDESCRIPTION) as TDSCODEDESCRIPTION,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to_varchar(TDSDETAILDESCRIPTION) as 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to_varchar((nullif(trim(to_varchar("AGENT_FLOAT_ACCESS")), ''))) as FLOATACCOUNTACCESSINDICATOR,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to_varchar((nullif(trim(to_varchar("NF_BALANCE_WILL_BE_REPLENISHED_AFTER_CLEARANCE_OF_RECEIPTS")), ''))) as FLOATREPLENISHMENTCONDITION,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to_varchar((nullif(trim(to_varchar("INTERIM_PAYMENT")), ''))) as INTERIMPAYMENTINDICATOR,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to_varchar((nullif(trim(to_varchar("LOWER_TDS_CERTIFICATE")), ''))) as LOWERTDSCERTIFICATEREFERENCE,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to_varchar((nullif(trim(to_varchar("PAYMENT_DETAILS")), ''))) as PAYMENTDETAILSDESCRIPTION,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to_varchar((nullif(trim(to_varchar("PAYMENT_MODE")), ''))) as PAYMENTMODE,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to_varchar((nullif(trim(to_varchar("PAYMENT_PLAN")), ''))) as PAYMENTPLAN,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to_varchar((nullif(trim(to_varchar("APPLICABLE_FOR_REWARD")), ''))) as REWARDSCHEMEAPPLICABLEINDICATOR,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to_varchar((nullif(trim(to_varchar("SERVICE_TAX")), ''))) as SERVICETAXAPPLICABLEINDICATOR,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to_varchar((nullif(trim(to_varchar("TDS_CODE")), ''))) as TDSCODE,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to_varchar((nullif(trim(to_varchar("TDS_CODE_DESC")), ''))) as TDSCODEDESCRIPTION,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to_varchar((nullif(trim(to_varchar("TDS_DETAILS")), ''))) as 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'FLOATACCOUNTACCESSINDICATOR' as column_name, c.hkey, c.FLOATACCOUNTACCESSINDICATOR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max(iff(equal_null(c.FLOATACCOUNTACCESSINDICATOR, e.FLOATACCOUNTACCESSINDICATOR), 1, 0)) as matched, count(e.hkey) as src_rows, min(e.FLOATACCOUNTACCESSINDICATOR)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c.FLOATACCOUNTACCESSINDICATOR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'FLOATREPLENISHMENTCONDITION' as column_name, c.hkey, c.FLOATREPLENISHMENTCONDITION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max(iff(equal_null(c.FLOATREPLENISHMENTCONDITION, e.FLOATREPLENISHMENTCONDITION), 1, 0)) as matched, count(e.hkey) as src_rows, min(e.FLOATREPLENISHMENTCONDITION)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c.FLOATREPLENISHMENTCONDITION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'INTERIMPAYMENTINDICATOR' as column_name, c.hkey, c.INTERIMPAYMENTINDICATOR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max(iff(equal_null(c.INTERIMPAYMENTINDICATOR, e.INTERIMPAYMENTINDICATOR), 1, 0)) as matched, count(e.hkey) as src_rows, min(e.INTERIMPAYMENTINDICATOR)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c.INTERIMPAYMENTINDICATOR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'LOWERTDSCERTIFICATEREFERENCE' as column_name, c.hkey, c.LOWERTDSCERTIFICATEREFERENCE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max(iff(equal_null(c.LOWERTDSCERTIFICATEREFERENCE, e.LOWERTDSCERTIFICATEREFERENCE), 1, 0)) as matched, count(e.hkey) as src_rows, min(e.LOWERTDSCERTIFICATEREFERENCE)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c.LOWERTDSCERTIFICATEREFERENCE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'PAYMENTDETAILSDESCRIPTION' as column_name, c.hkey, c.PAYMENTDETAILSDESCRIPTION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max(iff(equal_null(c.PAYMENTDETAILSDESCRIPTION, e.PAYMENTDETAILSDESCRIPTION), 1, 0)) as matched, count(e.hkey) as src_rows, min(e.PAYMENTDETAILSDESCRIPTION)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'PAYMENTMODE' as column_name, c.hkey, c.PAYMENTMODE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max(iff(equal_null(c.PAYMENTMODE, e.PAYMENTMODE), 1, 0)) as matched, count(e.hkey) as src_rows, min(e.PAYMENTMODE)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'PAYMENTPLAN' as column_name, c.hkey, c.PAYMENTPLAN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max(iff(equal_null(c.PAYMENTPLAN, e.PAYMENTPLAN), 1, 0)) as matched, count(e.hkey) as src_rows, min(e.PAYMENTPLAN)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'REWARDSCHEMEAPPLICABLEINDICATOR' as column_name, c.hkey, c.REWARDSCHEMEAPPLICABLEINDICATOR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max(iff(equal_null(c.REWARDSCHEMEAPPLICABLEINDICATOR, e.REWARDSCHEMEAPPLICABLEINDICATOR), 1, 0)) as matched, count(e.hkey) as src_rows, min(e.REWARDSCHEMEAPPLICABLEINDICATOR)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c.REWARDSCHEMEAPPLICABLEINDICATOR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'SERVICETAXAPPLICABLEINDICATOR' as column_name, c.hkey, c.SERVICETAXAPPLICABLEINDICATOR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max(iff(equal_null(c.SERVICETAXAPPLICABLEINDICATOR, e.SERVICETAXAPPLICABLEINDICATOR), 1, 0)) as matched, count(e.hkey) as src_rows, min(e.SERVICETAXAPPLICABLEINDICATOR)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c.SERVICETAXAPPLICABLEINDICATOR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'TDSCODE' as column_name, c.hkey, c.TDSCODE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max(iff(equal_null(c.TDSCODE, e.TDSCODE), 1, 0)) as matched, count(e.hkey) as src_rows, min(e.TDSCODE)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'TDSCODEDESCRIPTION' as column_name, c.hkey, c.TDSCODEDESCRIPTION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max(iff(equal_null(c.TDSCODEDESCRIPTION, e.TDSCODEDESCRIPTION), 1, 0)) as matched, count(e.hkey) as src_rows, min(e.TDSCODEDESCRIPTION)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c.TDSCODEDESCRIPTION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'TDSDETAILDESCRIPTION' as column_name, c.hkey, c.TDSDETAILDESCRIPTION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max(iff(equal_null(c.TDSDETAILDESCRIPTION, e.TDSDETAILDESCRIPTION), 1, 0)) as matched, count(e.hkey) as src_rows, min(e.TDSDETAILDESCRIPTION)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'SAT_AUG_PARTY_PAYOUT_PROFILE'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'SAT_AUG_PARTY_PAYOUT_PROFILE'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986915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86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88. MAXIMUS —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SAT_AUG_PARTY_PREFERENCE_PROFILE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to_varchar(ELECTRONICPOLICYISSUANCEPREFERENCEINDICATOR) as ELECTRONICPOLICYISSUANCEPREFERENCEINDICATOR,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to_varchar(PREFERREDLOCATION) as PREFERREDLOCATION,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to_varchar(PROPAGATECONTACTUPDATETOALLPOLICIESINDICATOR) as 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to_varchar((nullif(trim(to_varchar("ISSUE_ALL_POLICIES_IN_ELECTRONIC_FORMAT")), ''))) as ELECTRONICPOLICYISSUANCEPREFERENCEINDICATOR,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to_varchar((nullif(trim(to_varchar("PREFERRED_LOCATION")), ''))) as PREFERREDLOCATION,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to_varchar((nullif(trim(to_varchar("UPDATE_CONTACT_DETAILS_IN_ALL_POLICIES")), ''))) as 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'ELECTRONICPOLICYISSUANCEPREFERENCEINDICATOR' as column_name, c.hkey, c.ELECTRONICPOLICYISSUANCEPREFERENCEINDICATOR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max(iff(equal_null(c.ELECTRONICPOLICYISSUANCEPREFERENCEINDICATOR, e.ELECTRONICPOLICYISSUANCEPREFERENCEINDICATOR), 1, 0)) as matched, count(e.hkey) as src_rows, min(e.ELECTRONICPOLICYISSUANCEPREFERENCEINDICATOR)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c.ELECTRONICPOLICYISSUANCEPREFERENCEINDICATOR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'PREFERREDLOCATION' as column_name, c.hkey, c.PREFERREDLOCATION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max(iff(equal_null(c.PREFERREDLOCATION, e.PREFERREDLOCATION), 1, 0)) as matched, count(e.hkey) as src_rows, min(e.PREFERREDLOCATION)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'PROPAGATECONTACTUPDATETOALLPOLICIESINDICATOR' as column_name, c.hkey, c.PROPAGATECONTACTUPDATETOALLPOLICIESINDICATOR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max(iff(equal_null(c.PROPAGATECONTACTUPDATETOALLPOLICIESINDICATOR, e.PROPAGATECONTACTUPDATETOALLPOLICIESINDICATOR), 1, 0)) as matched, count(e.hkey) as src_rows, min(e.PROPAGATECONTACTUPDATETOALLPOLICIESINDICATOR)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'SAT_AUG_PARTY_PREFERENCE_PROFILE'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89. MAXIMUS — SAT_AUG_PARTY_PROVIDER_CAPABILITY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to_varchar(DEDICATEDCAPACITY) as DEDICATEDCAPACITY,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to_varchar(YEAROFPURCHASE) as 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to_varchar((nullif(trim(to_varchar("OFFICE_YARD_SPACE_IN_SQ_FT_FOR_BAGIC")), ''))) as DEDICATEDCAPACITY,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to_varchar((nullif(trim(to_varchar("YEAR_OF_PURCHASE")), ''))) as 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'DEDICATEDCAPACITY' as column_name, c.hkey, c.DEDICATEDCAPACITY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max(iff(equal_null(c.DEDICATEDCAPACITY, e.DEDICATEDCAPACITY), 1, 0)) as matched, count(e.hkey) as src_rows, min(e.DEDICATEDCAPACITY)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c.DEDICATEDCAPACITY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'YEAROFPURCHASE' as column_name, c.hkey, c.YEAROFPURCHASE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max(iff(equal_null(c.YEAROFPURCHASE, e.YEAROFPURCHASE), 1, 0)) as matched, count(e.hkey) as src_rows, min(e.YEAROFPURCHASE)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'SAT_AUG_PARTY_PROVIDER_CAPABILITY'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90. MAXIMUS —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SAT_AUG_PARTY_RECORD_REMARKS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[4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to_varchar(GENERALREMARKS) as GENERALREMARKS,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to_varchar(MANUALREMARK) as MANUALREMARK,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to_varchar(SPECIALREMARKS) as SPECIALREMARKS,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to_varchar(TEAMLEADERREMARK) as 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to_varchar((nullif(trim(to_varchar("REMARKS")), ''))) as GENERALREMARKS,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to_varchar((nullif(trim(to_varchar("MANUAL_REMARK")), ''))) as MANUALREMARK,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to_varchar((nullif(trim(to_varchar("SPECIAL_REMARKS")), ''))) as SPECIALREMARKS,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to_varchar((nullif(trim(to_varchar("TL_REMARK")), ''))) as 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'GENERALREMARKS' as column_name, c.hkey, c.GENERALREMARKS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max(iff(equal_null(c.GENERALREMARKS, e.GENERALREMARKS), 1, 0)) as matched, count(e.hkey) as src_rows, min(e.GENERALREMARKS)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c.GENERALREMARKS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'MANUALREMARK' as column_name, c.hkey, c.MANUALREMARK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max(iff(equal_null(c.MANUALREMARK, e.MANUALREMARK), 1, 0)) as matched, count(e.hkey) as src_rows, min(e.MANUALREMARK)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c.MANUALREMARK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'SPECIALREMARKS' as column_name, c.hkey, c.SPECIALREMARKS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max(iff(equal_null(c.SPECIALREMARKS, e.SPECIALREMARKS), 1, 0)) as matched, count(e.hkey) as src_rows, min(e.SPECIALREMARKS)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'TEAMLEADERREMARK' as column_name, c.hkey, c.TEAMLEADERREMARK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max(iff(equal_null(c.TEAMLEADERREMARK, e.TEAMLEADERREMARK), 1, 0)) as matched, count(e.hkey) as src_rows, min(e.TEAMLEADERREMARK)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'SAT_AUG_PARTY_RECORD_REMARKS'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91. MAXIMUS — SAT_AUG_PARTY_RELATIONSHIP_PROFILE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to_varchar(EMPLOYEERELATIONSHIPDETAIL) as EMPLOYEERELATIONSHIPDETAIL,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to_varchar(EXISTINGCUSTOMERINDICATOR) as EXISTINGCUSTOMERINDICATOR,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to_varchar(GROUPCOMPANYRELATIONSHIPDECLARATION) as GROUPCOMPANYRELATIONSHIPDECLARATION,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to_varchar(HNIRELATIONSHIPDETAIL) as HNIRELATIONSHIPDETAIL,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to_varchar(PRIVERELATIONSHIPDETAIL) as PRIVERELATIONSHIPDETAIL,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to_varchar(REFERENCECODE) as REFERENCECODE,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to_varchar(REFERENCENAME) as REFERENCENAME,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to_varchar(RELATEDTOINSURERGROUPINDICATOR) as RELATEDTOINSURERGROUPINDICATOR,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to_varchar(RELATIONSHIPOWNERMANAGERNAME) as RELATIONSHIPOWNERMANAGERNAME,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to_varchar(TRANSACTSWITHOTHEROFFICEINDICATOR) as 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to_varchar((nullif(trim(to_varchar("RELATIONSHIP_WITH_EMPLOYEE")), ''))) as EMPLOYEERELATIONSHIPDETAIL,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to_varchar((nullif(trim(to_varchar("ARE_YOU_AN_EXISTING_BAJAJ_ALLIANZ_CUSTOMER")), ''))) as EXISTINGCUSTOMERINDICATOR,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to_varchar((nullif(trim(to_varchar("PROVIDE_A_DECLARATION_TO_CONFIRM_THAT_THE_SERVICE_PROVIDER_RELATIONSHIP_WITH_ANY_BAJAJ_GROUP")), ''))) as GROUPCOMPANYRELATIONSHIPDECLARATION,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to_varchar((nullif(trim(to_varchar("RELATIONSHIP_WITH_HNI")), ''))) as HNIRELATIONSHIPDETAIL,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to_varchar((nullif(trim(to_varchar("RELATIONSHIP_WITH_PRIVE")), ''))) as PRIVERELATIONSHIPDETAIL,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to_varchar((nullif(trim(to_varchar("REFERENCE_CODE")), ''))) as REFERENCECODE,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to_varchar((nullif(trim(to_varchar("REFERENCE")), ''))) as REFERENCENAME,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to_varchar((nullif(trim(to_varchar("ANY_RELATION_WITH_BAJAJ_GROUP")), ''))) as RELATEDTOINSURERGROUPINDICATOR,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to_varchar((nullif(trim(to_varchar("NAME_OF_THE_ZONAL_OR_NATIONAL_MANAGER")), ''))) as RELATIONSHIPOWNERMANAGERNAME,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to_varchar((nullif(trim(to_varchar("TRANSACTS_BUSINESS_WITH_OTHER_BAGIC_OFFICE_ALSO")), ''))) as 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'EMPLOYEERELATIONSHIPDETAIL' as column_name, c.hkey, c.EMPLOYEERELATIONSHIPDETAIL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max(iff(equal_null(c.EMPLOYEERELATIONSHIPDETAIL, e.EMPLOYEERELATIONSHIPDETAIL), 1, 0)) as matched, count(e.hkey) as src_rows, min(e.EMPLOYEERELATIONSHIPDETAIL)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'EXISTINGCUSTOMERINDICATOR' as column_name, c.hkey, c.EXISTINGCUSTOMERINDICATOR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max(iff(equal_null(c.EXISTINGCUSTOMERINDICATOR, e.EXISTINGCUSTOMERINDICATOR), 1, 0)) as matched, count(e.hkey) as src_rows, min(e.EXISTINGCUSTOMERINDICATOR)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'GROUPCOMPANYRELATIONSHIPDECLARATION' as column_name, c.hkey, c.GROUPCOMPANYRELATIONSHIPDECLARATION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max(iff(equal_null(c.GROUPCOMPANYRELATIONSHIPDECLARATION, e.GROUPCOMPANYRELATIONSHIPDECLARATION), 1, 0)) as matched, count(e.hkey) as src_rows, min(e.GROUPCOMPANYRELATIONSHIPDECLARATION)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c.GROUPCOMPANYRELATIONSHIPDECLARATION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'HNIRELATIONSHIPDETAIL' as column_name, c.hkey, c.HNIRELATIONSHIPDETAIL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max(iff(equal_null(c.HNIRELATIONSHIPDETAIL, e.HNIRELATIONSHIPDETAIL), 1, 0)) as matched, count(e.hkey) as src_rows, min(e.HNIRELATIONSHIPDETAIL)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'PRIVERELATIONSHIPDETAIL' as column_name, c.hkey, c.PRIVERELATIONSHIPDETAIL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max(iff(equal_null(c.PRIVERELATIONSHIPDETAIL, e.PRIVERELATIONSHIPDETAIL), 1, 0)) as matched, count(e.hkey) as src_rows, min(e.PRIVERELATIONSHIPDETAIL)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c.PRIVERELATIONSHIPDETAIL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'REFERENCECODE' as column_name, c.hkey, c.REFERENCECODE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max(iff(equal_null(c.REFERENCECODE, e.REFERENCECODE), 1, 0)) as matched, count(e.hkey) as src_rows, min(e.REFERENCECODE)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c.REFERENCECODE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'REFERENCENAME' as column_name, c.hkey, c.REFERENCENAME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max(iff(equal_null(c.REFERENCENAME, e.REFERENCENAME), 1, 0)) as matched, count(e.hkey) as src_rows, min(e.REFERENCENAME)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c.REFERENCENAME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'RELATEDTOINSURERGROUPINDICATOR' as column_name, c.hkey, c.RELATEDTOINSURERGROUPINDICATOR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max(iff(equal_null(c.RELATEDTOINSURERGROUPINDICATOR, e.RELATEDTOINSURERGROUPINDICATOR), 1, 0)) as matched, count(e.hkey) as src_rows, min(e.RELATEDTOINSURERGROUPINDICATOR)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c.RELATEDTOINSURERGROUPINDICATOR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'RELATIONSHIPOWNERMANAGERNAME' as column_name, c.hkey, c.RELATIONSHIPOWNERMANAGERNAME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max(iff(equal_null(c.RELATIONSHIPOWNERMANAGERNAME, e.RELATIONSHIPOWNERMANAGERNAME), 1, 0)) as matched, count(e.hkey) as src_rows, min(e.RELATIONSHIPOWNERMANAGERNAME)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c.RELATIONSHIPOWNERMANAGERNAME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'TRANSACTSWITHOTHEROFFICEINDICATOR' as column_name, c.hkey, c.TRANSACTSWITHOTHEROFFICEINDICATOR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max(iff(equal_null(c.TRANSACTSWITHOTHEROFFICEINDICATOR, e.TRANSACTSWITHOTHEROFFICEINDICATOR), 1, 0)) as matched, count(e.hkey) as src_rows, min(e.TRANSACTSWITHOTHEROFFICEINDICATOR)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'SAT_AUG_PARTY_RELATIONSHIP_PROFILE'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92. MAXIMUS —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SAT_AUG_PARTY_SERVICE_ENGAGEMENT_TERMS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to_varchar(AGREEDREPORTSUBMISSIONTAT) as AGREEDREPORTSUBMISSIONTAT,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to_varchar(EVIDENCERETENTIONTHREEYEARSINDICATOR) as EVIDENCERETENTIONTHREEYEARSINDICATOR,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to_varchar(OUTSOURCINGJUSTIFICATION) as OUTSOURCINGJUSTIFICATION,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to_varchar(TASKALLOCATIONTHRESHOLD) as TASKALLOCATIONTHRESHOLD,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to_varchar(TRAININGREQUIREDFORPROVIDEREMPLOYEESINDICATOR) as 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to_varchar((nullif(trim(to_varchar("TAT_TO_SUBMIT_REPORT")), ''))) as AGREEDREPORTSUBMISSIONTAT,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to_varchar((nullif(trim(to_varchar("STORAGE_IS_SERVICE_PROVIDER_READY_TO_STORE_THE_COPY_OF_INVESTIGATION_REPORTS_EVIDENCE_FOR_3_YEARS")), ''))) as EVIDENCERETENTIONTHREEYEARSINDICATOR,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to_varchar((nullif(trim(to_varchar("WHY_THE_INVESTIGATION_TO_BE_OUTSOURCED_TO_THIS_SERVICE_PROVIDER")), ''))) as OUTSOURCINGJUSTIFICATION,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to_varchar((nullif(trim(to_varchar("TASK_THRESHOLD")), ''))) as TASKALLOCATIONTHRESHOLD,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to_varchar((nullif(trim(to_varchar("TRAINING_IS_REQUIRED_TO_BE_GIVEN_TO_THE_EMPLOYEES_OF_THE_SERVICE_PROVIDER")), ''))) as 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'AGREEDREPORTSUBMISSIONTAT' as column_name, c.hkey, c.AGREEDREPORTSUBMISSIONTAT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max(iff(equal_null(c.AGREEDREPORTSUBMISSIONTAT, e.AGREEDREPORTSUBMISSIONTAT), 1, 0)) as matched, count(e.hkey) as src_rows, min(e.AGREEDREPORTSUBMISSIONTAT)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c.AGREEDREPORTSUBMISSIONTAT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'EVIDENCERETENTIONTHREEYEARSINDICATOR' as column_name, c.hkey, c.EVIDENCERETENTIONTHREEYEARSINDICATOR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max(iff(equal_null(c.EVIDENCERETENTIONTHREEYEARSINDICATOR, e.EVIDENCERETENTIONTHREEYEARSINDICATOR), 1, 0)) as matched, count(e.hkey) as src_rows, min(e.EVIDENCERETENTIONTHREEYEARSINDICATOR)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c.EVIDENCERETENTIONTHREEYEARSINDICATOR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'OUTSOURCINGJUSTIFICATION' as column_name, c.hkey, c.OUTSOURCINGJUSTIFICATION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max(iff(equal_null(c.OUTSOURCINGJUSTIFICATION, e.OUTSOURCINGJUSTIFICATION), 1, 0)) as matched, count(e.hkey) as src_rows, min(e.OUTSOURCINGJUSTIFICATION)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c.OUTSOURCINGJUSTIFICATION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'TASKALLOCATIONTHRESHOLD' as column_name, c.hkey, c.TASKALLOCATIONTHRESHOLD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max(iff(equal_null(c.TASKALLOCATIONTHRESHOLD, e.TASKALLOCATIONTHRESHOLD), 1, 0)) as matched, count(e.hkey) as src_rows, min(e.TASKALLOCATIONTHRESHOLD)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c.TASKALLOCATIONTHRESHOLD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'TRAININGREQUIREDFORPROVIDEREMPLOYEESINDICATOR' as column_name, c.hkey, c.TRAININGREQUIREDFORPROVIDEREMPLOYEESINDICATOR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max(iff(equal_null(c.TRAININGREQUIREDFORPROVIDEREMPLOYEESINDICATOR, e.TRAININGREQUIREDFORPROVIDEREMPLOYEESINDICATOR), 1, 0)) as matched, count(e.hkey) as src_rows, min(e.TRAININGREQUIREDFORPROVIDEREMPLOYEESINDICATOR)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'SAT_AUG_PARTY_SERVICE_ENGAGEMENT_TERMS'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93. MAXIMUS —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SAT_AUG_PARTY_SOURCE_PROPERTY_SET_RECORD_GOVERNANCE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MAXIMUS_pd_prop_msdp_pv [8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to_varchar(APPROVEDREJECTEDBYREFERENCE) as APPROVEDREJECTEDBYREFERENCE,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to_varchar(APPROVEDREJECTEDDATE) as APPROVEDREJECTEDDATE,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to_varchar(CHANGEEFFECTIVEFROMDATE) as CHANGEEFFECTIVEFROMDATE,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to_varchar(PROPERTYENDDATE) as PROPERTYENDDATE,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to_varchar(PROPERTYEXPIRYDATE) as PROPERTYEXPIRYDATE,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to_varchar(PROPERTYRECORDSTATUS) as PROPERTYRECORDSTATUS,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to_varchar(PROPERTYSETREMARKS) as PROPERTYSETREMARKS,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to_varchar(PROPERTYSTARTDATE) as 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to_varchar((nullif(trim(to_varchar("APPROVEDREJECTED_BY")), ''))) as APPROVEDREJECTEDBYREFERENCE,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to_varchar((nullif(trim(to_varchar("APPROVEDREJECTED_DATE")), ''))) as APPROVEDREJECTEDDATE,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to_varchar((nullif(trim(to_varchar("WITH_EFFECTIVE_FROM")), ''))) as CHANGEEFFECTIVEFROMDATE,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to_varchar((nullif(trim(to_varchar("END_DATE")), ''))) as PROPERTYENDDATE,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to_varchar((nullif(trim(to_varchar("EXPIRY_DATE")), ''))) as PROPERTYEXPIRYDATE,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to_varchar((nullif(trim(to_varchar("STATUS")), ''))) as PROPERTYRECORDSTATUS,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to_varchar((nullif(trim(to_varchar("REMARKS")), ''))) as PROPERTYSETREMARKS,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to_varchar((nullif(trim(to_varchar("START_DATE")), ''))) as 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'APPROVEDREJECTEDBYREFERENCE' as column_name, c.hkey, c.APPROVEDREJECTEDBYREFERENCE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max(iff(equal_null(c.APPROVEDREJECTEDBYREFERENCE, e.APPROVEDREJECTEDBYREFERENCE), 1, 0)) as matched, count(e.hkey) as src_rows, min(e.APPROVEDREJECTEDBYREFERENCE)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c.APPROVEDREJECTEDBYREFERENCE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'APPROVEDREJECTEDDATE' as column_name, c.hkey, c.APPROVEDREJECTEDDATE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max(iff(equal_null(c.APPROVEDREJECTEDDATE, e.APPROVEDREJECTEDDATE), 1, 0)) as matched, count(e.hkey) as src_rows, min(e.APPROVEDREJECTEDDATE)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c.APPROVEDREJECTEDDATE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'CHANGEEFFECTIVEFROMDATE' as column_name, c.hkey, c.CHANGEEFFECTIVEFROMDATE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max(iff(equal_null(c.CHANGEEFFECTIVEFROMDATE, e.CHANGEEFFECTIVEFROMDATE), 1, 0)) as matched, count(e.hkey) as src_rows, min(e.CHANGEEFFECTIVEFROMDATE)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c.CHANGEEFFECTIVEFROMDATE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'PROPERTYENDDATE' as column_name, c.hkey, c.PROPERTYENDDATE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max(iff(equal_null(c.PROPERTYENDDATE, e.PROPERTYENDDATE), 1, 0)) as matched, count(e.hkey) as src_rows, min(e.PROPERTYENDDATE)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'PROPERTYEXPIRYDATE' as column_name, c.hkey, c.PROPERTYEXPIRYDATE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max(iff(equal_null(c.PROPERTYEXPIRYDATE, e.PROPERTYEXPIRYDATE), 1, 0)) as matched, count(e.hkey) as src_rows, min(e.PROPERTYEXPIRYDATE)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'PROPERTYRECORDSTATUS' as column_name, c.hkey, c.PROPERTYRECORDSTATUS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max(iff(equal_null(c.PROPERTYRECORDSTATUS, e.PROPERTYRECORDSTATUS), 1, 0)) as matched, count(e.hkey) as src_rows, min(e.PROPERTYRECORDSTATUS)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c.PROPERTYRECORDSTATUS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'PROPERTYSETREMARKS' as column_name, c.hkey, c.PROPERTYSETREMARKS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max(iff(equal_null(c.PROPERTYSETREMARKS, e.PROPERTYSETREMARKS), 1, 0)) as matched, count(e.hkey) as src_rows, min(e.PROPERTYSETREMARKS)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c.PROPERTYSETREMARKS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'PROPERTYSTARTDATE' as column_name, c.hkey, c.PROPERTYSTARTDATE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max(iff(equal_null(c.PROPERTYSTARTDATE, e.PROPERTYSTARTDATE), 1, 0)) as matched, count(e.hkey) as src_rows, min(e.PROPERTYSTARTDATE)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'SAT_AUG_PARTY_SOURCE_PROPERTY_SET_RECORD_GOVERNANCE' as satellite, 'MAXIMUS_pd_prop_msdp_pv'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94. MAXIMUS —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SAT_AUG_PARTY_SUSPENSION_NEGATIVE_ACTION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[5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to_varchar(SUSPENSIONCATEGORY) as SUSPENSIONCATEGORY,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to_varchar(SUSPENSIONEFFECTIVEDATE) as SUSPENSIONEFFECTIVEDATE,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to_varchar(SUSPENSIONEXPIRYDATE) as SUSPENSIONEXPIRYDATE,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to_varchar(SUSPENSIONINDICATOR) as SUSPENSIONINDICATOR,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to_varchar(SUSPENSIONREASON) as 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to_varchar((nullif(trim(to_varchar("SUSPENDED_CATEGORY")), ''))) as SUSPENSIONCATEGORY,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to_varchar((nullif(trim(to_varchar("SUSPENDED_EFFECTIVE_DATE")), ''))) as SUSPENSIONEFFECTIVEDATE,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to_varchar((nullif(trim(to_varchar("SUSPENDED_EXPIRY_DATE")), ''))) as SUSPENSIONEXPIRYDATE,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to_varchar((nullif(trim(to_varchar("SUSPENDED")), ''))) as SUSPENSIONINDICATOR,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to_varchar((nullif(trim(to_varchar("SUSPENDED_REASON")), ''))) as 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'SUSPENSIONCATEGORY' as column_name, c.hkey, c.SUSPENSIONCATEGORY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max(iff(equal_null(c.SUSPENSIONCATEGORY, e.SUSPENSIONCATEGORY), 1, 0)) as matched, count(e.hkey) as src_rows, min(e.SUSPENSIONCATEGORY)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'SUSPENSIONEFFECTIVEDATE' as column_name, c.hkey, c.SUSPENSIONEFFECTIVEDATE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max(iff(equal_null(c.SUSPENSIONEFFECTIVEDATE, e.SUSPENSIONEFFECTIVEDATE), 1, 0)) as matched, count(e.hkey) as src_rows, min(e.SUSPENSIONEFFECTIVEDATE)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'SUSPENSIONEXPIRYDATE' as column_name, c.hkey, c.SUSPENSIONEXPIRYDATE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max(iff(equal_null(c.SUSPENSIONEXPIRYDATE, e.SUSPENSIONEXPIRYDATE), 1, 0)) as matched, count(e.hkey) as src_rows, min(e.SUSPENSIONEXPIRYDATE)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'SUSPENSIONINDICATOR' as column_name, c.hkey, c.SUSPENSIONINDICATOR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max(iff(equal_null(c.SUSPENSIONINDICATOR, e.SUSPENSIONINDICATOR), 1, 0)) as matched, count(e.hkey) as src_rows, min(e.SUSPENSIONINDICATOR)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'SUSPENSIONREASON' as column_name, c.hkey, c.SUSPENSIONREASON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max(iff(equal_null(c.SUSPENSIONREASON, e.SUSPENSIONREASON), 1, 0)) as matched, count(e.hkey) as src_rows, min(e.SUSPENSIONREASON)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'SAT_AUG_PARTY_SUSPENSION_NEGATIVE_ACTION'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95. MAXIMUS —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SAT_AUG_PARTY_VEHICLE_OWNER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to_varchar(AUTOMOBILEASSOCIATIONMEMBERSHIPNUMBER) as 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to_varchar((nullif(trim(to_varchar("AUTOMOBILE_ASSOCIATION_MEMBERSHIP_NO")), ''))) as 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'AUTOMOBILEASSOCIATIONMEMBERSHIPNUMBER' as column_name, c.hkey, c.AUTOMOBILEASSOCIATIONMEMBERSHIPNUMBER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max(iff(equal_null(c.AUTOMOBILEASSOCIATIONMEMBERSHIPNUMBER, e.AUTOMOBILEASSOCIATIONMEMBERSHIPNUMBER), 1, 0)) as matched, count(e.hkey) as src_rows, min(e.AUTOMOBILEASSOCIATIONMEMBERSHIPNUMBER)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'SAT_AUG_PARTY_VEHICLE_OWNER'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96. MAXIMUS — SAT_AUG_PROVIDER_BANKING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to_varchar(ADVANCEAMOUNT) as ADVANCEAMOUNT,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to_varchar(ADVANCEPAYMENTAPPLICABLEINDICATOR) as ADVANCEPAYMENTAPPLICABLEINDICATOR,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to_varchar(ADVANCEPAYMENTENDDATE) as ADVANCEPAYMENTENDDATE,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to_varchar(ADVANCEPAYMENTSTARTDATE) as ADVANCEPAYMENTSTARTDATE,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to_varchar(BANKACCOUNTDETAILTEXT) as BANKACCOUNTDETAILTEXT,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to_varchar(CHARGEFILEREFERENCE) as CHARGEFILEREFERENCE,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to_varchar(CREDITCARDACCEPTEDINDICATOR) as CREDITCARDACCEPTEDINDICATOR,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to_varchar(CREDITTERMSDETAIL) as 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to_varchar((try_to_number(to_varchar("ADVANCE_AMOUNT")))) as ADVANCEAMOUNT,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to_varchar((nullif(trim(to_varchar("ADVANCE_PAYMENT_APPLICABLE")), ''))) as ADVANCEPAYMENTAPPLICABLEINDICATOR,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to_varchar((nullif(trim(to_varchar("ADVANCE_PAYMENT_END_DATE")), ''))) as ADVANCEPAYMENTENDDATE,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to_varchar((nullif(trim(to_varchar("ADVANCE_PAYMENT_START_DATE")), ''))) as ADVANCEPAYMENTSTARTDATE,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to_varchar((nullif(trim(to_varchar("PROVIDER_BANK_DETAILS")), ''))) as BANKACCOUNTDETAILTEXT,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to_varchar((nullif(trim(to_varchar("CHARGE_FILE_DETAILS")), ''))) as CHARGEFILEREFERENCE,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to_varchar((nullif(trim(to_varchar("CREDIT_CARD_ACCEPTED")), ''))) as CREDITCARDACCEPTEDINDICATOR,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to_varchar((nullif(trim(to_varchar("CREDIT_DETAILS")), ''))) as 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'ADVANCEAMOUNT' as column_name, c.hkey, c.ADVANCEAMOUNT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max(iff(equal_null(c.ADVANCEAMOUNT, e.ADVANCEAMOUNT), 1, 0)) as matched, count(e.hkey) as src_rows, min(e.ADVANCEAMOUNT)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'ADVANCEPAYMENTAPPLICABLEINDICATOR' as column_name, c.hkey, c.ADVANCEPAYMENTAPPLICABLEINDICATOR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max(iff(equal_null(c.ADVANCEPAYMENTAPPLICABLEINDICATOR, e.ADVANCEPAYMENTAPPLICABLEINDICATOR), 1, 0)) as matched, count(e.hkey) as src_rows, min(e.ADVANCEPAYMENTAPPLICABLEINDICATOR)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'ADVANCEPAYMENTENDDATE' as column_name, c.hkey, c.ADVANCEPAYMENTENDDATE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max(iff(equal_null(c.ADVANCEPAYMENTENDDATE, e.ADVANCEPAYMENTENDDATE), 1, 0)) as matched, count(e.hkey) as src_rows, min(e.ADVANCEPAYMENTENDDATE)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'ADVANCEPAYMENTSTARTDATE' as column_name, c.hkey, c.ADVANCEPAYMENTSTARTDATE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max(iff(equal_null(c.ADVANCEPAYMENTSTARTDATE, e.ADVANCEPAYMENTSTARTDATE), 1, 0)) as matched, count(e.hkey) as src_rows, min(e.ADVANCEPAYMENTSTARTDATE)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'BANKACCOUNTDETAILTEXT' as column_name, c.hkey, c.BANKACCOUNTDETAILTEXT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max(iff(equal_null(c.BANKACCOUNTDETAILTEXT, e.BANKACCOUNTDETAILTEXT), 1, 0)) as matched, count(e.hkey) as src_rows, min(e.BANKACCOUNTDETAILTEXT)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c.BANKACCOUNTDETAILTEXT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'CHARGEFILEREFERENCE' as column_name, c.hkey, c.CHARGEFILEREFERENCE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max(iff(equal_null(c.CHARGEFILEREFERENCE, e.CHARGEFILEREFERENCE), 1, 0)) as matched, count(e.hkey) as src_rows, min(e.CHARGEFILEREFERENCE)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c.CHARGEFILEREFERENCE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'CREDITCARDACCEPTEDINDICATOR' as column_name, c.hkey, c.CREDITCARDACCEPTEDINDICATOR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max(iff(equal_null(c.CREDITCARDACCEPTEDINDICATOR, e.CREDITCARDACCEPTEDINDICATOR), 1, 0)) as matched, count(e.hkey) as src_rows, min(e.CREDITCARDACCEPTEDINDICATOR)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c.CREDITCARDACCEPTEDINDICATOR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'CREDITTERMSDETAIL' as column_name, c.hkey, c.CREDITTERMSDETAIL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max(iff(equal_null(c.CREDITTERMSDETAIL, e.CREDITTERMSDETAIL), 1, 0)) as matched, count(e.hkey) as src_rows, min(e.CREDITTERMSDETAIL)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'SAT_AUG_PROVIDER_BANKING'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97. MAXIMUS — SAT_AUG_PROVIDER_QUALITY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[38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to_varchar(ASSESSMENTERRORDESCRIPTION) as ASSESSMENTERRORDESCRIPTION,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to_varchar(ASSESSMENTREPORTQUALITYSCORE) as ASSESSMENTREPORTQUALITYSCORE,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to_varchar(AVERAGEADMISSIONTIME) as AVERAGEADMISSIONTIME,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to_varchar(AVERAGEDISCHARGETIME) as AVERAGEDISCHARGETIME,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to_varchar(AVERAGELENGTHOFSTAYMEDICALCASES) as AVERAGELENGTHOFSTAYMEDICALCASES,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to_varchar(AVERAGELENGTHOFSTAYSURGICALCASES) as AVERAGELENGTHOFSTAYSURGICALCASES,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to_varchar(BEDOCCUPANCYRATE) as BEDOCCUPANCYRATE,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to_varchar(CERTIFICATIONNUMBER) as CERTIFICATIONNUMBER,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to_varchar(CERTIFICATIONTYPE) as CERTIFICATIONTYPE,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to_varchar(CITYSCORE) as CITYSCORE,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to_varchar(CSECTIONRATE) as CSECTIONRATE,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to_varchar(DISCOUNTSCORE) as DISCOUNTSCORE,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to_varchar(DISCREPANCYNOTED) as DISCREPANCYNOTED,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to_varchar(EMPANELMENTRECOMMENDATION) as EMPANELMENTRECOMMENDATION,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to_varchar(EVALUATIONLOGINFORMATION) as EVALUATIONLOGINFORMATION,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to_varchar(EVALUATIONRECOMMENDATION) as EVALUATIONRECOMMENDATION,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to_varchar(EVALUATIONREPORTREFERENCE) as EVALUATIONREPORTREFERENCE,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to_varchar(ILMREVIEWFEEDBACK) as ILMREVIEWFEEDBACK,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to_varchar(ILMREVIEWREMARKS) as ILMREVIEWREMARKS,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to_varchar(MEDICALRECORDSCODINGPROCEDURE) as MEDICALRECORDSCODINGPROCEDURE,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to_varchar(MONTHLYCASEVOLUMEOTHERINDUSTRYDEDICATED) as MONTHLYCASEVOLUMEOTHERINDUSTRYDEDICATED,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to_varchar(MONTHLYCASEVOLUMEOTHERINDUSTRYTOTAL) as MONTHLYCASEVOLUMEOTHERINDUSTRYTOTAL,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to_varchar(MONTHLYCASEVOLUMEOTHERINSURERDEDICATED) as MONTHLYCASEVOLUMEOTHERINSURERDEDICATED,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to_varchar(MONTHLYCASEVOLUMEOTHERINSURERTOTAL) as MONTHLYCASEVOLUMEOTHERINSURERTOTAL,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to_varchar(PROACTIVEDECISIONMAKINGSCORE) as PROACTIVEDECISIONMAKINGSCORE,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to_varchar(PROVIDERGRADE) as PROVIDERGRADE,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to_varchar(PROVIDERQUALIFIER) as PROVIDERQUALIFIER,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to_varchar(QRSEVALUATIONDATE) as QRSEVALUATIONDATE,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to_varchar(QRSSTATUS) as QRSSTATUS,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to_varchar(QRSTYPE) as QRSTYPE,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to_varchar(QUALITYCHECKSTAFFCOUNTDEDICATED) as QUALITYCHECKSTAFFCOUNTDEDICATED,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to_varchar(QUALITYCHECKSTAFFCOUNTTOTAL) as QUALITYCHECKSTAFFCOUNTTOTAL,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to_varchar(REGIONALCOORDINATORREMARK) as REGIONALCOORDINATORREMARK,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to_varchar(REGULARMEDICALAUDITINDICATOR) as REGULARMEDICALAUDITINDICATOR,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to_varchar(REPAIRERCONDUCTFEEDBACK) as REPAIRERCONDUCTFEEDBACK,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to_varchar(SITEVISITCONDUCTEDBY) as SITEVISITCONDUCTEDBY,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to_varchar(SITEVISITCONDUCTEDINDICATOR) as SITEVISITCONDUCTEDINDICATOR,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to_varchar(SITEVISITDATE) as 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to_varchar((nullif(trim(to_varchar("ERROR_COMMITTED_DURING_ASSESSMENT")), ''))) as ASSESSMENTERRORDESCRIPTION,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to_varchar((nullif(trim(to_varchar("QUALITY_OF_ASSESSMENT_REPORT")), ''))) as ASSESSMENTREPORTQUALITYSCORE,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to_varchar((nullif(trim(to_varchar("AVERAGE_ADMISSION_TIME")), ''))) as AVERAGEADMISSIONTIME,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to_varchar((nullif(trim(to_varchar("AVERAGE_DISCHARGE_TIME")), ''))) as AVERAGEDISCHARGETIME,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to_varchar((nullif(trim(to_varchar("AVERAGE_LENGTH_OF_STAY_FOR_MEDICAL_CASES")), ''))) as AVERAGELENGTHOFSTAYMEDICALCASES,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to_varchar((nullif(trim(to_varchar("AVERAGE_LENGTH_OF_STAY_FOR_SURGICAL_CASES")), ''))) as AVERAGELENGTHOFSTAYSURGICALCASES,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to_varchar((nullif(trim(to_varchar("BED_OCCUPANCY_RATE_IN_HOSPITAL")), ''))) as BEDOCCUPANCYRATE,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to_varchar((nullif(trim(to_varchar("CERTIFICATION_NO")), ''))) as CERTIFICATIONNUMBER,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to_varchar((nullif(trim(to_varchar("CERTIFICATION")), ''))) as CERTIFICATIONTYPE,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to_varchar((nullif(trim(to_varchar("SCORE_OF_CITY")), ''))) as CITYSCORE,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to_varchar((try_to_number(to_varchar("C_SECTION_RATE")))) as CSECTIONRATE,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to_varchar((try_to_number(to_varchar("SCORE_OF_DISCOUNT")))) as DISCOUNTSCORE,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to_varchar((nullif(trim(to_varchar("DISCREPANCY")), ''))) as DISCREPANCYNOTED,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to_varchar((nullif(trim(to_varchar("RECOMMENDATION")), ''))) as EMPANELMENTRECOMMENDATION,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to_varchar((nullif(trim(to_varchar("EVALUATION_LOG_INFORMATION")), ''))) as EVALUATIONLOGINFORMATION,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to_varchar((nullif(trim(to_varchar("FINAL_RATING_AND_RECOMMENDATION")), ''))) as EVALUATIONRECOMMENDATION,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to_varchar((nullif(trim(to_varchar("EVALUATION_REPORT")), ''))) as EVALUATIONREPORTREFERENCE,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to_varchar((nullif(trim(to_varchar("ILM_FEEDBACK")), ''))) as ILMREVIEWFEEDBACK,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to_varchar((nullif(trim(to_varchar("ILM_REMARKS")), ''))) as ILMREVIEWREMARKS,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to_varchar((nullif(trim(to_varchar("CODING_PROCEDURE_FOLLOWED_BY_MEDICAL_RECORDS_DEPARTMENT")), ''))) as MEDICALRECORDSCODINGPROCEDURE,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to_varchar((nullif(trim(to_varchar("VOLUME_OF_CASES_FROM_OTHER_INDUSTRY_MONTHLYFOR_BAGIC")), ''))) as MONTHLYCASEVOLUMEOTHERINDUSTRYDEDICATED,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to_varchar((nullif(trim(to_varchar("VOLUME_OF_CASES_FROM_OTHER_INDUSTRY_MONTHLY_TOTAL")), ''))) as MONTHLYCASEVOLUMEOTHERINDUSTRYTOTAL,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to_varchar((nullif(trim(to_varchar("VOLUME_OF_CASES_FROM_OTHER_INSURANCE_COMPANY_MONTHLYFOR_BAGIC")), ''))) as MONTHLYCASEVOLUMEOTHERINSURERDEDICATED,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to_varchar((nullif(trim(to_varchar("VOLUME_OF_CASES_FROM_OTHER_INSURANCE_COMPANY_MONTHLYTOTAL")), ''))) as MONTHLYCASEVOLUMEOTHERINSURERTOTAL,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to_varchar((nullif(trim(to_varchar("PROACTIVE_APPROACH_IN_DECISION_MAKING")), ''))) as PROACTIVEDECISIONMAKINGSCORE,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to_varchar((nullif(trim(to_varchar("HOSPITAL_GRADE")), ''))) as PROVIDERGRADE,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to_varchar((nullif(trim(to_varchar("HOSPITAL_QUALIFIER")), ''))) as PROVIDERQUALIFIER,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to_varchar((nullif(trim(to_varchar("QRS_DATE")), ''))) as QRSEVALUATIONDATE,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to_varchar((nullif(trim(to_varchar("QRS_STATUS")), ''))) as QRSSTATUS,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to_varchar((nullif(trim(to_varchar("QRS_TYPE")), ''))) as QRSTYPE,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to_varchar((nullif(trim(to_varchar("QUALITY_CHECK_FOR_BAGIC")), ''))) as QUALITYCHECKSTAFFCOUNTDEDICATED,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to_varchar((nullif(trim(to_varchar("QUALITY_CHECK_TOTAL")), ''))) as QUALITYCHECKSTAFFCOUNTTOTAL,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to_varchar((nullif(trim(to_varchar("RC_REGIONAL_COORDINATORS_REMARK")), ''))) as REGIONALCOORDINATORREMARK,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to_varchar((nullif(trim(to_varchar("MEDICAL_AUDIT_ON_REGULAR_BASIS")), ''))) as REGULARMEDICALAUDITINDICATOR,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to_varchar((coalesce(nullif(trim(to_varchar("FEED_BACK_FROM_REPAIRER_BEHAVIOR")), ''), nullif(trim(to_varchar("FEED_BACK_FROM_REPAIRER_BEHAVIOUR")), '')))) as REPAIRERCONDUCTFEEDBACK,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to_varchar((nullif(trim(to_varchar("HOSPITAL_VISITED_BY")), ''))) as SITEVISITCONDUCTEDBY,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to_varchar((nullif(trim(to_varchar("HOSPITAL_VISITED")), ''))) as SITEVISITCONDUCTEDINDICATOR,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to_varchar((nullif(trim(to_varchar("HOSPITAL_VISIT_DATE")), ''))) as 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'ASSESSMENTERRORDESCRIPTION' as column_name, c.hkey, c.ASSESSMENTERRORDESCRIPTION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max(iff(equal_null(c.ASSESSMENTERRORDESCRIPTION, e.ASSESSMENTERRORDESCRIPTION), 1, 0)) as matched, count(e.hkey) as src_rows, min(e.ASSESSMENTERRORDESCRIPTION)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c.ASSESSMENTERRORDESCRIPTION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'ASSESSMENTREPORTQUALITYSCORE' as column_name, c.hkey, c.ASSESSMENTREPORTQUALITYSCORE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max(iff(equal_null(c.ASSESSMENTREPORTQUALITYSCORE, e.ASSESSMENTREPORTQUALITYSCORE), 1, 0)) as matched, count(e.hkey) as src_rows, min(e.ASSESSMENTREPORTQUALITYSCORE)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c.ASSESSMENTREPORTQUALITYSCORE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'AVERAGEADMISSIONTIME' as column_name, c.hkey, c.AVERAGEADMISSIONTIME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max(iff(equal_null(c.AVERAGEADMISSIONTIME, e.AVERAGEADMISSIONTIME), 1, 0)) as matched, count(e.hkey) as src_rows, min(e.AVERAGEADMISSIONTIME)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c.AVERAGEADMISSIONTIME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'AVERAGEDISCHARGETIME' as column_name, c.hkey, c.AVERAGEDISCHARGETIME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max(iff(equal_null(c.AVERAGEDISCHARGETIME, e.AVERAGEDISCHARGETIME), 1, 0)) as matched, count(e.hkey) as src_rows, min(e.AVERAGEDISCHARGETIME)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c.AVERAGEDISCHARGETIME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'AVERAGELENGTHOFSTAYMEDICALCASES' as column_name, c.hkey, c.AVERAGELENGTHOFSTAYMEDICALCASES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max(iff(equal_null(c.AVERAGELENGTHOFSTAYMEDICALCASES, e.AVERAGELENGTHOFSTAYMEDICALCASES), 1, 0)) as matched, count(e.hkey) as src_rows, min(e.AVERAGELENGTHOFSTAYMEDICALCASES)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c.AVERAGELENGTHOFSTAYMEDICALCASES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'AVERAGELENGTHOFSTAYSURGICALCASES' as column_name, c.hkey, c.AVERAGELENGTHOFSTAYSURGICALCASES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max(iff(equal_null(c.AVERAGELENGTHOFSTAYSURGICALCASES, e.AVERAGELENGTHOFSTAYSURGICALCASES), 1, 0)) as matched, count(e.hkey) as src_rows, min(e.AVERAGELENGTHOFSTAYSURGICALCASES)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c.AVERAGELENGTHOFSTAYSURGICALCASES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'BEDOCCUPANCYRATE' as column_name, c.hkey, c.BEDOCCUPANCYRATE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max(iff(equal_null(c.BEDOCCUPANCYRATE, e.BEDOCCUPANCYRATE), 1, 0)) as matched, count(e.hkey) as src_rows, min(e.BEDOCCUPANCYRATE)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c.BEDOCCUPANCYRATE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'CERTIFICATIONNUMBER' as column_name, c.hkey, c.CERTIFICATIONNUMBER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max(iff(equal_null(c.CERTIFICATIONNUMBER, e.CERTIFICATIONNUMBER), 1, 0)) as matched, count(e.hkey) as src_rows, min(e.CERTIFICATIONNUMBER)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c.CERTIFICATIONNUMBER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'CERTIFICATIONTYPE' as column_name, c.hkey, c.CERTIFICATIONTYPE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max(iff(equal_null(c.CERTIFICATIONTYPE, e.CERTIFICATIONTYPE), 1, 0)) as matched, count(e.hkey) as src_rows, min(e.CERTIFICATIONTYPE)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c.CERTIFICATIONTYPE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'CITYSCORE' as column_name, c.hkey, c.CITYSCORE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max(iff(equal_null(c.CITYSCORE, e.CITYSCORE), 1, 0)) as matched, count(e.hkey) as src_rows, min(e.CITYSCORE)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'CSECTIONRATE' as column_name, c.hkey, c.CSECTIONRATE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max(iff(equal_null(c.CSECTIONRATE, e.CSECTIONRATE), 1, 0)) as matched, count(e.hkey) as src_rows, min(e.CSECTIONRATE)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c.CSECTIONRATE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'DISCOUNTSCORE' as column_name, c.hkey, c.DISCOUNTSCORE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max(iff(equal_null(c.DISCOUNTSCORE, e.DISCOUNTSCORE), 1, 0)) as matched, count(e.hkey) as src_rows, min(e.DISCOUNTSCORE)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'DISCREPANCYNOTED' as column_name, c.hkey, c.DISCREPANCYNOTED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max(iff(equal_null(c.DISCREPANCYNOTED, e.DISCREPANCYNOTED), 1, 0)) as matched, count(e.hkey) as src_rows, min(e.DISCREPANCYNOTED)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c.DISCREPANCYNOTED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'EMPANELMENTRECOMMENDATION' as column_name, c.hkey, c.EMPANELMENTRECOMMENDATION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max(iff(equal_null(c.EMPANELMENTRECOMMENDATION, e.EMPANELMENTRECOMMENDATION), 1, 0)) as matched, count(e.hkey) as src_rows, min(e.EMPANELMENTRECOMMENDATION)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'EVALUATIONLOGINFORMATION' as column_name, c.hkey, c.EVALUATIONLOGINFORMATION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max(iff(equal_null(c.EVALUATIONLOGINFORMATION, e.EVALUATIONLOGINFORMATION), 1, 0)) as matched, count(e.hkey) as src_rows, min(e.EVALUATIONLOGINFORMATION)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c.EVALUATIONLOGINFORMATION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'EVALUATIONRECOMMENDATION' as column_name, c.hkey, c.EVALUATIONRECOMMENDATION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max(iff(equal_null(c.EVALUATIONRECOMMENDATION, e.EVALUATIONRECOMMENDATION), 1, 0)) as matched, count(e.hkey) as src_rows, min(e.EVALUATIONRECOMMENDATION)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'EVALUATIONREPORTREFERENCE' as column_name, c.hkey, c.EVALUATIONREPORTREFERENCE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max(iff(equal_null(c.EVALUATIONREPORTREFERENCE, e.EVALUATIONREPORTREFERENCE), 1, 0)) as matched, count(e.hkey) as src_rows, min(e.EVALUATIONREPORTREFERENCE)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c.EVALUATIONREPORTREFERENCE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'ILMREVIEWFEEDBACK' as column_name, c.hkey, c.ILMREVIEWFEEDBACK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max(iff(equal_null(c.ILMREVIEWFEEDBACK, e.ILMREVIEWFEEDBACK), 1, 0)) as matched, count(e.hkey) as src_rows, min(e.ILMREVIEWFEEDBACK)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c.ILMREVIEWFEEDBACK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'ILMREVIEWREMARKS' as column_name, c.hkey, c.ILMREVIEWREMARKS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max(iff(equal_null(c.ILMREVIEWREMARKS, e.ILMREVIEWREMARKS), 1, 0)) as matched, count(e.hkey) as src_rows, min(e.ILMREVIEWREMARKS)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c.ILMREVIEWREMARKS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'MEDICALRECORDSCODINGPROCEDURE' as column_name, c.hkey, c.MEDICALRECORDSCODINGPROCEDURE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max(iff(equal_null(c.MEDICALRECORDSCODINGPROCEDURE, e.MEDICALRECORDSCODINGPROCEDURE), 1, 0)) as matched, count(e.hkey) as src_rows, min(e.MEDICALRECORDSCODINGPROCEDURE)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c.MEDICALRECORDSCODINGPROCEDURE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'MONTHLYCASEVOLUMEOTHERINDUSTRYDEDICATED' as column_name, c.hkey, c.MONTHLYCASEVOLUMEOTHERINDUSTRYDEDICATED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max(iff(equal_null(c.MONTHLYCASEVOLUMEOTHERINDUSTRYDEDICATED, e.MONTHLYCASEVOLUMEOTHERINDUSTRYDEDICATED), 1, 0)) as matched, count(e.hkey) as src_rows, min(e.MONTHLYCASEVOLUMEOTHERINDUSTRYDEDICATED)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c.MONTHLYCASEVOLUMEOTHERINDUSTRYDEDICATED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'MONTHLYCASEVOLUMEOTHERINDUSTRYTOTAL' as column_name, c.hkey, c.MONTHLYCASEVOLUMEOTHERINDUSTRYTOTAL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max(iff(equal_null(c.MONTHLYCASEVOLUMEOTHERINDUSTRYTOTAL, e.MONTHLYCASEVOLUMEOTHERINDUSTRYTOTAL), 1, 0)) as matched, count(e.hkey) as src_rows, min(e.MONTHLYCASEVOLUMEOTHERINDUSTRYTOTAL)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c.MONTHLYCASEVOLUMEOTHERINDUSTRYTOTAL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'MONTHLYCASEVOLUMEOTHERINSURERDEDICATED' as column_name, c.hkey, c.MONTHLYCASEVOLUMEOTHERINSURERDEDICATED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max(iff(equal_null(c.MONTHLYCASEVOLUMEOTHERINSURERDEDICATED, e.MONTHLYCASEVOLUMEOTHERINSURERDEDICATED), 1, 0)) as matched, count(e.hkey) as src_rows, min(e.MONTHLYCASEVOLUMEOTHERINSURERDEDICATED)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c.MONTHLYCASEVOLUMEOTHERINSURERDEDICATED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'MONTHLYCASEVOLUMEOTHERINSURERTOTAL' as column_name, c.hkey, c.MONTHLYCASEVOLUMEOTHERINSURERTOTAL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max(iff(equal_null(c.MONTHLYCASEVOLUMEOTHERINSURERTOTAL, e.MONTHLYCASEVOLUMEOTHERINSURERTOTAL), 1, 0)) as matched, count(e.hkey) as src_rows, min(e.MONTHLYCASEVOLUMEOTHERINSURERTOTAL)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c.MONTHLYCASEVOLUMEOTHERINSURERTOTAL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'PROACTIVEDECISIONMAKINGSCORE' as column_name, c.hkey, c.PROACTIVEDECISIONMAKINGSCORE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max(iff(equal_null(c.PROACTIVEDECISIONMAKINGSCORE, e.PROACTIVEDECISIONMAKINGSCORE), 1, 0)) as matched, count(e.hkey) as src_rows, min(e.PROACTIVEDECISIONMAKINGSCORE)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c.PROACTIVEDECISIONMAKINGSCORE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'PROVIDERGRADE' as column_name, c.hkey, c.PROVIDERGRADE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max(iff(equal_null(c.PROVIDERGRADE, e.PROVIDERGRADE), 1, 0)) as matched, count(e.hkey) as src_rows, min(e.PROVIDERGRADE)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c.PROVIDERGRADE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'PROVIDERQUALIFIER' as column_name, c.hkey, c.PROVIDERQUALIFIER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max(iff(equal_null(c.PROVIDERQUALIFIER, e.PROVIDERQUALIFIER), 1, 0)) as matched, count(e.hkey) as src_rows, min(e.PROVIDERQUALIFIER)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c.PROVIDERQUALIFIER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'QRSEVALUATIONDATE' as column_name, c.hkey, c.QRSEVALUATIONDATE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max(iff(equal_null(c.QRSEVALUATIONDATE, e.QRSEVALUATIONDATE), 1, 0)) as matched, count(e.hkey) as src_rows, min(e.QRSEVALUATIONDATE)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c.QRSEVALUATIONDATE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'QRSSTATUS' as column_name, c.hkey, c.QRSSTATUS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max(iff(equal_null(c.QRSSTATUS, e.QRSSTATUS), 1, 0)) as matched, count(e.hkey) as src_rows, min(e.QRSSTATUS)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'QRSTYPE' as column_name, c.hkey, c.QRSTYPE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max(iff(equal_null(c.QRSTYPE, e.QRSTYPE), 1, 0)) as matched, count(e.hkey) as src_rows, min(e.QRSTYPE)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'QUALITYCHECKSTAFFCOUNTDEDICATED' as column_name, c.hkey, c.QUALITYCHECKSTAFFCOUNTDEDICATED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max(iff(equal_null(c.QUALITYCHECKSTAFFCOUNTDEDICATED, e.QUALITYCHECKSTAFFCOUNTDEDICATED), 1, 0)) as matched, count(e.hkey) as src_rows, min(e.QUALITYCHECKSTAFFCOUNTDEDICATED)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c.QUALITYCHECKSTAFFCOUNTDEDICATED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'QUALITYCHECKSTAFFCOUNTTOTAL' as column_name, c.hkey, c.QUALITYCHECKSTAFFCOUNTTOTAL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max(iff(equal_null(c.QUALITYCHECKSTAFFCOUNTTOTAL, e.QUALITYCHECKSTAFFCOUNTTOTAL), 1, 0)) as matched, count(e.hkey) as src_rows, min(e.QUALITYCHECKSTAFFCOUNTTOTAL)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c.QUALITYCHECKSTAFFCOUNTTOTAL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'REGIONALCOORDINATORREMARK' as column_name, c.hkey, c.REGIONALCOORDINATORREMARK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max(iff(equal_null(c.REGIONALCOORDINATORREMARK, e.REGIONALCOORDINATORREMARK), 1, 0)) as matched, count(e.hkey) as src_rows, min(e.REGIONALCOORDINATORREMARK)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c.REGIONALCOORDINATORREMARK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'REGULARMEDICALAUDITINDICATOR' as column_name, c.hkey, c.REGULARMEDICALAUDITINDICATOR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max(iff(equal_null(c.REGULARMEDICALAUDITINDICATOR, e.REGULARMEDICALAUDITINDICATOR), 1, 0)) as matched, count(e.hkey) as src_rows, min(e.REGULARMEDICALAUDITINDICATOR)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c.REGULARMEDICALAUDITINDICATOR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'REPAIRERCONDUCTFEEDBACK' as column_name, c.hkey, c.REPAIRERCONDUCTFEEDBACK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max(iff(equal_null(c.REPAIRERCONDUCTFEEDBACK, e.REPAIRERCONDUCTFEEDBACK), 1, 0)) as matched, count(e.hkey) as src_rows, min(e.REPAIRERCONDUCTFEEDBACK)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c.REPAIRERCONDUCTFEEDBACK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'SITEVISITCONDUCTEDBY' as column_name, c.hkey, c.SITEVISITCONDUCTEDBY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max(iff(equal_null(c.SITEVISITCONDUCTEDBY, e.SITEVISITCONDUCTEDBY), 1, 0)) as matched, count(e.hkey) as src_rows, min(e.SITEVISITCONDUCTEDBY)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c.SITEVISITCONDUCTEDBY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'SITEVISITCONDUCTEDINDICATOR' as column_name, c.hkey, c.SITEVISITCONDUCTEDINDICATOR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max(iff(equal_null(c.SITEVISITCONDUCTEDINDICATOR, e.SITEVISITCONDUCTEDINDICATOR), 1, 0)) as matched, count(e.hkey) as src_rows, min(e.SITEVISITCONDUCTEDINDICATOR)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c.SITEVISITCONDUCTEDINDICATOR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'SITEVISITDATE' as column_name, c.hkey, c.SITEVISITDATE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max(iff(equal_null(c.SITEVISITDATE, e.SITEVISITDATE), 1, 0)) as matched, count(e.hkey) as src_rows, min(e.SITEVISITDATE)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'SAT_AUG_PROVIDER_QUALITY'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98. MAXIMUS — SAT_AUG_PROVIDER_TARIFF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augmented satellite, automate_dv.sat; PK PARTY_HKEY; 1 RECORD_SOURCE group(s): MAXIMUS_pd_prop_sp_pv [17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to_varchar(DELAYEDSUBMISSIONDISCOUNTAPPLICABLEINDICATOR) as DELAYEDSUBMISSIONDISCOUNTAPPLICABLEINDICATOR,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to_varchar(DISCOUNTANDLOADINGTERMS) as DISCOUNTANDLOADINGTERMS,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to_varchar(DISCOUNTTYPE) as DISCOUNTTYPE,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to_varchar(FLATRATEBASISINDICATOR) as FLATRATEBASISINDICATOR,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to_varchar(HOSPITALSPECIFICBILLITEMCODE) as HOSPITALSPECIFICBILLITEMCODE,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to_varchar(NEGOTIATIONENDDATE) as NEGOTIATIONENDDATE,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to_varchar(NEGOTIATIONREMARKS) as NEGOTIATIONREMARKS,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to_varchar(NEGOTIATIONSTARTDATE) as NEGOTIATIONSTARTDATE,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to_varchar(PACKAGEACCEPTANCEDATE) as PACKAGEACCEPTANCEDATE,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to_varchar(PACKAGETYPE) as PACKAGETYPE,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to_varchar(STEPDOWNAPPLICABLEINDICATOR) as STEPDOWNAPPLICABLEINDICATOR,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to_varchar(SURCHARGEPERCENTAGE) as SURCHARGEPERCENTAGE,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to_varchar(TARIFFDOCUMENTREFERENCE) as TARIFFDOCUMENTREFERENCE,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to_varchar(TARIFFDOCUMENTSAVAILABLEINDICATOR) as TARIFFDOCUMENTSAVAILABLEINDICATOR,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to_varchar(TARIFFLINEREMARKS) as TARIFFLINEREMARKS,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to_varchar(TARIFFMASTERUPLOADEDINDICATOR) as TARIFFMASTERUPLOADEDINDICATOR,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to_varchar(TARIFFSTANDARDISEDINDICATOR) as 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to_varchar((nullif(trim(to_varchar("DELAYED_SUBMISSION_DISCOUNT_APPLICABLE")), ''))) as DELAYEDSUBMISSIONDISCOUNTAPPLICABLEINDICATOR,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to_varchar((nullif(trim(to_varchar("DISCOUNT_AND_LOADING")), ''))) as DISCOUNTANDLOADINGTERMS,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to_varchar((nullif(trim(to_varchar("DISCOUNT_TYPE")), ''))) as DISCOUNTTYPE,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to_varchar((nullif(trim(to_varchar("FLAT_RATE_BASIS")), ''))) as FLATRATEBASISINDICATOR,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to_varchar((nullif(trim(to_varchar("HOSPITAL_SPECIIFIC_ITEM_CODES_IN_BILL")), ''))) as HOSPITALSPECIFICBILLITEMCODE,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to_varchar((nullif(trim(to_varchar("HOSPITAL_TARIFF_UNDER_NEGOTIATION_END_DATE")), ''))) as NEGOTIATIONENDDATE,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to_varchar((nullif(trim(to_varchar("HOSPITAL_TARIFF_UNDER_NEGOTIATION_REMARKS")), ''))) as NEGOTIATIONREMARKS,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to_varchar((nullif(trim(to_varchar("HOSPITAL_TARIFF_UNDER_NEGOTIATION_START_DATE")), ''))) as NEGOTIATIONSTARTDATE,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to_varchar((nullif(trim(to_varchar("PACKAGE_ACCEPTANCE_DATE")), ''))) as PACKAGEACCEPTANCEDATE,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to_varchar((nullif(trim(to_varchar("PACKAGE_TYPE")), ''))) as PACKAGETYPE,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to_varchar((nullif(trim(to_varchar("STEP_DOWN_APPLICABLE")), ''))) as STEPDOWNAPPLICABLEINDICATOR,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to_varchar((nullif(trim(to_varchar("SURCHARGE")), ''))) as SURCHARGEPERCENTAGE,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to_varchar((nullif(trim(to_varchar("HOSPITAL_TARIFF_DOCS")), ''))) as TARIFFDOCUMENTREFERENCE,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to_varchar((nullif(trim(to_varchar("VIEW_TARIFF_DOCS")), ''))) as TARIFFDOCUMENTSAVAILABLEINDICATOR,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to_varchar((nullif(trim(to_varchar("STEP_DOWN_OPTION_FOR_ROOM_RENT_REMARKS")), ''))) as TARIFFLINEREMARKS,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to_varchar((nullif(trim(to_varchar("TARIFF_MASTER_UPLOAD")), ''))) as TARIFFMASTERUPLOADEDINDICATOR,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to_varchar((nullif(trim(to_varchar("TARIFF_STANDARDIZATION")), ''))) as 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'DELAYEDSUBMISSIONDISCOUNTAPPLICABLEINDICATOR' as column_name, c.hkey, c.DELAYEDSUBMISSIONDISCOUNTAPPLICABLEINDICATOR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max(iff(equal_null(c.DELAYEDSUBMISSIONDISCOUNTAPPLICABLEINDICATOR, e.DELAYEDSUBMISSIONDISCOUNTAPPLICABLEINDICATOR), 1, 0)) as matched, count(e.hkey) as src_rows, min(e.DELAYEDSUBMISSIONDISCOUNTAPPLICABLEINDICATOR)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c.DELAYEDSUBMISSIONDISCOUNTAPPLICABLEINDICATOR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'DISCOUNTANDLOADINGTERMS' as column_name, c.hkey, c.DISCOUNTANDLOADINGTERMS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max(iff(equal_null(c.DISCOUNTANDLOADINGTERMS, e.DISCOUNTANDLOADINGTERMS), 1, 0)) as matched, count(e.hkey) as src_rows, min(e.DISCOUNTANDLOADINGTERMS)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c.DISCOUNTANDLOADINGTERMS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'DISCOUNTTYPE' as column_name, c.hkey, c.DISCOUNTTYPE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max(iff(equal_null(c.DISCOUNTTYPE, e.DISCOUNTTYPE), 1, 0)) as matched, count(e.hkey) as src_rows, min(e.DISCOUNTTYPE)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'FLATRATEBASISINDICATOR' as column_name, c.hkey, c.FLATRATEBASISINDICATOR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max(iff(equal_null(c.FLATRATEBASISINDICATOR, e.FLATRATEBASISINDICATOR), 1, 0)) as matched, count(e.hkey) as src_rows, min(e.FLATRATEBASISINDICATOR)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c.FLATRATEBASISINDICATOR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'HOSPITALSPECIFICBILLITEMCODE' as column_name, c.hkey, c.HOSPITALSPECIFICBILLITEMCODE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max(iff(equal_null(c.HOSPITALSPECIFICBILLITEMCODE, e.HOSPITALSPECIFICBILLITEMCODE), 1, 0)) as matched, count(e.hkey) as src_rows, min(e.HOSPITALSPECIFICBILLITEMCODE)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c.HOSPITALSPECIFICBILLITEMCODE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'NEGOTIATIONENDDATE' as column_name, c.hkey, c.NEGOTIATIONENDDATE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max(iff(equal_null(c.NEGOTIATIONENDDATE, e.NEGOTIATIONENDDATE), 1, 0)) as matched, count(e.hkey) as src_rows, min(e.NEGOTIATIONENDDATE)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'NEGOTIATIONREMARKS' as column_name, c.hkey, c.NEGOTIATIONREMARKS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max(iff(equal_null(c.NEGOTIATIONREMARKS, e.NEGOTIATIONREMARKS), 1, 0)) as matched, count(e.hkey) as src_rows, min(e.NEGOTIATIONREMARKS)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'NEGOTIATIONSTARTDATE' as column_name, c.hkey, c.NEGOTIATIONSTARTDATE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max(iff(equal_null(c.NEGOTIATIONSTARTDATE, e.NEGOTIATIONSTARTDATE), 1, 0)) as matched, count(e.hkey) as src_rows, min(e.NEGOTIATIONSTARTDATE)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'PACKAGEACCEPTANCEDATE' as column_name, c.hkey, c.PACKAGEACCEPTANCEDATE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max(iff(equal_null(c.PACKAGEACCEPTANCEDATE, e.PACKAGEACCEPTANCEDATE), 1, 0)) as matched, count(e.hkey) as src_rows, min(e.PACKAGEACCEPTANCEDATE)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c.PACKAGEACCEPTANCEDATE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'PACKAGETYPE' as column_name, c.hkey, c.PACKAGETYPE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max(iff(equal_null(c.PACKAGETYPE, e.PACKAGETYPE), 1, 0)) as matched, count(e.hkey) as src_rows, min(e.PACKAGETYPE)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'STEPDOWNAPPLICABLEINDICATOR' as column_name, c.hkey, c.STEPDOWNAPPLICABLEINDICATOR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max(iff(equal_null(c.STEPDOWNAPPLICABLEINDICATOR, e.STEPDOWNAPPLICABLEINDICATOR), 1, 0)) as matched, count(e.hkey) as src_rows, min(e.STEPDOWNAPPLICABLEINDICATOR)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c.STEPDOWNAPPLICABLEINDICATOR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'SURCHARGEPERCENTAGE' as column_name, c.hkey, c.SURCHARGEPERCENTAGE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max(iff(equal_null(c.SURCHARGEPERCENTAGE, e.SURCHARGEPERCENTAGE), 1, 0)) as matched, count(e.hkey) as src_rows, min(e.SURCHARGEPERCENTAGE)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c.SURCHARGEPERCENTAGE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'TARIFFDOCUMENTREFERENCE' as column_name, c.hkey, c.TARIFFDOCUMENTREFERENCE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max(iff(equal_null(c.TARIFFDOCUMENTREFERENCE, e.TARIFFDOCUMENTREFERENCE), 1, 0)) as matched, count(e.hkey) as src_rows, min(e.TARIFFDOCUMENTREFERENCE)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c.TARIFFDOCUMENTREFERENCE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'TARIFFDOCUMENTSAVAILABLEINDICATOR' as column_name, c.hkey, c.TARIFFDOCUMENTSAVAILABLEINDICATOR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max(iff(equal_null(c.TARIFFDOCUMENTSAVAILABLEINDICATOR, e.TARIFFDOCUMENTSAVAILABLEINDICATOR), 1, 0)) as matched, count(e.hkey) as src_rows, min(e.TARIFFDOCUMENTSAVAILABLEINDICATOR)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c.TARIFFDOCUMENTSAVAILABLEINDICATOR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'TARIFFLINEREMARKS' as column_name, c.hkey, c.TARIFFLINEREMARKS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max(iff(equal_null(c.TARIFFLINEREMARKS, e.TARIFFLINEREMARKS), 1, 0)) as matched, count(e.hkey) as src_rows, min(e.TARIFFLINEREMARKS)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c.TARIFFLINEREMARKS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'TARIFFMASTERUPLOADEDINDICATOR' as column_name, c.hkey, c.TARIFFMASTERUPLOADEDINDICATOR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max(iff(equal_null(c.TARIFFMASTERUPLOADEDINDICATOR, e.TARIFFMASTERUPLOADEDINDICATOR), 1, 0)) as matched, count(e.hkey) as src_rows, min(e.TARIFFMASTERUPLOADEDINDICATOR)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c.TARIFFMASTERUPLOADEDINDICATOR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'TARIFFSTANDARDISEDINDICATOR' as column_name, c.hkey, c.TARIFFSTANDARDISEDINDICATOR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max(iff(equal_null(c.TARIFFSTANDARDISEDINDICATOR, e.TARIFFSTANDARDISEDINDICATOR), 1, 0)) as matched, count(e.hkey) as src_rows, min(e.TARIFFSTANDARDISEDINDICATOR)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'SAT_AUG_PROVIDER_TARIFF' as satellite, 'MAXIMUS_pd_prop_sp_pv'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dirty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9" Type="http://schemas.openxmlformats.org/officeDocument/2006/relationships/image" Target="media/image8.png" /><Relationship Id="rId10" Type="http://schemas.openxmlformats.org/officeDocument/2006/relationships/image" Target="media/image9.png" /><Relationship Id="rId11" Type="http://schemas.openxmlformats.org/officeDocument/2006/relationships/image" Target="media/image10.png" /><Relationship Id="rId12" Type="http://schemas.openxmlformats.org/officeDocument/2006/relationships/image" Target="media/image11.png" /><Relationship Id="rId13" Type="http://schemas.openxmlformats.org/officeDocument/2006/relationships/image" Target="media/image12.png" /><Relationship Id="rId14" Type="http://schemas.openxmlformats.org/officeDocument/2006/relationships/image" Target="media/image13.png" /><Relationship Id="rId15" Type="http://schemas.openxmlformats.org/officeDocument/2006/relationships/image" Target="media/image14.png" /><Relationship Id="rId16" Type="http://schemas.openxmlformats.org/officeDocument/2006/relationships/image" Target="media/image15.png" /><Relationship Id="rId17" Type="http://schemas.openxmlformats.org/officeDocument/2006/relationships/image" Target="media/image16.png" /><Relationship Id="rId18" Type="http://schemas.openxmlformats.org/officeDocument/2006/relationships/image" Target="media/image17.png" /><Relationship Id="rId19" Type="http://schemas.openxmlformats.org/officeDocument/2006/relationships/image" Target="media/image18.png" /><Relationship Id="rId20" Type="http://schemas.openxmlformats.org/officeDocument/2006/relationships/image" Target="media/image19.png" /><Relationship Id="rId21" Type="http://schemas.openxmlformats.org/officeDocument/2006/relationships/image" Target="media/image20.png" /><Relationship Id="rId22" Type="http://schemas.openxmlformats.org/officeDocument/2006/relationships/image" Target="media/image21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8" Type="http://schemas.openxmlformats.org/officeDocument/2006/relationships/image" Target="media/image26.png" /><Relationship Id="rId28" Type="http://schemas.openxmlformats.org/officeDocument/2006/relationships/styles" Target="styles.xml" /><Relationship Id="rId29" Type="http://schemas.openxmlformats.org/officeDocument/2006/relationships/settings" Target="settings.xml" /><Relationship Id="rId30" Type="http://schemas.openxmlformats.org/officeDocument/2006/relationships/fontTable" Target="fontTable.xml" /><Relationship Id="rId31" Type="http://schemas.openxmlformats.org/officeDocument/2006/relationships/webSettings" Target="webSettings.xml" /><Relationship Id="rId3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DM-A2  |  Attribute Checks — Record-level Attribute Reconciliation (Sample)  (MAXIMUS)</dc:title>
  <dc:subject/>
  <dc:creator>python-docx</dc:creator>
  <cp:keywords/>
  <dc:description>generated by python-docx</dc:description>
  <cp:lastModifiedBy>Mallareddygari.Reddy</cp:lastModifiedBy>
  <cp:revision>1</cp:revision>
  <dcterms:modified xsi:type="dcterms:W3CDTF">2026-10-22T13:52:55Z</dcterms:modified>
  <cp:version>1100.0100.01</cp:version>
</cp:coreProperties>
</file>