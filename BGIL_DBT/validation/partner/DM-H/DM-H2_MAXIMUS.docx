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 xmlns:wp14="http://schemas.microsoft.com/office/word/2010/wordml" w14:paraId="3FFF382F" wp14:textId="77777777">
      <w:pPr>
        <w:pStyle w:val="Title"/>
      </w:pPr>
      <w:r>
        <w:t>DM-H2  |  History Checks — No Change Creates No New Row  (MAXIMUS)</w:t>
      </w:r>
    </w:p>
    <w:p xmlns:wp14="http://schemas.microsoft.com/office/word/2010/wordml" w14:paraId="6B3457BA" wp14:textId="77777777">
      <w:r>
        <w:rPr>
          <w:i/>
        </w:rPr>
        <w:t>An unchanged record creates no new satellite row. Pass criterion: no new row when unchanged.</w:t>
      </w:r>
    </w:p>
    <w:p xmlns:wp14="http://schemas.microsoft.com/office/word/2010/wordml" w14:paraId="4B26C198" wp14:textId="77777777">
      <w:pPr>
        <w:pStyle w:val="Heading1"/>
      </w:pPr>
      <w:r>
        <w:t>Before running part (b)</w:t>
      </w:r>
    </w:p>
    <w:p xmlns:wp14="http://schemas.microsoft.com/office/word/2010/wordml" w14:paraId="5C93CC1F" wp14:textId="77777777">
      <w:r>
        <w:rPr>
          <w:b/>
        </w:rPr>
        <w:t xml:space="preserve">• Scratch schema: </w:t>
      </w:r>
      <w:r>
        <w:t>Part (b) writes snapshots to BAGIC_PREPROD_CURATED_DB.UTILS (tables DM_H_CDC_SNAPSHOT and DM_H_RELOAD_SNAPSHOT). The running role needs CREATE SCHEMA / CREATE TABLE / INSERT on it. The name is a placeholder: change VALIDATION_SCHEMA in validation/tools/gen_dm_h.py and regenerate to use another schema.</w:t>
      </w:r>
    </w:p>
    <w:p xmlns:wp14="http://schemas.microsoft.com/office/word/2010/wordml" w14:paraId="01198D99" wp14:textId="77777777">
      <w:r>
        <w:rPr>
          <w:b/>
        </w:rPr>
        <w:t xml:space="preserve">• Source changes: </w:t>
      </w:r>
      <w:r>
        <w:t>MAXIMUS RAW (BAGIC_PROD_MIRROR_DB.MAXI_RAW) is the production mirror -- do NOT edit it. Let one normal load cycle bring source changes in between the BEFORE and AFTER captures. A satellite whose sample received no change reports 'NOT TESTED' in DM-H1 (b) rather than PASS.</w:t>
      </w:r>
    </w:p>
    <w:p xmlns:wp14="http://schemas.microsoft.com/office/word/2010/wordml" w14:paraId="3188EF7F" wp14:textId="77777777">
      <w:r>
        <w:rPr>
          <w:b/>
        </w:rPr>
        <w:t xml:space="preserve">• Unconfirmed Snowflake syntax: </w:t>
      </w:r>
      <w:r>
        <w:t>The capture statements use INSERT INTO ... WITH ... SELECT and session variables ($DM_H_RUN, $DM_H_PHASE). Both are expected to work in Snowflake but were not executed when this document was generated; report any error so the generator can be fixed.</w:t>
      </w:r>
    </w:p>
    <w:p xmlns:wp14="http://schemas.microsoft.com/office/word/2010/wordml" w14:paraId="73106C65" wp14:textId="77777777">
      <w:r>
        <w:rPr>
          <w:b/>
        </w:rPr>
        <w:t xml:space="preserve">• Order of work: </w:t>
      </w:r>
      <w:r>
        <w:t>Run the set-up section once, then the BEFORE capture, then the dbt load, then the AFTER capture, then the result section. Keep the same session (or re-SET $DM_H_RUN to the same value) so BEFORE and AFTER share one run id.</w:t>
      </w:r>
    </w:p>
    <w:p xmlns:wp14="http://schemas.microsoft.com/office/word/2010/wordml" w14:paraId="672A6659" wp14:textId="77777777"/>
    <w:p xmlns:wp14="http://schemas.microsoft.com/office/word/2010/wordml" w14:paraId="1BE9EFA7" wp14:textId="77777777"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0F883CB4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 w14:paraId="216D23D4" wp14:textId="77777777">
            <w:r>
              <w:t>DM-H2</w:t>
            </w:r>
          </w:p>
        </w:tc>
      </w:tr>
      <w:tr xmlns:wp14="http://schemas.microsoft.com/office/word/2010/wordml" w14:paraId="5BD81015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 w14:paraId="08CF1615" wp14:textId="77777777">
            <w:r>
              <w:t>History checks</w:t>
            </w:r>
          </w:p>
        </w:tc>
      </w:tr>
      <w:tr xmlns:wp14="http://schemas.microsoft.com/office/word/2010/wordml" w14:paraId="388170C7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 w14:paraId="79550FBC" wp14:textId="77777777">
            <w:r>
              <w:t>No change creates no new row</w:t>
            </w:r>
          </w:p>
        </w:tc>
      </w:tr>
      <w:tr xmlns:wp14="http://schemas.microsoft.com/office/word/2010/wordml" w14:paraId="36BAE6B9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 w14:paraId="5A719074" wp14:textId="77777777">
            <w:r>
              <w:t>(a) no consecutive versions with the same HASHDIFF; (b) unchanged keys of the DM-H1 CDC capture got 0 new rows</w:t>
            </w:r>
          </w:p>
        </w:tc>
      </w:tr>
      <w:tr xmlns:wp14="http://schemas.microsoft.com/office/word/2010/wordml" w14:paraId="2E20B4BC" wp14:textId="77777777">
        <w:tc>
          <w:tcPr>
            <w:tcW w:w="3000" w:type="dxa"/>
          </w:tcPr>
          <w:p w14:paraId="332F1554" wp14:textId="77777777">
            <w:r>
              <w:rPr>
                <w:b/>
              </w:rPr>
              <w:t>Evidence required</w:t>
            </w:r>
          </w:p>
        </w:tc>
        <w:tc>
          <w:tcPr>
            <w:tcW w:w="5640" w:type="dxa"/>
          </w:tcPr>
          <w:p w14:paraId="16AAD7CF" wp14:textId="77777777">
            <w:r>
              <w:t>Re-load CDC test evidence</w:t>
            </w:r>
          </w:p>
        </w:tc>
      </w:tr>
      <w:tr xmlns:wp14="http://schemas.microsoft.com/office/word/2010/wordml" w14:paraId="0E0C02B2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 w14:paraId="186F0E9E" wp14:textId="77777777">
            <w:r>
              <w:t>No new row when unchanged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 w14:paraId="51E3B24B" wp14:textId="77777777">
            <w:r>
              <w:t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 w14:paraId="24CC652D" wp14:textId="77777777">
            <w:r>
              <w:t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 w14:paraId="451A5106" wp14:textId="77777777">
            <w:r>
              <w:t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 w14:paraId="4340BC3F" wp14:textId="77777777">
            <w:r>
              <w:t>BAGIC_PREPROD_CURATED_DB.UTILS  (prod: BAGIC_PROD_MIRROR_DB.OPUS_GG_DWHSTAGE)</w:t>
            </w:r>
          </w:p>
        </w:tc>
      </w:tr>
      <w:tr xmlns:wp14="http://schemas.microsoft.com/office/word/2010/wordml" w14:paraId="58906A40" wp14:textId="77777777">
        <w:tc>
          <w:tcPr>
            <w:tcW w:w="3000" w:type="dxa"/>
          </w:tcPr>
          <w:p w14:paraId="56DABE0D" wp14:textId="77777777"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 w14:paraId="33D13F18" wp14:textId="77777777">
            <w:r>
              <w:t>Every standard + augmented satellite of the project; rows scoped by the project's RECORD_SOURCE prefix.</w:t>
            </w:r>
          </w:p>
        </w:tc>
      </w:tr>
      <w:tr xmlns:wp14="http://schemas.microsoft.com/office/word/2010/wordml" w14:paraId="20AFF2B4" wp14:textId="77777777">
        <w:tc>
          <w:tcPr>
            <w:tcW w:w="3000" w:type="dxa"/>
          </w:tcPr>
          <w:p w14:paraId="35461E48" wp14:textId="77777777">
            <w:r>
              <w:rPr>
                <w:b/>
              </w:rPr>
              <w:t>Snapshot schema (b)</w:t>
            </w:r>
          </w:p>
        </w:tc>
        <w:tc>
          <w:tcPr>
            <w:tcW w:w="5640" w:type="dxa"/>
          </w:tcPr>
          <w:p w14:paraId="0D0C26A7" wp14:textId="77777777">
            <w:r>
              <w:t>BAGIC_PREPROD_CURATED_DB.UTILS -- tables DM_H_CDC_SNAPSHOT / DM_H_RELOAD_SNAPSHOT (transient).</w:t>
            </w:r>
          </w:p>
        </w:tc>
      </w:tr>
      <w:tr xmlns:wp14="http://schemas.microsoft.com/office/word/2010/wordml" w14:paraId="32C72B8C" wp14:textId="77777777">
        <w:tc>
          <w:tcPr>
            <w:tcW w:w="3000" w:type="dxa"/>
          </w:tcPr>
          <w:p w14:paraId="5A7FB03A" wp14:textId="77777777"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 w14:paraId="360FB7D4" wp14:textId="77777777">
            <w:r>
              <w:t>MAXIMUS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6DC27952" wp14:textId="77777777">
      <w:pPr>
        <w:pStyle w:val="Heading1"/>
      </w:pPr>
      <w:r>
        <w:t>Revision notes</w:t>
      </w:r>
    </w:p>
    <w:p xmlns:wp14="http://schemas.microsoft.com/office/word/2010/wordml" w14:paraId="00120F43" wp14:textId="77777777">
      <w:r>
        <w:t>• Generated 2026-10-13 from the current maximus_partner_dv_dbt models by validation/tools/gen_dm_h.py (satellite lineage from gen_dm_a.py).</w:t>
      </w:r>
    </w:p>
    <w:p xmlns:wp14="http://schemas.microsoft.com/office/word/2010/wordml" w14:paraId="1F7677FC" wp14:textId="77777777">
      <w:r>
        <w:t>• TRIMMED to the DM-H member test plan (see validation/DM-H/DM-H_MEMBER_PLAN.md): MAXIMUS has 26 assigned satellites in this file (26 with mapped payload). Each sat is prefixed with its [member | macro-path]. If an assigned sat has 0 rows, swap it for a same-path sat from DM-H_REMAINING.md (confirm counts with DM-H_ROWCOUNT_CHECK.sql).</w:t>
      </w:r>
    </w:p>
    <w:p xmlns:wp14="http://schemas.microsoft.com/office/word/2010/wordml" w14:paraId="20BE5F8C" wp14:textId="77777777">
      <w:r>
        <w:t>• Static queries (a) run on the data already loaded; the (b) procedures need a dbt load between a BEFORE and an AFTER capture and write to the snapshot schema.</w:t>
      </w:r>
    </w:p>
    <w:p xmlns:wp14="http://schemas.microsoft.com/office/word/2010/wordml" w14:paraId="53951A9B" wp14:textId="77777777">
      <w:r>
        <w:t>• Sections marked NA load only hard-coded NULL padding or a disabled placeholder.</w:t>
      </w:r>
    </w:p>
    <w:p xmlns:wp14="http://schemas.microsoft.com/office/word/2010/wordml" w14:paraId="28E7F638" wp14:textId="77777777"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 xmlns:wp14="http://schemas.microsoft.com/office/word/2010/wordml" w:rsidTr="25CCBF74" w14:paraId="5FB530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530FCC4A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BE43085" wp14:textId="77777777">
            <w:r>
              <w:rPr>
                <w:b/>
              </w:rPr>
              <w:t xml:space="preserve">Failing rows</w:t>
            </w:r>
          </w:p>
        </w:tc>
      </w:tr>
      <w:tr xmlns:wp14="http://schemas.microsoft.com/office/word/2010/wordml" w:rsidTr="25CCBF74" w14:paraId="7397CD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649841BE" wp14:textId="77777777">
            <w:r>
              <w:t xml:space="preserve"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0CAD6487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80DF40C" wp14:textId="77777777">
            <w:r>
              <w:t xml:space="preserve">[M1 | automate_dv.ma_sat] SAT_PARTY_CONTACT_ADDRESS_LINK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40E62797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5DAB6C7B" wp14:textId="3D9E87D6">
            <w:r w:rsidR="3A3712FB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2EB378F" wp14:textId="77777777">
            <w:r/>
          </w:p>
        </w:tc>
      </w:tr>
      <w:tr xmlns:wp14="http://schemas.microsoft.com/office/word/2010/wordml" w:rsidTr="25CCBF74" w14:paraId="2AB3F3F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18F999B5" wp14:textId="77777777">
            <w:r>
              <w:t xml:space="preserve"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5A5767FB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3C34466" wp14:textId="77777777">
            <w:r>
              <w:t xml:space="preserve">[M1 | automate_dv.ma_sat] SAT_PARTY_ORG_DIRECTORS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EDA4ED8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A05A809" wp14:textId="16877A1E">
            <w:r w:rsidR="69540E18">
              <w:rPr/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5A39BBE3" wp14:textId="77777777">
            <w:r/>
          </w:p>
        </w:tc>
      </w:tr>
      <w:tr xmlns:wp14="http://schemas.microsoft.com/office/word/2010/wordml" w:rsidTr="25CCBF74" w14:paraId="2FC04E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FCD5EC4" wp14:textId="77777777">
            <w:r>
              <w:t xml:space="preserve"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1BE34F7F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0E619A0C" wp14:textId="77777777">
            <w:r>
              <w:t xml:space="preserve">[M1 | automate_dv.sat] SAT_COMMON_ADMIN_GEOGRAPHY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305D0C8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1C8F396" wp14:textId="023DC3AC">
            <w:r w:rsidR="51EDCD53">
              <w:rPr/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72A3D3EC" wp14:textId="77777777">
            <w:r/>
          </w:p>
        </w:tc>
      </w:tr>
      <w:tr xmlns:wp14="http://schemas.microsoft.com/office/word/2010/wordml" w:rsidTr="25CCBF74" w14:paraId="131A2F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598DEE6" wp14:textId="77777777">
            <w:r>
              <w:t xml:space="preserve"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5D434E39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0037F993" wp14:textId="77777777">
            <w:r>
              <w:t xml:space="preserve">[M1 | automate_dv.sat] SAT_PARTY_FINANCIAL_PROFILE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21A5E12F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D0B940D" wp14:textId="19A91CE7">
            <w:r w:rsidR="599457A7">
              <w:rPr/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E27B00A" wp14:textId="77777777">
            <w:r/>
          </w:p>
        </w:tc>
      </w:tr>
      <w:tr xmlns:wp14="http://schemas.microsoft.com/office/word/2010/wordml" w:rsidTr="25CCBF74" w14:paraId="6A68478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8941E47" wp14:textId="77777777">
            <w:r>
              <w:t xml:space="preserve"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17216678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E5BD2C2" wp14:textId="77777777">
            <w:r>
              <w:t xml:space="preserve">[M1 | ma_sat_multi_source] SAT_LNK_PARTY_ROLE_CORE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974DA7B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0061E4C" wp14:textId="26313156">
            <w:r w:rsidR="08BC4485">
              <w:rPr/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4EAFD9C" wp14:textId="77777777">
            <w:r/>
          </w:p>
        </w:tc>
      </w:tr>
      <w:tr xmlns:wp14="http://schemas.microsoft.com/office/word/2010/wordml" w:rsidTr="25CCBF74" w14:paraId="611CFF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9B4EA11" wp14:textId="77777777">
            <w:r>
              <w:t xml:space="preserve"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F4A5B42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1D3244B" wp14:textId="77777777">
            <w:r>
              <w:t xml:space="preserve">[M1 | ma_sat_multi_source] SAT_PARTY_DIGITAL_IDENTITY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2B7E0C3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B94D5A5" wp14:textId="0E07DEEA">
            <w:r w:rsidR="5B8C69FD">
              <w:rPr/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3DEEC669" wp14:textId="77777777">
            <w:r/>
          </w:p>
        </w:tc>
      </w:tr>
      <w:tr xmlns:wp14="http://schemas.microsoft.com/office/word/2010/wordml" w:rsidTr="25CCBF74" w14:paraId="6D5C066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5697EEC" wp14:textId="77777777">
            <w:r>
              <w:t xml:space="preserve"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17A6457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1BE3F242" wp14:textId="77777777">
            <w:r>
              <w:t xml:space="preserve">[M1 | sat_multi_source] SAT_COMMON_ADDRESS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5F3D20BC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3656B9AB" wp14:textId="42964D6B">
            <w:r w:rsidR="26E77CCB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5FB0818" wp14:textId="77777777">
            <w:r/>
          </w:p>
        </w:tc>
      </w:tr>
      <w:tr xmlns:wp14="http://schemas.microsoft.com/office/word/2010/wordml" w:rsidTr="25CCBF74" w14:paraId="396E48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4B0A208" wp14:textId="77777777">
            <w:r>
              <w:t xml:space="preserve"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19CA6368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5BE949BA" wp14:textId="77777777">
            <w:r>
              <w:t xml:space="preserve">[M1 | sat_multi_source] SAT_LOCATION_PROFILE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0FEF5867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49F31CB" wp14:textId="253C15F8">
            <w:r w:rsidR="551B5CF0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53128261" wp14:textId="77777777">
            <w:r/>
          </w:p>
        </w:tc>
      </w:tr>
      <w:tr xmlns:wp14="http://schemas.microsoft.com/office/word/2010/wordml" w:rsidTr="25CCBF74" w14:paraId="1BC00CA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B2B7304" wp14:textId="77777777">
            <w:r>
              <w:t xml:space="preserve"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6CDD2273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440F9A2F" wp14:textId="77777777">
            <w:r>
              <w:t xml:space="preserve">[M1 | sat_multi_source] SAT_PARTY_BANKING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30E81152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2486C05" wp14:textId="4226791F">
            <w:r w:rsidR="20D8B82D">
              <w:rPr/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4101652C" wp14:textId="77777777">
            <w:r/>
          </w:p>
        </w:tc>
      </w:tr>
      <w:tr xmlns:wp14="http://schemas.microsoft.com/office/word/2010/wordml" w:rsidTr="25CCBF74" w14:paraId="25CCD91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D369756" wp14:textId="77777777">
            <w:r>
              <w:t xml:space="preserve"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94EA7D1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4BD36CB2" wp14:textId="77777777">
            <w:r>
              <w:t xml:space="preserve">[M1 | sat_multi_source] SAT_PARTY_IDENTITY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2D737797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B99056E" wp14:textId="6E87C8D0">
            <w:r w:rsidR="438FBE76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1299C43A" wp14:textId="77777777">
            <w:r/>
          </w:p>
        </w:tc>
      </w:tr>
      <w:tr xmlns:wp14="http://schemas.microsoft.com/office/word/2010/wordml" w:rsidTr="25CCBF74" w14:paraId="0AC22B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737E36C" wp14:textId="77777777">
            <w:r>
              <w:t xml:space="preserve"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1AD5B22A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1EB08693" wp14:textId="77777777">
            <w:r>
              <w:t xml:space="preserve">[M1 | sat_multi_source(OBJECT)] SAT_COMMON_CONTACT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B3EDA8A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DDBEF00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3461D779" wp14:textId="77777777">
            <w:r/>
          </w:p>
        </w:tc>
      </w:tr>
      <w:tr xmlns:wp14="http://schemas.microsoft.com/office/word/2010/wordml" w:rsidTr="25CCBF74" w14:paraId="692D30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B73E586" wp14:textId="77777777">
            <w:r>
              <w:t xml:space="preserve"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B5CB446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E7C677E" wp14:textId="77777777">
            <w:r>
              <w:t xml:space="preserve">[M1 | sat_multi_source(OBJECT)] SAT_PARTY_IDENTIFICATION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E35E364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3CF2D8B6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FB78278" wp14:textId="77777777">
            <w:r/>
          </w:p>
        </w:tc>
      </w:tr>
      <w:tr xmlns:wp14="http://schemas.microsoft.com/office/word/2010/wordml" w:rsidTr="25CCBF74" w14:paraId="4321A00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39F18D26" wp14:textId="77777777">
            <w:r>
              <w:t xml:space="preserve"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7EF3C84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4CF558BD" wp14:textId="77777777">
            <w:r>
              <w:t xml:space="preserve">[M2 | automate_dv.ma_sat] SAT_PARTY_PROVIDER_CAPABILITY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1AAFF0D4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1FC39945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562CB0E" wp14:textId="77777777">
            <w:r/>
          </w:p>
        </w:tc>
      </w:tr>
      <w:tr xmlns:wp14="http://schemas.microsoft.com/office/word/2010/wordml" w:rsidTr="25CCBF74" w14:paraId="15E345D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E1E336A" wp14:textId="77777777">
            <w:r>
              <w:t xml:space="preserve"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2C6A21AD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793C542" wp14:textId="77777777">
            <w:r>
              <w:t xml:space="preserve">[M2 | automate_dv.sat] SAT_COMMON_CONSENT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021099A7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34CE0A41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2EBF3C5" wp14:textId="77777777">
            <w:r/>
          </w:p>
        </w:tc>
      </w:tr>
      <w:tr xmlns:wp14="http://schemas.microsoft.com/office/word/2010/wordml" w:rsidTr="25CCBF74" w14:paraId="6A4328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33CFEC6B" wp14:textId="77777777">
            <w:r>
              <w:t xml:space="preserve"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02F8EF1F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32475001" wp14:textId="77777777">
            <w:r>
              <w:t xml:space="preserve">[M2 | automate_dv.sat] SAT_PARTY_FRAUD_PROFILE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8CCEAC4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D98A12B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2946DB82" wp14:textId="77777777">
            <w:r/>
          </w:p>
        </w:tc>
      </w:tr>
      <w:tr xmlns:wp14="http://schemas.microsoft.com/office/word/2010/wordml" w:rsidTr="25CCBF74" w14:paraId="664F4B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0EB5E791" wp14:textId="77777777">
            <w:r>
              <w:t xml:space="preserve">16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1220BD68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34658FD3" wp14:textId="77777777">
            <w:r>
              <w:t xml:space="preserve">[M2 | sat_multi_source] SAT_COMMON_GEO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210E9B49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5997CC1D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110FFD37" wp14:textId="77777777">
            <w:r/>
          </w:p>
        </w:tc>
      </w:tr>
      <w:tr xmlns:wp14="http://schemas.microsoft.com/office/word/2010/wordml" w:rsidTr="25CCBF74" w14:paraId="655545E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111B77A1" wp14:textId="77777777">
            <w:r>
              <w:t xml:space="preserve">17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0B7AF5FA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54724532" wp14:textId="77777777">
            <w:r>
              <w:t xml:space="preserve">[M2 | sat_multi_source] SAT_PARTY_CONSENT_MANDATE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48ED9C29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B699379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3FE9F23F" wp14:textId="77777777">
            <w:r/>
          </w:p>
        </w:tc>
      </w:tr>
      <w:tr xmlns:wp14="http://schemas.microsoft.com/office/word/2010/wordml" w:rsidTr="25CCBF74" w14:paraId="42EC0E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26D80A2" wp14:textId="77777777">
            <w:r>
              <w:t xml:space="preserve">18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21C46FDD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2F88EBB9" wp14:textId="77777777">
            <w:r>
              <w:t xml:space="preserve">[M2 | sat_multi_source] SAT_PARTY_INDIVIDUAL_DEMOGRAPHICS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3723E9B1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1F72F646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08CE6F91" wp14:textId="77777777">
            <w:r/>
          </w:p>
        </w:tc>
      </w:tr>
      <w:tr xmlns:wp14="http://schemas.microsoft.com/office/word/2010/wordml" w:rsidTr="25CCBF74" w14:paraId="007501B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2847A633" wp14:textId="77777777">
            <w:r>
              <w:t xml:space="preserve">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61986215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3B951563" wp14:textId="77777777">
            <w:r>
              <w:t xml:space="preserve">[M2 | sat_multi_source] SAT_PARTY_ORGANISATION_PROFILE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5F55F54A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1CDCEAD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BB9E253" wp14:textId="77777777">
            <w:r/>
          </w:p>
        </w:tc>
      </w:tr>
      <w:tr xmlns:wp14="http://schemas.microsoft.com/office/word/2010/wordml" w:rsidTr="25CCBF74" w14:paraId="3400646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5007C906" wp14:textId="77777777">
            <w:r>
              <w:t xml:space="preserve">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73E878AD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7F725BF0" wp14:textId="77777777">
            <w:r>
              <w:t xml:space="preserve">[M3 | automate_dv.ma_sat] SAT_AUG_PARTY_LEGAL_PANEL_ROLE_LINE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4CD23F5F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23DE523C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52E56223" wp14:textId="77777777">
            <w:r/>
          </w:p>
        </w:tc>
      </w:tr>
      <w:tr xmlns:wp14="http://schemas.microsoft.com/office/word/2010/wordml" w:rsidTr="25CCBF74" w14:paraId="69C55A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B568215" wp14:textId="77777777">
            <w:r>
              <w:t xml:space="preserve"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AC813CD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69DF725" wp14:textId="77777777">
            <w:r>
              <w:t xml:space="preserve">[M3 | automate_dv.sat] SAT_COMMON_CLASSIFICATION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B76D9EE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7547A01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5043CB0F" wp14:textId="77777777">
            <w:r/>
          </w:p>
        </w:tc>
      </w:tr>
      <w:tr xmlns:wp14="http://schemas.microsoft.com/office/word/2010/wordml" w:rsidTr="25CCBF74" w14:paraId="3D54AB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4C26413" wp14:textId="77777777">
            <w:r>
              <w:t xml:space="preserve">22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231DFC68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2B80A625" wp14:textId="77777777">
            <w:r>
              <w:t xml:space="preserve">[M3 | automate_dv.sat] SAT_PARTY_RELATIONSHIP_PROFILE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3F906979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07459315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537F28F" wp14:textId="77777777">
            <w:r/>
          </w:p>
        </w:tc>
      </w:tr>
      <w:tr xmlns:wp14="http://schemas.microsoft.com/office/word/2010/wordml" w:rsidTr="25CCBF74" w14:paraId="53D163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72E4F76D" wp14:textId="77777777">
            <w:r>
              <w:t xml:space="preserve">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0C47905F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D672030" wp14:textId="77777777">
            <w:r>
              <w:t xml:space="preserve">[M3 | sat_multi_source] SAT_AUG_PARTY_IDENTIFICATION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071A0CC2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6DFB9E20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70DF9E56" wp14:textId="77777777">
            <w:r/>
          </w:p>
        </w:tc>
      </w:tr>
      <w:tr xmlns:wp14="http://schemas.microsoft.com/office/word/2010/wordml" w:rsidTr="25CCBF74" w14:paraId="107807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1D8EB8EE" wp14:textId="77777777">
            <w:r>
              <w:t xml:space="preserve">24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0958921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01B708C6" wp14:textId="77777777">
            <w:r>
              <w:t xml:space="preserve">[M3 | sat_multi_source] SAT_PARTY_AGENT_LICENCE_LINE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60BBAF64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4E871BC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144A5D23" wp14:textId="77777777">
            <w:r/>
          </w:p>
        </w:tc>
      </w:tr>
      <w:tr xmlns:wp14="http://schemas.microsoft.com/office/word/2010/wordml" w:rsidTr="25CCBF74" w14:paraId="640B3CD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BFDD700" wp14:textId="77777777">
            <w:r>
              <w:t xml:space="preserve">25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31748E71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48264788" wp14:textId="77777777">
            <w:r>
              <w:t xml:space="preserve">[M3 | sat_multi_source] SAT_PARTY_HIERARCHY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4580CC05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738610EB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637805D2" wp14:textId="77777777">
            <w:r/>
          </w:p>
        </w:tc>
      </w:tr>
      <w:tr xmlns:wp14="http://schemas.microsoft.com/office/word/2010/wordml" w:rsidTr="25CCBF74" w14:paraId="7421E2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36334656" wp14:textId="77777777">
            <w:r>
              <w:t xml:space="preserve">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4ADAD37E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482EEC19" wp14:textId="77777777">
            <w:r>
              <w:t xml:space="preserve">[M3 | sat_multi_source] SAT_PARTY_PAYOUT_PROFILE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7354A29C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463F29E8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3B7B4B86" wp14:textId="77777777">
            <w:r/>
          </w:p>
        </w:tc>
      </w:tr>
      <w:tr xmlns:wp14="http://schemas.microsoft.com/office/word/2010/wordml" w:rsidTr="25CCBF74" w14:paraId="468C01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  <w:tcMar/>
          </w:tcPr>
          <w:p w14:paraId="41C0AA51" wp14:textId="77777777">
            <w:r>
              <w:t xml:space="preserve">27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0" w:type="dxa"/>
            <w:tcMar/>
          </w:tcPr>
          <w:p w14:paraId="654A311F" wp14:textId="77777777">
            <w:r>
              <w:t xml:space="preserve">MAXIMUS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40" w:type="dxa"/>
            <w:tcMar/>
          </w:tcPr>
          <w:p w14:paraId="693A874C" wp14:textId="77777777">
            <w:r>
              <w:t xml:space="preserve">CDC result (all satellites)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0" w:type="dxa"/>
            <w:tcMar/>
          </w:tcPr>
          <w:p w14:paraId="38CB51A2" wp14:textId="77777777">
            <w:r>
              <w:t xml:space="preserve">Implemented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0" w:type="dxa"/>
            <w:tcMar/>
          </w:tcPr>
          <w:p w14:paraId="3A0FF5F2" wp14:textId="77777777">
            <w:r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14:paraId="5630AD66" wp14:textId="77777777">
            <w:r/>
          </w:p>
        </w:tc>
      </w:tr>
    </w:tbl>
    <w:p xmlns:wp14="http://schemas.microsoft.com/office/word/2010/wordml" w14:paraId="61829076" wp14:textId="77777777"/>
    <w:p xmlns:wp14="http://schemas.microsoft.com/office/word/2010/wordml" w14:paraId="4F47471C" wp14:textId="77777777">
      <w:pPr>
        <w:pStyle w:val="Heading1"/>
      </w:pPr>
      <w:r>
        <w:t>Validation Queries</w:t>
      </w:r>
    </w:p>
    <w:p xmlns:wp14="http://schemas.microsoft.com/office/word/2010/wordml" w14:paraId="562F8A8E" wp14:textId="77777777">
      <w:pPr>
        <w:pStyle w:val="Heading2"/>
      </w:pPr>
      <w:r>
        <w:t>1. MAXIMUS — [M1 | automate_dv.ma_sat]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6F5E13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EAB089B" wp14:textId="77777777">
            <w:r>
              <w:t xml:space="preserve">MAXIMUS</w:t>
            </w:r>
          </w:p>
        </w:tc>
      </w:tr>
      <w:tr xmlns:wp14="http://schemas.microsoft.com/office/word/2010/wordml" w:rsidTr="25CCBF74" w14:paraId="75E0DC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5995BC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F4358FA" wp14:textId="77777777">
            <w:r>
              <w:t xml:space="preserve">[M1 | automate_dv.ma_sat] SAT_PARTY_CONTACT_ADDRESS_LINK</w:t>
            </w:r>
          </w:p>
        </w:tc>
      </w:tr>
      <w:tr xmlns:wp14="http://schemas.microsoft.com/office/word/2010/wordml" w:rsidTr="25CCBF74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16915F" wp14:textId="77777777">
            <w:r>
              <w:t xml:space="preserve">Implemented</w:t>
            </w:r>
          </w:p>
        </w:tc>
      </w:tr>
      <w:tr xmlns:wp14="http://schemas.microsoft.com/office/word/2010/wordml" w:rsidTr="25CCBF74" w14:paraId="7913ACA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3171779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A226A1" wp14:textId="7C0B2024">
            <w:r w:rsidR="07486014">
              <w:rPr/>
              <w:t>pass</w:t>
            </w:r>
          </w:p>
        </w:tc>
      </w:tr>
      <w:tr xmlns:wp14="http://schemas.microsoft.com/office/word/2010/wordml" w:rsidTr="25CCBF74" w14:paraId="450681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0859F5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D93B2" wp14:textId="5772A3C6">
            <w:r w:rsidR="48B770C9">
              <w:rPr/>
              <w:t>0</w:t>
            </w:r>
          </w:p>
        </w:tc>
      </w:tr>
      <w:tr xmlns:wp14="http://schemas.microsoft.com/office/word/2010/wordml" w:rsidTr="25CCBF74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E4B5B7" wp14:textId="77777777">
            <w:r/>
          </w:p>
        </w:tc>
      </w:tr>
    </w:tbl>
    <w:p xmlns:wp14="http://schemas.microsoft.com/office/word/2010/wordml" w14:paraId="66204FF1" wp14:textId="77777777"/>
    <w:p xmlns:wp14="http://schemas.microsoft.com/office/word/2010/wordml" w14:paraId="34AE0AEE" wp14:textId="77777777"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</w:t>
      </w:r>
    </w:p>
    <w:p xmlns:wp14="http://schemas.microsoft.com/office/word/2010/wordml" w14:paraId="263F409D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F043663" wp14:textId="77777777">
        <w:tc>
          <w:tcPr>
            <w:tcW w:w="8640" w:type="dxa"/>
          </w:tcPr>
          <w:p w14:paraId="7264C311" wp14:textId="77777777"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listagg(to_varchar(ADDRESS_USAGE_TYPE) || ':' || to_varchar(HASHDIFF,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ADDRESS_USAGE_TYPE, HASHDIFF)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PARTY_LOCATION_HKEY,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PARTY_LOCATION_HKEY,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'SAT_PARTY_CONTACT_ADDRESS_LINK'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to_varchar(PARTY_LOCATION_HKEY, 'HEX'), null)) within group (order by PARTY_LOCATION_HKEY),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23AB523B" wp14:textId="77777777">
        <w:tc>
          <w:tcPr>
            <w:tcW w:w="8640" w:type="dxa"/>
            <w:tcMar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2DBF0D7D" wp14:textId="77777777">
        <w:tc>
          <w:tcPr>
            <w:tcW w:w="8640" w:type="dxa"/>
            <w:tcMar/>
          </w:tcPr>
          <w:p w:rsidP="25CCBF74" w14:paraId="6B62F1B3" wp14:textId="0BFC8F9F">
            <w:pPr>
              <w:pStyle w:val="Normal"/>
            </w:pPr>
            <w:r>
              <w:br/>
            </w:r>
            <w:r>
              <w:br/>
            </w:r>
            <w:r w:rsidR="31958AA3">
              <w:drawing>
                <wp:inline xmlns:wp14="http://schemas.microsoft.com/office/word/2010/wordprocessingDrawing" wp14:editId="2AA9B5E6" wp14:anchorId="4E82BE30">
                  <wp:extent cx="5343525" cy="723900"/>
                  <wp:effectExtent l="0" t="0" r="0" b="0"/>
                  <wp:docPr id="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59739946"/>
                          <pic:cNvPicPr/>
                        </pic:nvPicPr>
                        <pic:blipFill>
                          <a:blip xmlns:r="http://schemas.openxmlformats.org/officeDocument/2006/relationships" r:embed="rIdM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02F2C34E" wp14:textId="77777777"/>
    <w:p xmlns:wp14="http://schemas.microsoft.com/office/word/2010/wordml" w14:paraId="4C1996F4" wp14:textId="77777777">
      <w:pPr>
        <w:pStyle w:val="Heading2"/>
      </w:pPr>
      <w:r>
        <w:t>2. MAXIMUS — [M1 | automate_dv.ma_sat] SAT_PARTY_ORG_DIRECTORS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032DB1D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0C23EA" wp14:textId="77777777">
            <w:r>
              <w:t xml:space="preserve">MAXIMUS</w:t>
            </w:r>
          </w:p>
        </w:tc>
      </w:tr>
      <w:tr xmlns:wp14="http://schemas.microsoft.com/office/word/2010/wordml" w:rsidTr="25CCBF74" w14:paraId="1BC32D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4DC0E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8AA8FC" wp14:textId="77777777">
            <w:r>
              <w:t xml:space="preserve">[M1 | automate_dv.ma_sat] SAT_PARTY_ORG_DIRECTORS</w:t>
            </w:r>
          </w:p>
        </w:tc>
      </w:tr>
      <w:tr xmlns:wp14="http://schemas.microsoft.com/office/word/2010/wordml" w:rsidTr="25CCBF74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8F9B59" wp14:textId="77777777">
            <w:r>
              <w:t xml:space="preserve">Implemented</w:t>
            </w:r>
          </w:p>
        </w:tc>
      </w:tr>
      <w:tr xmlns:wp14="http://schemas.microsoft.com/office/word/2010/wordml" w:rsidTr="25CCBF74" w14:paraId="28C7BD7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A94DA3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0A4E5D" wp14:textId="04C254B6">
            <w:r w:rsidR="266122E8">
              <w:rPr/>
              <w:t>fail</w:t>
            </w:r>
          </w:p>
        </w:tc>
      </w:tr>
      <w:tr xmlns:wp14="http://schemas.microsoft.com/office/word/2010/wordml" w:rsidTr="25CCBF74" w14:paraId="21C3A1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7B11AB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219836" wp14:textId="77777777">
            <w:r/>
          </w:p>
        </w:tc>
      </w:tr>
      <w:tr xmlns:wp14="http://schemas.microsoft.com/office/word/2010/wordml" w:rsidTr="25CCBF74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6FEF7D" wp14:textId="6459B282">
            <w:r w:rsidR="075E5679">
              <w:rPr/>
              <w:t xml:space="preserve">No </w:t>
            </w:r>
            <w:r w:rsidR="075E5679">
              <w:rPr/>
              <w:t>recoreds</w:t>
            </w:r>
            <w:r w:rsidR="075E5679">
              <w:rPr/>
              <w:t xml:space="preserve"> in sat</w:t>
            </w:r>
            <w:r w:rsidR="2136D828">
              <w:rPr/>
              <w:t xml:space="preserve"> </w:t>
            </w:r>
            <w:r w:rsidR="2136D828">
              <w:rPr/>
              <w:t>bk :</w:t>
            </w:r>
            <w:r w:rsidR="2136D828">
              <w:rPr/>
              <w:t xml:space="preserve"> </w:t>
            </w:r>
            <w:r w:rsidR="2136D828">
              <w:rPr/>
              <w:t>bagic_employee_code</w:t>
            </w:r>
            <w:r w:rsidR="2136D828">
              <w:rPr/>
              <w:t xml:space="preserve"> getting all null values in source</w:t>
            </w:r>
          </w:p>
        </w:tc>
      </w:tr>
    </w:tbl>
    <w:p xmlns:wp14="http://schemas.microsoft.com/office/word/2010/wordml" w14:paraId="7194DBDC" wp14:textId="77777777"/>
    <w:p xmlns:wp14="http://schemas.microsoft.com/office/word/2010/wordml" w14:paraId="24D04D11" wp14:textId="77777777"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</w:t>
      </w:r>
    </w:p>
    <w:p xmlns:wp14="http://schemas.microsoft.com/office/word/2010/wordml" w14:paraId="12E6CD05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6BC0743" wp14:textId="77777777">
        <w:tc>
          <w:tcPr>
            <w:tcW w:w="8640" w:type="dxa"/>
          </w:tcPr>
          <w:p w14:paraId="52C5BD25" wp14:textId="77777777"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listagg(to_varchar(PERSONROLE) || ':' || to_varchar(HASHDIFF_PARTY_ORG_DIRECTORS,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PERSONROLE, HASHDIFF_PARTY_ORG_DIRECTORS)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'SAT_PARTY_ORG_DIRECTORS'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77530403" wp14:textId="77777777">
        <w:tc>
          <w:tcPr>
            <w:tcW w:w="8640" w:type="dxa"/>
            <w:tcMar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769D0D3C" wp14:textId="77777777">
        <w:tc>
          <w:tcPr>
            <w:tcW w:w="8640" w:type="dxa"/>
            <w:tcMar/>
          </w:tcPr>
          <w:p w:rsidP="25CCBF74" w14:paraId="54CD245A" wp14:textId="11ECF6F5">
            <w:pPr>
              <w:pStyle w:val="Normal"/>
            </w:pPr>
            <w:r>
              <w:br/>
            </w:r>
            <w:r w:rsidR="0E31D7BD">
              <w:drawing>
                <wp:inline xmlns:wp14="http://schemas.microsoft.com/office/word/2010/wordprocessingDrawing" wp14:editId="25CFD8FC" wp14:anchorId="19200194">
                  <wp:extent cx="5343525" cy="447675"/>
                  <wp:effectExtent l="0" t="0" r="0" b="0"/>
                  <wp:docPr id="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281448635"/>
                          <pic:cNvPicPr/>
                        </pic:nvPicPr>
                        <pic:blipFill>
                          <a:blip xmlns:r="http://schemas.openxmlformats.org/officeDocument/2006/relationships" r:embed="rIdM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231BE67" wp14:textId="77777777"/>
    <w:p xmlns:wp14="http://schemas.microsoft.com/office/word/2010/wordml" w14:paraId="60A1232F" wp14:textId="77777777">
      <w:pPr>
        <w:pStyle w:val="Heading2"/>
      </w:pPr>
      <w:r>
        <w:t>3. MAXIMUS — [M1 | automate_dv.sat]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30C0A68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F15CB0" wp14:textId="77777777">
            <w:r>
              <w:t xml:space="preserve">MAXIMUS</w:t>
            </w:r>
          </w:p>
        </w:tc>
      </w:tr>
      <w:tr xmlns:wp14="http://schemas.microsoft.com/office/word/2010/wordml" w:rsidTr="25CCBF74" w14:paraId="4050BF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D4F64E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DD3DB1" wp14:textId="77777777">
            <w:r>
              <w:t xml:space="preserve">[M1 | automate_dv.sat] SAT_COMMON_ADMIN_GEOGRAPHY</w:t>
            </w:r>
          </w:p>
        </w:tc>
      </w:tr>
      <w:tr xmlns:wp14="http://schemas.microsoft.com/office/word/2010/wordml" w:rsidTr="25CCBF74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78210D" wp14:textId="77777777">
            <w:r>
              <w:t xml:space="preserve">Implemented</w:t>
            </w:r>
          </w:p>
        </w:tc>
      </w:tr>
      <w:tr xmlns:wp14="http://schemas.microsoft.com/office/word/2010/wordml" w:rsidTr="25CCBF74" w14:paraId="6AA824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D4386A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FEB5B0" wp14:textId="7FE0672F">
            <w:r w:rsidR="0A7B2CC1">
              <w:rPr/>
              <w:t>fail</w:t>
            </w:r>
          </w:p>
        </w:tc>
      </w:tr>
      <w:tr xmlns:wp14="http://schemas.microsoft.com/office/word/2010/wordml" w:rsidTr="25CCBF74" w14:paraId="2C35AD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BF405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D7AA69" wp14:textId="77777777">
            <w:r/>
          </w:p>
        </w:tc>
      </w:tr>
      <w:tr xmlns:wp14="http://schemas.microsoft.com/office/word/2010/wordml" w:rsidTr="25CCBF74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96D02EB" wp14:textId="005EAAA6">
            <w:r w:rsidR="5BCD7CF8">
              <w:rPr/>
              <w:t>No records in sat</w:t>
            </w:r>
            <w:r w:rsidR="1EF9E1CF">
              <w:rPr/>
              <w:t xml:space="preserve">, </w:t>
            </w:r>
            <w:r w:rsidR="1EF9E1CF">
              <w:rPr/>
              <w:t>bk :</w:t>
            </w:r>
            <w:r w:rsidR="1EF9E1CF">
              <w:rPr/>
              <w:t xml:space="preserve"> LOCATION_NK</w:t>
            </w:r>
          </w:p>
          <w:p w14:paraId="7196D064" wp14:textId="3D2C475D">
            <w:r w:rsidR="1EF9E1CF">
              <w:rPr/>
              <w:t>Getting all null values in source</w:t>
            </w:r>
          </w:p>
        </w:tc>
      </w:tr>
    </w:tbl>
    <w:p xmlns:wp14="http://schemas.microsoft.com/office/word/2010/wordml" w14:paraId="34FF1C98" wp14:textId="77777777"/>
    <w:p xmlns:wp14="http://schemas.microsoft.com/office/word/2010/wordml" w14:paraId="347740A1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LOCATION_HKEY; 1 RECORD_SOURCE group(s): MAXIMUS_BUSINESS_PARTNERS_VW_DATA_PARTY_DETAIL_PARTY_PROPERTY_SIMPLE_PROPERTY_PIVOT_VW [1 col(s)].</w:t>
      </w:r>
    </w:p>
    <w:p xmlns:wp14="http://schemas.microsoft.com/office/word/2010/wordml" w14:paraId="148BE37F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BA2A6AC" wp14:textId="77777777">
        <w:tc>
          <w:tcPr>
            <w:tcW w:w="8640" w:type="dxa"/>
          </w:tcPr>
          <w:p w14:paraId="374A371C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md5(coalesce(to_varchar(CITYCLASSCODE),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LOCATION_HKEY,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LOCATION_HKEY,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'SAT_COMMON_ADMIN_GEOGRAPHY'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to_varchar(LOCATION_HKEY,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50262852" wp14:textId="77777777">
        <w:tc>
          <w:tcPr>
            <w:tcW w:w="8640" w:type="dxa"/>
            <w:tcMar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6D072C0D" wp14:textId="77777777">
        <w:tc>
          <w:tcPr>
            <w:tcW w:w="8640" w:type="dxa"/>
            <w:tcMar/>
          </w:tcPr>
          <w:p w:rsidP="25CCBF74" w14:paraId="48A21919" wp14:textId="14BC471A">
            <w:pPr>
              <w:pStyle w:val="Normal"/>
            </w:pPr>
            <w:r>
              <w:br/>
            </w:r>
            <w:r>
              <w:br/>
            </w:r>
            <w:r w:rsidR="5380D1EC">
              <w:drawing>
                <wp:inline xmlns:wp14="http://schemas.microsoft.com/office/word/2010/wordprocessingDrawing" wp14:editId="07D9F7C0" wp14:anchorId="488050C9">
                  <wp:extent cx="5343525" cy="657225"/>
                  <wp:effectExtent l="0" t="0" r="0" b="0"/>
                  <wp:docPr id="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444515117"/>
                          <pic:cNvPicPr/>
                        </pic:nvPicPr>
                        <pic:blipFill>
                          <a:blip xmlns:r="http://schemas.openxmlformats.org/officeDocument/2006/relationships" r:embed="rIdM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6BD18F9B" wp14:textId="77777777"/>
    <w:p xmlns:wp14="http://schemas.microsoft.com/office/word/2010/wordml" w14:paraId="1C3354BD" wp14:textId="77777777">
      <w:pPr>
        <w:pStyle w:val="Heading2"/>
      </w:pPr>
      <w:r>
        <w:t>4. MAXIMUS — [M1 | automate_dv.sat] SAT_PARTY_FINANCIAL_PROFILE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210E64E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0184486" wp14:textId="77777777">
            <w:r>
              <w:t xml:space="preserve">MAXIMUS</w:t>
            </w:r>
          </w:p>
        </w:tc>
      </w:tr>
      <w:tr xmlns:wp14="http://schemas.microsoft.com/office/word/2010/wordml" w:rsidTr="25CCBF74" w14:paraId="09C7C8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3BAC7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F59505" wp14:textId="77777777">
            <w:r>
              <w:t xml:space="preserve">[M1 | automate_dv.sat] SAT_PARTY_FINANCIAL_PROFILE</w:t>
            </w:r>
          </w:p>
        </w:tc>
      </w:tr>
      <w:tr xmlns:wp14="http://schemas.microsoft.com/office/word/2010/wordml" w:rsidTr="25CCBF74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171A6" wp14:textId="77777777">
            <w:r>
              <w:t xml:space="preserve">Implemented</w:t>
            </w:r>
          </w:p>
        </w:tc>
      </w:tr>
      <w:tr xmlns:wp14="http://schemas.microsoft.com/office/word/2010/wordml" w:rsidTr="25CCBF74" w14:paraId="625F8A8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78504B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38601FE" wp14:textId="095A5FC5">
            <w:r w:rsidR="32A4CDBB">
              <w:rPr/>
              <w:t>fail</w:t>
            </w:r>
          </w:p>
        </w:tc>
      </w:tr>
      <w:tr xmlns:wp14="http://schemas.microsoft.com/office/word/2010/wordml" w:rsidTr="25CCBF74" w14:paraId="6CD224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C9639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3CABC7" wp14:textId="77777777">
            <w:r/>
          </w:p>
        </w:tc>
      </w:tr>
      <w:tr xmlns:wp14="http://schemas.microsoft.com/office/word/2010/wordml" w:rsidTr="25CCBF74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8487E45" wp14:textId="005EAAA6">
            <w:r w:rsidR="361FABDE">
              <w:rPr/>
              <w:t>No records in sat, bk : LOCATION_NK</w:t>
            </w:r>
          </w:p>
          <w:p w14:paraId="5D0B3CA0" wp14:textId="3D2C475D">
            <w:r w:rsidR="361FABDE">
              <w:rPr/>
              <w:t>Getting all null values in source</w:t>
            </w:r>
          </w:p>
          <w:p w14:paraId="5B08B5D1" wp14:textId="0B25A176"/>
        </w:tc>
      </w:tr>
    </w:tbl>
    <w:p xmlns:wp14="http://schemas.microsoft.com/office/word/2010/wordml" w14:paraId="16DEB4AB" wp14:textId="77777777"/>
    <w:p xmlns:wp14="http://schemas.microsoft.com/office/word/2010/wordml" w14:paraId="3CF767CF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MAXIMUS_BUSINESS_PARTNERS_VW_DATA_PARTY_DETAIL_PARTY_PROPERTY_SIMPLE_PROPERTY_PIVOT_VW [1 col(s)].</w:t>
      </w:r>
    </w:p>
    <w:p xmlns:wp14="http://schemas.microsoft.com/office/word/2010/wordml" w14:paraId="696742A5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3C8939C" wp14:textId="77777777">
        <w:tc>
          <w:tcPr>
            <w:tcW w:w="8640" w:type="dxa"/>
          </w:tcPr>
          <w:p w14:paraId="388D3901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HASHDIFF_PARTY_FINANCIAL_PROFILE,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md5(coalesce(to_varchar(INCOMESOURCE),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lag(HASHDIFF_PARTY_FINANCIAL_PROFILE)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'SAT_PARTY_FINANCIAL_PROFILE'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count_if(HASHDIFF_PARTY_FINANCIAL_PROFILE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array_slice(array_agg(iff(HASHDIFF_PARTY_FINANCIAL_PROFILE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4DC1D742" wp14:textId="77777777">
        <w:tc>
          <w:tcPr>
            <w:tcW w:w="8640" w:type="dxa"/>
            <w:tcMar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0AD9C6F4" wp14:textId="77777777">
        <w:tc>
          <w:tcPr>
            <w:tcW w:w="8640" w:type="dxa"/>
            <w:tcMar/>
          </w:tcPr>
          <w:p w:rsidP="25CCBF74" w14:paraId="4B1F511A" wp14:textId="072A9156">
            <w:pPr>
              <w:pStyle w:val="Normal"/>
            </w:pPr>
            <w:r>
              <w:br/>
            </w:r>
            <w:r w:rsidR="5455D749">
              <w:drawing>
                <wp:inline xmlns:wp14="http://schemas.microsoft.com/office/word/2010/wordprocessingDrawing" wp14:editId="2447C85F" wp14:anchorId="0640D452">
                  <wp:extent cx="5343525" cy="419100"/>
                  <wp:effectExtent l="0" t="0" r="0" b="0"/>
                  <wp:docPr id="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2110498518"/>
                          <pic:cNvPicPr/>
                        </pic:nvPicPr>
                        <pic:blipFill>
                          <a:blip xmlns:r="http://schemas.openxmlformats.org/officeDocument/2006/relationships" r:embed="rIdM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5F9C3DC" wp14:textId="77777777"/>
    <w:p xmlns:wp14="http://schemas.microsoft.com/office/word/2010/wordml" w14:paraId="6712E226" wp14:textId="77777777">
      <w:pPr>
        <w:pStyle w:val="Heading2"/>
      </w:pPr>
      <w:r>
        <w:t>5. MAXIMUS — [M1 | ma_sat_multi_source]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726D3C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ED2512" wp14:textId="77777777">
            <w:r>
              <w:t xml:space="preserve">MAXIMUS</w:t>
            </w:r>
          </w:p>
        </w:tc>
      </w:tr>
      <w:tr xmlns:wp14="http://schemas.microsoft.com/office/word/2010/wordml" w:rsidTr="25CCBF74" w14:paraId="70031D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1540CB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1D159D" wp14:textId="77777777">
            <w:r>
              <w:t xml:space="preserve">[M1 | ma_sat_multi_source] SAT_LNK_PARTY_ROLE_CORE</w:t>
            </w:r>
          </w:p>
        </w:tc>
      </w:tr>
      <w:tr xmlns:wp14="http://schemas.microsoft.com/office/word/2010/wordml" w:rsidTr="25CCBF74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696A9" wp14:textId="77777777">
            <w:r>
              <w:t xml:space="preserve">Implemented</w:t>
            </w:r>
          </w:p>
        </w:tc>
      </w:tr>
      <w:tr xmlns:wp14="http://schemas.microsoft.com/office/word/2010/wordml" w:rsidTr="25CCBF74" w14:paraId="388D5F5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E64D8E6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23141B" wp14:textId="273CC6FA">
            <w:r w:rsidR="6A063EB9">
              <w:rPr/>
              <w:t>fail</w:t>
            </w:r>
          </w:p>
        </w:tc>
      </w:tr>
      <w:tr xmlns:wp14="http://schemas.microsoft.com/office/word/2010/wordml" w:rsidTr="25CCBF74" w14:paraId="1E23728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19A18F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3B1409" wp14:textId="77777777">
            <w:r/>
          </w:p>
        </w:tc>
      </w:tr>
      <w:tr xmlns:wp14="http://schemas.microsoft.com/office/word/2010/wordml" w:rsidTr="25CCBF74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25CCBF74" w14:paraId="562C75D1" wp14:textId="5E86525A">
            <w:pPr>
              <w:pStyle w:val="Normal"/>
            </w:pPr>
            <w:r w:rsidR="6DC9BE45">
              <w:rPr/>
              <w:t>No records in sat</w:t>
            </w:r>
            <w:r w:rsidR="482A100E">
              <w:rPr/>
              <w:t xml:space="preserve">, </w:t>
            </w:r>
            <w:r w:rsidRPr="25CCBF74" w:rsidR="482A100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stg_maximus__pd_prop_msdp_pv  column missing from source , stg_maximus__pd_prop_sp_pv  source missing columns</w:t>
            </w:r>
          </w:p>
        </w:tc>
      </w:tr>
    </w:tbl>
    <w:p xmlns:wp14="http://schemas.microsoft.com/office/word/2010/wordml" w14:paraId="664355AD" wp14:textId="77777777"/>
    <w:p xmlns:wp14="http://schemas.microsoft.com/office/word/2010/wordml" w14:paraId="23FAC25C" wp14:textId="77777777"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</w:t>
      </w:r>
    </w:p>
    <w:p xmlns:wp14="http://schemas.microsoft.com/office/word/2010/wordml" w14:paraId="5B2EF284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C648F75" wp14:textId="77777777">
        <w:tc>
          <w:tcPr>
            <w:tcW w:w="8640" w:type="dxa"/>
          </w:tcPr>
          <w:p w14:paraId="691794E0" wp14:textId="77777777"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listagg(to_varchar(ROLECODE) || to_varchar(ROLESEQUENCE) || ':' || to_varchar(HASHDIFF,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ROLECODE, ROLESEQUENCE, HASHDIFF)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'SAT_LNK_PARTY_ROLE_CORE'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517C7D9A" wp14:textId="77777777">
        <w:tc>
          <w:tcPr>
            <w:tcW w:w="8640" w:type="dxa"/>
            <w:tcMar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1A965116" wp14:textId="77777777">
        <w:tc>
          <w:tcPr>
            <w:tcW w:w="8640" w:type="dxa"/>
            <w:tcMar/>
          </w:tcPr>
          <w:p w:rsidP="25CCBF74" w14:paraId="7DF4E37C" wp14:textId="77F1B552">
            <w:pPr>
              <w:pStyle w:val="Normal"/>
            </w:pPr>
            <w:r>
              <w:br/>
            </w:r>
            <w:r>
              <w:br/>
            </w:r>
            <w:r w:rsidR="5513C018">
              <w:drawing>
                <wp:inline xmlns:wp14="http://schemas.microsoft.com/office/word/2010/wordprocessingDrawing" wp14:editId="0957D434" wp14:anchorId="160D3B3B">
                  <wp:extent cx="5343525" cy="504825"/>
                  <wp:effectExtent l="0" t="0" r="0" b="0"/>
                  <wp:docPr id="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631019136"/>
                          <pic:cNvPicPr/>
                        </pic:nvPicPr>
                        <pic:blipFill>
                          <a:blip xmlns:r="http://schemas.openxmlformats.org/officeDocument/2006/relationships" r:embed="rIdM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44FB30F8" wp14:textId="77777777"/>
    <w:p xmlns:wp14="http://schemas.microsoft.com/office/word/2010/wordml" w14:paraId="781A9D47" wp14:textId="77777777">
      <w:pPr>
        <w:pStyle w:val="Heading2"/>
      </w:pPr>
      <w:r>
        <w:t>6. MAXIMUS — [M1 | ma_sat_multi_source] SAT_PARTY_DIGITAL_IDENTITY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3814B4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4B4C02" wp14:textId="77777777">
            <w:r>
              <w:t xml:space="preserve">MAXIMUS</w:t>
            </w:r>
          </w:p>
        </w:tc>
      </w:tr>
      <w:tr xmlns:wp14="http://schemas.microsoft.com/office/word/2010/wordml" w:rsidTr="25CCBF74" w14:paraId="06FFE3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1AED0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5258F3" wp14:textId="77777777">
            <w:r>
              <w:t xml:space="preserve">[M1 | ma_sat_multi_source] SAT_PARTY_DIGITAL_IDENTITY</w:t>
            </w:r>
          </w:p>
        </w:tc>
      </w:tr>
      <w:tr xmlns:wp14="http://schemas.microsoft.com/office/word/2010/wordml" w:rsidTr="25CCBF74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79FC4A" wp14:textId="77777777">
            <w:r>
              <w:t xml:space="preserve">Implemented</w:t>
            </w:r>
          </w:p>
        </w:tc>
      </w:tr>
      <w:tr xmlns:wp14="http://schemas.microsoft.com/office/word/2010/wordml" w:rsidTr="25CCBF74" w14:paraId="6D8CE9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DD496C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5085E3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AEEB69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A6542E" wp14:textId="532D0AA8">
            <w:r w:rsidR="32BA697E">
              <w:rPr/>
              <w:t>fail</w:t>
            </w:r>
          </w:p>
        </w:tc>
      </w:tr>
      <w:tr xmlns:wp14="http://schemas.microsoft.com/office/word/2010/wordml" w:rsidTr="25CCBF74" w14:paraId="5AA4855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0696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41E394" wp14:textId="77777777">
            <w:r/>
          </w:p>
        </w:tc>
      </w:tr>
      <w:tr xmlns:wp14="http://schemas.microsoft.com/office/word/2010/wordml" w:rsidTr="25CCBF74" w14:paraId="045BA2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EE3C49" wp14:textId="794591AF">
            <w:r w:rsidR="1D66D0E4">
              <w:rPr/>
              <w:t>No records in sat</w:t>
            </w:r>
            <w:r w:rsidR="58376C50">
              <w:rPr/>
              <w:t>, bagic_employee_code</w:t>
            </w:r>
          </w:p>
          <w:p w14:paraId="722B00AE" wp14:textId="282F7EB9"/>
        </w:tc>
      </w:tr>
    </w:tbl>
    <w:p xmlns:wp14="http://schemas.microsoft.com/office/word/2010/wordml" w14:paraId="42C6D796" wp14:textId="77777777"/>
    <w:p xmlns:wp14="http://schemas.microsoft.com/office/word/2010/wordml" w14:paraId="7E5084AD" wp14:textId="77777777"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</w:t>
      </w:r>
    </w:p>
    <w:p xmlns:wp14="http://schemas.microsoft.com/office/word/2010/wordml" w14:paraId="0F014998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8FB1C59" wp14:textId="77777777">
        <w:tc>
          <w:tcPr>
            <w:tcW w:w="8640" w:type="dxa"/>
          </w:tcPr>
          <w:p w14:paraId="1D227590" wp14:textId="77777777"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listagg(to_varchar(ACTIVESEQUENCENUMBER) || ':' || to_varchar(HASHDIFF_PARTY_DIGITAL_IDENTITY,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ACTIVESEQUENCENUMBER, HASHDIFF_PARTY_DIGITAL_IDENTITY)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'SAT_PARTY_DIGITAL_IDENTITY'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3278006F" wp14:textId="77777777">
        <w:tc>
          <w:tcPr>
            <w:tcW w:w="8640" w:type="dxa"/>
            <w:tcMar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6E1831B3" wp14:textId="77777777">
        <w:tc>
          <w:tcPr>
            <w:tcW w:w="8640" w:type="dxa"/>
            <w:tcMar/>
          </w:tcPr>
          <w:p w:rsidP="25CCBF74" w14:paraId="54E11D2A" wp14:textId="777EF3EB">
            <w:pPr>
              <w:pStyle w:val="Normal"/>
            </w:pPr>
            <w:r>
              <w:br/>
            </w:r>
            <w:r>
              <w:br/>
            </w:r>
            <w:r w:rsidR="46A3F986">
              <w:drawing>
                <wp:inline xmlns:wp14="http://schemas.microsoft.com/office/word/2010/wordprocessingDrawing" wp14:editId="188C8A82" wp14:anchorId="5991FD5A">
                  <wp:extent cx="5343525" cy="561975"/>
                  <wp:effectExtent l="0" t="0" r="0" b="0"/>
                  <wp:docPr id="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2138302528"/>
                          <pic:cNvPicPr/>
                        </pic:nvPicPr>
                        <pic:blipFill>
                          <a:blip xmlns:r="http://schemas.openxmlformats.org/officeDocument/2006/relationships" r:embed="rIdM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31126E5D" wp14:textId="77777777"/>
    <w:p xmlns:wp14="http://schemas.microsoft.com/office/word/2010/wordml" w14:paraId="384FAD84" wp14:textId="77777777">
      <w:pPr>
        <w:pStyle w:val="Heading2"/>
      </w:pPr>
      <w:r>
        <w:t>7. MAXIMUS — [M1 | sat_multi_source]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5C716C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6A776A" wp14:textId="77777777">
            <w:r>
              <w:t xml:space="preserve">MAXIMUS</w:t>
            </w:r>
          </w:p>
        </w:tc>
      </w:tr>
      <w:tr xmlns:wp14="http://schemas.microsoft.com/office/word/2010/wordml" w:rsidTr="25CCBF74" w14:paraId="02E02C1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B1909C5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E84993" wp14:textId="77777777">
            <w:r>
              <w:t xml:space="preserve">[M1 | sat_multi_source] SAT_COMMON_ADDRESS</w:t>
            </w:r>
          </w:p>
        </w:tc>
      </w:tr>
      <w:tr xmlns:wp14="http://schemas.microsoft.com/office/word/2010/wordml" w:rsidTr="25CCBF74" w14:paraId="2624AB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DBDE6C" wp14:textId="77777777">
            <w:r>
              <w:t xml:space="preserve">Implemented</w:t>
            </w:r>
          </w:p>
        </w:tc>
      </w:tr>
      <w:tr xmlns:wp14="http://schemas.microsoft.com/office/word/2010/wordml" w:rsidTr="25CCBF74" w14:paraId="37C9B25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681E1B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42354E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4760F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E403A5" wp14:textId="1C96CFDC">
            <w:r w:rsidR="7744F3C2">
              <w:rPr/>
              <w:t>pass</w:t>
            </w:r>
          </w:p>
        </w:tc>
      </w:tr>
      <w:tr xmlns:wp14="http://schemas.microsoft.com/office/word/2010/wordml" w:rsidTr="25CCBF74" w14:paraId="28B08B5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CABF7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431CDC" wp14:textId="449E685B">
            <w:r w:rsidR="6A2CC1BE">
              <w:rPr/>
              <w:t>0</w:t>
            </w:r>
          </w:p>
        </w:tc>
      </w:tr>
      <w:tr xmlns:wp14="http://schemas.microsoft.com/office/word/2010/wordml" w:rsidTr="25CCBF74" w14:paraId="71227D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E398E2" wp14:textId="77777777">
            <w:r/>
          </w:p>
        </w:tc>
      </w:tr>
    </w:tbl>
    <w:p xmlns:wp14="http://schemas.microsoft.com/office/word/2010/wordml" w14:paraId="16287F21" wp14:textId="77777777"/>
    <w:p xmlns:wp14="http://schemas.microsoft.com/office/word/2010/wordml" w14:paraId="53B4352C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</w:t>
      </w:r>
    </w:p>
    <w:p xmlns:wp14="http://schemas.microsoft.com/office/word/2010/wordml" w14:paraId="08F7990A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375DA76" wp14:textId="77777777">
        <w:tc>
          <w:tcPr>
            <w:tcW w:w="8640" w:type="dxa"/>
          </w:tcPr>
          <w:p w14:paraId="2623A5C1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md5(coalesce(to_varchar(ADDRESSLINE1), '^^') || '||' || coalesce(to_varchar(ADDRESSLINE2), '^^') || '||' || coalesce(to_varchar(ADDRESSLINE3), '^^') || '||' || coalesce(to_varchar(CAREOFNAME), '^^') || '||' || coalesce(to_varchar(CITY), '^^') || '||' || coalesce(to_varchar(COUNTRYNAME), '^^') || '||' || coalesce(to_varchar(DISTRICT), '^^') || '||' || coalesce(to_varchar(LANDMARK), '^^') || '||' || coalesce(to_varchar(LOCALITY), '^^') || '||' || coalesce(to_varchar(POSTALCODE), '^^') || '||' || coalesce(to_varchar(POSTOFFICENAME), '^^') || '||' || coalesce(to_varchar(STATENAME),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LOCATION_HKEY,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LOCATION_HKEY,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'SAT_COMMON_ADDRESS'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to_varchar(LOCATION_HKEY,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464E721A" wp14:textId="77777777">
        <w:tc>
          <w:tcPr>
            <w:tcW w:w="8640" w:type="dxa"/>
            <w:tcMar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5BE93A62" wp14:textId="77777777">
        <w:tc>
          <w:tcPr>
            <w:tcW w:w="8640" w:type="dxa"/>
            <w:tcMar/>
          </w:tcPr>
          <w:p w:rsidP="25CCBF74" w14:paraId="384BA73E" wp14:textId="7016AF9E">
            <w:pPr>
              <w:pStyle w:val="Normal"/>
            </w:pPr>
            <w:r>
              <w:br/>
            </w:r>
            <w:r>
              <w:br/>
            </w:r>
            <w:r w:rsidR="34B62948">
              <w:drawing>
                <wp:inline xmlns:wp14="http://schemas.microsoft.com/office/word/2010/wordprocessingDrawing" wp14:editId="1B0AB874" wp14:anchorId="54779906">
                  <wp:extent cx="5343525" cy="561975"/>
                  <wp:effectExtent l="0" t="0" r="0" b="0"/>
                  <wp:docPr id="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788747425"/>
                          <pic:cNvPicPr/>
                        </pic:nvPicPr>
                        <pic:blipFill>
                          <a:blip xmlns:r="http://schemas.openxmlformats.org/officeDocument/2006/relationships" r:embed="rIdM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34B3F2EB" wp14:textId="77777777"/>
    <w:p xmlns:wp14="http://schemas.microsoft.com/office/word/2010/wordml" w14:paraId="2F094DA5" wp14:textId="77777777">
      <w:pPr>
        <w:pStyle w:val="Heading2"/>
      </w:pPr>
      <w:r>
        <w:t>8. MAXIMUS — [M1 | sat_multi_source] SAT_LOCATION_PROFILE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2F6CCB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0A266F" wp14:textId="77777777">
            <w:r>
              <w:t xml:space="preserve">MAXIMUS</w:t>
            </w:r>
          </w:p>
        </w:tc>
      </w:tr>
      <w:tr xmlns:wp14="http://schemas.microsoft.com/office/word/2010/wordml" w:rsidTr="25CCBF74" w14:paraId="1A8073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8B191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76668B" wp14:textId="77777777">
            <w:r>
              <w:t xml:space="preserve">[M1 | sat_multi_source] SAT_LOCATION_PROFILE</w:t>
            </w:r>
          </w:p>
        </w:tc>
      </w:tr>
      <w:tr xmlns:wp14="http://schemas.microsoft.com/office/word/2010/wordml" w:rsidTr="25CCBF74" w14:paraId="05E2FA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392758" wp14:textId="77777777">
            <w:r>
              <w:t xml:space="preserve">Implemented</w:t>
            </w:r>
          </w:p>
        </w:tc>
      </w:tr>
      <w:tr xmlns:wp14="http://schemas.microsoft.com/office/word/2010/wordml" w:rsidTr="25CCBF74" w14:paraId="74E98F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07401D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463B18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09836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34F5C7" wp14:textId="7FB5FAD1">
            <w:r w:rsidR="5D1D1447">
              <w:rPr/>
              <w:t>pass</w:t>
            </w:r>
          </w:p>
        </w:tc>
      </w:tr>
      <w:tr xmlns:wp14="http://schemas.microsoft.com/office/word/2010/wordml" w:rsidTr="25CCBF74" w14:paraId="2500F88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F6A5C4D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4020A7" wp14:textId="4DFF241B">
            <w:r w:rsidR="5BE8D07D">
              <w:rPr/>
              <w:t>0</w:t>
            </w:r>
          </w:p>
        </w:tc>
      </w:tr>
      <w:tr xmlns:wp14="http://schemas.microsoft.com/office/word/2010/wordml" w:rsidTr="25CCBF74" w14:paraId="5A9E6A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7B270A" wp14:textId="77777777">
            <w:r/>
          </w:p>
        </w:tc>
      </w:tr>
    </w:tbl>
    <w:p xmlns:wp14="http://schemas.microsoft.com/office/word/2010/wordml" w14:paraId="4F904CB7" wp14:textId="77777777"/>
    <w:p xmlns:wp14="http://schemas.microsoft.com/office/word/2010/wordml" w14:paraId="7D12C189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LOCATION_HKEY; 2 RECORD_SOURCE group(s): MAXIMUS_BUSINESS_PARTNERS_VW_DATA_PARTY_DETAIL_PARTY_ADDRESS_ADDRESS_PROPERTY_PIVOT_VW [1 col(s)], MAXIMUS_BUSINESS_PARTNERS_VW_DATA_PARTY_DETAIL_PARTY_PROPERTY_SIMPLE_PROPERTY_PIVOT_VW [1 col(s)].</w:t>
      </w:r>
    </w:p>
    <w:p xmlns:wp14="http://schemas.microsoft.com/office/word/2010/wordml" w14:paraId="587E24EB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173C35F" wp14:textId="77777777">
        <w:tc>
          <w:tcPr>
            <w:tcW w:w="8640" w:type="dxa"/>
          </w:tcPr>
          <w:p w14:paraId="26C0391F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LOCATION_HKEY, RECORD_SOURCE, LOAD_DATETIME, HASHDIFF_LOCATION_PROFILE,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md5(coalesce(to_varchar(LOCATIONNAME), '^^') || '||' || coalesce(to_varchar(LOCATIONTYPE),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lag(HASHDIFF_LOCATION_PROFILE) over (partition by LOCATION_HKEY,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LOCATION_HKEY,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'SAT_LOCATION_PROFILE'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count_if(HASHDIFF_LOCATION_PROFILE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array_slice(array_agg(iff(HASHDIFF_LOCATION_PROFILE = prev_hashdiff or payload_sig = prev_payload_sig, to_varchar(LOCATION_HKEY,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1A92EB8E" wp14:textId="77777777">
        <w:tc>
          <w:tcPr>
            <w:tcW w:w="8640" w:type="dxa"/>
            <w:tcMar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06971CD3" wp14:textId="77777777">
        <w:tc>
          <w:tcPr>
            <w:tcW w:w="8640" w:type="dxa"/>
            <w:tcMar/>
          </w:tcPr>
          <w:p w:rsidP="25CCBF74" w14:paraId="2A1F701D" wp14:textId="4DB8C83F">
            <w:pPr>
              <w:pStyle w:val="Normal"/>
            </w:pPr>
            <w:r>
              <w:br/>
            </w:r>
            <w:r>
              <w:br/>
            </w:r>
            <w:r w:rsidR="78A651ED">
              <w:drawing>
                <wp:inline xmlns:wp14="http://schemas.microsoft.com/office/word/2010/wordprocessingDrawing" wp14:editId="27A29D5B" wp14:anchorId="4698517B">
                  <wp:extent cx="5343525" cy="733425"/>
                  <wp:effectExtent l="0" t="0" r="0" b="0"/>
                  <wp:docPr id="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939365343"/>
                          <pic:cNvPicPr/>
                        </pic:nvPicPr>
                        <pic:blipFill>
                          <a:blip xmlns:r="http://schemas.openxmlformats.org/officeDocument/2006/relationships" r:embed="rIdM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03EFCA41" wp14:textId="77777777"/>
    <w:p xmlns:wp14="http://schemas.microsoft.com/office/word/2010/wordml" w14:paraId="281AFDAB" wp14:textId="77777777">
      <w:pPr>
        <w:pStyle w:val="Heading2"/>
      </w:pPr>
      <w:r>
        <w:t>9. MAXIMUS — [M1 | sat_multi_source]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2B1DB6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4775CF" wp14:textId="77777777">
            <w:r>
              <w:t xml:space="preserve">MAXIMUS</w:t>
            </w:r>
          </w:p>
        </w:tc>
      </w:tr>
      <w:tr xmlns:wp14="http://schemas.microsoft.com/office/word/2010/wordml" w:rsidTr="25CCBF74" w14:paraId="238E07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382B0E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FB0ECC2" wp14:textId="77777777">
            <w:r>
              <w:t xml:space="preserve">[M1 | sat_multi_source] SAT_PARTY_BANKING</w:t>
            </w:r>
          </w:p>
        </w:tc>
      </w:tr>
      <w:tr xmlns:wp14="http://schemas.microsoft.com/office/word/2010/wordml" w:rsidTr="25CCBF74" w14:paraId="2CF2A4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13E283" wp14:textId="77777777">
            <w:r>
              <w:t xml:space="preserve">Implemented</w:t>
            </w:r>
          </w:p>
        </w:tc>
      </w:tr>
      <w:tr xmlns:wp14="http://schemas.microsoft.com/office/word/2010/wordml" w:rsidTr="25CCBF74" w14:paraId="06CA6E4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3E0F31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4A2217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97E2C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96A722" wp14:textId="7DB7559D">
            <w:r w:rsidR="72B3E784">
              <w:rPr/>
              <w:t>fail</w:t>
            </w:r>
          </w:p>
        </w:tc>
      </w:tr>
      <w:tr xmlns:wp14="http://schemas.microsoft.com/office/word/2010/wordml" w:rsidTr="25CCBF74" w14:paraId="4B2CBA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0972F03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95CD12" wp14:textId="77777777">
            <w:r/>
          </w:p>
        </w:tc>
      </w:tr>
      <w:tr xmlns:wp14="http://schemas.microsoft.com/office/word/2010/wordml" w:rsidTr="25CCBF74" w14:paraId="3A07C2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20BBB2" wp14:textId="77777777">
            <w:r/>
          </w:p>
        </w:tc>
      </w:tr>
    </w:tbl>
    <w:p xmlns:wp14="http://schemas.microsoft.com/office/word/2010/wordml" w14:paraId="13CB595B" wp14:textId="77777777"/>
    <w:p xmlns:wp14="http://schemas.microsoft.com/office/word/2010/wordml" w14:paraId="705DBF8E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</w:t>
      </w:r>
    </w:p>
    <w:p xmlns:wp14="http://schemas.microsoft.com/office/word/2010/wordml" w14:paraId="6A679894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4A27E6" wp14:textId="77777777">
        <w:tc>
          <w:tcPr>
            <w:tcW w:w="8640" w:type="dxa"/>
          </w:tcPr>
          <w:p w14:paraId="6C994DEC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md5(coalesce(to_varchar(ACCOUNTHOLDERNAME), '^^') || '||' || coalesce(to_varchar(ACCOUNTNUMBERMASKED), '^^') || '||' || coalesce(to_varchar(ACCOUNTTYPE), '^^') || '||' || coalesce(to_varchar(BANKNAME), '^^') || '||' || coalesce(to_varchar(BRANCHNAME), '^^') || '||' || coalesce(to_varchar(IFSCCODE), '^^') || '||' || coalesce(to_varchar(MICRCODE), '^^') || '||' || coalesce(to_varchar(PENNYDROPVERIFIEDINDICATOR), '^^') || '||' || coalesce(to_varchar(PRIMARYACCOUNTINDICATOR),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'SAT_PARTY_BANKING'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053D5A1E" wp14:textId="77777777">
        <w:tc>
          <w:tcPr>
            <w:tcW w:w="8640" w:type="dxa"/>
            <w:tcMar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6D9C8D39" wp14:textId="77777777">
        <w:tc>
          <w:tcPr>
            <w:tcW w:w="8640" w:type="dxa"/>
            <w:tcMar/>
          </w:tcPr>
          <w:p w:rsidP="25CCBF74" w14:paraId="675E05EE" wp14:textId="63777FAE">
            <w:pPr>
              <w:pStyle w:val="Normal"/>
            </w:pPr>
            <w:r>
              <w:br/>
            </w:r>
            <w:r w:rsidR="4AB8AFBD">
              <w:drawing>
                <wp:inline xmlns:wp14="http://schemas.microsoft.com/office/word/2010/wordprocessingDrawing" wp14:editId="7B75A791" wp14:anchorId="28045D5E">
                  <wp:extent cx="5343525" cy="657225"/>
                  <wp:effectExtent l="0" t="0" r="0" b="0"/>
                  <wp:docPr id="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940463604"/>
                          <pic:cNvPicPr/>
                        </pic:nvPicPr>
                        <pic:blipFill>
                          <a:blip xmlns:r="http://schemas.openxmlformats.org/officeDocument/2006/relationships" r:embed="rIdM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FC17F8B" wp14:textId="77777777"/>
    <w:p xmlns:wp14="http://schemas.microsoft.com/office/word/2010/wordml" w14:paraId="58FB8A6B" wp14:textId="77777777">
      <w:pPr>
        <w:pStyle w:val="Heading2"/>
      </w:pPr>
      <w:r>
        <w:t>10. MAXIMUS — [M1 | sat_multi_source]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5A7B895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BB23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69FADE" wp14:textId="77777777">
            <w:r>
              <w:t xml:space="preserve">MAXIMUS</w:t>
            </w:r>
          </w:p>
        </w:tc>
      </w:tr>
      <w:tr xmlns:wp14="http://schemas.microsoft.com/office/word/2010/wordml" w:rsidTr="25CCBF74" w14:paraId="446A73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F5A9C8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7B0429" wp14:textId="77777777">
            <w:r>
              <w:t xml:space="preserve">[M1 | sat_multi_source] SAT_PARTY_IDENTITY</w:t>
            </w:r>
          </w:p>
        </w:tc>
      </w:tr>
      <w:tr xmlns:wp14="http://schemas.microsoft.com/office/word/2010/wordml" w:rsidTr="25CCBF74" w14:paraId="669CAD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84F788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CA91EB" wp14:textId="77777777">
            <w:r>
              <w:t xml:space="preserve">Implemented</w:t>
            </w:r>
          </w:p>
        </w:tc>
      </w:tr>
      <w:tr xmlns:wp14="http://schemas.microsoft.com/office/word/2010/wordml" w:rsidTr="25CCBF74" w14:paraId="74CE99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BE142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851F30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52BDF2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E6BA6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4F7224" wp14:textId="60C06D5F">
            <w:r w:rsidR="54599B22">
              <w:rPr/>
              <w:t>pass</w:t>
            </w:r>
          </w:p>
        </w:tc>
      </w:tr>
      <w:tr xmlns:wp14="http://schemas.microsoft.com/office/word/2010/wordml" w:rsidTr="25CCBF74" w14:paraId="6057B3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15D414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E48A43" wp14:textId="04C61835">
            <w:r w:rsidR="08272BDA">
              <w:rPr/>
              <w:t>0</w:t>
            </w:r>
          </w:p>
        </w:tc>
      </w:tr>
      <w:tr xmlns:wp14="http://schemas.microsoft.com/office/word/2010/wordml" w:rsidTr="25CCBF74" w14:paraId="413379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8249F3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F40DEB" wp14:textId="77777777">
            <w:r/>
          </w:p>
        </w:tc>
      </w:tr>
    </w:tbl>
    <w:p xmlns:wp14="http://schemas.microsoft.com/office/word/2010/wordml" w14:paraId="77A52294" wp14:textId="77777777"/>
    <w:p xmlns:wp14="http://schemas.microsoft.com/office/word/2010/wordml" w14:paraId="5030B0F3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 [11 col(s)], MAXIMUS_BUSINESS_PARTNERS_VW_DATA_PARTY_DETAIL_PARTY_PROPERTY_SIMPLE_PROPERTY_PIVOT_VW [14 col(s)].</w:t>
      </w:r>
    </w:p>
    <w:p xmlns:wp14="http://schemas.microsoft.com/office/word/2010/wordml" w14:paraId="14E0938C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10B63B0" wp14:textId="77777777">
        <w:tc>
          <w:tcPr>
            <w:tcW w:w="8640" w:type="dxa"/>
          </w:tcPr>
          <w:p w14:paraId="345CBC1D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md5(coalesce(to_varchar(AGE), '^^') || '||' || coalesce(to_varchar(COUNTRYOFBIRTH), '^^') || '||' || coalesce(to_varchar(COUNTRYOFRESIDENCE), '^^') || '||' || coalesce(to_varchar(DATEOFBIRTH), '^^') || '||' || coalesce(to_varchar(DATEOFDEATH), '^^') || '||' || coalesce(to_varchar(FIRSTNAME), '^^') || '||' || coalesce(to_varchar(GENDERCODE), '^^') || '||' || coalesce(to_varchar(LASTNAME), '^^') || '||' || coalesce(to_varchar(MIDDLENAME), '^^') || '||' || coalesce(to_varchar(NATIONALITY), '^^') || '||' || coalesce(to_varchar(PARTYFULLNAME), '^^') || '||' || coalesce(to_varchar(PARTYLEGALNAME), '^^') || '||' || coalesce(to_varchar(PARTYORIGINATIONDATE), '^^') || '||' || coalesce(to_varchar(PARTYSTATUS), '^^') || '||' || coalesce(to_varchar(PARTYSUBTYPECODE), '^^') || '||' || coalesce(to_varchar(PARTYTYPECODE), '^^') || '||' || coalesce(to_varchar(SALUTATION),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'SAT_PARTY_IDENTITY'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03899764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2ECE9E3E" wp14:textId="77777777">
        <w:tc>
          <w:tcPr>
            <w:tcW w:w="8640" w:type="dxa"/>
            <w:tcMar/>
          </w:tcPr>
          <w:p w14:paraId="309C87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007DCDA8" wp14:textId="77777777">
        <w:tc>
          <w:tcPr>
            <w:tcW w:w="8640" w:type="dxa"/>
            <w:tcMar/>
          </w:tcPr>
          <w:p w:rsidP="25CCBF74" w14:paraId="450EA2D7" wp14:textId="31597C51">
            <w:pPr>
              <w:pStyle w:val="Normal"/>
            </w:pPr>
            <w:r>
              <w:br/>
            </w:r>
            <w:r w:rsidR="705BB03C">
              <w:drawing>
                <wp:inline xmlns:wp14="http://schemas.microsoft.com/office/word/2010/wordprocessingDrawing" wp14:editId="1791D210" wp14:anchorId="22A6D667">
                  <wp:extent cx="5343525" cy="552450"/>
                  <wp:effectExtent l="0" t="0" r="0" b="0"/>
                  <wp:docPr id="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225616288"/>
                          <pic:cNvPicPr/>
                        </pic:nvPicPr>
                        <pic:blipFill>
                          <a:blip xmlns:r="http://schemas.openxmlformats.org/officeDocument/2006/relationships" r:embed="rIdM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DD355C9" wp14:textId="77777777"/>
    <w:p xmlns:wp14="http://schemas.microsoft.com/office/word/2010/wordml" w14:paraId="76992824" wp14:textId="77777777">
      <w:pPr>
        <w:pStyle w:val="Heading2"/>
      </w:pPr>
      <w:r>
        <w:t>11. MAXIMUS — [M1 | sat_multi_source(OBJECT)]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37E10A7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9D33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B99389" wp14:textId="77777777">
            <w:r>
              <w:t xml:space="preserve">MAXIMUS</w:t>
            </w:r>
          </w:p>
        </w:tc>
      </w:tr>
      <w:tr xmlns:wp14="http://schemas.microsoft.com/office/word/2010/wordml" w:rsidTr="25CCBF74" w14:paraId="6ACB2A7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DE822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1B2BF2" wp14:textId="77777777">
            <w:r>
              <w:t xml:space="preserve">[M1 | sat_multi_source(OBJECT)] SAT_COMMON_CONTACT</w:t>
            </w:r>
          </w:p>
        </w:tc>
      </w:tr>
      <w:tr xmlns:wp14="http://schemas.microsoft.com/office/word/2010/wordml" w:rsidTr="25CCBF74" w14:paraId="1953C5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D423D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BB3E14" wp14:textId="77777777">
            <w:r>
              <w:t xml:space="preserve">Implemented</w:t>
            </w:r>
          </w:p>
        </w:tc>
      </w:tr>
      <w:tr xmlns:wp14="http://schemas.microsoft.com/office/word/2010/wordml" w:rsidTr="25CCBF74" w14:paraId="7B4A784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1690A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9927FF1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52605D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7F65B2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81F0B1" wp14:textId="311001D3">
            <w:r w:rsidR="479421E0">
              <w:rPr/>
              <w:t>pass</w:t>
            </w:r>
          </w:p>
        </w:tc>
      </w:tr>
      <w:tr xmlns:wp14="http://schemas.microsoft.com/office/word/2010/wordml" w:rsidTr="25CCBF74" w14:paraId="0AA07F1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F81E89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7AAFBA" wp14:textId="459E1985">
            <w:r w:rsidR="48850983">
              <w:rPr/>
              <w:t>0</w:t>
            </w:r>
          </w:p>
        </w:tc>
      </w:tr>
      <w:tr xmlns:wp14="http://schemas.microsoft.com/office/word/2010/wordml" w:rsidTr="25CCBF74" w14:paraId="29CA6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632F5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EE48EE" wp14:textId="77777777">
            <w:r/>
          </w:p>
        </w:tc>
      </w:tr>
    </w:tbl>
    <w:p xmlns:wp14="http://schemas.microsoft.com/office/word/2010/wordml" w14:paraId="2908EB2C" wp14:textId="77777777"/>
    <w:p xmlns:wp14="http://schemas.microsoft.com/office/word/2010/wordml" w14:paraId="7C2361EA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4 RECORD_SOURCE group(s): MAXIMUS_BUSINESS_PARTNERS_VW_DATA_PARTY_DETAIL_PARTY_ADDRESS [6 col(s)], MAXIMUS_BUSINESS_PARTNERS_VW_DATA_PARTY_DETAIL_PARTY_ADDRESS_ADDRESS_PROPERTY_PIVOT_VW [3 col(s)], MAXIMUS_BUSINESS_PARTNERS_VW_DATA_PARTY_DETAIL_PARTY_PROPERTY_MULTI_SET_PROPERTY_MULTI_SET_DETAIL_PROPERTY_PIVOT_VW [2 col(s)], MAXIMUS_BUSINESS_PARTNERS_VW_DATA_PARTY_DETAIL_PARTY_PROPERTY_SIMPLE_PROPERTY_PIVOT_VW [5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7BE3905A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4E82CB" wp14:textId="77777777">
        <w:tc>
          <w:tcPr>
            <w:tcW w:w="8640" w:type="dxa"/>
          </w:tcPr>
          <w:p w14:paraId="039353A7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md5(to_json(object_construct_keep_null('ALTERNATEEMAILADDRESS', ALTERNATEEMAILADDRESS, 'ALTERNATEMOBILENUMBER', ALTERNATEMOBILENUMBER, 'EMAILADDRESS', EMAILADDRESS, 'FAXNUMBER', FAXNUMBER, 'LANDLINENUMBER', LANDLINENUMBER, 'MOBILENUMBER', MOBILENUMBER, 'SOCIALMEDIAHANDLE', SOCIALMEDIAHANDLE, 'STDCODE', STDCODE)))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'SAT_COMMON_CONTACT'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118590DB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6624B4BF" wp14:textId="77777777">
        <w:tc>
          <w:tcPr>
            <w:tcW w:w="8640" w:type="dxa"/>
            <w:tcMar/>
          </w:tcPr>
          <w:p w14:paraId="4B8383E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121FD38A" wp14:textId="77777777">
        <w:tc>
          <w:tcPr>
            <w:tcW w:w="8640" w:type="dxa"/>
            <w:tcMar/>
          </w:tcPr>
          <w:p w:rsidP="25CCBF74" w14:paraId="1FE2DD96" wp14:textId="093A973A">
            <w:pPr>
              <w:pStyle w:val="Normal"/>
            </w:pPr>
            <w:r>
              <w:br/>
            </w:r>
            <w:r w:rsidR="4EDDDCE9">
              <w:drawing>
                <wp:inline xmlns:wp14="http://schemas.microsoft.com/office/word/2010/wordprocessingDrawing" wp14:editId="4BB15E7A" wp14:anchorId="4094B1B8">
                  <wp:extent cx="5343525" cy="866775"/>
                  <wp:effectExtent l="0" t="0" r="0" b="0"/>
                  <wp:docPr id="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552096675"/>
                          <pic:cNvPicPr/>
                        </pic:nvPicPr>
                        <pic:blipFill>
                          <a:blip xmlns:r="http://schemas.openxmlformats.org/officeDocument/2006/relationships" r:embed="rIdM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7357532" wp14:textId="77777777"/>
    <w:p xmlns:wp14="http://schemas.microsoft.com/office/word/2010/wordml" w14:paraId="2D03A7D8" wp14:textId="77777777">
      <w:pPr>
        <w:pStyle w:val="Heading2"/>
      </w:pPr>
      <w:r>
        <w:t>12. MAXIMUS — [M1 | sat_multi_source(OBJECT)]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25CCBF74" w14:paraId="693FAA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7DC3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D37A62" wp14:textId="77777777">
            <w:r>
              <w:t xml:space="preserve">MAXIMUS</w:t>
            </w:r>
          </w:p>
        </w:tc>
      </w:tr>
      <w:tr xmlns:wp14="http://schemas.microsoft.com/office/word/2010/wordml" w:rsidTr="25CCBF74" w14:paraId="7EBD57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B01C3F" wp14:textId="77777777">
            <w:r>
              <w:rPr>
                <w:b/>
              </w:rPr>
              <w:t xml:space="preserve"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118E67C" wp14:textId="77777777">
            <w:r>
              <w:t xml:space="preserve">[M1 | sat_multi_source(OBJECT)] SAT_PARTY_IDENTIFICATION</w:t>
            </w:r>
          </w:p>
        </w:tc>
      </w:tr>
      <w:tr xmlns:wp14="http://schemas.microsoft.com/office/word/2010/wordml" w:rsidTr="25CCBF74" w14:paraId="6AB9D6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BD9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2CE2D" wp14:textId="77777777">
            <w:r>
              <w:t xml:space="preserve">Implemented</w:t>
            </w:r>
          </w:p>
        </w:tc>
      </w:tr>
      <w:tr xmlns:wp14="http://schemas.microsoft.com/office/word/2010/wordml" w:rsidTr="25CCBF74" w14:paraId="2B6729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3BB4C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A766178" wp14:textId="77777777">
            <w:r>
              <w:t xml:space="preserve">status = PASS</w:t>
            </w:r>
          </w:p>
        </w:tc>
      </w:tr>
      <w:tr xmlns:wp14="http://schemas.microsoft.com/office/word/2010/wordml" w:rsidTr="25CCBF74" w14:paraId="46C6BDB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1BF62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F023C8" wp14:textId="71DAAFEB">
            <w:r w:rsidR="0EBEA8F7">
              <w:rPr/>
              <w:t>fail</w:t>
            </w:r>
          </w:p>
        </w:tc>
      </w:tr>
      <w:tr xmlns:wp14="http://schemas.microsoft.com/office/word/2010/wordml" w:rsidTr="25CCBF74" w14:paraId="231693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0EE6BC" wp14:textId="77777777">
            <w:r>
              <w:rPr>
                <w:b/>
              </w:rPr>
              <w:t xml:space="preserve"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DB5498" wp14:textId="77777777">
            <w:r/>
          </w:p>
        </w:tc>
      </w:tr>
      <w:tr xmlns:wp14="http://schemas.microsoft.com/office/word/2010/wordml" w:rsidTr="25CCBF74" w14:paraId="5E716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A249A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16C19D" wp14:textId="53B0161E">
            <w:r w:rsidR="7A615904">
              <w:rPr/>
              <w:t>No records in sat for maximus source</w:t>
            </w:r>
          </w:p>
        </w:tc>
      </w:tr>
    </w:tbl>
    <w:p xmlns:wp14="http://schemas.microsoft.com/office/word/2010/wordml" w14:paraId="74869460" wp14:textId="77777777"/>
    <w:p xmlns:wp14="http://schemas.microsoft.com/office/word/2010/wordml" w14:paraId="6EE1DFFF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MAXIMUS_BUSINESS_PARTNERS_VW_DATA_PARTY_DETAIL_PARTY_PROPERTY_MULTI_SET_PROPERTY_MULTI_SET_DETAIL_PROPERTY_PIVOT_VW [3 col(s)], MAXIMUS_BUSINESS_PARTNERS_VW_DATA_PARTY_DETAIL_PARTY_PROPERTY_SIMPLE_PROPERTY_PIVOT_VW [27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 xmlns:wp14="http://schemas.microsoft.com/office/word/2010/wordml" w14:paraId="7746AE0F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42C0F24" wp14:textId="77777777">
        <w:tc>
          <w:tcPr>
            <w:tcW w:w="8640" w:type="dxa"/>
          </w:tcPr>
          <w:p w14:paraId="0F33EFD6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md5(to_json(object_construct_keep_null('AADHAARNUMBER', AADHAARNUMBER, 'AADHAARVERIFICATIONSTATUS', AADHAARVERIFICATIONSTATUS, 'AGEPROOFTYPE', AGEPROOFTYPE, 'CINNUMBER', CINNUMBER, 'CKYCNUMBER', CKYCNUMBER, 'DRIVINGLICENCEEXPIRYDATE', DRIVINGLICENCEEXPIRYDATE, 'DRIVINGLICENCENUMBER', DRIVINGLICENCENUMBER, 'EIANUMBER', EIANUMBER, 'FORM60INDICATOR', FORM60INDICATOR, 'GSTIN', GSTIN, 'GSTREGISTRATIONSTATUS', GSTREGISTRATIONSTATUS, 'GSTTAXPAYERTYPE', GSTTAXPAYERTYPE, 'IDENTIFICATIONEXPIRYDATE', IDENTIFICATIONEXPIRYDATE, 'IDENTIFICATIONISSUEDATE', IDENTIFICATIONISSUEDATE, 'IDENTIFICATIONISSUINGAUTHORITY', IDENTIFICATIONISSUINGAUTHORITY, 'IDENTIFICATIONNUMBER', IDENTIFICATIONNUMBER, 'IDENTIFICATIONTYPECODE', IDENTIFICATIONTYPECODE, 'IDENTIFICATIONVERIFIEDINDICATOR', IDENTIFICATIONVERIFIEDINDICATOR, 'INSURANCEREPOSITORYNAME', INSURANCEREPOSITORYNAME, 'NREGACARDNUMBER', NREGACARDNUMBER, 'OVDCATEGORY', OVDCATEGORY, 'PANNUMBER', PANNUMBER, 'PANVERIFICATIONSTATUS', PANVERIFICATIONSTATUS, 'PASSPORTEXPIRYDATE', PASSPORTEXPIRYDATE, 'PASSPORTNUMBER', PASSPORTNUMBER, 'TANNUMBER', TANNUMBER, 'VOTERIDNUMBER', VOTERIDNUMBER)))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'SAT_PARTY_IDENTIFICATION'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43412D95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25CCBF74" w14:paraId="7E724393" wp14:textId="77777777">
        <w:tc>
          <w:tcPr>
            <w:tcW w:w="8640" w:type="dxa"/>
            <w:tcMar/>
          </w:tcPr>
          <w:p w14:paraId="3ABD686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25CCBF74" w14:paraId="187F57B8" wp14:textId="77777777">
        <w:tc>
          <w:tcPr>
            <w:tcW w:w="8640" w:type="dxa"/>
            <w:tcMar/>
          </w:tcPr>
          <w:p w:rsidP="25CCBF74" w14:paraId="54738AF4" wp14:textId="4C090B97">
            <w:pPr>
              <w:pStyle w:val="Normal"/>
            </w:pPr>
            <w:r>
              <w:br/>
            </w:r>
            <w:r>
              <w:br/>
            </w:r>
            <w:r w:rsidR="62D04E98">
              <w:drawing>
                <wp:inline xmlns:wp14="http://schemas.microsoft.com/office/word/2010/wordprocessingDrawing" wp14:editId="14253AA3" wp14:anchorId="0AFA670F">
                  <wp:extent cx="5343525" cy="581025"/>
                  <wp:effectExtent l="0" t="0" r="0" b="0"/>
                  <wp:docPr id="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1595483310"/>
                          <pic:cNvPicPr/>
                        </pic:nvPicPr>
                        <pic:blipFill>
                          <a:blip xmlns:r="http://schemas.openxmlformats.org/officeDocument/2006/relationships" r:embed="rIdM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 xmlns:wp14="http://schemas.microsoft.com/office/word/2010/wordml" w14:paraId="46ABBD8F" wp14:textId="77777777"/>
    <w:p xmlns:wp14="http://schemas.microsoft.com/office/word/2010/wordml" w14:paraId="09F2469E" wp14:textId="77777777">
      <w:pPr>
        <w:pStyle w:val="Heading2"/>
      </w:pPr>
      <w:r>
        <w:t>13. MAXIMUS — [M2 | automate_dv.ma_sat] SAT_PARTY_PROVIDER_CAPABILITY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5BB4A0DB" w14:paraId="42B8BB7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B174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49E32E" wp14:textId="77777777">
            <w:r>
              <w:t>MAXIMUS</w:t>
            </w:r>
          </w:p>
        </w:tc>
      </w:tr>
      <w:tr xmlns:wp14="http://schemas.microsoft.com/office/word/2010/wordml" w:rsidTr="5BB4A0DB" w14:paraId="31E704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D82FC55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6537150" wp14:textId="77777777">
            <w:r>
              <w:t>[M2 | automate_dv.ma_sat] SAT_PARTY_PROVIDER_CAPABILITY</w:t>
            </w:r>
          </w:p>
        </w:tc>
      </w:tr>
      <w:tr xmlns:wp14="http://schemas.microsoft.com/office/word/2010/wordml" w:rsidTr="5BB4A0DB" w14:paraId="1729BF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E54F34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F841C9" wp14:textId="77777777">
            <w:r>
              <w:t>Implemented</w:t>
            </w:r>
          </w:p>
        </w:tc>
      </w:tr>
      <w:tr xmlns:wp14="http://schemas.microsoft.com/office/word/2010/wordml" w:rsidTr="5BB4A0DB" w14:paraId="3238D9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14E3A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6FAE55" wp14:textId="77777777">
            <w:r>
              <w:t>status = PASS</w:t>
            </w:r>
          </w:p>
        </w:tc>
      </w:tr>
      <w:tr xmlns:wp14="http://schemas.microsoft.com/office/word/2010/wordml" w:rsidTr="5BB4A0DB" w14:paraId="6A8EED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D7A820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BBA33E" wp14:textId="6E623A8F">
            <w:r w:rsidR="10A4CC22">
              <w:rPr/>
              <w:t>Fail</w:t>
            </w:r>
          </w:p>
        </w:tc>
      </w:tr>
      <w:tr xmlns:wp14="http://schemas.microsoft.com/office/word/2010/wordml" w:rsidTr="5BB4A0DB" w14:paraId="26BEF4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D995FF3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4FCBC1" wp14:textId="77777777"/>
        </w:tc>
      </w:tr>
      <w:tr xmlns:wp14="http://schemas.microsoft.com/office/word/2010/wordml" w:rsidTr="5BB4A0DB" w14:paraId="2B7542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504D81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5BB4A0DB" w14:paraId="5C8C6B09" wp14:textId="47B316F5">
            <w:pPr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BB4A0DB" w:rsidR="7C22E83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Source_Name</w:t>
            </w:r>
            <w:r w:rsidRPr="5BB4A0DB" w:rsidR="7C22E83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- stg_maximus__</w:t>
            </w:r>
            <w:r w:rsidRPr="5BB4A0DB" w:rsidR="7C22E83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pd_prop_sp_pv</w:t>
            </w:r>
            <w:r w:rsidRPr="5BB4A0DB" w:rsidR="7C22E83C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having null values in column BAGIC_EMPLOYEE_CODE</w:t>
            </w:r>
          </w:p>
        </w:tc>
      </w:tr>
    </w:tbl>
    <w:p xmlns:wp14="http://schemas.microsoft.com/office/word/2010/wordml" w14:paraId="3382A365" wp14:textId="77777777"/>
    <w:p xmlns:wp14="http://schemas.microsoft.com/office/word/2010/wordml" w14:paraId="60E58FE1" wp14:textId="77777777"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</w:t>
      </w:r>
    </w:p>
    <w:p xmlns:wp14="http://schemas.microsoft.com/office/word/2010/wordml" w14:paraId="3F7E2540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E9F61D5" wp14:textId="77777777">
        <w:tc>
          <w:tcPr>
            <w:tcW w:w="8640" w:type="dxa"/>
          </w:tcPr>
          <w:p w14:paraId="6977BC98" wp14:textId="77777777"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listagg(to_varchar(FACILITYCODE) || ':' || to_varchar(HASHDIFF_PARTY_PROVIDER_CAPABILITY,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FACILITYCODE, HASHDIFF_PARTY_PROVIDER_CAPABILITY)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'SAT_PARTY_PROVIDER_CAPABILITY'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3D49063C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9A7C34" wp14:textId="77777777">
        <w:tc>
          <w:tcPr>
            <w:tcW w:w="8640" w:type="dxa"/>
          </w:tcPr>
          <w:p w14:paraId="77F80394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5C71F136" wp14:textId="77777777">
        <w:tc>
          <w:tcPr>
            <w:tcW w:w="8640" w:type="dxa"/>
          </w:tcPr>
          <w:p w14:paraId="62199465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DA123B1" wp14:textId="77777777"/>
    <w:p xmlns:wp14="http://schemas.microsoft.com/office/word/2010/wordml" w14:paraId="2337BC32" wp14:textId="77777777">
      <w:pPr>
        <w:pStyle w:val="Heading2"/>
      </w:pPr>
      <w:r>
        <w:t>14. MAXIMUS — [M2 | automate_dv.sat] SAT_COMMON_CONSENT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5BB4A0DB" w14:paraId="20E910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BE32AE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90126F" wp14:textId="77777777">
            <w:r>
              <w:t>MAXIMUS</w:t>
            </w:r>
          </w:p>
        </w:tc>
      </w:tr>
      <w:tr xmlns:wp14="http://schemas.microsoft.com/office/word/2010/wordml" w:rsidTr="5BB4A0DB" w14:paraId="0354D27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4FA2BF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3C1FB1" wp14:textId="77777777">
            <w:r>
              <w:t>[M2 | automate_dv.sat] SAT_COMMON_CONSENT</w:t>
            </w:r>
          </w:p>
        </w:tc>
      </w:tr>
      <w:tr xmlns:wp14="http://schemas.microsoft.com/office/word/2010/wordml" w:rsidTr="5BB4A0DB" w14:paraId="4FE877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0F907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A061043" wp14:textId="77777777">
            <w:r>
              <w:t>Implemented</w:t>
            </w:r>
          </w:p>
        </w:tc>
      </w:tr>
      <w:tr xmlns:wp14="http://schemas.microsoft.com/office/word/2010/wordml" w:rsidTr="5BB4A0DB" w14:paraId="1170CF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EA8E26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4A23C0" wp14:textId="77777777">
            <w:r>
              <w:t>status = PASS</w:t>
            </w:r>
          </w:p>
        </w:tc>
      </w:tr>
      <w:tr xmlns:wp14="http://schemas.microsoft.com/office/word/2010/wordml" w:rsidTr="5BB4A0DB" w14:paraId="65E5FD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B23D2DF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4CEA3D" wp14:textId="0865A554">
            <w:r w:rsidR="4361EED2">
              <w:rPr/>
              <w:t>Fail</w:t>
            </w:r>
          </w:p>
        </w:tc>
      </w:tr>
      <w:tr xmlns:wp14="http://schemas.microsoft.com/office/word/2010/wordml" w:rsidTr="5BB4A0DB" w14:paraId="0576B9E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0E2606A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895670" wp14:textId="77777777"/>
        </w:tc>
      </w:tr>
      <w:tr xmlns:wp14="http://schemas.microsoft.com/office/word/2010/wordml" w:rsidTr="5BB4A0DB" w14:paraId="0A0DD6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F8095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5BB4A0DB" w14:paraId="38C1F859" wp14:textId="39EB1483">
            <w:pPr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BB4A0DB" w:rsidR="016DA9E3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Source_Name - stg_maximus__pd_prop_sp_pv having null values in column BAGIC_EMPLOYEE_CODE</w:t>
            </w:r>
          </w:p>
        </w:tc>
      </w:tr>
    </w:tbl>
    <w:p xmlns:wp14="http://schemas.microsoft.com/office/word/2010/wordml" w14:paraId="0C8FE7CE" wp14:textId="77777777"/>
    <w:p xmlns:wp14="http://schemas.microsoft.com/office/word/2010/wordml" w14:paraId="42A830BE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MAXIMUS_BUSINESS_PARTNERS_VW_DATA_PARTY_DETAIL_PARTY_PROPERTY_SIMPLE_PROPERTY_PIVOT_VW [1 col(s)].</w:t>
      </w:r>
    </w:p>
    <w:p xmlns:wp14="http://schemas.microsoft.com/office/word/2010/wordml" w14:paraId="77200D17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A349134" wp14:textId="77777777">
        <w:tc>
          <w:tcPr>
            <w:tcW w:w="8640" w:type="dxa"/>
          </w:tcPr>
          <w:p w14:paraId="36F4F6BD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md5(coalesce(to_varchar(CONSENTGIVENINDICATOR),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'SAT_COMMON_CONSENT'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453035D1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1755CF3" wp14:textId="77777777">
        <w:tc>
          <w:tcPr>
            <w:tcW w:w="8640" w:type="dxa"/>
          </w:tcPr>
          <w:p w14:paraId="69978D7C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41004F19" wp14:textId="77777777">
        <w:tc>
          <w:tcPr>
            <w:tcW w:w="8640" w:type="dxa"/>
          </w:tcPr>
          <w:p w14:paraId="67C0C65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08D56CC" wp14:textId="77777777"/>
    <w:p xmlns:wp14="http://schemas.microsoft.com/office/word/2010/wordml" w14:paraId="3CB8EFE2" wp14:textId="77777777">
      <w:pPr>
        <w:pStyle w:val="Heading2"/>
      </w:pPr>
      <w:r>
        <w:t>15. MAXIMUS — [M2 | automate_dv.sat] SAT_PARTY_FRAUD_PROFILE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5BB4A0DB" w14:paraId="273C4B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E7E98F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2C1F24" wp14:textId="77777777">
            <w:r>
              <w:t>MAXIMUS</w:t>
            </w:r>
          </w:p>
        </w:tc>
      </w:tr>
      <w:tr xmlns:wp14="http://schemas.microsoft.com/office/word/2010/wordml" w:rsidTr="5BB4A0DB" w14:paraId="6D4328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BF0282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6DD97B" wp14:textId="77777777">
            <w:r>
              <w:t>[M2 | automate_dv.sat] SAT_PARTY_FRAUD_PROFILE</w:t>
            </w:r>
          </w:p>
        </w:tc>
      </w:tr>
      <w:tr xmlns:wp14="http://schemas.microsoft.com/office/word/2010/wordml" w:rsidTr="5BB4A0DB" w14:paraId="32AAAE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1A296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1A5CCD" wp14:textId="77777777">
            <w:r>
              <w:t>Implemented</w:t>
            </w:r>
          </w:p>
        </w:tc>
      </w:tr>
      <w:tr xmlns:wp14="http://schemas.microsoft.com/office/word/2010/wordml" w:rsidTr="5BB4A0DB" w14:paraId="0BF0C6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66F247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DDC953" wp14:textId="77777777">
            <w:r>
              <w:t>status = PASS</w:t>
            </w:r>
          </w:p>
        </w:tc>
      </w:tr>
      <w:tr xmlns:wp14="http://schemas.microsoft.com/office/word/2010/wordml" w:rsidTr="5BB4A0DB" w14:paraId="77C6CB8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1A9F8A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7E50C6" wp14:textId="7C7A23DE">
            <w:r w:rsidR="52F39F75">
              <w:rPr/>
              <w:t>Fail</w:t>
            </w:r>
          </w:p>
        </w:tc>
      </w:tr>
      <w:tr xmlns:wp14="http://schemas.microsoft.com/office/word/2010/wordml" w:rsidTr="5BB4A0DB" w14:paraId="5616ED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EF3D392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04FA47" wp14:textId="77777777"/>
        </w:tc>
      </w:tr>
      <w:tr xmlns:wp14="http://schemas.microsoft.com/office/word/2010/wordml" w:rsidTr="5BB4A0DB" w14:paraId="77B35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B5E90E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5BB4A0DB" w14:paraId="568C698B" wp14:textId="5CA786FC">
            <w:pPr>
              <w:rPr>
                <w:rFonts w:ascii="Aptos" w:hAnsi="Aptos" w:eastAsia="Aptos" w:cs="Aptos"/>
                <w:noProof w:val="0"/>
                <w:sz w:val="20"/>
                <w:szCs w:val="20"/>
                <w:lang w:val="en-US"/>
              </w:rPr>
            </w:pPr>
            <w:r w:rsidRPr="5BB4A0DB" w:rsidR="32F1E70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Source_Name</w:t>
            </w:r>
            <w:r w:rsidRPr="5BB4A0DB" w:rsidR="32F1E70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- stg_maximus__</w:t>
            </w:r>
            <w:r w:rsidRPr="5BB4A0DB" w:rsidR="32F1E70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pd_prop_sp_pv</w:t>
            </w:r>
            <w:r w:rsidRPr="5BB4A0DB" w:rsidR="32F1E706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having null values in column BAGIC_EMPLOYEE_CODE</w:t>
            </w:r>
          </w:p>
        </w:tc>
      </w:tr>
    </w:tbl>
    <w:p xmlns:wp14="http://schemas.microsoft.com/office/word/2010/wordml" w14:paraId="1A939487" wp14:textId="77777777"/>
    <w:p xmlns:wp14="http://schemas.microsoft.com/office/word/2010/wordml" w14:paraId="3A55BF91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MAXIMUS_BUSINESS_PARTNERS_VW_DATA_PARTY_DETAIL_PARTY_PROPERTY_SIMPLE_PROPERTY_PIVOT_VW [5 col(s)].</w:t>
      </w:r>
    </w:p>
    <w:p xmlns:wp14="http://schemas.microsoft.com/office/word/2010/wordml" w14:paraId="3E7E662B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2F36E2" wp14:textId="77777777">
        <w:tc>
          <w:tcPr>
            <w:tcW w:w="8640" w:type="dxa"/>
          </w:tcPr>
          <w:p w14:paraId="1723D88D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HASHDIFF_PARTY_FRAUD_PROFILE,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md5(coalesce(to_varchar(FRAUDSUSPICIONINDICATOR), '^^') || '||' || coalesce(to_varchar(NEGATIVELISTINDICATOR), '^^') || '||' || coalesce(to_varchar(NEGATIVELISTREASON), '^^') || '||' || coalesce(to_varchar(WATCHENDDATE), '^^') || '||' || coalesce(to_varchar(WATCHSTARTDATE),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lag(HASHDIFF_PARTY_FRAUD_PROFILE)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'SAT_PARTY_FRAUD_PROFILE'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count_if(HASHDIFF_PARTY_FRAUD_PROFILE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array_slice(array_agg(iff(HASHDIFF_PARTY_FRAUD_PROFILE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6052BB96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6A39DEF" wp14:textId="77777777">
        <w:tc>
          <w:tcPr>
            <w:tcW w:w="8640" w:type="dxa"/>
          </w:tcPr>
          <w:p w14:paraId="76EEAED9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6AA258D8" wp14:textId="77777777">
        <w:tc>
          <w:tcPr>
            <w:tcW w:w="8640" w:type="dxa"/>
          </w:tcPr>
          <w:p w14:paraId="6FFBD3E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0DCCCAD" wp14:textId="77777777"/>
    <w:p xmlns:wp14="http://schemas.microsoft.com/office/word/2010/wordml" w14:paraId="31870AF1" wp14:textId="77777777">
      <w:pPr>
        <w:pStyle w:val="Heading2"/>
      </w:pPr>
      <w:r>
        <w:t>16. MAXIMUS — [M2 | sat_multi_source]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5BB4A0DB" w14:paraId="705E2E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27A440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CBBEB8" wp14:textId="77777777">
            <w:r>
              <w:t>MAXIMUS</w:t>
            </w:r>
          </w:p>
        </w:tc>
      </w:tr>
      <w:tr xmlns:wp14="http://schemas.microsoft.com/office/word/2010/wordml" w:rsidTr="5BB4A0DB" w14:paraId="00DCCB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8F359D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EA09849" wp14:textId="77777777">
            <w:r>
              <w:t>[M2 | sat_multi_source] SAT_COMMON_GEO</w:t>
            </w:r>
          </w:p>
        </w:tc>
      </w:tr>
      <w:tr xmlns:wp14="http://schemas.microsoft.com/office/word/2010/wordml" w:rsidTr="5BB4A0DB" w14:paraId="7A79D5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E07DAE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BEE622" wp14:textId="77777777">
            <w:r>
              <w:t>Implemented</w:t>
            </w:r>
          </w:p>
        </w:tc>
      </w:tr>
      <w:tr xmlns:wp14="http://schemas.microsoft.com/office/word/2010/wordml" w:rsidTr="5BB4A0DB" w14:paraId="0BAE7BC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E15CD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4559F1C" wp14:textId="77777777">
            <w:r>
              <w:t>status = PASS</w:t>
            </w:r>
          </w:p>
        </w:tc>
      </w:tr>
      <w:tr xmlns:wp14="http://schemas.microsoft.com/office/word/2010/wordml" w:rsidTr="5BB4A0DB" w14:paraId="3427F15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47CFA2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AF6883" wp14:textId="48D670BE">
            <w:r w:rsidR="10BC6E61">
              <w:rPr/>
              <w:t>Pass</w:t>
            </w:r>
          </w:p>
        </w:tc>
      </w:tr>
      <w:tr xmlns:wp14="http://schemas.microsoft.com/office/word/2010/wordml" w:rsidTr="5BB4A0DB" w14:paraId="162DDA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3DD8B40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C529ED" wp14:textId="0CF9E5CA">
            <w:r w:rsidR="00FC7271">
              <w:rPr/>
              <w:t>0</w:t>
            </w:r>
          </w:p>
        </w:tc>
      </w:tr>
      <w:tr xmlns:wp14="http://schemas.microsoft.com/office/word/2010/wordml" w:rsidTr="5BB4A0DB" w14:paraId="276B8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3D0E2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0157D6" wp14:textId="5B095532">
            <w:r w:rsidR="1E87ED93">
              <w:rPr/>
              <w:t>NA</w:t>
            </w:r>
          </w:p>
        </w:tc>
      </w:tr>
    </w:tbl>
    <w:p xmlns:wp14="http://schemas.microsoft.com/office/word/2010/wordml" w14:paraId="3691E7B2" wp14:textId="77777777"/>
    <w:p xmlns:wp14="http://schemas.microsoft.com/office/word/2010/wordml" w14:paraId="2234D1C6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LOCATION_HKEY; 2 RECORD_SOURCE group(s): MAXIMUS_BUSINESS_PARTNERS_VW_DATA_PARTY_DETAIL_PARTY_ADDRESS_ADDRESS_PROPERTY_PIVOT_VW [2 col(s)], MAXIMUS_BUSINESS_PARTNERS_VW_DATA_PARTY_DETAIL_PARTY_PROPERTY_SIMPLE_PROPERTY_PIVOT_VW [3 col(s)].</w:t>
      </w:r>
    </w:p>
    <w:p xmlns:wp14="http://schemas.microsoft.com/office/word/2010/wordml" w14:paraId="31AC2EED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02944A" wp14:textId="77777777">
        <w:tc>
          <w:tcPr>
            <w:tcW w:w="8640" w:type="dxa"/>
          </w:tcPr>
          <w:p w14:paraId="7212B020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md5(coalesce(to_varchar(LATITUDE), '^^') || '||' || coalesce(to_varchar(LONGITUDE), '^^') || '||' || coalesce(to_varchar(REGIONCODE), '^^') || '||' || coalesce(to_varchar(REGIONNAME),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LOCATION_HKEY,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LOCATION_HKEY,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'SAT_COMMON_GEO'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to_varchar(LOCATION_HKEY,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6F5559C0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5D55CDE" wp14:textId="77777777">
        <w:tc>
          <w:tcPr>
            <w:tcW w:w="8640" w:type="dxa"/>
          </w:tcPr>
          <w:p w14:paraId="79E2A8AE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526770CE" wp14:textId="77777777">
        <w:tc>
          <w:tcPr>
            <w:tcW w:w="8640" w:type="dxa"/>
          </w:tcPr>
          <w:p w14:paraId="7CBEED82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E36661F" wp14:textId="77777777"/>
    <w:p xmlns:wp14="http://schemas.microsoft.com/office/word/2010/wordml" w14:paraId="51AF995B" wp14:textId="77777777">
      <w:pPr>
        <w:pStyle w:val="Heading2"/>
      </w:pPr>
      <w:r>
        <w:t>17. MAXIMUS — [M2 | sat_multi_source] SAT_PARTY_CONSENT_MANDATE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5BB4A0DB" w14:paraId="7D24FB9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35442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C15EB0" wp14:textId="77777777">
            <w:r>
              <w:t>MAXIMUS</w:t>
            </w:r>
          </w:p>
        </w:tc>
      </w:tr>
      <w:tr xmlns:wp14="http://schemas.microsoft.com/office/word/2010/wordml" w:rsidTr="5BB4A0DB" w14:paraId="37F989F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6E43A3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970DDE" wp14:textId="77777777">
            <w:r>
              <w:t>[M2 | sat_multi_source] SAT_PARTY_CONSENT_MANDATE</w:t>
            </w:r>
          </w:p>
        </w:tc>
      </w:tr>
      <w:tr xmlns:wp14="http://schemas.microsoft.com/office/word/2010/wordml" w:rsidTr="5BB4A0DB" w14:paraId="22C45B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591D87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68F900B" wp14:textId="77777777">
            <w:r>
              <w:t>Implemented</w:t>
            </w:r>
          </w:p>
        </w:tc>
      </w:tr>
      <w:tr xmlns:wp14="http://schemas.microsoft.com/office/word/2010/wordml" w:rsidTr="5BB4A0DB" w14:paraId="6A0B08A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1558B5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F77732" wp14:textId="77777777">
            <w:r>
              <w:t>status = PASS</w:t>
            </w:r>
          </w:p>
        </w:tc>
      </w:tr>
      <w:tr xmlns:wp14="http://schemas.microsoft.com/office/word/2010/wordml" w:rsidTr="5BB4A0DB" w14:paraId="237675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2A8F25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645DC7" wp14:textId="62DB8FC1">
            <w:r w:rsidR="5D15058D">
              <w:rPr/>
              <w:t>Pass</w:t>
            </w:r>
          </w:p>
        </w:tc>
      </w:tr>
      <w:tr xmlns:wp14="http://schemas.microsoft.com/office/word/2010/wordml" w:rsidTr="5BB4A0DB" w14:paraId="13D452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1CEEAE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5E58C4" wp14:textId="53B5CA07">
            <w:r w:rsidR="5C72DF46">
              <w:rPr/>
              <w:t>0</w:t>
            </w:r>
          </w:p>
        </w:tc>
      </w:tr>
      <w:tr xmlns:wp14="http://schemas.microsoft.com/office/word/2010/wordml" w:rsidTr="5BB4A0DB" w14:paraId="053480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6A6108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EBF9A1" wp14:textId="2CC6BEE2">
            <w:r w:rsidR="51FBA509">
              <w:rPr/>
              <w:t>NA</w:t>
            </w:r>
          </w:p>
        </w:tc>
      </w:tr>
    </w:tbl>
    <w:p xmlns:wp14="http://schemas.microsoft.com/office/word/2010/wordml" w14:paraId="0C6C2CD5" wp14:textId="77777777"/>
    <w:p xmlns:wp14="http://schemas.microsoft.com/office/word/2010/wordml" w14:paraId="7E9A6B4E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</w:t>
      </w:r>
    </w:p>
    <w:p xmlns:wp14="http://schemas.microsoft.com/office/word/2010/wordml" w14:paraId="53D2DF5F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DDC051E" wp14:textId="77777777">
        <w:tc>
          <w:tcPr>
            <w:tcW w:w="8640" w:type="dxa"/>
          </w:tcPr>
          <w:p w14:paraId="6D95A1F1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HASHDIFF_PARTY_CONSENT_MANDATE,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md5(coalesce(to_varchar(BANKREFERENCE), '^^') || '||' || coalesce(to_varchar(FREQUENCY), '^^') || '||' || coalesce(to_varchar(MANDATEREFERENCE), '^^') || '||' || coalesce(to_varchar(MANDATESTARTDATE), '^^') || '||' || coalesce(to_varchar(MANDATETYPE), '^^') || '||' || coalesce(to_varchar(MAXIMUMAMOUNT),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lag(HASHDIFF_PARTY_CONSENT_MANDATE)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'SAT_PARTY_CONSENT_MANDATE'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count_if(HASHDIFF_PARTY_CONSENT_MANDATE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array_slice(array_agg(iff(HASHDIFF_PARTY_CONSENT_MANDATE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0C04C498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3E51DB" wp14:textId="77777777">
        <w:tc>
          <w:tcPr>
            <w:tcW w:w="8640" w:type="dxa"/>
          </w:tcPr>
          <w:p w14:paraId="60FA060E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709E88E4" wp14:textId="77777777">
        <w:tc>
          <w:tcPr>
            <w:tcW w:w="8640" w:type="dxa"/>
          </w:tcPr>
          <w:p w14:paraId="508C98E9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79F8E76" wp14:textId="77777777"/>
    <w:p xmlns:wp14="http://schemas.microsoft.com/office/word/2010/wordml" w14:paraId="7D6DF882" wp14:textId="77777777">
      <w:pPr>
        <w:pStyle w:val="Heading2"/>
      </w:pPr>
      <w:r>
        <w:t>18. MAXIMUS — [M2 | sat_multi_source]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5BB4A0DB" w14:paraId="1E192FE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FCC6E4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5D8835E" wp14:textId="77777777">
            <w:r>
              <w:t>MAXIMUS</w:t>
            </w:r>
          </w:p>
        </w:tc>
      </w:tr>
      <w:tr xmlns:wp14="http://schemas.microsoft.com/office/word/2010/wordml" w:rsidTr="5BB4A0DB" w14:paraId="34AF1F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3F283F3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03F98C6" wp14:textId="77777777">
            <w:r>
              <w:t>[M2 | sat_multi_source] SAT_PARTY_INDIVIDUAL_DEMOGRAPHICS</w:t>
            </w:r>
          </w:p>
        </w:tc>
      </w:tr>
      <w:tr xmlns:wp14="http://schemas.microsoft.com/office/word/2010/wordml" w:rsidTr="5BB4A0DB" w14:paraId="4AEA9B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EED6C0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5C01E95" wp14:textId="77777777">
            <w:r>
              <w:t>Implemented</w:t>
            </w:r>
          </w:p>
        </w:tc>
      </w:tr>
      <w:tr xmlns:wp14="http://schemas.microsoft.com/office/word/2010/wordml" w:rsidTr="5BB4A0DB" w14:paraId="0D58D2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3E5FA4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51F28D" wp14:textId="77777777">
            <w:r>
              <w:t>status = PASS</w:t>
            </w:r>
          </w:p>
        </w:tc>
      </w:tr>
      <w:tr xmlns:wp14="http://schemas.microsoft.com/office/word/2010/wordml" w:rsidTr="5BB4A0DB" w14:paraId="28627D5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A122A9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18863E" wp14:textId="637C0B1C">
            <w:r w:rsidR="07857551">
              <w:rPr/>
              <w:t>Pass</w:t>
            </w:r>
          </w:p>
        </w:tc>
      </w:tr>
      <w:tr xmlns:wp14="http://schemas.microsoft.com/office/word/2010/wordml" w:rsidTr="5BB4A0DB" w14:paraId="055166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9129DE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F69B9A" wp14:textId="1965E439">
            <w:r w:rsidR="7385BA28">
              <w:rPr/>
              <w:t>0</w:t>
            </w:r>
          </w:p>
        </w:tc>
      </w:tr>
      <w:tr xmlns:wp14="http://schemas.microsoft.com/office/word/2010/wordml" w:rsidTr="5BB4A0DB" w14:paraId="5C957D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C95F7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07D11E" wp14:textId="65156C0D">
            <w:r w:rsidR="03D91CEE">
              <w:rPr/>
              <w:t>NA</w:t>
            </w:r>
          </w:p>
        </w:tc>
      </w:tr>
    </w:tbl>
    <w:p xmlns:wp14="http://schemas.microsoft.com/office/word/2010/wordml" w14:paraId="41508A3C" wp14:textId="77777777"/>
    <w:p xmlns:wp14="http://schemas.microsoft.com/office/word/2010/wordml" w14:paraId="54BFFC60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 [1 col(s)], MAXIMUS_BUSINESS_PARTNERS_VW_DATA_PARTY_DETAIL_PARTY_PROPERTY_SIMPLE_PROPERTY_PIVOT_VW [11 col(s)].</w:t>
      </w:r>
    </w:p>
    <w:p xmlns:wp14="http://schemas.microsoft.com/office/word/2010/wordml" w14:paraId="4E2CE414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EA5D5FC" wp14:textId="77777777">
        <w:tc>
          <w:tcPr>
            <w:tcW w:w="8640" w:type="dxa"/>
          </w:tcPr>
          <w:p w14:paraId="0536A11D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md5(coalesce(to_varchar(ANNUALINCOME), '^^') || '||' || coalesce(to_varchar(DESIGNATION), '^^') || '||' || coalesce(to_varchar(EDUCATIONALQUALIFICATION), '^^') || '||' || coalesce(to_varchar(FATHERNAME), '^^') || '||' || coalesce(to_varchar(HIGHESTDEGREE), '^^') || '||' || coalesce(to_varchar(MARITALSTATUS), '^^') || '||' || coalesce(to_varchar(OCCUPATIONCODE), '^^') || '||' || coalesce(to_varchar(OCCUPATIONDESCRIPTION), '^^') || '||' || coalesce(to_varchar(SPOUSENAME), '^^') || '||' || coalesce(to_varchar(VEHICLEOWNEDINDICATOR), '^^') || '||' || coalesce(to_varchar(YEARSINCITY),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'SAT_PARTY_INDIVIDUAL_DEMOGRAPHICS'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6D7A8F8A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2AF8B" wp14:textId="77777777">
        <w:tc>
          <w:tcPr>
            <w:tcW w:w="8640" w:type="dxa"/>
          </w:tcPr>
          <w:p w14:paraId="628473F7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43D6B1D6" wp14:textId="77777777">
        <w:tc>
          <w:tcPr>
            <w:tcW w:w="8640" w:type="dxa"/>
          </w:tcPr>
          <w:p w14:paraId="17DBC151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F8BD81B" wp14:textId="77777777"/>
    <w:p xmlns:wp14="http://schemas.microsoft.com/office/word/2010/wordml" w14:paraId="30EE482C" wp14:textId="77777777">
      <w:pPr>
        <w:pStyle w:val="Heading2"/>
      </w:pPr>
      <w:r>
        <w:t>19. MAXIMUS — [M2 | sat_multi_source]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5BB4A0DB" w14:paraId="56B2B53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80AC2D" wp14:textId="77777777">
            <w:r>
              <w:rPr>
                <w:b/>
              </w:rPr>
              <w:t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CE74462" wp14:textId="77777777">
            <w:r>
              <w:t>MAXIMUS</w:t>
            </w:r>
          </w:p>
        </w:tc>
      </w:tr>
      <w:tr xmlns:wp14="http://schemas.microsoft.com/office/word/2010/wordml" w:rsidTr="5BB4A0DB" w14:paraId="25AFE3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DC9F9A" wp14:textId="77777777">
            <w:r>
              <w:rPr>
                <w:b/>
              </w:rPr>
              <w:t>Satellite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68552F" wp14:textId="77777777">
            <w:r>
              <w:t>[M2 | sat_multi_source] SAT_PARTY_ORGANISATION_PROFILE</w:t>
            </w:r>
          </w:p>
        </w:tc>
      </w:tr>
      <w:tr xmlns:wp14="http://schemas.microsoft.com/office/word/2010/wordml" w:rsidTr="5BB4A0DB" w14:paraId="67FAC2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CCD2FD" wp14:textId="77777777">
            <w:r>
              <w:rPr>
                <w:b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57E772" wp14:textId="77777777">
            <w:r>
              <w:t>Implemented</w:t>
            </w:r>
          </w:p>
        </w:tc>
      </w:tr>
      <w:tr xmlns:wp14="http://schemas.microsoft.com/office/word/2010/wordml" w:rsidTr="5BB4A0DB" w14:paraId="3978B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7E09F5" wp14:textId="77777777">
            <w:r>
              <w:rPr>
                <w:b/>
              </w:rPr>
              <w:t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3F99EB" wp14:textId="77777777">
            <w:r>
              <w:t>status = PASS</w:t>
            </w:r>
          </w:p>
        </w:tc>
      </w:tr>
      <w:tr xmlns:wp14="http://schemas.microsoft.com/office/word/2010/wordml" w:rsidTr="5BB4A0DB" w14:paraId="5986BA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BCCBD0" wp14:textId="77777777">
            <w:r>
              <w:rPr>
                <w:b/>
              </w:rPr>
              <w:t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13E9C1" wp14:textId="676F155F">
            <w:r w:rsidR="04A1DB00">
              <w:rPr/>
              <w:t>Pass</w:t>
            </w:r>
          </w:p>
        </w:tc>
      </w:tr>
      <w:tr xmlns:wp14="http://schemas.microsoft.com/office/word/2010/wordml" w:rsidTr="5BB4A0DB" w14:paraId="039E17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E6C0686" wp14:textId="77777777">
            <w:r>
              <w:rPr>
                <w:b/>
              </w:rPr>
              <w:t>Rows with status = FAIL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37B8A3" wp14:textId="0BD52FDC">
            <w:r w:rsidR="11E553F3">
              <w:rPr/>
              <w:t>0</w:t>
            </w:r>
          </w:p>
        </w:tc>
      </w:tr>
      <w:tr xmlns:wp14="http://schemas.microsoft.com/office/word/2010/wordml" w:rsidTr="5BB4A0DB" w14:paraId="790A22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E37882" wp14:textId="77777777">
            <w:r>
              <w:rPr>
                <w:b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7C6DE0" wp14:textId="44A5CDE1">
            <w:r w:rsidR="14A3AFF7">
              <w:rPr/>
              <w:t>NA</w:t>
            </w:r>
          </w:p>
        </w:tc>
      </w:tr>
    </w:tbl>
    <w:p xmlns:wp14="http://schemas.microsoft.com/office/word/2010/wordml" w14:paraId="5B2F9378" wp14:textId="77777777"/>
    <w:p xmlns:wp14="http://schemas.microsoft.com/office/word/2010/wordml" w14:paraId="6664CE14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 [3 col(s)], MAXIMUS_BUSINESS_PARTNERS_VW_DATA_PARTY_DETAIL_PARTY_PROPERTY_SIMPLE_PROPERTY_PIVOT_VW [13 col(s)].</w:t>
      </w:r>
    </w:p>
    <w:p xmlns:wp14="http://schemas.microsoft.com/office/word/2010/wordml" w14:paraId="15B9B4ED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3974CDD" wp14:textId="77777777">
        <w:tc>
          <w:tcPr>
            <w:tcW w:w="8640" w:type="dxa"/>
          </w:tcPr>
          <w:p w14:paraId="37088100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md5(coalesce(to_varchar(ANNUALTURNOVER), '^^') || '||' || coalesce(to_varchar(BUSINESSREGISTRATIONNUMBER), '^^') || '||' || coalesce(to_varchar(DATEOFINCORPORATION), '^^') || '||' || coalesce(to_varchar(GROUPNAME), '^^') || '||' || coalesce(to_varchar(INDUSTRYCODE), '^^') || '||' || coalesce(to_varchar(INDUSTRYDESCRIPTION), '^^') || '||' || coalesce(to_varchar(LEGALCONSTITUTIONTYPE), '^^') || '||' || coalesce(to_varchar(MSMECATEGORY), '^^') || '||' || coalesce(to_varchar(MSMEINDICATOR), '^^') || '||' || coalesce(to_varchar(NATUREOFBUSINESS), '^^') || '||' || coalesce(to_varchar(NUMBEROFEMPLOYEES), '^^') || '||' || coalesce(to_varchar(PAIDUPCAPITAL), '^^') || '||' || coalesce(to_varchar(PARENTENTITYNAME),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'SAT_PARTY_ORGANISATION_PROFILE'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6F7CEE24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25AD1FA" wp14:textId="77777777">
        <w:tc>
          <w:tcPr>
            <w:tcW w:w="8640" w:type="dxa"/>
          </w:tcPr>
          <w:p w14:paraId="41EA9809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58E6DD4E" wp14:textId="77777777">
        <w:tc>
          <w:tcPr>
            <w:tcW w:w="8640" w:type="dxa"/>
          </w:tcPr>
          <w:p w14:paraId="7D3BEE8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88899E" wp14:textId="77777777"/>
    <w:p xmlns:wp14="http://schemas.microsoft.com/office/word/2010/wordml" w14:paraId="2F475507" wp14:textId="77777777">
      <w:pPr>
        <w:pStyle w:val="Heading2"/>
      </w:pPr>
      <w:r>
        <w:t>20. MAXIMUS — [M3 | automate_dv.ma_sat] SAT_AUG_PARTY_LEGAL_PANEL_ROLE_LINE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4F619782" wp14:textId="77777777">
        <w:tc>
          <w:tcPr>
            <w:tcW w:w="3000" w:type="dxa"/>
          </w:tcPr>
          <w:p w14:paraId="72FA9D80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389CFF90" wp14:textId="77777777">
            <w:r>
              <w:t>MAXIMUS</w:t>
            </w:r>
          </w:p>
        </w:tc>
      </w:tr>
      <w:tr xmlns:wp14="http://schemas.microsoft.com/office/word/2010/wordml" w14:paraId="78E8E355" wp14:textId="77777777">
        <w:tc>
          <w:tcPr>
            <w:tcW w:w="3000" w:type="dxa"/>
          </w:tcPr>
          <w:p w14:paraId="2511C524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442B374B" wp14:textId="77777777">
            <w:r>
              <w:t>[M3 | automate_dv.ma_sat] SAT_AUG_PARTY_LEGAL_PANEL_ROLE_LINE</w:t>
            </w:r>
          </w:p>
        </w:tc>
      </w:tr>
      <w:tr xmlns:wp14="http://schemas.microsoft.com/office/word/2010/wordml" w14:paraId="286E6A4C" wp14:textId="77777777">
        <w:tc>
          <w:tcPr>
            <w:tcW w:w="3000" w:type="dxa"/>
          </w:tcPr>
          <w:p w14:paraId="47CC06A3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446CAE1E" wp14:textId="77777777">
            <w:r>
              <w:t>Implemented</w:t>
            </w:r>
          </w:p>
        </w:tc>
      </w:tr>
      <w:tr xmlns:wp14="http://schemas.microsoft.com/office/word/2010/wordml" w14:paraId="38D1E00D" wp14:textId="77777777">
        <w:tc>
          <w:tcPr>
            <w:tcW w:w="3000" w:type="dxa"/>
          </w:tcPr>
          <w:p w14:paraId="24EC8223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32053BDA" wp14:textId="77777777">
            <w:r>
              <w:t>status = PASS</w:t>
            </w:r>
          </w:p>
        </w:tc>
      </w:tr>
      <w:tr xmlns:wp14="http://schemas.microsoft.com/office/word/2010/wordml" w14:paraId="460CB9C8" wp14:textId="77777777">
        <w:tc>
          <w:tcPr>
            <w:tcW w:w="3000" w:type="dxa"/>
          </w:tcPr>
          <w:p w14:paraId="1F9DD0F8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75F03953" wp14:textId="77777777">
            <w:r>
              <w:t>Fail(Due to source issue)</w:t>
            </w:r>
          </w:p>
        </w:tc>
      </w:tr>
      <w:tr xmlns:wp14="http://schemas.microsoft.com/office/word/2010/wordml" w14:paraId="1314F7A6" wp14:textId="77777777">
        <w:tc>
          <w:tcPr>
            <w:tcW w:w="3000" w:type="dxa"/>
          </w:tcPr>
          <w:p w14:paraId="0E309EA2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69E2BB2B" wp14:textId="77777777"/>
        </w:tc>
      </w:tr>
      <w:tr xmlns:wp14="http://schemas.microsoft.com/office/word/2010/wordml" w14:paraId="1C372AA1" wp14:textId="77777777">
        <w:tc>
          <w:tcPr>
            <w:tcW w:w="3000" w:type="dxa"/>
          </w:tcPr>
          <w:p w14:paraId="3C3E4735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6EDF72C0" wp14:textId="77777777">
            <w:r>
              <w:t>Null at source table stg_maximus__pd_prop_sp_pv for its columns</w:t>
            </w:r>
          </w:p>
        </w:tc>
      </w:tr>
    </w:tbl>
    <w:p xmlns:wp14="http://schemas.microsoft.com/office/word/2010/wordml" w14:paraId="57C0D796" wp14:textId="77777777"/>
    <w:p xmlns:wp14="http://schemas.microsoft.com/office/word/2010/wordml" w14:paraId="37EEEC64" wp14:textId="77777777"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augmented satellite, automate_dv.ma_sat; PK PARTY_HKEY, child key PANELROLECODE; 1 RECORD_SOURCE group(s): MAXIMUS_pd_prop_sp_pv [15 col(s)]. Multi-active: compared per (key, child key); latest = max LOAD_DATETIME per member.</w:t>
      </w:r>
    </w:p>
    <w:p xmlns:wp14="http://schemas.microsoft.com/office/word/2010/wordml" w14:paraId="79824602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E8C8A34" wp14:textId="77777777">
        <w:tc>
          <w:tcPr>
            <w:tcW w:w="8640" w:type="dxa"/>
          </w:tcPr>
          <w:p w14:paraId="2327E21C" wp14:textId="77777777"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listagg(to_varchar(PANELROLECODE) || ':' || to_varchar(HASHDIFF_AUG_PARTY_LEGAL_PANEL_ROLE_LINE,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PANELROLECODE, HASHDIFF_AUG_PARTY_LEGAL_PANEL_ROLE_LINE)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'SAT_AUG_PARTY_LEGAL_PANEL_ROLE_LINE'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04812751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FDEB273" wp14:textId="77777777">
        <w:tc>
          <w:tcPr>
            <w:tcW w:w="8640" w:type="dxa"/>
          </w:tcPr>
          <w:p w14:paraId="2A412C34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0D142F6F" wp14:textId="77777777">
        <w:tc>
          <w:tcPr>
            <w:tcW w:w="8640" w:type="dxa"/>
          </w:tcPr>
          <w:p w14:paraId="4475AD14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20C4E94" wp14:textId="77777777"/>
    <w:p xmlns:wp14="http://schemas.microsoft.com/office/word/2010/wordml" w14:paraId="0AC23700" wp14:textId="77777777">
      <w:pPr>
        <w:pStyle w:val="Heading2"/>
      </w:pPr>
      <w:r>
        <w:t>21. MAXIMUS — [M3 | automate_dv.sat]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D16F87D" wp14:textId="77777777">
        <w:tc>
          <w:tcPr>
            <w:tcW w:w="3000" w:type="dxa"/>
          </w:tcPr>
          <w:p w14:paraId="0B0FB2F7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79A6B8AD" wp14:textId="77777777">
            <w:r>
              <w:t>MAXIMUS</w:t>
            </w:r>
          </w:p>
        </w:tc>
      </w:tr>
      <w:tr xmlns:wp14="http://schemas.microsoft.com/office/word/2010/wordml" w14:paraId="4E620B25" wp14:textId="77777777">
        <w:tc>
          <w:tcPr>
            <w:tcW w:w="3000" w:type="dxa"/>
          </w:tcPr>
          <w:p w14:paraId="6257A6F3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21C50D45" wp14:textId="77777777">
            <w:r>
              <w:t>[M3 | automate_dv.sat] SAT_COMMON_CLASSIFICATION</w:t>
            </w:r>
          </w:p>
        </w:tc>
      </w:tr>
      <w:tr xmlns:wp14="http://schemas.microsoft.com/office/word/2010/wordml" w14:paraId="3B8C4D99" wp14:textId="77777777">
        <w:tc>
          <w:tcPr>
            <w:tcW w:w="3000" w:type="dxa"/>
          </w:tcPr>
          <w:p w14:paraId="033F344B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566B0E06" wp14:textId="77777777">
            <w:r>
              <w:t>Implemented</w:t>
            </w:r>
          </w:p>
        </w:tc>
      </w:tr>
      <w:tr xmlns:wp14="http://schemas.microsoft.com/office/word/2010/wordml" w14:paraId="174C9CDA" wp14:textId="77777777">
        <w:tc>
          <w:tcPr>
            <w:tcW w:w="3000" w:type="dxa"/>
          </w:tcPr>
          <w:p w14:paraId="6E9CB81A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2A255748" wp14:textId="77777777">
            <w:r>
              <w:t>status = PASS</w:t>
            </w:r>
          </w:p>
        </w:tc>
      </w:tr>
      <w:tr xmlns:wp14="http://schemas.microsoft.com/office/word/2010/wordml" w14:paraId="481076FD" wp14:textId="77777777">
        <w:tc>
          <w:tcPr>
            <w:tcW w:w="3000" w:type="dxa"/>
          </w:tcPr>
          <w:p w14:paraId="6AA7D4B4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7395AA87" wp14:textId="77777777">
            <w:r>
              <w:t>Fail(Due to source issue)</w:t>
            </w:r>
          </w:p>
        </w:tc>
      </w:tr>
      <w:tr xmlns:wp14="http://schemas.microsoft.com/office/word/2010/wordml" w14:paraId="083E0D04" wp14:textId="77777777">
        <w:tc>
          <w:tcPr>
            <w:tcW w:w="3000" w:type="dxa"/>
          </w:tcPr>
          <w:p w14:paraId="1710118A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42AFC42D" wp14:textId="77777777"/>
        </w:tc>
      </w:tr>
      <w:tr xmlns:wp14="http://schemas.microsoft.com/office/word/2010/wordml" w14:paraId="0C7E28F2" wp14:textId="77777777">
        <w:tc>
          <w:tcPr>
            <w:tcW w:w="3000" w:type="dxa"/>
          </w:tcPr>
          <w:p w14:paraId="005A19E2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45127BD5" wp14:textId="77777777">
            <w:r>
              <w:t>Null at source table stg_maximus__pd_prop_sp_pv for its columns</w:t>
            </w:r>
          </w:p>
        </w:tc>
      </w:tr>
    </w:tbl>
    <w:p xmlns:wp14="http://schemas.microsoft.com/office/word/2010/wordml" w14:paraId="271CA723" wp14:textId="77777777"/>
    <w:p xmlns:wp14="http://schemas.microsoft.com/office/word/2010/wordml" w14:paraId="0BF0F03D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MAXIMUS_BUSINESS_PARTNERS_VW_DATA_PARTY_DETAIL_PARTY_PROPERTY_SIMPLE_PROPERTY_PIVOT_VW [1 col(s)].</w:t>
      </w:r>
    </w:p>
    <w:p xmlns:wp14="http://schemas.microsoft.com/office/word/2010/wordml" w14:paraId="79886722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CC8FC68" wp14:textId="77777777">
        <w:tc>
          <w:tcPr>
            <w:tcW w:w="8640" w:type="dxa"/>
          </w:tcPr>
          <w:p w14:paraId="04AD97BB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md5(coalesce(to_varchar(CATEGORYCODE), '^^') || '||' || coalesce(to_varchar(TIERCODE),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'SAT_COMMON_CLASSIFICATION'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6D24CF48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C97C9B" wp14:textId="77777777">
        <w:tc>
          <w:tcPr>
            <w:tcW w:w="8640" w:type="dxa"/>
          </w:tcPr>
          <w:p w14:paraId="14EB0F89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75FBE423" wp14:textId="77777777">
        <w:tc>
          <w:tcPr>
            <w:tcW w:w="8640" w:type="dxa"/>
          </w:tcPr>
          <w:p w14:paraId="2D3F0BEC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75CF4315" wp14:textId="77777777"/>
    <w:p xmlns:wp14="http://schemas.microsoft.com/office/word/2010/wordml" w14:paraId="65FF93BE" wp14:textId="77777777">
      <w:pPr>
        <w:pStyle w:val="Heading2"/>
      </w:pPr>
      <w:r>
        <w:t>22. MAXIMUS — [M3 | automate_dv.sat] SAT_PARTY_RELATIONSHIP_PROFILE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08250DFF" wp14:textId="77777777">
        <w:tc>
          <w:tcPr>
            <w:tcW w:w="3000" w:type="dxa"/>
          </w:tcPr>
          <w:p w14:paraId="6D8411F9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6C939F51" wp14:textId="77777777">
            <w:r>
              <w:t>MAXIMUS</w:t>
            </w:r>
          </w:p>
        </w:tc>
      </w:tr>
      <w:tr xmlns:wp14="http://schemas.microsoft.com/office/word/2010/wordml" w14:paraId="40D6F267" wp14:textId="77777777">
        <w:tc>
          <w:tcPr>
            <w:tcW w:w="3000" w:type="dxa"/>
          </w:tcPr>
          <w:p w14:paraId="3FDCE7A4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46408110" wp14:textId="77777777">
            <w:r>
              <w:t>[M3 | automate_dv.sat] SAT_PARTY_RELATIONSHIP_PROFILE</w:t>
            </w:r>
          </w:p>
        </w:tc>
      </w:tr>
      <w:tr xmlns:wp14="http://schemas.microsoft.com/office/word/2010/wordml" w14:paraId="7781C9C5" wp14:textId="77777777">
        <w:tc>
          <w:tcPr>
            <w:tcW w:w="3000" w:type="dxa"/>
          </w:tcPr>
          <w:p w14:paraId="4B04D69C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06DD16B9" wp14:textId="77777777">
            <w:r>
              <w:t>Implemented</w:t>
            </w:r>
          </w:p>
        </w:tc>
      </w:tr>
      <w:tr xmlns:wp14="http://schemas.microsoft.com/office/word/2010/wordml" w14:paraId="6B53DC5D" wp14:textId="77777777">
        <w:tc>
          <w:tcPr>
            <w:tcW w:w="3000" w:type="dxa"/>
          </w:tcPr>
          <w:p w14:paraId="2BD21A26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40EABDFE" wp14:textId="77777777">
            <w:r>
              <w:t>status = PASS</w:t>
            </w:r>
          </w:p>
        </w:tc>
      </w:tr>
      <w:tr xmlns:wp14="http://schemas.microsoft.com/office/word/2010/wordml" w14:paraId="1A9F96B9" wp14:textId="77777777">
        <w:tc>
          <w:tcPr>
            <w:tcW w:w="3000" w:type="dxa"/>
          </w:tcPr>
          <w:p w14:paraId="24D883B4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6740023B" wp14:textId="77777777">
            <w:r>
              <w:t>Fail(Due to source issue)</w:t>
            </w:r>
          </w:p>
        </w:tc>
      </w:tr>
      <w:tr xmlns:wp14="http://schemas.microsoft.com/office/word/2010/wordml" w14:paraId="13AA7B3D" wp14:textId="77777777">
        <w:tc>
          <w:tcPr>
            <w:tcW w:w="3000" w:type="dxa"/>
          </w:tcPr>
          <w:p w14:paraId="31CE9B10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3CB648E9" wp14:textId="77777777"/>
        </w:tc>
      </w:tr>
      <w:tr xmlns:wp14="http://schemas.microsoft.com/office/word/2010/wordml" w14:paraId="40F9BE98" wp14:textId="77777777">
        <w:tc>
          <w:tcPr>
            <w:tcW w:w="3000" w:type="dxa"/>
          </w:tcPr>
          <w:p w14:paraId="63B7EF18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51A9F2F0" wp14:textId="77777777">
            <w:r>
              <w:t>Null at source table stg_maximus__pd_prop_sp_pv for its columns</w:t>
            </w:r>
          </w:p>
        </w:tc>
      </w:tr>
    </w:tbl>
    <w:p xmlns:wp14="http://schemas.microsoft.com/office/word/2010/wordml" w14:paraId="0C178E9E" wp14:textId="77777777"/>
    <w:p xmlns:wp14="http://schemas.microsoft.com/office/word/2010/wordml" w14:paraId="27388104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MAXIMUS_BUSINESS_PARTNERS_VW_DATA_PARTY_DETAIL_PARTY_PROPERTY_SIMPLE_PROPERTY_PIVOT_VW [1 col(s)].</w:t>
      </w:r>
    </w:p>
    <w:p xmlns:wp14="http://schemas.microsoft.com/office/word/2010/wordml" w14:paraId="714FBBDF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307A9FC" wp14:textId="77777777">
        <w:tc>
          <w:tcPr>
            <w:tcW w:w="8640" w:type="dxa"/>
          </w:tcPr>
          <w:p w14:paraId="1BEEA8E3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HASHDIFF_PARTY_RELATIONSHIP_PROFILE,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md5(coalesce(to_varchar(REFERREDBYREFERENCE),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lag(HASHDIFF_PARTY_RELATIONSHIP_PROFILE)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'SAT_PARTY_RELATIONSHIP_PROFILE'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count_if(HASHDIFF_PARTY_RELATIONSHIP_PROFILE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array_slice(array_agg(iff(HASHDIFF_PARTY_RELATIONSHIP_PROFILE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3FE30B79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031DD14" wp14:textId="77777777">
        <w:tc>
          <w:tcPr>
            <w:tcW w:w="8640" w:type="dxa"/>
          </w:tcPr>
          <w:p w14:paraId="79EF1548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3C0395D3" wp14:textId="77777777">
        <w:tc>
          <w:tcPr>
            <w:tcW w:w="8640" w:type="dxa"/>
          </w:tcPr>
          <w:p w14:paraId="3254BC2F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51E9592" wp14:textId="77777777"/>
    <w:p xmlns:wp14="http://schemas.microsoft.com/office/word/2010/wordml" w14:paraId="5D9C233C" wp14:textId="77777777">
      <w:pPr>
        <w:pStyle w:val="Heading2"/>
      </w:pPr>
      <w:r>
        <w:t>23. MAXIMUS — [M3 | sat_multi_source] SAT_AUG_PARTY_IDENTIFICATION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3C17EEE6" wp14:textId="77777777">
        <w:tc>
          <w:tcPr>
            <w:tcW w:w="3000" w:type="dxa"/>
          </w:tcPr>
          <w:p w14:paraId="46F10F20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48C29A98" wp14:textId="77777777">
            <w:r>
              <w:t>MAXIMUS</w:t>
            </w:r>
          </w:p>
        </w:tc>
      </w:tr>
      <w:tr xmlns:wp14="http://schemas.microsoft.com/office/word/2010/wordml" w14:paraId="1B2810CA" wp14:textId="77777777">
        <w:tc>
          <w:tcPr>
            <w:tcW w:w="3000" w:type="dxa"/>
          </w:tcPr>
          <w:p w14:paraId="0BEB274E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6314C6F9" wp14:textId="77777777">
            <w:r>
              <w:t>[M3 | sat_multi_source] SAT_AUG_PARTY_IDENTIFICATION</w:t>
            </w:r>
          </w:p>
        </w:tc>
      </w:tr>
      <w:tr xmlns:wp14="http://schemas.microsoft.com/office/word/2010/wordml" w14:paraId="14F8A80B" wp14:textId="77777777">
        <w:tc>
          <w:tcPr>
            <w:tcW w:w="3000" w:type="dxa"/>
          </w:tcPr>
          <w:p w14:paraId="135EDC3B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4B84E44A" wp14:textId="77777777">
            <w:r>
              <w:t>Implemented</w:t>
            </w:r>
          </w:p>
        </w:tc>
      </w:tr>
      <w:tr xmlns:wp14="http://schemas.microsoft.com/office/word/2010/wordml" w14:paraId="6607D626" wp14:textId="77777777">
        <w:tc>
          <w:tcPr>
            <w:tcW w:w="3000" w:type="dxa"/>
          </w:tcPr>
          <w:p w14:paraId="79852110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17128559" wp14:textId="77777777">
            <w:r>
              <w:t>status = PASS</w:t>
            </w:r>
          </w:p>
        </w:tc>
      </w:tr>
      <w:tr xmlns:wp14="http://schemas.microsoft.com/office/word/2010/wordml" w14:paraId="52A8883B" wp14:textId="77777777">
        <w:tc>
          <w:tcPr>
            <w:tcW w:w="3000" w:type="dxa"/>
          </w:tcPr>
          <w:p w14:paraId="494D8DDF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65693204" wp14:textId="77777777">
            <w:r>
              <w:rPr>
                <w:lang w:val="en-US"/>
                <w:rtl w:val="off"/>
              </w:rPr>
              <w:t>PASS</w:t>
            </w:r>
          </w:p>
        </w:tc>
      </w:tr>
      <w:tr xmlns:wp14="http://schemas.microsoft.com/office/word/2010/wordml" w14:paraId="30619092" wp14:textId="77777777">
        <w:tc>
          <w:tcPr>
            <w:tcW w:w="3000" w:type="dxa"/>
          </w:tcPr>
          <w:p w14:paraId="33D498A5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269E314A" wp14:textId="77777777"/>
        </w:tc>
      </w:tr>
      <w:tr xmlns:wp14="http://schemas.microsoft.com/office/word/2010/wordml" w14:paraId="6B67BCA1" wp14:textId="77777777">
        <w:tc>
          <w:tcPr>
            <w:tcW w:w="3000" w:type="dxa"/>
          </w:tcPr>
          <w:p w14:paraId="6C291EA5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47341341" wp14:textId="77777777"/>
        </w:tc>
      </w:tr>
    </w:tbl>
    <w:p xmlns:wp14="http://schemas.microsoft.com/office/word/2010/wordml" w14:paraId="42EF2083" wp14:textId="77777777"/>
    <w:p xmlns:wp14="http://schemas.microsoft.com/office/word/2010/wordml" w14:paraId="68CAACF5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PARTY_HKEY; 2 RECORD_SOURCE group(s): MAXIMUS_pd_prop_msdp_pv [2 col(s)], MAXIMUS_pd_prop_sp_pv [10 col(s)].</w:t>
      </w:r>
    </w:p>
    <w:p xmlns:wp14="http://schemas.microsoft.com/office/word/2010/wordml" w14:paraId="7C4F4997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3B3D070" wp14:textId="77777777">
        <w:tc>
          <w:tcPr>
            <w:tcW w:w="8640" w:type="dxa"/>
          </w:tcPr>
          <w:p w14:paraId="108375E1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HASHDIFF_AUG_PARTY_IDENTIFICATION,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md5(coalesce(to_varchar(ADDRESSPROOFTYPE), '^^') || '||' || coalesce(to_varchar(EIAACCOUNTDETAILS), '^^') || '||' || coalesce(to_varchar(EIAAVAILABLEINDICATOR), '^^') || '||' || coalesce(to_varchar(EIACREDITREQUIREDINDICATOR), '^^') || '||' || coalesce(to_varchar(EIALINKEDDATE), '^^') || '||' || coalesce(to_varchar(EIAREQUIREDINDICATOR), '^^') || '||' || coalesce(to_varchar(NAMEASPERIDENTIFICATION), '^^') || '||' || coalesce(to_varchar(OVDCATEGORYOTHERDETAIL), '^^') || '||' || coalesce(to_varchar(PASSPORTFILENUMBER), '^^') || '||' || coalesce(to_varchar(PASSPORTISSUINGCOUNTRY),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lag(HASHDIFF_AUG_PARTY_IDENTIFICATION)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'SAT_AUG_PARTY_IDENTIFICATION'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count_if(HASHDIFF_AUG_PARTY_IDENTIFICATION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array_slice(array_agg(iff(HASHDIFF_AUG_PARTY_IDENTIFICATION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0B99A3D9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FF0687" wp14:textId="77777777">
        <w:tc>
          <w:tcPr>
            <w:tcW w:w="8640" w:type="dxa"/>
          </w:tcPr>
          <w:p w14:paraId="5DD46232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7B40C951" wp14:textId="77777777">
        <w:tc>
          <w:tcPr>
            <w:tcW w:w="8640" w:type="dxa"/>
          </w:tcPr>
          <w:p w14:paraId="4B4D7232" wp14:textId="77777777">
            <w:r>
              <w:br/>
            </w:r>
            <w:r>
              <w:br/>
            </w:r>
            <w:r>
              <w:br/>
            </w:r>
            <w:r>
              <w:drawing>
                <wp:inline xmlns:wp14="http://schemas.microsoft.com/office/word/2010/wordprocessingDrawing" distT="0" distB="0" distL="180" distR="180" wp14:anchorId="1DADC54E" wp14:editId="7777777">
                  <wp:extent cx="5486400" cy="1473835"/>
                  <wp:effectExtent l="0" t="0" r="0" b="0"/>
                  <wp:docPr id="13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73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2093CA67" wp14:textId="77777777"/>
    <w:p xmlns:wp14="http://schemas.microsoft.com/office/word/2010/wordml" w14:paraId="244E93B1" wp14:textId="77777777">
      <w:pPr>
        <w:pStyle w:val="Heading2"/>
      </w:pPr>
      <w:r>
        <w:t>24. MAXIMUS — [M3 | sat_multi_source] SAT_PARTY_AGENT_LICENCE_LINE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6B365F9B" wp14:textId="77777777">
        <w:tc>
          <w:tcPr>
            <w:tcW w:w="3000" w:type="dxa"/>
          </w:tcPr>
          <w:p w14:paraId="75EB5BBD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3E29221C" wp14:textId="77777777">
            <w:r>
              <w:t>MAXIMUS</w:t>
            </w:r>
          </w:p>
        </w:tc>
      </w:tr>
      <w:tr xmlns:wp14="http://schemas.microsoft.com/office/word/2010/wordml" w14:paraId="4EDA16F7" wp14:textId="77777777">
        <w:tc>
          <w:tcPr>
            <w:tcW w:w="3000" w:type="dxa"/>
          </w:tcPr>
          <w:p w14:paraId="1AC2570A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53706BA3" wp14:textId="77777777">
            <w:r>
              <w:t>[M3 | sat_multi_source] SAT_PARTY_AGENT_LICENCE_LINE</w:t>
            </w:r>
          </w:p>
        </w:tc>
      </w:tr>
      <w:tr xmlns:wp14="http://schemas.microsoft.com/office/word/2010/wordml" w14:paraId="2060086B" wp14:textId="77777777">
        <w:tc>
          <w:tcPr>
            <w:tcW w:w="3000" w:type="dxa"/>
          </w:tcPr>
          <w:p w14:paraId="7275E607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0EE6A384" wp14:textId="77777777">
            <w:r>
              <w:t>Implemented</w:t>
            </w:r>
          </w:p>
        </w:tc>
      </w:tr>
      <w:tr xmlns:wp14="http://schemas.microsoft.com/office/word/2010/wordml" w14:paraId="3A8E2606" wp14:textId="77777777">
        <w:tc>
          <w:tcPr>
            <w:tcW w:w="3000" w:type="dxa"/>
          </w:tcPr>
          <w:p w14:paraId="22EAE015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559B5436" wp14:textId="77777777">
            <w:r>
              <w:t>status = PASS</w:t>
            </w:r>
          </w:p>
        </w:tc>
      </w:tr>
      <w:tr xmlns:wp14="http://schemas.microsoft.com/office/word/2010/wordml" w14:paraId="4F5855FF" wp14:textId="77777777">
        <w:tc>
          <w:tcPr>
            <w:tcW w:w="3000" w:type="dxa"/>
          </w:tcPr>
          <w:p w14:paraId="37A09323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45708136" wp14:textId="77777777">
            <w:r>
              <w:rPr>
                <w:lang w:val="en-US"/>
                <w:rtl w:val="off"/>
              </w:rPr>
              <w:t>Pass</w:t>
            </w:r>
          </w:p>
        </w:tc>
      </w:tr>
      <w:tr xmlns:wp14="http://schemas.microsoft.com/office/word/2010/wordml" w14:paraId="5E4234E1" wp14:textId="77777777">
        <w:tc>
          <w:tcPr>
            <w:tcW w:w="3000" w:type="dxa"/>
          </w:tcPr>
          <w:p w14:paraId="40A81213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2503B197" wp14:textId="77777777"/>
        </w:tc>
      </w:tr>
      <w:tr xmlns:wp14="http://schemas.microsoft.com/office/word/2010/wordml" w14:paraId="7A9F7472" wp14:textId="77777777">
        <w:tc>
          <w:tcPr>
            <w:tcW w:w="3000" w:type="dxa"/>
          </w:tcPr>
          <w:p w14:paraId="2865013D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38288749" wp14:textId="77777777"/>
        </w:tc>
      </w:tr>
    </w:tbl>
    <w:p xmlns:wp14="http://schemas.microsoft.com/office/word/2010/wordml" w14:paraId="20BD9A1A" wp14:textId="77777777"/>
    <w:p xmlns:wp14="http://schemas.microsoft.com/office/word/2010/wordml" w14:paraId="11901057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</w:t>
      </w:r>
    </w:p>
    <w:p xmlns:wp14="http://schemas.microsoft.com/office/word/2010/wordml" w14:paraId="3C33393C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3FC62F1" wp14:textId="77777777">
        <w:tc>
          <w:tcPr>
            <w:tcW w:w="8640" w:type="dxa"/>
          </w:tcPr>
          <w:p w14:paraId="4F7F415E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HASHDIFF_PARTY_AGENT_LICENCE_LINE,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md5(coalesce(to_varchar(AUTHORISEDINDICATOR), '^^') || '||' || coalesce(to_varchar(EXAMINATIONREFERENCE),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lag(HASHDIFF_PARTY_AGENT_LICENCE_LINE)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'SAT_PARTY_AGENT_LICENCE_LINE'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count_if(HASHDIFF_PARTY_AGENT_LICENCE_LINE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array_slice(array_agg(iff(HASHDIFF_PARTY_AGENT_LICENCE_LINE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59A09E68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67602A33" wp14:textId="77777777">
        <w:tc>
          <w:tcPr>
            <w:tcW w:w="8640" w:type="dxa"/>
          </w:tcPr>
          <w:p w14:paraId="43C92662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0C136CF1" wp14:textId="77777777">
        <w:tc>
          <w:tcPr>
            <w:tcW w:w="8640" w:type="dxa"/>
          </w:tcPr>
          <w:p w14:paraId="0A392C6A" wp14:textId="77777777">
            <w:r>
              <w:drawing>
                <wp:inline xmlns:wp14="http://schemas.microsoft.com/office/word/2010/wordprocessingDrawing" distT="0" distB="0" distL="180" distR="180" wp14:anchorId="189924D8" wp14:editId="7777777">
                  <wp:extent cx="5486400" cy="1957705"/>
                  <wp:effectExtent l="0" t="0" r="0" b="0"/>
                  <wp:docPr id="14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57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290583F9" wp14:textId="77777777"/>
    <w:p xmlns:wp14="http://schemas.microsoft.com/office/word/2010/wordml" w14:paraId="552C00BD" wp14:textId="77777777">
      <w:pPr>
        <w:pStyle w:val="Heading2"/>
      </w:pPr>
      <w:r>
        <w:t>25. MAXIMUS — [M3 | sat_multi_source] SAT_PARTY_HIERARCHY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6DBF4F0A" wp14:textId="77777777">
        <w:tc>
          <w:tcPr>
            <w:tcW w:w="3000" w:type="dxa"/>
          </w:tcPr>
          <w:p w14:paraId="57695584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299793DE" wp14:textId="77777777">
            <w:r>
              <w:t>MAXIMUS</w:t>
            </w:r>
          </w:p>
        </w:tc>
      </w:tr>
      <w:tr xmlns:wp14="http://schemas.microsoft.com/office/word/2010/wordml" w14:paraId="25563660" wp14:textId="77777777">
        <w:tc>
          <w:tcPr>
            <w:tcW w:w="3000" w:type="dxa"/>
          </w:tcPr>
          <w:p w14:paraId="72C5F612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1BEABAA9" wp14:textId="77777777">
            <w:r>
              <w:t>[M3 | sat_multi_source] SAT_PARTY_HIERARCHY</w:t>
            </w:r>
          </w:p>
        </w:tc>
      </w:tr>
      <w:tr xmlns:wp14="http://schemas.microsoft.com/office/word/2010/wordml" w14:paraId="48526B2F" wp14:textId="77777777">
        <w:tc>
          <w:tcPr>
            <w:tcW w:w="3000" w:type="dxa"/>
          </w:tcPr>
          <w:p w14:paraId="65EC23A0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480ABA99" wp14:textId="77777777">
            <w:r>
              <w:t>Implemented</w:t>
            </w:r>
          </w:p>
        </w:tc>
      </w:tr>
      <w:tr xmlns:wp14="http://schemas.microsoft.com/office/word/2010/wordml" w14:paraId="16CEA7CC" wp14:textId="77777777">
        <w:tc>
          <w:tcPr>
            <w:tcW w:w="3000" w:type="dxa"/>
          </w:tcPr>
          <w:p w14:paraId="6B599397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5EE6B11E" wp14:textId="77777777">
            <w:r>
              <w:t>status = PASS</w:t>
            </w:r>
          </w:p>
        </w:tc>
      </w:tr>
      <w:tr xmlns:wp14="http://schemas.microsoft.com/office/word/2010/wordml" w14:paraId="3BF4A81C" wp14:textId="77777777">
        <w:tc>
          <w:tcPr>
            <w:tcW w:w="3000" w:type="dxa"/>
          </w:tcPr>
          <w:p w14:paraId="0F6DC9D3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4951B4DC" wp14:textId="77777777">
            <w:r>
              <w:rPr>
                <w:lang w:val="en-US"/>
                <w:rtl w:val="off"/>
              </w:rPr>
              <w:t>Pass</w:t>
            </w:r>
          </w:p>
        </w:tc>
      </w:tr>
      <w:tr xmlns:wp14="http://schemas.microsoft.com/office/word/2010/wordml" w14:paraId="65BD6BC7" wp14:textId="77777777">
        <w:tc>
          <w:tcPr>
            <w:tcW w:w="3000" w:type="dxa"/>
          </w:tcPr>
          <w:p w14:paraId="396BE720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68F21D90" wp14:textId="77777777"/>
        </w:tc>
      </w:tr>
      <w:tr xmlns:wp14="http://schemas.microsoft.com/office/word/2010/wordml" w14:paraId="315708E7" wp14:textId="77777777">
        <w:tc>
          <w:tcPr>
            <w:tcW w:w="3000" w:type="dxa"/>
          </w:tcPr>
          <w:p w14:paraId="252CAD03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13C326F3" wp14:textId="77777777"/>
        </w:tc>
      </w:tr>
    </w:tbl>
    <w:p xmlns:wp14="http://schemas.microsoft.com/office/word/2010/wordml" w14:paraId="4853B841" wp14:textId="77777777"/>
    <w:p xmlns:wp14="http://schemas.microsoft.com/office/word/2010/wordml" w14:paraId="48422C8A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 [1 col(s)], MAXIMUS_BUSINESS_PARTNERS_VW_DATA_PARTY_DETAIL_PARTY_PROPERTY_SIMPLE_PROPERTY_PIVOT_VW [2 col(s)].</w:t>
      </w:r>
    </w:p>
    <w:p xmlns:wp14="http://schemas.microsoft.com/office/word/2010/wordml" w14:paraId="2C80C8A2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D26DE07" wp14:textId="77777777">
        <w:tc>
          <w:tcPr>
            <w:tcW w:w="8640" w:type="dxa"/>
          </w:tcPr>
          <w:p w14:paraId="687EED62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HASHDIFF_PARTY_HIERARCHY,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md5(coalesce(to_varchar(HIERARCHYLEVEL), '^^') || '||' || coalesce(to_varchar(REPORTINGPARENTREFERENCE),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lag(HASHDIFF_PARTY_HIERARCHY)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'SAT_PARTY_HIERARCHY'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count_if(HASHDIFF_PARTY_HIERARCHY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array_slice(array_agg(iff(HASHDIFF_PARTY_HIERARCHY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227FA7B5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2744FA3" wp14:textId="77777777">
        <w:tc>
          <w:tcPr>
            <w:tcW w:w="8640" w:type="dxa"/>
          </w:tcPr>
          <w:p w14:paraId="1312791E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50125231" wp14:textId="77777777">
        <w:tc>
          <w:tcPr>
            <w:tcW w:w="8640" w:type="dxa"/>
          </w:tcPr>
          <w:p w14:paraId="5A25747A" wp14:textId="77777777">
            <w:r>
              <w:br/>
            </w:r>
            <w:r>
              <w:drawing>
                <wp:inline xmlns:wp14="http://schemas.microsoft.com/office/word/2010/wordprocessingDrawing" distT="0" distB="0" distL="180" distR="180" wp14:anchorId="42E942CB" wp14:editId="7777777">
                  <wp:extent cx="5486400" cy="1909445"/>
                  <wp:effectExtent l="0" t="0" r="0" b="0"/>
                  <wp:docPr id="15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09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09B8D95D" wp14:textId="77777777"/>
    <w:p xmlns:wp14="http://schemas.microsoft.com/office/word/2010/wordml" w14:paraId="49575631" wp14:textId="77777777">
      <w:pPr>
        <w:pStyle w:val="Heading2"/>
      </w:pPr>
      <w:r>
        <w:t>26. MAXIMUS — [M3 | sat_multi_source] SAT_PARTY_PAYOUT_PROFILE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7CF59184" wp14:textId="77777777">
        <w:tc>
          <w:tcPr>
            <w:tcW w:w="3000" w:type="dxa"/>
          </w:tcPr>
          <w:p w14:paraId="3CC4B241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3DB73CB6" wp14:textId="77777777">
            <w:r>
              <w:t>MAXIMUS</w:t>
            </w:r>
          </w:p>
        </w:tc>
      </w:tr>
      <w:tr xmlns:wp14="http://schemas.microsoft.com/office/word/2010/wordml" w14:paraId="551C6C6B" wp14:textId="77777777">
        <w:tc>
          <w:tcPr>
            <w:tcW w:w="3000" w:type="dxa"/>
          </w:tcPr>
          <w:p w14:paraId="03A1B411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08F2EEFB" wp14:textId="77777777">
            <w:r>
              <w:t>[M3 | sat_multi_source] SAT_PARTY_PAYOUT_PROFILE</w:t>
            </w:r>
          </w:p>
        </w:tc>
      </w:tr>
      <w:tr xmlns:wp14="http://schemas.microsoft.com/office/word/2010/wordml" w14:paraId="6B38E5B6" wp14:textId="77777777">
        <w:tc>
          <w:tcPr>
            <w:tcW w:w="3000" w:type="dxa"/>
          </w:tcPr>
          <w:p w14:paraId="2D5EF2DE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3CB18107" wp14:textId="77777777">
            <w:r>
              <w:t>Implemented</w:t>
            </w:r>
          </w:p>
        </w:tc>
      </w:tr>
      <w:tr xmlns:wp14="http://schemas.microsoft.com/office/word/2010/wordml" w14:paraId="4FECCDAC" wp14:textId="77777777">
        <w:tc>
          <w:tcPr>
            <w:tcW w:w="3000" w:type="dxa"/>
          </w:tcPr>
          <w:p w14:paraId="0BB59FDC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699F992C" wp14:textId="77777777">
            <w:r>
              <w:t>status = PASS</w:t>
            </w:r>
          </w:p>
        </w:tc>
      </w:tr>
      <w:tr xmlns:wp14="http://schemas.microsoft.com/office/word/2010/wordml" w14:paraId="7640204F" wp14:textId="77777777">
        <w:tc>
          <w:tcPr>
            <w:tcW w:w="3000" w:type="dxa"/>
          </w:tcPr>
          <w:p w14:paraId="43EC03EB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73900223" wp14:textId="77777777">
            <w:r>
              <w:rPr>
                <w:lang w:val="en-US"/>
                <w:rtl w:val="off"/>
              </w:rPr>
              <w:t>Pass</w:t>
            </w:r>
          </w:p>
        </w:tc>
      </w:tr>
      <w:tr xmlns:wp14="http://schemas.microsoft.com/office/word/2010/wordml" w14:paraId="61BEA904" wp14:textId="77777777">
        <w:tc>
          <w:tcPr>
            <w:tcW w:w="3000" w:type="dxa"/>
          </w:tcPr>
          <w:p w14:paraId="6E49A015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78BEFD2A" wp14:textId="77777777"/>
        </w:tc>
      </w:tr>
      <w:tr xmlns:wp14="http://schemas.microsoft.com/office/word/2010/wordml" w14:paraId="2896D774" wp14:textId="77777777">
        <w:tc>
          <w:tcPr>
            <w:tcW w:w="3000" w:type="dxa"/>
          </w:tcPr>
          <w:p w14:paraId="4140058B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27A76422" wp14:textId="77777777"/>
        </w:tc>
      </w:tr>
    </w:tbl>
    <w:p xmlns:wp14="http://schemas.microsoft.com/office/word/2010/wordml" w14:paraId="49206A88" wp14:textId="77777777"/>
    <w:p xmlns:wp14="http://schemas.microsoft.com/office/word/2010/wordml" w14:paraId="07D69D85" wp14:textId="77777777"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</w:t>
      </w:r>
    </w:p>
    <w:p xmlns:wp14="http://schemas.microsoft.com/office/word/2010/wordml" w14:paraId="42AA3853" wp14:textId="77777777"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94619F2" wp14:textId="77777777">
        <w:tc>
          <w:tcPr>
            <w:tcW w:w="8640" w:type="dxa"/>
          </w:tcPr>
          <w:p w14:paraId="3DDC13AE" wp14:textId="77777777"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HASHDIFF_PARTY_PAYOUT_PROFILE,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md5(coalesce(to_varchar(GSTAPPLICABLEINDICATOR), '^^') || '||' || coalesce(to_varchar(PAYOUTHOLDREASON), '^^') || '||' || coalesce(to_varchar(TDSAPPLICABLEINDICATOR), '^^') || '||' || coalesce(to_varchar(TDSRATE),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lag(HASHDIFF_PARTY_PAYOUT_PROFILE)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'SAT_PARTY_PAYOUT_PROFILE'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count_if(HASHDIFF_PARTY_PAYOUT_PROFILE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array_slice(array_agg(iff(HASHDIFF_PARTY_PAYOUT_PROFILE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 xmlns:wp14="http://schemas.microsoft.com/office/word/2010/wordml" w14:paraId="0B2C8E6D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AF7D2EA" wp14:textId="77777777">
        <w:tc>
          <w:tcPr>
            <w:tcW w:w="8640" w:type="dxa"/>
          </w:tcPr>
          <w:p w14:paraId="476CE351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67B7A70C" wp14:textId="77777777">
        <w:tc>
          <w:tcPr>
            <w:tcW w:w="8640" w:type="dxa"/>
          </w:tcPr>
          <w:p w14:paraId="71887C79" wp14:textId="77777777">
            <w:r>
              <w:drawing>
                <wp:inline xmlns:wp14="http://schemas.microsoft.com/office/word/2010/wordprocessingDrawing" distT="0" distB="0" distL="180" distR="180" wp14:anchorId="553B0DA4" wp14:editId="7777777">
                  <wp:extent cx="5486400" cy="2030095"/>
                  <wp:effectExtent l="0" t="0" r="0" b="0"/>
                  <wp:docPr id="16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30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B7FD67C" wp14:textId="77777777"/>
    <w:p xmlns:wp14="http://schemas.microsoft.com/office/word/2010/wordml" w14:paraId="6127153C" wp14:textId="77777777">
      <w:pPr>
        <w:pStyle w:val="Heading2"/>
      </w:pPr>
      <w:r>
        <w:t>27. MAXIMUS — CDC result (all satellites)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61CB726F" wp14:textId="77777777">
        <w:tc>
          <w:tcPr>
            <w:tcW w:w="3000" w:type="dxa"/>
          </w:tcPr>
          <w:p w14:paraId="7C8EF26E" wp14:textId="77777777"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 w14:paraId="047060F8" wp14:textId="77777777">
            <w:r>
              <w:t>MAXIMUS</w:t>
            </w:r>
          </w:p>
        </w:tc>
      </w:tr>
      <w:tr xmlns:wp14="http://schemas.microsoft.com/office/word/2010/wordml" w14:paraId="6BE29E65" wp14:textId="77777777">
        <w:tc>
          <w:tcPr>
            <w:tcW w:w="3000" w:type="dxa"/>
          </w:tcPr>
          <w:p w14:paraId="6703FE9E" wp14:textId="77777777"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 w14:paraId="6B343255" wp14:textId="77777777">
            <w:r>
              <w:t>CDC result (all satellites)</w:t>
            </w:r>
          </w:p>
        </w:tc>
      </w:tr>
      <w:tr xmlns:wp14="http://schemas.microsoft.com/office/word/2010/wordml" w14:paraId="0C7FDA0D" wp14:textId="77777777">
        <w:tc>
          <w:tcPr>
            <w:tcW w:w="3000" w:type="dxa"/>
          </w:tcPr>
          <w:p w14:paraId="6631FE20" wp14:textId="77777777"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 w14:paraId="0810CA72" wp14:textId="77777777">
            <w:r>
              <w:t>Implemented</w:t>
            </w:r>
          </w:p>
        </w:tc>
      </w:tr>
      <w:tr xmlns:wp14="http://schemas.microsoft.com/office/word/2010/wordml" w14:paraId="75666714" wp14:textId="77777777">
        <w:tc>
          <w:tcPr>
            <w:tcW w:w="3000" w:type="dxa"/>
          </w:tcPr>
          <w:p w14:paraId="64DA81D9" wp14:textId="77777777"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 w14:paraId="1031ACA6" wp14:textId="77777777">
            <w:r>
              <w:t>status = PASS for every satellite (0 new rows on unchanged keys)</w:t>
            </w:r>
          </w:p>
        </w:tc>
      </w:tr>
      <w:tr xmlns:wp14="http://schemas.microsoft.com/office/word/2010/wordml" w14:paraId="0E8E7A4B" wp14:textId="77777777">
        <w:tc>
          <w:tcPr>
            <w:tcW w:w="3000" w:type="dxa"/>
          </w:tcPr>
          <w:p w14:paraId="45ED92B1" wp14:textId="77777777"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 w14:paraId="38D6B9B6" wp14:textId="77777777"/>
        </w:tc>
      </w:tr>
      <w:tr xmlns:wp14="http://schemas.microsoft.com/office/word/2010/wordml" w14:paraId="3EA8CBF0" wp14:textId="77777777">
        <w:tc>
          <w:tcPr>
            <w:tcW w:w="3000" w:type="dxa"/>
          </w:tcPr>
          <w:p w14:paraId="52B7BCF6" wp14:textId="77777777"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 w14:paraId="22F860BB" wp14:textId="77777777"/>
        </w:tc>
      </w:tr>
      <w:tr xmlns:wp14="http://schemas.microsoft.com/office/word/2010/wordml" w14:paraId="23826C23" wp14:textId="77777777">
        <w:tc>
          <w:tcPr>
            <w:tcW w:w="3000" w:type="dxa"/>
          </w:tcPr>
          <w:p w14:paraId="5B44E5AB" wp14:textId="77777777"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 w14:paraId="698536F5" wp14:textId="77777777"/>
        </w:tc>
      </w:tr>
    </w:tbl>
    <w:p xmlns:wp14="http://schemas.microsoft.com/office/word/2010/wordml" w14:paraId="7BC1BAF2" wp14:textId="77777777"/>
    <w:p xmlns:wp14="http://schemas.microsoft.com/office/word/2010/wordml" w14:paraId="0D64E55A" wp14:textId="77777777">
      <w:r>
        <w:rPr>
          <w:b/>
        </w:rPr>
        <w:t xml:space="preserve">Note: </w:t>
      </w:r>
      <w:r>
        <w:t>Joins the BEFORE and AFTER captures of the same run id. raw_changed compares the normalised RAW payload hash (same UPPER/TRIM/NULL rules as the HASHDIFF, so a case-only RAW edit is not a change); new_rows = satellite rows added for the key between the captures.</w:t>
      </w:r>
    </w:p>
    <w:p xmlns:wp14="http://schemas.microsoft.com/office/word/2010/wordml" w14:paraId="7B84C2F7" wp14:textId="77777777"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A50447B" wp14:textId="77777777">
        <w:tc>
          <w:tcPr>
            <w:tcW w:w="8640" w:type="dxa"/>
          </w:tcPr>
          <w:p w14:paraId="326FA2EF" wp14:textId="77777777">
            <w:r>
              <w:rPr>
                <w:rFonts w:ascii="Consolas" w:hAnsi="Consolas"/>
                <w:sz w:val="17"/>
              </w:rPr>
              <w:t>with b as (select * from BAGIC_PREPROD_CURATED_DB.UTILS.DM_H_CDC_SNAPSHOT where run_id = $DM_H_RUN and phase = 'BEFORE' and project = 'MAXIMUS'),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a as (select * from BAGIC_PREPROD_CURATED_DB.UTILS.DM_H_CDC_SNAPSHOT where run_id = $DM_H_RUN and phase = 'AFTER'  and project = 'MAXIMUS'),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unchanged_keys,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= 0) as unchanged_no_new_row,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&lt;&gt; 0) as unchanged_with_new_row,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iff(unchanged_with_new_row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not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satellite, record_source;</w:t>
            </w:r>
          </w:p>
        </w:tc>
      </w:tr>
    </w:tbl>
    <w:p xmlns:wp14="http://schemas.microsoft.com/office/word/2010/wordml" w14:paraId="302CB234" wp14:textId="77777777"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7859B96" wp14:textId="77777777">
        <w:tc>
          <w:tcPr>
            <w:tcW w:w="8640" w:type="dxa"/>
          </w:tcPr>
          <w:p w14:paraId="4AB39822" wp14:textId="77777777">
            <w:r>
              <w:rPr>
                <w:i/>
              </w:rPr>
              <w:t>Output:</w:t>
            </w:r>
          </w:p>
        </w:tc>
      </w:tr>
      <w:tr xmlns:wp14="http://schemas.microsoft.com/office/word/2010/wordml" w14:paraId="61C988F9" wp14:textId="77777777">
        <w:tc>
          <w:tcPr>
            <w:tcW w:w="8640" w:type="dxa"/>
          </w:tcPr>
          <w:p w14:paraId="3B22BB7D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17B246DD" wp14:textId="77777777"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0EC5A581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11568A6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00EB0DC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4EFEA10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0019F086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6FA089F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42BB42A5"/>
  <w15:docId w15:val="{E2BCE614-3D69-48B0-BAD6-59533F5F3873}"/>
  <w:bordersDontSurroundHeader/>
  <w:bordersDontSurroundFooter/>
  <w:rsids>
    <w:rsidRoot w:val="00FC7271"/>
    <w:rsid w:val="00FC7271"/>
    <w:rsid w:val="016DA9E3"/>
    <w:rsid w:val="03D91CEE"/>
    <w:rsid w:val="04A1DB00"/>
    <w:rsid w:val="07857551"/>
    <w:rsid w:val="10A4CC22"/>
    <w:rsid w:val="10BC6E61"/>
    <w:rsid w:val="11E553F3"/>
    <w:rsid w:val="14A3AFF7"/>
    <w:rsid w:val="1E87ED93"/>
    <w:rsid w:val="32F1E706"/>
    <w:rsid w:val="3F209371"/>
    <w:rsid w:val="40FC2FCE"/>
    <w:rsid w:val="4361EED2"/>
    <w:rsid w:val="51FBA509"/>
    <w:rsid w:val="52F39F75"/>
    <w:rsid w:val="5BB4A0DB"/>
    <w:rsid w:val="5C72DF46"/>
    <w:rsid w:val="5D15058D"/>
    <w:rsid w:val="7385BA28"/>
    <w:rsid w:val="7C22E83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1" /><Relationship Type="http://schemas.openxmlformats.org/officeDocument/2006/relationships/image" Target="media/image2.png" Id="rId2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styles" Target="styles.xml" Id="rId5" /><Relationship Type="http://schemas.openxmlformats.org/officeDocument/2006/relationships/settings" Target="settings.xml" Id="rId6" /><Relationship Type="http://schemas.openxmlformats.org/officeDocument/2006/relationships/fontTable" Target="fontTable.xml" Id="rId7" /><Relationship Type="http://schemas.openxmlformats.org/officeDocument/2006/relationships/webSettings" Target="webSettings.xml" Id="rId8" /><Relationship Type="http://schemas.openxmlformats.org/officeDocument/2006/relationships/theme" Target="theme/theme1.xml" Id="rId9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image" Target="media/partner_11.png" Id="rIdM11" /><Relationship Type="http://schemas.openxmlformats.org/officeDocument/2006/relationships/image" Target="media/partner_12.png" Id="rIdM12" /><Relationship Type="http://schemas.openxmlformats.org/officeDocument/2006/relationships/numbering" Target="numbering2.xml" Id="R4d037a61189740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DM-H2  |  History Checks — No Change Creates No New Row  (MAXIMUS)</dc:title>
  <dc:subject/>
  <dc:creator>python-docx</dc:creator>
  <keywords/>
  <dc:description>generated by python-docx</dc:description>
  <lastModifiedBy>Naina  Gupta</lastModifiedBy>
  <revision>2</revision>
  <dcterms:modified xsi:type="dcterms:W3CDTF">2026-10-26T11:23:47.5903574Z</dcterms:modified>
  <version>1100.0100.01</version>
</coreProperties>
</file>