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>DM-H1  |  History Checks — Change Creates a New Satellite Row  (MAXIMUS)</w:t>
      </w:r>
    </w:p>
    <w:p>
      <w:r>
        <w:rPr>
          <w:i/>
        </w:rPr>
        <w:t>A record changed in the SF Mirror source creates a new satellite row. Pass criterion: new sat row on change.</w:t>
      </w:r>
    </w:p>
    <w:p>
      <w:pPr>
        <w:pStyle w:val="Heading1"/>
      </w:pPr>
      <w:r>
        <w:t>Before running part (b)</w:t>
      </w:r>
    </w:p>
    <w:p>
      <w:r>
        <w:rPr>
          <w:b/>
        </w:rPr>
        <w:t xml:space="preserve">• Scratch schema: </w:t>
      </w:r>
      <w:r>
        <w:t>Part (b) writes snapshots to BAGIC_PREPROD_CURATED_DB.UTILS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>
      <w:r>
        <w:rPr>
          <w:b/>
        </w:rPr>
        <w:t xml:space="preserve">• Source changes: </w:t>
      </w:r>
      <w:r>
        <w:t>MAXIMUS RAW (BAGIC_PROD_MIRROR_DB.MAXI_RAW) is the production mirror -- do NOT edit it. Let one normal load cycle bring source changes in between the BEFORE and AFTER captures. A satellite whose sample received no change reports 'NOT TESTED' in DM-H1 (b) rather than PASS.</w:t>
      </w:r>
    </w:p>
    <w:p>
      <w:r>
        <w:rPr>
          <w:b/>
        </w:rPr>
        <w:t xml:space="preserve">• Unconfirmed Snowflake syntax: </w:t>
      </w:r>
      <w:r>
        <w:t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>
      <w:r>
        <w:rPr>
          <w:b/>
        </w:rPr>
        <w:t xml:space="preserve">• Order of work: </w:t>
      </w:r>
      <w:r>
        <w:t>Run the set-up section once, then the BEFORE capture, then the dbt load, then the AFTER capture, then the result section. Keep the same session (or re-SET $DM_H_RUN to the same value) so BEFORE and AFTER share one run id.</w:t>
      </w:r>
    </w:p>
    <w:p/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DM-H1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History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Change creates a new satellite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(a) HASHDIFF integrity on every row; (b) before / after CDC capture of sampled keys around a dbt load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Before/after CDC test evidence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New sat row on change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standard + augmented satellite of the project; rows scoped by the project's RECORD_SOURCE prefix.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Snapshot schema (b)</w:t>
            </w:r>
          </w:p>
        </w:tc>
        <w:tc>
          <w:tcPr>
            <w:tcW w:w="5640" w:type="dxa"/>
          </w:tcPr>
          <w:p>
            <w:r>
              <w:t>BAGIC_PREPROD_CURATED_DB.UTILS -- tables DM_H_CDC_SNAPSHOT / DM_H_RELOAD_SNAPSHOT (transient).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validation/tools/gen_dm_h.py (satellite lineage from gen_dm_a.py).</w:t>
      </w:r>
    </w:p>
    <w:p>
      <w:r>
        <w:t>• TRIMMED to the DM-H member test plan (see validation/DM-H/DM-H_MEMBER_PLAN.md): MAXIMUS has 26 assigned satellites in this file (26 with mapped payload). Each sat is prefixed with its [member | macro-path]. If an assigned sat has 0 rows, swap it for a same-path sat from DM-H_REMAINING.md (confirm counts with DM-H_ROWCOUNT_CHECK.sql).</w:t>
      </w:r>
    </w:p>
    <w:p>
      <w:r>
        <w:t>• Static queries (a) run on the data already loaded; the (b) procedures need a dbt load between a BEFORE and an AFTER capture and write to the snapshot schema.</w:t>
      </w:r>
    </w:p>
    <w:p>
      <w:r>
        <w:t>• Sections marked NA load only hard-coded NULL padding or a disabled placeholder.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SETUP</w:t>
            </w:r>
          </w:p>
        </w:tc>
        <w:tc>
          <w:tcPr>
            <w:tcW w:w="3540" w:type="dxa"/>
          </w:tcPr>
          <w:p>
            <w:r>
              <w:t>CDC test set-up (run once)</w:t>
            </w:r>
          </w:p>
        </w:tc>
        <w:tc>
          <w:tcPr>
            <w:tcW w:w="1200" w:type="dxa"/>
          </w:tcPr>
          <w:p>
            <w:r>
              <w:t>Procedure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CDC before / after test procedure</w:t>
            </w:r>
          </w:p>
        </w:tc>
        <w:tc>
          <w:tcPr>
            <w:tcW w:w="1200" w:type="dxa"/>
          </w:tcPr>
          <w:p>
            <w:r>
              <w:t>Procedure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automate_dv.ma_sat] SAT_PARTY_CONTACT_ADDRESS_LINK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automate_dv.ma_sat] SAT_PARTY_ORG_DIRECTORS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automate_dv.sat] SAT_COMMON_ADMIN_GEOGRAPHY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automate_dv.sat] SAT_PARTY_FINANCIAL_PROFILE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ma_sat_multi_source] SAT_LNK_PARTY_ROLE_CORE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ma_sat_multi_source] SAT_PARTY_DIGITAL_IDENTITY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SAT_COMMON_ADDRESS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SAT_LOCATION_PROFILE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SAT_PARTY_BANKING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SAT_PARTY_IDENTITY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sat_multi_source(OBJECT)] SAT_COMMON_CONTACT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sat_multi_source(OBJECT)] SAT_PARTY_IDENTIFICATION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automate_dv.ma_sat] SAT_PARTY_PROVIDER_CAPABILITY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automate_dv.sat] SAT_COMMON_CONSENT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automate_dv.sat] SAT_PARTY_FRAUD_PROFILE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SAT_COMMON_GEO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SAT_PARTY_CONSENT_MANDATE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SAT_PARTY_INDIVIDUAL_DEMOGRAPHICS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SAT_PARTY_ORGANISATION_PROFILE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automate_dv.ma_sat] 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automate_dv.sat] SAT_COMMON_CLASSIFICATION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automate_dv.sat] SAT_PARTY_RELATIONSHIP_PROFILE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SAT_AUG_PARTY_IDENTIFICATION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SAT_PARTY_AGENT_LICENCE_LINE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SAT_PARTY_HIERARCHY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SAT_PARTY_PAYOUT_PROFILE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STEP 7 -- CDC result (all satellites)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SETUP — CDC test set-up (run once)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20366AC" w14:paraId="20DAD0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09F86C" wp14:textId="77777777">
            <w:r>
              <w:t xml:space="preserve">SETUP</w:t>
            </w:r>
          </w:p>
        </w:tc>
      </w:tr>
      <w:tr xmlns:wp14="http://schemas.microsoft.com/office/word/2010/wordml" w:rsidTr="320366AC" w14:paraId="51F115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377BBD" wp14:textId="77777777">
            <w:r>
              <w:t xml:space="preserve">CDC test set-up (run once)</w:t>
            </w:r>
          </w:p>
        </w:tc>
      </w:tr>
      <w:tr xmlns:wp14="http://schemas.microsoft.com/office/word/2010/wordml" w:rsidTr="320366AC" w14:paraId="09F6AD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241533" wp14:textId="77777777">
            <w:r>
              <w:t xml:space="preserve">Procedure</w:t>
            </w:r>
          </w:p>
        </w:tc>
      </w:tr>
      <w:tr xmlns:wp14="http://schemas.microsoft.com/office/word/2010/wordml" w:rsidTr="320366AC" w14:paraId="0AF7A0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F9DA86" wp14:textId="77777777">
            <w:r>
              <w:t xml:space="preserve">n/a</w:t>
            </w:r>
          </w:p>
        </w:tc>
      </w:tr>
      <w:tr xmlns:wp14="http://schemas.microsoft.com/office/word/2010/wordml" w:rsidTr="320366AC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BF0D7D" wp14:textId="33B30EE8">
            <w:r w:rsidR="2DF0EF67">
              <w:rPr/>
              <w:t>pass</w:t>
            </w:r>
          </w:p>
        </w:tc>
      </w:tr>
      <w:tr xmlns:wp14="http://schemas.microsoft.com/office/word/2010/wordml" w:rsidTr="320366AC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62F1B3" wp14:textId="77777777">
            <w:r/>
          </w:p>
        </w:tc>
      </w:tr>
      <w:tr xmlns:wp14="http://schemas.microsoft.com/office/word/2010/wordml" w:rsidTr="320366AC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F2C34E" wp14:textId="77777777">
            <w:r/>
          </w:p>
        </w:tc>
      </w:tr>
    </w:tbl>
    <w:p/>
    <w:p>
      <w:r>
        <w:rPr>
          <w:b/>
        </w:rPr>
        <w:t xml:space="preserve">Note: </w:t>
      </w:r>
      <w:r>
        <w:t>Creates the snapshot tables used by DM-H1 (b), DM-H2 (b) and DM-H3 (b). Needs CREATE SCHEMA / TABLE rights on the scratch schema; change VALIDATION_SCHEMA in gen_dm_h.py to use another one.</w:t>
      </w:r>
    </w:p>
    <w:p>
      <w:r>
        <w:rPr>
          <w:b/>
        </w:rPr>
        <w:t>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create schema if not exists BAGIC_PREPROD_CURATED_DB.UTILS;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create transient table if not exists BAGIC_PREPROD_CURATED_DB.UTILS.DM_H_CDC_SNAPSHOT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run_id varchar, phase varchar, project varchar, satellite varchar, record_source varchar,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hkey binary(16), cdk varchar, sat_rows number, sat_max_ldts timestamp_ntz, raw_hash varchar,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captured_at timestamp_ltz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create transient table if not exists BAGIC_PREPROD_CURATED_DB.UTILS.DM_H_RELOAD_SNAPSHOT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run_id varchar, phase varchar, project varchar, satellite varchar, row_count 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captured_at timestamp_ltz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CDC before / after test procedure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20366AC" w14:paraId="6F5E13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0C23EA" wp14:textId="77777777">
            <w:r>
              <w:t xml:space="preserve">MAXIMUS</w:t>
            </w:r>
          </w:p>
        </w:tc>
      </w:tr>
      <w:tr xmlns:wp14="http://schemas.microsoft.com/office/word/2010/wordml" w:rsidTr="320366AC" w14:paraId="7591A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09937B" wp14:textId="77777777">
            <w:r>
              <w:t xml:space="preserve">CDC before / after test procedure</w:t>
            </w:r>
          </w:p>
        </w:tc>
      </w:tr>
      <w:tr xmlns:wp14="http://schemas.microsoft.com/office/word/2010/wordml" w:rsidTr="320366AC" w14:paraId="1A6F7C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33FCDB" wp14:textId="77777777">
            <w:r>
              <w:t xml:space="preserve">Procedure</w:t>
            </w:r>
          </w:p>
        </w:tc>
      </w:tr>
      <w:tr xmlns:wp14="http://schemas.microsoft.com/office/word/2010/wordml" w:rsidTr="320366AC" w14:paraId="5F1FB0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5222D9" wp14:textId="77777777">
            <w:r>
              <w:t xml:space="preserve">see CDC result section</w:t>
            </w:r>
          </w:p>
        </w:tc>
      </w:tr>
      <w:tr xmlns:wp14="http://schemas.microsoft.com/office/word/2010/wordml" w:rsidTr="320366AC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9D0D3C" wp14:textId="34CE99B5">
            <w:r w:rsidR="55E4BE1B">
              <w:rPr/>
              <w:t>pass</w:t>
            </w:r>
          </w:p>
        </w:tc>
      </w:tr>
      <w:tr xmlns:wp14="http://schemas.microsoft.com/office/word/2010/wordml" w:rsidTr="320366AC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D245A" wp14:textId="77777777">
            <w:r/>
          </w:p>
        </w:tc>
      </w:tr>
      <w:tr xmlns:wp14="http://schemas.microsoft.com/office/word/2010/wordml" w:rsidTr="320366AC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31BE67" wp14:textId="77777777">
            <w:r/>
          </w:p>
        </w:tc>
      </w:tr>
    </w:tbl>
    <w:p/>
    <w:p>
      <w:r>
        <w:rPr>
          <w:b/>
        </w:rPr>
        <w:t xml:space="preserve">Note: </w:t>
      </w:r>
      <w:r>
        <w:t>MAXIMUS RAW is the production mirror -- do NOT modify it. Let one normal load cycle land source changes between BEFORE and AFTER; a satellite whose sample saw no change reports NOT TESTED.</w:t>
      </w:r>
    </w:p>
    <w:p>
      <w:r>
        <w:rPr>
          <w:b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Step 1 (BEFORE): set the run id once and capture every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PARALLEL RUNS: replace &lt;M#&gt; with your member tag (M1 / M2 / M3) so the three testers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get distinct run_ids and never mix snapshots in the shared UTILS.DM_H_CDC_SNAPSHOT.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set DM_H_RUN = 'CDC_MAXIMUS_&lt;M#&gt;_' || to_char(current_timestamp(), 'YYYYMMDD_HH24MI');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set DM_H_PHASE = 'BEFORE';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now run every "(b) CDC capture" statement of YOUR assigned satellites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Step 2: source changes land (natural only), then run the dbt load: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  dbt run --select &lt;your assigned satellites only&gt;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  PARALLEL RUNS: do NOT dbt-run a satellite another member is running at the same 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  and do NOT edit a UTILS source table another member is editing. Serialize the dbt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  load step if two members share a sat or source table (see DM-H_MEMBER_PLAN.md).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Step 3 (AFTER): same run id, capture again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set DM_H_PHASE = 'AFTER';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run every "(b) CDC capture" statement of your assigned satellites again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Step 4: run the "CDC result" section at the end of DM-H1 (changed keys) and DM-H2 (unchanged keys)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[M1 | automate_dv.ma_sat]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20366AC" w14:paraId="032DB1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F15CB0" wp14:textId="77777777">
            <w:r>
              <w:t xml:space="preserve">MAXIMUS</w:t>
            </w:r>
          </w:p>
        </w:tc>
      </w:tr>
      <w:tr xmlns:wp14="http://schemas.microsoft.com/office/word/2010/wordml" w:rsidTr="320366AC" w14:paraId="75E0DC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4358FA" wp14:textId="77777777">
            <w:r>
              <w:t xml:space="preserve">[M1 | automate_dv.ma_sat] SAT_PARTY_CONTACT_ADDRESS_LINK</w:t>
            </w:r>
          </w:p>
        </w:tc>
      </w:tr>
      <w:tr xmlns:wp14="http://schemas.microsoft.com/office/word/2010/wordml" w:rsidTr="320366AC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16915F" wp14:textId="77777777">
            <w:r>
              <w:t xml:space="preserve">Implemented</w:t>
            </w:r>
          </w:p>
        </w:tc>
      </w:tr>
      <w:tr xmlns:wp14="http://schemas.microsoft.com/office/word/2010/wordml" w:rsidTr="320366AC" w14:paraId="1CA3964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F425A9" wp14:textId="77777777">
            <w:r>
              <w:t xml:space="preserve">status = PASS (0 null and 0 mismatched HASHDIFF)</w:t>
            </w:r>
          </w:p>
        </w:tc>
      </w:tr>
      <w:tr xmlns:wp14="http://schemas.microsoft.com/office/word/2010/wordml" w:rsidTr="320366AC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072C0D" wp14:textId="3C87FF5D">
            <w:r w:rsidR="61191347">
              <w:rPr/>
              <w:t>pass</w:t>
            </w:r>
          </w:p>
        </w:tc>
      </w:tr>
      <w:tr xmlns:wp14="http://schemas.microsoft.com/office/word/2010/wordml" w:rsidTr="320366AC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A21919" wp14:textId="77777777">
            <w:r/>
          </w:p>
        </w:tc>
      </w:tr>
      <w:tr xmlns:wp14="http://schemas.microsoft.com/office/word/2010/wordml" w:rsidTr="320366AC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18F9B" wp14:textId="77777777">
            <w:r/>
          </w:p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'SAT_PARTY_CONTACT_ADDRESS_LINK'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IFNULL(NULLIF(UPPER(TRIM(CAST(ADDRESSUSAGETYPE AS VARCHAR))), ''), '^^'), IFNULL(NULLIF(UPPER(TRIM(CAST(PRIMARYADDRESSINDICATOR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IFNULL(NULLIF(UPPER(TRIM(CAST(ADDRESSUSAGETYPE AS VARCHAR))), ''), '^^'), IFNULL(NULLIF(UPPER(TRIM(CAST(PRIMARYADDRESSINDICATOR AS VARCHAR))), ''), '^^'))) AS BINARY(16)), to_varchar(PARTY_LOCATION_HKEY, 'HEX'), null)) within group (order by PARTY_LOCATION_HKEY),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PARTY_LOCATION_HKEY as hkey from BAGIC_PREPROD_CURATED_DB.BGIL_DATA_MODEL.SAT_PARTY_CONTACT_ADDRESS_LINK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'SAT_PARTY_CONTACT_ADDRESS_LINK'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to_varchar('COMMUNICATION')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to_varchar((nullif(trim(to_varchar("IS_THE_MAILINGCOMMUNICATION_ADDRESS_SAME_AS_THE_PRIMARY_ADDRESS")), '')))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nullif(trim(to_varchar((nullif(trim(to_varchar("IS_THE_MAILINGCOMMUNICATION_ADDRESS_SAME_AS_THE_PRIMARY_ADDRESS")),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to_varchar('{CURRENT_PERMANENT_OVERSEAS_ADDRESS_TYPE}')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to_varchar((nullif(trim(to_varchar("CURRENT_PERMANENT_OVERSEAS_ADDRESS_TYPE")), '')))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nullif(trim(to_varchar((nullif(trim(to_varchar("CURRENT_PERMANENT_OVERSEAS_ADDRESS_TYPE")),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 coalesce(to_varchar(ADDRESS_USAGE_TYPE),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as cdk, min(md5(concat_ws('||', IFNULL(NULLIF(UPPER(TRIM(CAST(e.ADDRESSUSAGETYPE AS VARCHAR))), ''), '^^'), IFNULL(NULLIF(UPPER(TRIM(CAST(e.PRIMARYADDRESSINDICATOR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'SAT_PARTY_CONTACT_ADDRESS_LINK',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'SAT_PARTY_CONTACT_ADDRESS_LINK'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unpivot_mp__pd_prop_sp_pv__party_contact_address_link#1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'SAT_PARTY_CONTACT_ADDRESS_LINK'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MD5_BINARY(NULLIF(UPPER(TRIM(CAST('LNK_PARTY_LOCATION|' || (((nullif(trim(to_varchar("FOREIGN_KEY")), '')))) AS VARCHAR))), '')) as hkey, coalesce(to_varchar("FOREIGN_KEY"),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MD5_BINARY(NULLIF(UPPER(TRIM(CAST('LNK_PARTY_LOCATION|' || (((nullif(trim(to_varchar("FOREIGN_KEY")), '')))) AS VARCHAR))), '')) in (select hkey from s_bk) and nullif(trim(to_varchar((nullif(trim(to_varchar("IS_THE_MAILINGCOMMUNICATION_ADDRESS_SAME_AS_THE_PRIMARY_ADDRESS")),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unpivot_mp__pd_prop_sp_pv__party_contact_address_link#2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'SAT_PARTY_CONTACT_ADDRESS_LINK'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MD5_BINARY(NULLIF(UPPER(TRIM(CAST('LNK_PARTY_LOCATION|' || (((nullif(trim(to_varchar("FOREIGN_KEY")), '')))) AS VARCHAR))), '')) as hkey, coalesce(to_varchar("FOREIGN_KEY"),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MD5_BINARY(NULLIF(UPPER(TRIM(CAST('LNK_PARTY_LOCATION|' || (((nullif(trim(to_varchar("FOREIGN_KEY")), '')))) AS VARCHAR))), '')) in (select hkey from s_bk) and nullif(trim(to_varchar((nullif(trim(to_varchar("CURRENT_PERMANENT_OVERSEAS_ADDRESS_TYPE")),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"IS_THE_MAILINGCOMMUNICATION_ADDRESS_SAME_AS_THE_PRIMARY_ADDRESS" = coalesce(to_varchar("IS_THE_MAILINGCOMMUNICATION_ADDRESS_SAME_AS_THE_PRIMARY_ADDRESS"),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'SAT_PARTY_CONTACT_ADDRESS_LINK'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'SAT_PARTY_CONTACT_ADDRESS_LINK'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320366AC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320366AC" w14:paraId="0F3CABC7" wp14:textId="77777777">
        <w:tc>
          <w:tcPr>
            <w:tcW w:w="8640" w:type="dxa"/>
            <w:tcMar/>
          </w:tcPr>
          <w:p w:rsidP="320366AC" w14:paraId="5B08B5D1" wp14:textId="05F468A4">
            <w:pPr>
              <w:pStyle w:val="Normal"/>
            </w:pPr>
            <w:r>
              <w:br/>
            </w:r>
            <w:r w:rsidR="71DCBCA4">
              <w:drawing>
                <wp:inline xmlns:wp14="http://schemas.microsoft.com/office/word/2010/wordprocessingDrawing" wp14:editId="1D33A2C7" wp14:anchorId="51241F83">
                  <wp:extent cx="5343525" cy="542925"/>
                  <wp:effectExtent l="0" t="0" r="0" b="0"/>
                  <wp:docPr id="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743242538"/>
                          <pic:cNvPicPr/>
                        </pic:nvPicPr>
                        <pic:blipFill>
                          <a:blip xmlns:r="http://schemas.openxmlformats.org/officeDocument/2006/relationships" r:embed="rIdM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[M1 | automate_dv.ma_sat] SAT_PARTY_ORG_DIRECTORS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automate_dv.ma_sat] SAT_PARTY_ORG_DIRECTORS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HASHDIFF_PARTY_ORG_DIRECTORS. Recomputed exactly as automate_dv 0.11.5 / sat_multi_source computes it, from the payload stored on the same row. A match proves every payload change changes the HASHDIFF, which is what drives a new row.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'SAT_PARTY_ORG_DIRECTORS'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count_if(HASHDIFF_PARTY_ORG_DIRECTORS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count_if(HASHDIFF_PARTY_ORG_DIRECTORS &lt;&gt; CAST(MD5_BINARY(CONCAT_WS('||', IFNULL(NULLIF(UPPER(TRIM(CAST(CESSATIONDATE AS VARCHAR))), ''), '^^'), IFNULL(NULLIF(UPPER(TRIM(CAST(DIRECTORNAME AS VARCHAR))), ''), '^^'), IFNULL(NULLIF(UPPER(TRIM(CAST(PERSONROLE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array_slice(array_agg(iff(HASHDIFF_PARTY_ORG_DIRECTORS &lt;&gt; CAST(MD5_BINARY(CONCAT_WS('||', IFNULL(NULLIF(UPPER(TRIM(CAST(CESSATIONDATE AS VARCHAR))), ''), '^^'), IFNULL(NULLIF(UPPER(TRIM(CAST(DIRECTORNAME AS VARCHAR))), ''), '^^'), IFNULL(NULLIF(UPPER(TRIM(CAST(PERSONROLE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BAGIC_PREPROD_CURATED_DB.BGIL_DATA_MODEL.SAT_PARTY_ORG_DIRECTORS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'SAT_PARTY_ORG_DIRECTORS'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to_varchar((nullif(trim(to_varchar("AUTHORIZED_SIGNATURE")),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nullif(trim(to_varchar((nullif(trim(to_varchar("AUTHORIZED_SIGNATURE")),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to_varchar((nullif(trim(to_varchar("NAME_OF_THE_EMPLOYEE")),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nullif(trim(to_varchar((nullif(trim(to_varchar("NAME_OF_THE_EMPLOYEE")),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to_varchar((nullif(trim(to_varchar("NAME_OF_THE_HEAD_FRAUD_PREVENTION_AND_LOSS_MITIGATION")),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nullif(trim(to_varchar((nullif(trim(to_varchar("NAME_OF_THE_HEAD_FRAUD_PREVENTION_AND_LOSS_MITIGATION")),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to_varchar((nullif(trim(to_varchar("NAME_OF_THE_INVESTIGATION_OFFICER")),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nullif(trim(to_varchar((nullif(trim(to_varchar("NAME_OF_THE_INVESTIGATION_OFFICER")),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to_varchar((nullif(trim(to_varchar("MARKETING_HEAD_NAME")),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nullif(trim(to_varchar((nullif(trim(to_varchar("MARKETING_HEAD_NAME")),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to_varchar((nullif(trim(to_varchar("MEDICAL_DIRECTOR_NAME")),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nullif(trim(to_varchar((nullif(trim(to_varchar("MEDICAL_DIRECTOR_NAME")),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to_varchar((nullif(trim(to_varchar("MEDICAL_SUPERINTENDENT_NAME")),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nullif(trim(to_varchar((nullif(trim(to_varchar("MEDICAL_SUPERINTENDENT_NAME")),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to_varchar((nullif(trim(to_varchar("OWNERS_FULL_NAME")), '')))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nullif(trim(to_varchar((nullif(trim(to_varchar("OWNERS_FULL_NAME")),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to_varchar((nullif(trim(to_varchar("DATE_OF_ACCEPTANCE_OF_RESIGNATION")), '')))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DIRECTORNAME,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PERSONROLE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coalesce(to_varchar(PERSONROLE),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as cdk, min(md5(concat_ws('||', IFNULL(NULLIF(UPPER(TRIM(CAST(e.CESSATIONDATE AS VARCHAR))), ''), '^^'), IFNULL(NULLIF(UPPER(TRIM(CAST(e.DIRECTORNAME AS VARCHAR))), ''), '^^'), IFNULL(NULLIF(UPPER(TRIM(CAST(e.PERSONROLE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'SAT_PARTY_ORG_DIRECTORS',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'SAT_PARTY_ORG_DIRECTORS'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nullif(trim(to_varchar((nullif(trim(to_varchar("AUTHORIZED_SIGNATURE")),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nullif(trim(to_varchar((nullif(trim(to_varchar("NAME_OF_THE_EMPLOYEE")),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nullif(trim(to_varchar((nullif(trim(to_varchar("NAME_OF_THE_HEAD_FRAUD_PREVENTION_AND_LOSS_MITIGATION")),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nullif(trim(to_varchar((nullif(trim(to_varchar("NAME_OF_THE_INVESTIGATION_OFFICER")),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nullif(trim(to_varchar((nullif(trim(to_varchar("MARKETING_HEAD_NAME")),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nullif(trim(to_varchar((nullif(trim(to_varchar("MEDICAL_DIRECTOR_NAME")),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nullif(trim(to_varchar((nullif(trim(to_varchar("MEDICAL_SUPERINTENDENT_NAME")),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nullif(trim(to_varchar((nullif(trim(to_varchar("OWNERS_FULL_NAME")),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unpivot_mp__pd_prop_sp_pv__party_org_directors#9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nullif(trim(to_varchar((nullif(trim(to_varchar("DATE_OF_ACCEPTANCE_OF_RESIGNATION")), '')))), '') is not null or nullif(trim(to_varchar((nullif(trim(to_varchar("TYPE_OF_PRINCIPAL")),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"AUTHORIZED_SIGNATURE" = coalesce(to_varchar("AUTHORIZED_SIGNATURE"),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'SAT_PARTY_ORG_DIRECTORS'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'SAT_PARTY_ORG_DIRECTORS'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[M1 | automate_dv.sat]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automate_dv.sat] SAT_COMMON_ADMIN_GEOGRAPHY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'SAT_COMMON_ADMIN_GEOGRAPHY'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CAST(MD5_BINARY(IFNULL(NULLIF(UPPER(TRIM(CAST(CITYCLASSCODE AS VARCHAR))), ''), '^^'))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CAST(MD5_BINARY(IFNULL(NULLIF(UPPER(TRIM(CAST(CITYCLASSCODE AS VARCHAR))), ''), '^^')) AS BINARY(16)), to_varchar(LOCATION_HKEY, 'HEX'), null)) within group (order by LOCATION_HKEY),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BAGIC_PREPROD_CURATED_DB.BGIL_DATA_MODEL.SAT_COMMON_ADMIN_GEOGRAPHY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'SAT_COMMON_ADMIN_GEOGRAPHY'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to_varchar((nullif(trim(to_varchar("CITY_CLASS")), '')))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min(md5(IFNULL(NULLIF(UPPER(TRIM(CAST(e.CITYCLASSCODE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'SAT_COMMON_ADMIN_GEOGRAPHY',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'SAT_COMMON_ADMIN_GEOGRAPHY'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'SAT_COMMON_ADMIN_GEOGRAPHY'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 coalesce(to_varchar("OUR_OFFICE_ADDRESS"), '^^') || '|' || coalesce(to_varchar("CURRENT_PERMANENT_OVERSEAS_ADDRESS_LINE_2"), '^^') || '|' || coalesce(to_varchar("CURRENT_PERMANENT_OVERSEAS_ADDRESS_LINE_3"), '^^') || '|' || coalesce(to_varchar("CURRENT_PERMANENT_OVERSEAS_ADDRESS_CITY_TOWN_VILLAGE"), '^^') || '|' || coalesce(to_varchar("CORRESPONDENCE_LOCAL_ADDRESS_DISTRICT"), '^^') || '|' || coalesce(to_varchar("CURRENT_PERMANENT_OVERSEAS_ADDRESS_STATE_UT"), '^^') || '|' || coalesce(to_varchar("LOCAL_ADDRESS_PIN_CODE"), '^^') || '|' || coalesce(to_varchar("CURRENT_PERMANENT_OVERSEAS_ADDRESS_COUNTRY"),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"CITY_CLASS" = coalesce(to_varchar("CITY_CLASS"),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"OUR_OFFICE_ADDRESS" = '&lt;OUR_OFFICE_ADDRESS&gt;' and "CURRENT_PERMANENT_OVERSEAS_ADDRESS_LINE_2" = '&lt;CURRENT_PERMANENT_OVERSEAS_ADDRESS_LINE_2&gt;' and "CURRENT_PERMANENT_OVERSEAS_ADDRESS_LINE_3" = '&lt;CURRENT_PERMANENT_OVERSEAS_ADDRESS_LINE_3&gt;' and "CURRENT_PERMANENT_OVERSEAS_ADDRESS_CITY_TOWN_VILLAGE" = '&lt;CURRENT_PERMANENT_OVERSEAS_ADDRESS_CITY_TOWN_VILLAGE&gt;' and "CORRESPONDENCE_LOCAL_ADDRESS_DISTRICT" = '&lt;CORRESPONDENCE_LOCAL_ADDRESS_DISTRICT&gt;' and "CURRENT_PERMANENT_OVERSEAS_ADDRESS_STATE_UT" = '&lt;CURRENT_PERMANENT_OVERSEAS_ADDRESS_STATE_UT&gt;' and "LOCAL_ADDRESS_PIN_CODE" = '&lt;LOCAL_ADDRESS_PIN_CODE&gt;' and "CURRENT_PERMANENT_OVERSEAS_ADDRESS_COUNTRY" = '&lt;CURRENT_PERMANENT_OVERSEAS_ADDRESS_COUNTRY&gt;';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'SAT_COMMON_ADMIN_GEOGRAPHY'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'SAT_COMMON_ADMIN_GEOGRAPHY'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[M1 | automate_dv.sat] SAT_PARTY_FINANCIAL_PROFILE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automate_dv.sat] SAT_PARTY_FINANCIAL_PROFILE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HASHDIFF_PARTY_FINANCIAL_PROFILE.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'SAT_PARTY_FINANCIAL_PROFILE'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count_if(HASHDIFF_PARTY_FINANCIAL_PROFILE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count_if(HASHDIFF_PARTY_FINANCIAL_PROFILE &lt;&gt; CAST(MD5_BINARY(IFNULL(NULLIF(UPPER(TRIM(CAST(INCOMESOURCE AS VARCHAR))), ''), '^^'))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array_slice(array_agg(iff(HASHDIFF_PARTY_FINANCIAL_PROFILE &lt;&gt; CAST(MD5_BINARY(IFNULL(NULLIF(UPPER(TRIM(CAST(INCOMESOURCE AS VARCHAR))), ''), '^^'))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BAGIC_PREPROD_CURATED_DB.BGIL_DATA_MODEL.SAT_PARTY_FINANCIAL_PROFILE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'SAT_PARTY_FINANCIAL_PROFILE'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to_varchar((nullif(trim(to_varchar("INCOME_SOURCE")), '')))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min(md5(IFNULL(NULLIF(UPPER(TRIM(CAST(e.INCOMESOURCE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'SAT_PARTY_FINANCIAL_PROFILE',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'SAT_PARTY_FINANCIAL_PROFILE'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'SAT_PARTY_FINANCIAL_PROFILE'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"INCOME_SOURCE" = coalesce(to_varchar("INCOME_SOURCE"),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'SAT_PARTY_FINANCIAL_PROFILE'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'SAT_PARTY_FINANCIAL_PROFILE'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[M1 | ma_sat_multi_source]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ma_sat_multi_source] SAT_LNK_PARTY_ROLE_CORE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'SAT_LNK_PARTY_ROLE_CORE' as satellite, '4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IFNULL(NULLIF(UPPER(TRIM(CAST(ROLECODE AS VARCHAR))), ''), '^^'), IFNULL(NULLIF(UPPER(TRIM(CAST(ROLEENDDATE AS VARCHAR))), ''), '^^'), IFNULL(NULLIF(UPPER(TRIM(CAST(ROLESTARTDATE AS VARCHAR))), ''), '^^'), IFNULL(NULLIF(UPPER(TRIM(CAST(ROLETYPE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IFNULL(NULLIF(UPPER(TRIM(CAST(ROLECODE AS VARCHAR))), ''), '^^'), IFNULL(NULLIF(UPPER(TRIM(CAST(ROLEENDDATE AS VARCHAR))), ''), '^^'), IFNULL(NULLIF(UPPER(TRIM(CAST(ROLESTARTDATE AS VARCHAR))), ''), '^^'), IFNULL(NULLIF(UPPER(TRIM(CAST(ROLETYPE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 or (RECORD_SOURCE = 'MAXIMUS_BUSINESS_PARTNERS_VW_DATA_PARTY_DETAIL_PARTY_RELATION') or (RECORD_SOURCE = 'MAXIMUS_BUSINESS_PARTNERS_VW_DATA_PARTY_DETAIL_RELATED_PARTY');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BAGIC_PREPROD_CURATED_DB.BGIL_DATA_MODEL.SAT_LNK_PARTY_ROLE_CORE where RECORD_SOURCE = 'MAXIMUS_BUSINESS_PARTNERS_VW_DATA_PARTY_DETAIL_PARTY_PROPERTY_MULTI_SET_PROPERTY_MULTI_SET_DETAIL_PROPERTY_PIVOT_VW'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'SAT_LNK_PARTY_ROLE_CORE'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unpivot_mp__pd_prop_msdp_pv__lnk_party_role_core#1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coalesce(to_varchar(ROLECODE), '^^') || '|' || coalesce(to_varchar(ROLESEQUENCE),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|| '|' || coalesce(e.cdk_2, '^^') as cdk, min(md5(IFNULL(NULLIF(UPPER(TRIM(CAST(e.ROLECODE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'SAT_LNK_PARTY_ROLE_CORE',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BAGIC_PREPROD_CURATED_DB.BGIL_DATA_MODEL.SAT_LNK_PARTY_ROLE_CORE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'SAT_LNK_PARTY_ROLE_CORE'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to_varchar((nullif(trim(to_varchar("DATE_OF_JOININGLAWYER")),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to_varchar((nullif(trim(to_varchar("DATE_OF_JOININGRETAINER")),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to_varchar((nullif(trim(to_varchar("DATE_OF_JOININGTRADVOCATE")),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to_varchar((nullif(trim(to_varchar("DATE_OF_START")), '')))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to_varchar((nullif(trim(to_varchar("INTERMEDIARY_TYPE")), '')))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nullif(trim(to_varchar((nullif(trim(to_varchar("DEFAULT_ROLE")),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nullif(trim(to_varchar((nullif(trim(to_varchar("PARTY_FUNCTION")),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coalesce(to_varchar(ROLECODE), '^^') || '|' || coalesce(to_varchar(ROLESEQUENCE),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|| '|' || coalesce(e.cdk_2, '^^') as cdk, min(md5(concat_ws('||', IFNULL(NULLIF(UPPER(TRIM(CAST(e.ROLECODE AS VARCHAR))), ''), '^^'), IFNULL(NULLIF(UPPER(TRIM(CAST(e.ROLESTARTDATE AS VARCHAR))), ''), '^^'), IFNULL(NULLIF(UPPER(TRIM(CAST(e.ROLETYPE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'SAT_LNK_PARTY_ROLE_CORE',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s3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BAGIC_PREPROD_CURATED_DB.BGIL_DATA_MODEL.SAT_LNK_PARTY_ROLE_CORE where RECORD_SOURCE = 'MAXIMUS_BUSINESS_PARTNERS_VW_DATA_PARTY_DETAIL_PARTY_RELATION'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'SAT_LNK_PARTY_ROLE_CORE' and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to_varchar((nullif(trim(to_varchar("START_DATE")), '')))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nullif(trim(to_varchar((nullif(trim(to_varchar("STAKE_NAME")), '')))), '') is not null or nullif(trim(to_varchar((nullif(trim(to_varchar("START_DATE")),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n3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coalesce(to_varchar(ROLECODE), '^^') || '|' || coalesce(to_varchar(ROLESEQUENCE),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x3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|| '|' || coalesce(e.cdk_2, '^^') as cdk, min(md5(concat_ws('||', IFNULL(NULLIF(UPPER(TRIM(CAST(e.ROLECODE AS VARCHAR))), ''), '^^'), IFNULL(NULLIF(UPPER(TRIM(CAST(e.ROLESTARTDATE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e3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'SAT_LNK_PARTY_ROLE_CORE', 'MAXIMUS_BUSINESS_PARTNERS_VW_DATA_PARTY_DETAIL_PARTY_RELATION',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n3 n full outer join x3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s4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BAGIC_PREPROD_CURATED_DB.BGIL_DATA_MODEL.SAT_LNK_PARTY_ROLE_CORE where RECORD_SOURCE = 'MAXIMUS_BUSINESS_PARTNERS_VW_DATA_PARTY_DETAIL_RELATED_PARTY'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'SAT_LNK_PARTY_ROLE_CORE' and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unpivot_mp__pd_relparty__lnk_party_role_core#1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n4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coalesce(to_varchar(ROLECODE), '^^') || '|' || coalesce(to_varchar(ROLESEQUENCE),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x4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|| '|' || coalesce(e.cdk_2, '^^') as cdk, min(md5(IFNULL(NULLIF(UPPER(TRIM(CAST(e.ROLECODE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e4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'SAT_LNK_PARTY_ROLE_CORE', 'MAXIMUS_BUSINESS_PARTNERS_VW_DATA_PARTY_DETAIL_RELATED_PARTY',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n4 n full outer join x4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'SAT_LNK_PARTY_ROLE_CORE'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unpivot_mp__pd_prop_msdp_pv__lnk_party_role_core#1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(((nullif(trim(to_varchar("FOREIGN_KEY")), '')))) AS VARCHAR))), '')) as hkey, coalesce(to_varchar("FOREIGN_KEY"),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(((nullif(trim(to_varchar("FOREIGN_KEY")), '')))) AS VARCHAR))), '')) in (select hkey from s_bk) and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nullif(trim(to_varchar((nullif(trim(to_varchar("DATE_OF_JOININGLAWYER")),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nullif(trim(to_varchar((nullif(trim(to_varchar("DATE_OF_JOININGRETAINER")),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nullif(trim(to_varchar((nullif(trim(to_varchar("DATE_OF_JOININGTRADVOCATE")),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nullif(trim(to_varchar((nullif(trim(to_varchar("DATE_OF_START")), '')))), '') is not null or nullif(trim(to_varchar((cast(null as varchar)))), '') is not null or nullif(trim(to_varchar((nullif(trim(to_varchar("INTERMEDIARY_TYPE")),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nullif(trim(to_varchar((nullif(trim(to_varchar("DEFAULT_ROLE")),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unpivot_mp__pd_prop_sp_pv__lnk_party_role_core#9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nullif(trim(to_varchar((nullif(trim(to_varchar("PARTY_FUNCTION")),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unpivot_mp__pd_rel__lnk_party_role_core#1 (BAGIC_PROD_MIRROR_DB.MAXI_RAW.BUSINESS_PARTNERS_VW_DATA_PARTY_DETAIL_PARTY_RELATION)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'MAXIMUS_BUSINESS_PARTNERS_VW_DATA_PARTY_DETAIL_PARTY_RELATION'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(((nullif(trim(to_varchar("FOREIGN_KEY")), '')))) AS VARCHAR))), '')) as hkey, coalesce(to_varchar("FOREIGN_KEY"),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'BAGIC_PROD_MIRROR_DB.MAXI_RAW.BUSINESS_PARTNERS_VW_DATA_PARTY_DETAIL_PARTY_RELATION'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(((nullif(trim(to_varchar("FOREIGN_KEY")), '')))) AS VARCHAR))), '')) in (select hkey from s_bk) and nullif(trim(to_varchar((nullif(trim(to_varchar("STAKE_NAME")), '')))), '') is not null or nullif(trim(to_varchar((nullif(trim(to_varchar("START_DATE")),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unpivot_mp__pd_relparty__lnk_party_role_core#1 (BAGIC_PROD_MIRROR_DB.MAXI_RAW.BUSINESS_PARTNERS_VW_DATA_PARTY_DETAIL_RELATED_PARTY)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'SAT_LNK_PARTY_ROLE_CORE' as satellite, 'MAXIMUS_BUSINESS_PARTNERS_VW_DATA_PARTY_DETAIL_RELATED_PARTY'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(((nullif(trim(to_varchar("FOREIGN_KEY")), '')))) AS VARCHAR))), '')) as hkey, coalesce(to_varchar("FOREIGN_KEY"),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'BAGIC_PROD_MIRROR_DB.MAXI_RAW.BUSINESS_PARTNERS_VW_DATA_PARTY_DETAIL_RELATED_PARTY'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(((nullif(trim(to_varchar("FOREIGN_KEY")), '')))) AS VARCHAR))), '')) in (select hkey from s_bk) and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MAXIMUS_BUSINESS_PARTNERS_VW_DATA_PARTY_DETAIL_PARTY_PROPERTY_MULTI_SET_PROPERTY_MULTI_SET_DETAIL_PROPERTY_PIVOT_VW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"STAKE_CODE" = coalesce(to_varchar("STAKE_CODE"),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"DATE_OF_JOININGLAWYER" = coalesce(to_varchar("DATE_OF_JOININGLAWYER"),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MAXIMUS_BUSINESS_PARTNERS_VW_DATA_PARTY_DETAIL_PARTY_RELATION (BAGIC_PROD_MIRROR_DB.MAXI_RAW.BUSINESS_PARTNERS_VW_DATA_PARTY_DETAIL_PARTY_RELATION):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"STAKE_NAME" = coalesce(to_varchar("STAKE_NAME"),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MAXIMUS_BUSINESS_PARTNERS_VW_DATA_PARTY_DETAIL_RELATED_PARTY (BAGIC_PROD_MIRROR_DB.MAXI_RAW.BUSINESS_PARTNERS_VW_DATA_PARTY_DETAIL_RELATED_PARTY):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"STAKE_CODE" = coalesce(to_varchar("STAKE_CODE"),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'SAT_LNK_PARTY_ROLE_CORE'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'SAT_LNK_PARTY_ROLE_CORE'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[M1 | ma_sat_multi_source] SAT_PARTY_DIGITAL_IDENTITY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ma_sat_multi_source] SAT_PARTY_DIGITAL_IDENTITY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HASHDIFF_PARTY_DIGITAL_IDENTITY. Recomputed exactly as automate_dv 0.11.5 / sat_multi_source computes it, from the payload stored on the same row. A match proves every payload change changes the HASHDIFF, which is what drives a new row.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'SAT_PARTY_DIGITAL_IDENTITY'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count_if(HASHDIFF_PARTY_DIGITAL_IDENTITY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count_if(HASHDIFF_PARTY_DIGITAL_IDENTITY &lt;&gt; CAST(MD5_BINARY(IFNULL(NULLIF(UPPER(TRIM(CAST(LOGINIDENTIFIER AS VARCHAR))), ''), '^^'))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array_slice(array_agg(iff(HASHDIFF_PARTY_DIGITAL_IDENTITY &lt;&gt; CAST(MD5_BINARY(IFNULL(NULLIF(UPPER(TRIM(CAST(LOGINIDENTIFIER AS VARCHAR))), ''), '^^'))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BAGIC_PREPROD_CURATED_DB.BGIL_DATA_MODEL.SAT_PARTY_DIGITAL_IDENTITY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'SAT_PARTY_DIGITAL_IDENTITY'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to_varchar('PORTAL_LOGIN')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to_varchar((nullif(trim(to_varchar("LOGIN_ID")),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to_varchar('REPAIRER_PORTAL')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to_varchar((nullif(trim(to_varchar("REPAIRER_PORTAL_ID")),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nullif(trim(to_varchar((nullif(trim(to_varchar("REPAIRER_PORTAL_ID")),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to_varchar('SURVEYOR_MODULE')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to_varchar((nullif(trim(to_varchar("SUR_MODULE_LOGIN_ID")),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nullif(trim(to_varchar((nullif(trim(to_varchar("SUR_MODULE_LOGIN_ID")),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to_varchar('USER_CODE')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to_varchar((nullif(trim(to_varchar("USER_CODE")),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to_varchar('WEB_PORTAL')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to_varchar((nullif(trim(to_varchar("USER_WEB_ID")), '')))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nullif(trim(to_varchar((nullif(trim(to_varchar("USER_WEB_ID")),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coalesce(to_varchar(ACTIVESEQUENCENUMBER),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as cdk, min(md5(IFNULL(NULLIF(UPPER(TRIM(CAST(e.LOGINIDENTIFIER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'SAT_PARTY_DIGITAL_IDENTITY',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'SAT_PARTY_DIGITAL_IDENTITY'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unpivot_mp__pd_prop_sp_pv__party_digital_identity#1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'SAT_PARTY_DIGITAL_IDENTITY'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unpivot_mp__pd_prop_sp_pv__party_digital_identity#2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'SAT_PARTY_DIGITAL_IDENTITY'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nullif(trim(to_varchar((nullif(trim(to_varchar("REPAIRER_PORTAL_ID")),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unpivot_mp__pd_prop_sp_pv__party_digital_identity#3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'SAT_PARTY_DIGITAL_IDENTITY'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nullif(trim(to_varchar((nullif(trim(to_varchar("SUR_MODULE_LOGIN_ID")),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unpivot_mp__pd_prop_sp_pv__party_digital_identity#4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'SAT_PARTY_DIGITAL_IDENTITY'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nullif(trim(to_varchar((nullif(trim(to_varchar("USER_CODE")),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unpivot_mp__pd_prop_sp_pv__party_digital_identity#5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'SAT_PARTY_DIGITAL_IDENTITY'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nullif(trim(to_varchar((nullif(trim(to_varchar("USER_WEB_ID")),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"LOGIN_ID" = coalesce(to_varchar("LOGIN_ID"),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'SAT_PARTY_DIGITAL_IDENTITY'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'SAT_PARTY_DIGITAL_IDENTITY'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[M1 | sat_multi_source]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SAT_COMMON_ADDRESS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'SAT_COMMON_ADDRESS' as satellite, '3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IFNULL(NULLIF(UPPER(TRIM(CAST(ADDRESSLINE1 AS VARCHAR))), ''), '^^'), IFNULL(NULLIF(UPPER(TRIM(CAST(ADDRESSLINE2 AS VARCHAR))), ''), '^^'), IFNULL(NULLIF(UPPER(TRIM(CAST(ADDRESSLINE3 AS VARCHAR))), ''), '^^'), IFNULL(NULLIF(UPPER(TRIM(CAST(CAREOFNAME AS VARCHAR))), ''), '^^'), IFNULL(NULLIF(UPPER(TRIM(CAST(CITY AS VARCHAR))), ''), '^^'), IFNULL(NULLIF(UPPER(TRIM(CAST(COUNTRYNAME AS VARCHAR))), ''), '^^'), IFNULL(NULLIF(UPPER(TRIM(CAST(DISTRICT AS VARCHAR))), ''), '^^'), IFNULL(NULLIF(UPPER(TRIM(CAST(LANDMARK AS VARCHAR))), ''), '^^'), IFNULL(NULLIF(UPPER(TRIM(CAST(LOCALITY AS VARCHAR))), ''), '^^'), IFNULL(NULLIF(UPPER(TRIM(CAST(POSTALCODE AS VARCHAR))), ''), '^^'), IFNULL(NULLIF(UPPER(TRIM(CAST(POSTOFFICENAME AS VARCHAR))), ''), '^^'), IFNULL(NULLIF(UPPER(TRIM(CAST(STATENAME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IFNULL(NULLIF(UPPER(TRIM(CAST(ADDRESSLINE1 AS VARCHAR))), ''), '^^'), IFNULL(NULLIF(UPPER(TRIM(CAST(ADDRESSLINE2 AS VARCHAR))), ''), '^^'), IFNULL(NULLIF(UPPER(TRIM(CAST(ADDRESSLINE3 AS VARCHAR))), ''), '^^'), IFNULL(NULLIF(UPPER(TRIM(CAST(CAREOFNAME AS VARCHAR))), ''), '^^'), IFNULL(NULLIF(UPPER(TRIM(CAST(CITY AS VARCHAR))), ''), '^^'), IFNULL(NULLIF(UPPER(TRIM(CAST(COUNTRYNAME AS VARCHAR))), ''), '^^'), IFNULL(NULLIF(UPPER(TRIM(CAST(DISTRICT AS VARCHAR))), ''), '^^'), IFNULL(NULLIF(UPPER(TRIM(CAST(LANDMARK AS VARCHAR))), ''), '^^'), IFNULL(NULLIF(UPPER(TRIM(CAST(LOCALITY AS VARCHAR))), ''), '^^'), IFNULL(NULLIF(UPPER(TRIM(CAST(POSTALCODE AS VARCHAR))), ''), '^^'), IFNULL(NULLIF(UPPER(TRIM(CAST(POSTOFFICENAME AS VARCHAR))), ''), '^^'), IFNULL(NULLIF(UPPER(TRIM(CAST(STATENAME AS VARCHAR))), ''), '^^'))) AS BINARY(16)), to_varchar(LOCATION_HKEY, 'HEX'), null)) within group (order by LOCATION_HKEY),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'MAXIMUS_BUSINESS_PARTNERS_VW_DATA_PARTY_DETAIL_PARTY_ADDRESS') or (RECORD_SOURCE = 'MAXIMUS_BUSINESS_PARTNERS_VW_DATA_PARTY_DETAIL_PARTY_ADDRESS_ADDRESS_PROPERTY_PIVOT_VW')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BAGIC_PREPROD_CURATED_DB.BGIL_DATA_MODEL.SAT_COMMON_ADDRESS where RECORD_SOURCE = 'MAXIMUS_BUSINESS_PARTNERS_VW_DATA_PARTY_DETAIL_PARTY_ADDRESS'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'SAT_COMMON_ADDRESS' and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to_varchar((nullif(trim(to_varchar("ADDRESS1")), '')))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to_varchar((nullif(trim(to_varchar("ADDRESS2")), '')))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to_varchar((nullif(trim(to_varchar("ADDRESS3")), '')))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to_varchar((nullif(trim(to_varchar("CITY")), '')))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to_varchar((nullif(trim(to_varchar("COUNTRY")), '')))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to_varchar((nullif(trim(to_varchar("DISTRICT")), '')))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to_varchar((nullif(trim(to_varchar("PINCODE")), '')))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to_varchar((nullif(trim(to_varchar("STATE")), '')))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IFNULL(NULLIF(UPPER(TRIM(CAST(e.ADDRESSLINE1 AS VARCHAR))), ''), '^^'), IFNULL(NULLIF(UPPER(TRIM(CAST(e.ADDRESSLINE2 AS VARCHAR))), ''), '^^'), IFNULL(NULLIF(UPPER(TRIM(CAST(e.ADDRESSLINE3 AS VARCHAR))), ''), '^^'), IFNULL(NULLIF(UPPER(TRIM(CAST(e.CITY AS VARCHAR))), ''), '^^'), IFNULL(NULLIF(UPPER(TRIM(CAST(e.COUNTRYNAME AS VARCHAR))), ''), '^^'), IFNULL(NULLIF(UPPER(TRIM(CAST(e.DISTRICT AS VARCHAR))), ''), '^^'), IFNULL(NULLIF(UPPER(TRIM(CAST(e.POSTALCODE AS VARCHAR))), ''), '^^'), IFNULL(NULLIF(UPPER(TRIM(CAST(e.STATENAME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'SAT_COMMON_ADDRESS', 'MAXIMUS_BUSINESS_PARTNERS_VW_DATA_PARTY_DETAIL_PARTY_ADDRESS',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BAGIC_PREPROD_CURATED_DB.BGIL_DATA_MODEL.SAT_COMMON_ADDRESS where RECORD_SOURCE = 'MAXIMUS_BUSINESS_PARTNERS_VW_DATA_PARTY_DETAIL_PARTY_ADDRESS_ADDRESS_PROPERTY_PIVOT_VW'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'SAT_COMMON_ADDRESS' and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to_varchar((nullif(trim(to_varchar("CITY")), '')))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to_varchar((nullif(trim(to_varchar("LAND_MARK")), '')))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to_varchar((nullif(trim(to_varchar("AREA")), '')))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to_varchar((nullif(trim(to_varchar("PINCODE")), '')))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to_varchar((nullif(trim(to_varchar("POST_OFFICE")), '')))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to_varchar((nullif(trim(to_varchar("STATE")), '')))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IFNULL(NULLIF(UPPER(TRIM(CAST(e.CITY AS VARCHAR))), ''), '^^'), IFNULL(NULLIF(UPPER(TRIM(CAST(e.LANDMARK AS VARCHAR))), ''), '^^'), IFNULL(NULLIF(UPPER(TRIM(CAST(e.LOCALITY AS VARCHAR))), ''), '^^'), IFNULL(NULLIF(UPPER(TRIM(CAST(e.POSTALCODE AS VARCHAR))), ''), '^^'), IFNULL(NULLIF(UPPER(TRIM(CAST(e.POSTOFFICENAME AS VARCHAR))), ''), '^^'), IFNULL(NULLIF(UPPER(TRIM(CAST(e.STATENAME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'SAT_COMMON_ADDRESS', 'MAXIMUS_BUSINESS_PARTNERS_VW_DATA_PARTY_DETAIL_PARTY_ADDRESS_ADDRESS_PROPERTY_PIVOT_VW',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s3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BAGIC_PREPROD_CURATED_DB.BGIL_DATA_MODEL.SAT_COMMON_ADDRESS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'SAT_COMMON_ADDRESS'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to_varchar(coalesce((nullif(trim(to_varchar("CORRESPONDENCE_LOCAL_ADDRESS_LINE_1")), '')), (nullif(trim(to_varchar("CURRENT_PERMANENT_OVERSEAS_ADDRESS_LINE_1")), '')), (nullif(trim(to_varchar("OUR_OFFICE_ADDRESS")), ''))))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to_varchar(coalesce((nullif(trim(to_varchar("CORRESPONDENCE_LOCAL_ADDRESS_LINE_2")), '')), (nullif(trim(to_varchar("CURRENT_PERMANENT_OVERSEAS_ADDRESS_LINE_2")), ''))))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to_varchar(coalesce((nullif(trim(to_varchar("CORRESPONDENCE_LOCAL_ADDRESS_LINE_3")), '')), (nullif(trim(to_varchar("CURRENT_PERMANENT_OVERSEAS_ADDRESS_LINE_3")), ''))))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to_varchar((nullif(trim(to_varchar("ADDRESSEE")), '')))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to_varchar(coalesce((nullif(trim(to_varchar("CORRESPONDENCE_LOCAL_ADDRESS_CITY_TOWN_VILLAGE")), '')), (nullif(trim(to_varchar("CURRENT_PERMANENT_OVERSEAS_ADDRESS_CITY_TOWN_VILLAGE")), ''))))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to_varchar(coalesce((nullif(trim(to_varchar("CORRESPONDENCE_LOCAL_ADDRESS_COUNTRY")), '')), (nullif(trim(to_varchar("COUNTRY")), '')), (nullif(trim(to_varchar("CURRENT_PERMANENT_OVERSEAS_ADDRESS_COUNTRY")), ''))))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to_varchar((nullif(trim(to_varchar("CORRESPONDENCE_LOCAL_ADDRESS_DISTRICT")), '')))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to_varchar(coalesce((nullif(trim(to_varchar("CURRENT_PERMANENT_OVERSEAS_ADDRESS_PIN_CODE")), '')), (nullif(trim(to_varchar("LOCAL_ADDRESS_PIN_CODE")), ''))))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to_varchar(coalesce((nullif(trim(to_varchar("CORRESPONDENCE_LOCAL_ADDRESS_STATE")), '')), (nullif(trim(to_varchar("CURRENT_PERMANENT_OVERSEAS_ADDRESS_STATE_UT")), ''))))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n3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LOCATION_HKEY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x3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IFNULL(NULLIF(UPPER(TRIM(CAST(e.ADDRESSLINE1 AS VARCHAR))), ''), '^^'), IFNULL(NULLIF(UPPER(TRIM(CAST(e.ADDRESSLINE2 AS VARCHAR))), ''), '^^'), IFNULL(NULLIF(UPPER(TRIM(CAST(e.ADDRESSLINE3 AS VARCHAR))), ''), '^^'), IFNULL(NULLIF(UPPER(TRIM(CAST(e.CAREOFNAME AS VARCHAR))), ''), '^^'), IFNULL(NULLIF(UPPER(TRIM(CAST(e.CITY AS VARCHAR))), ''), '^^'), IFNULL(NULLIF(UPPER(TRIM(CAST(e.COUNTRYNAME AS VARCHAR))), ''), '^^'), IFNULL(NULLIF(UPPER(TRIM(CAST(e.DISTRICT AS VARCHAR))), ''), '^^'), IFNULL(NULLIF(UPPER(TRIM(CAST(e.POSTALCODE AS VARCHAR))), ''), '^^'), IFNULL(NULLIF(UPPER(TRIM(CAST(e.STATENAME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e3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'SAT_COMMON_ADDRESS',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n3 n full outer join x3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stg_maximus__pd_addr (BAGIC_PROD_MIRROR_DB.MAXI_RAW.BUSINESS_PARTNERS_VW_DATA_PARTY_DETAIL_PARTY_ADDRESS)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'SAT_COMMON_ADDRESS' as satellite, 'MAXIMUS_BUSINESS_PARTNERS_VW_DATA_PARTY_DETAIL_PARTY_ADDRESS'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 coalesce(to_varchar("ADDRESS1"), '^^') || '|' || coalesce(to_varchar("ADDRESS2"), '^^') || '|' || coalesce(to_varchar("ADDRESS3"), '^^') || '|' || coalesce(to_varchar("CITY"), '^^') || '|' || coalesce(to_varchar("DISTRICT"), '^^') || '|' || coalesce(to_varchar("STATE"), '^^') || '|' || coalesce(to_varchar("PINCODE"), '^^') || '|' || coalesce(to_varchar("COUNTRY"),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'BAGIC_PROD_MIRROR_DB.MAXI_RAW.BUSINESS_PARTNERS_VW_DATA_PARTY_DETAIL_PARTY_ADDRESS'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stg_maximus__pd_party_addr_prop_pv (BAGIC_PROD_MIRROR_DB.MAXI_RAW.BUSINESS_PARTNERS_VW_DATA_PARTY_DETAIL_PARTY_ADDRESS_ADDRESS_PROPERTY_PIVOT_VW)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'SAT_COMMON_ADDRESS'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 coalesce(to_varchar("LAND_MARK"), '^^') || '|' || coalesce(to_varchar("AREA"), '^^') || '|' || coalesce(to_varchar("POST_OFFICE"), '^^') || '|' || coalesce(to_varchar("CITY"), '^^') || '|' || coalesce(to_varchar("STATE"), '^^') || '|' || coalesce(to_varchar("PINCODE"),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'BAGIC_PROD_MIRROR_DB.MAXI_RAW.BUSINESS_PARTNERS_VW_DATA_PARTY_DETAIL_PARTY_ADDRESS_ADDRESS_PROPERTY_PIVOT_VW'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'SAT_COMMON_ADDRESS'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 coalesce(to_varchar("OUR_OFFICE_ADDRESS"), '^^') || '|' || coalesce(to_varchar("CURRENT_PERMANENT_OVERSEAS_ADDRESS_LINE_2"), '^^') || '|' || coalesce(to_varchar("CURRENT_PERMANENT_OVERSEAS_ADDRESS_LINE_3"), '^^') || '|' || coalesce(to_varchar("CURRENT_PERMANENT_OVERSEAS_ADDRESS_CITY_TOWN_VILLAGE"), '^^') || '|' || coalesce(to_varchar("CORRESPONDENCE_LOCAL_ADDRESS_DISTRICT"), '^^') || '|' || coalesce(to_varchar("CURRENT_PERMANENT_OVERSEAS_ADDRESS_STATE_UT"), '^^') || '|' || coalesce(to_varchar("LOCAL_ADDRESS_PIN_CODE"), '^^') || '|' || coalesce(to_varchar("CURRENT_PERMANENT_OVERSEAS_ADDRESS_COUNTRY"),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MAXIMUS_BUSINESS_PARTNERS_VW_DATA_PARTY_DETAIL_PARTY_ADDRESS (BAGIC_PROD_MIRROR_DB.MAXI_RAW.BUSINESS_PARTNERS_VW_DATA_PARTY_DETAIL_PARTY_ADDRESS):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"ADDRESS1" = coalesce(to_varchar("ADDRESS1"),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"ADDRESS1" = '&lt;ADDRESS1&gt;' and "ADDRESS2" = '&lt;ADDRESS2&gt;' and "ADDRESS3" = '&lt;ADDRESS3&gt;' and "CITY" = '&lt;CITY&gt;' and "DISTRICT" = '&lt;DISTRICT&gt;' and "STATE" = '&lt;STATE&gt;' and "PINCODE" = '&lt;PINCODE&gt;' and "COUNTRY" = '&lt;COUNTRY&gt;';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MAXIMUS_BUSINESS_PARTNERS_VW_DATA_PARTY_DETAIL_PARTY_ADDRESS_ADDRESS_PROPERTY_PIVOT_VW (BAGIC_PROD_MIRROR_DB.MAXI_RAW.BUSINESS_PARTNERS_VW_DATA_PARTY_DETAIL_PARTY_ADDRESS_ADDRESS_PROPERTY_PIVOT_VW):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"CITY" = coalesce(to_varchar("CITY"),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"LAND_MARK" = '&lt;LAND_MARK&gt;' and "AREA" = '&lt;AREA&gt;' and "POST_OFFICE" = '&lt;POST_OFFICE&gt;' and "CITY" = '&lt;CITY&gt;' and "STATE" = '&lt;STATE&gt;' and "PINCODE" = '&lt;PINCODE&gt;';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"ADDRESSEE" = coalesce(to_varchar("ADDRESSEE"),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"OUR_OFFICE_ADDRESS" = '&lt;OUR_OFFICE_ADDRESS&gt;' and "CURRENT_PERMANENT_OVERSEAS_ADDRESS_LINE_2" = '&lt;CURRENT_PERMANENT_OVERSEAS_ADDRESS_LINE_2&gt;' and "CURRENT_PERMANENT_OVERSEAS_ADDRESS_LINE_3" = '&lt;CURRENT_PERMANENT_OVERSEAS_ADDRESS_LINE_3&gt;' and "CURRENT_PERMANENT_OVERSEAS_ADDRESS_CITY_TOWN_VILLAGE" = '&lt;CURRENT_PERMANENT_OVERSEAS_ADDRESS_CITY_TOWN_VILLAGE&gt;' and "CORRESPONDENCE_LOCAL_ADDRESS_DISTRICT" = '&lt;CORRESPONDENCE_LOCAL_ADDRESS_DISTRICT&gt;' and "CURRENT_PERMANENT_OVERSEAS_ADDRESS_STATE_UT" = '&lt;CURRENT_PERMANENT_OVERSEAS_ADDRESS_STATE_UT&gt;' and "LOCAL_ADDRESS_PIN_CODE" = '&lt;LOCAL_ADDRESS_PIN_CODE&gt;' and "CURRENT_PERMANENT_OVERSEAS_ADDRESS_COUNTRY" = '&lt;CURRENT_PERMANENT_OVERSEAS_ADDRESS_COUNTRY&gt;';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'SAT_COMMON_ADDRESS'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[M1 | sat_multi_source] SAT_LOCATION_PROFILE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SAT_LOCATION_PROFILE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HASHDIFF_LOCATION_PROFILE. Recomputed exactly as automate_dv 0.11.5 / sat_multi_source computes it, from the payload stored on the same row. A match proves every payload change changes the HASHDIFF, which is what drives a new row.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'SAT_LOCATION_PROFILE'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count_if(HASHDIFF_LOCATION_PROFILE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count_if(HASHDIFF_LOCATION_PROFILE &lt;&gt; CAST(MD5_BINARY(CONCAT_WS('||', IFNULL(NULLIF(UPPER(TRIM(CAST(LOCATIONNAME AS VARCHAR))), ''), '^^'), IFNULL(NULLIF(UPPER(TRIM(CAST(LOCATIONTYPE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array_slice(array_agg(iff(HASHDIFF_LOCATION_PROFILE &lt;&gt; CAST(MD5_BINARY(CONCAT_WS('||', IFNULL(NULLIF(UPPER(TRIM(CAST(LOCATIONNAME AS VARCHAR))), ''), '^^'), IFNULL(NULLIF(UPPER(TRIM(CAST(LOCATIONTYPE AS VARCHAR))), ''), '^^'))) AS BINARY(16)), to_varchar(LOCATION_HKEY, 'HEX'), null)) within group (order by LOCATION_HKEY),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'MAXIMUS_BUSINESS_PARTNERS_VW_DATA_PARTY_DETAIL_PARTY_ADDRESS_ADDRESS_PROPERTY_PIVOT_VW')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BAGIC_PREPROD_CURATED_DB.BGIL_DATA_MODEL.SAT_LOCATION_PROFILE where RECORD_SOURCE = 'MAXIMUS_BUSINESS_PARTNERS_VW_DATA_PARTY_DETAIL_PARTY_ADDRESS_ADDRESS_PROPERTY_PIVOT_VW'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'SAT_LOCATION_PROFILE' and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to_varchar((nullif(trim(to_varchar("LOCATION_TYPE")), '')))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min(md5(IFNULL(NULLIF(UPPER(TRIM(CAST(e.LOCATIONTYPE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'SAT_LOCATION_PROFILE', 'MAXIMUS_BUSINESS_PARTNERS_VW_DATA_PARTY_DETAIL_PARTY_ADDRESS_ADDRESS_PROPERTY_PIVOT_VW',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BAGIC_PREPROD_CURATED_DB.BGIL_DATA_MODEL.SAT_LOCATION_PROFILE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'SAT_LOCATION_PROFILE'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to_varchar((nullif(trim(to_varchar("LOCATION")), '')))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min(md5(IFNULL(NULLIF(UPPER(TRIM(CAST(e.LOCATIONNAME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'SAT_LOCATION_PROFILE',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'SAT_LOCATION_PROFILE'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stg_maximus__pd_party_addr_prop_pv (BAGIC_PROD_MIRROR_DB.MAXI_RAW.BUSINESS_PARTNERS_VW_DATA_PARTY_DETAIL_PARTY_ADDRESS_ADDRESS_PROPERTY_PIVOT_VW)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'SAT_LOCATION_PROFILE'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 coalesce(to_varchar("LAND_MARK"), '^^') || '|' || coalesce(to_varchar("AREA"), '^^') || '|' || coalesce(to_varchar("POST_OFFICE"), '^^') || '|' || coalesce(to_varchar("CITY"), '^^') || '|' || coalesce(to_varchar("STATE"), '^^') || '|' || coalesce(to_varchar("PINCODE"),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'BAGIC_PROD_MIRROR_DB.MAXI_RAW.BUSINESS_PARTNERS_VW_DATA_PARTY_DETAIL_PARTY_ADDRESS_ADDRESS_PROPERTY_PIVOT_VW'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'SAT_LOCATION_PROFILE'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 coalesce(to_varchar("OUR_OFFICE_ADDRESS"), '^^') || '|' || coalesce(to_varchar("CURRENT_PERMANENT_OVERSEAS_ADDRESS_LINE_2"), '^^') || '|' || coalesce(to_varchar("CURRENT_PERMANENT_OVERSEAS_ADDRESS_LINE_3"), '^^') || '|' || coalesce(to_varchar("CURRENT_PERMANENT_OVERSEAS_ADDRESS_CITY_TOWN_VILLAGE"), '^^') || '|' || coalesce(to_varchar("CORRESPONDENCE_LOCAL_ADDRESS_DISTRICT"), '^^') || '|' || coalesce(to_varchar("CURRENT_PERMANENT_OVERSEAS_ADDRESS_STATE_UT"), '^^') || '|' || coalesce(to_varchar("LOCAL_ADDRESS_PIN_CODE"), '^^') || '|' || coalesce(to_varchar("CURRENT_PERMANENT_OVERSEAS_ADDRESS_COUNTRY"),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MAXIMUS_BUSINESS_PARTNERS_VW_DATA_PARTY_DETAIL_PARTY_ADDRESS_ADDRESS_PROPERTY_PIVOT_VW (BAGIC_PROD_MIRROR_DB.MAXI_RAW.BUSINESS_PARTNERS_VW_DATA_PARTY_DETAIL_PARTY_ADDRESS_ADDRESS_PROPERTY_PIVOT_VW):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"LOCATION_TYPE" = coalesce(to_varchar("LOCATION_TYPE"),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"LAND_MARK" = '&lt;LAND_MARK&gt;' and "AREA" = '&lt;AREA&gt;' and "POST_OFFICE" = '&lt;POST_OFFICE&gt;' and "CITY" = '&lt;CITY&gt;' and "STATE" = '&lt;STATE&gt;' and "PINCODE" = '&lt;PINCODE&gt;';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"LOCATION" = coalesce(to_varchar("LOCATION"),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"OUR_OFFICE_ADDRESS" = '&lt;OUR_OFFICE_ADDRESS&gt;' and "CURRENT_PERMANENT_OVERSEAS_ADDRESS_LINE_2" = '&lt;CURRENT_PERMANENT_OVERSEAS_ADDRESS_LINE_2&gt;' and "CURRENT_PERMANENT_OVERSEAS_ADDRESS_LINE_3" = '&lt;CURRENT_PERMANENT_OVERSEAS_ADDRESS_LINE_3&gt;' and "CURRENT_PERMANENT_OVERSEAS_ADDRESS_CITY_TOWN_VILLAGE" = '&lt;CURRENT_PERMANENT_OVERSEAS_ADDRESS_CITY_TOWN_VILLAGE&gt;' and "CORRESPONDENCE_LOCAL_ADDRESS_DISTRICT" = '&lt;CORRESPONDENCE_LOCAL_ADDRESS_DISTRICT&gt;' and "CURRENT_PERMANENT_OVERSEAS_ADDRESS_STATE_UT" = '&lt;CURRENT_PERMANENT_OVERSEAS_ADDRESS_STATE_UT&gt;' and "LOCAL_ADDRESS_PIN_CODE" = '&lt;LOCAL_ADDRESS_PIN_CODE&gt;' and "CURRENT_PERMANENT_OVERSEAS_ADDRESS_COUNTRY" = '&lt;CURRENT_PERMANENT_OVERSEAS_ADDRESS_COUNTRY&gt;';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'SAT_LOCATION_PROFILE'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'SAT_LOCATION_PROFILE'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[M1 | 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SAT_PARTY_BANKING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'SAT_PARTY_BANKING'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IFNULL(NULLIF(UPPER(TRIM(CAST(ACCOUNTHOLDERNAME AS VARCHAR))), ''), '^^'), IFNULL(NULLIF(UPPER(TRIM(CAST(ACCOUNTNUMBERMASKED AS VARCHAR))), ''), '^^'), IFNULL(NULLIF(UPPER(TRIM(CAST(ACCOUNTTYPE AS VARCHAR))), ''), '^^'), IFNULL(NULLIF(UPPER(TRIM(CAST(BANKNAME AS VARCHAR))), ''), '^^'), IFNULL(NULLIF(UPPER(TRIM(CAST(BRANCHNAME AS VARCHAR))), ''), '^^'), IFNULL(NULLIF(UPPER(TRIM(CAST(IFSCCODE AS VARCHAR))), ''), '^^'), IFNULL(NULLIF(UPPER(TRIM(CAST(MICRCODE AS VARCHAR))), ''), '^^'), IFNULL(NULLIF(UPPER(TRIM(CAST(PENNYDROPVERIFIEDINDICATOR AS VARCHAR))), ''), '^^'), IFNULL(NULLIF(UPPER(TRIM(CAST(PRIMARYACCOUNTINDICATOR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IFNULL(NULLIF(UPPER(TRIM(CAST(ACCOUNTHOLDERNAME AS VARCHAR))), ''), '^^'), IFNULL(NULLIF(UPPER(TRIM(CAST(ACCOUNTNUMBERMASKED AS VARCHAR))), ''), '^^'), IFNULL(NULLIF(UPPER(TRIM(CAST(ACCOUNTTYPE AS VARCHAR))), ''), '^^'), IFNULL(NULLIF(UPPER(TRIM(CAST(BANKNAME AS VARCHAR))), ''), '^^'), IFNULL(NULLIF(UPPER(TRIM(CAST(BRANCHNAME AS VARCHAR))), ''), '^^'), IFNULL(NULLIF(UPPER(TRIM(CAST(IFSCCODE AS VARCHAR))), ''), '^^'), IFNULL(NULLIF(UPPER(TRIM(CAST(MICRCODE AS VARCHAR))), ''), '^^'), IFNULL(NULLIF(UPPER(TRIM(CAST(PENNYDROPVERIFIEDINDICATOR AS VARCHAR))), ''), '^^'), IFNULL(NULLIF(UPPER(TRIM(CAST(PRIMARYACCOUNTINDICATOR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BAGIC_PREPROD_CURATED_DB.BGIL_DATA_MODEL.SAT_PARTY_BANKING where RECORD_SOURCE = 'MAXIMUS_BUSINESS_PARTNERS_VW_DATA_PARTY_DETAIL_PARTY_PROPERTY_MULTI_SET_PROPERTY_MULTI_SET_DETAIL_PROPERTY_PIVOT_VW'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'SAT_PARTY_BANKING'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to_varchar((nullif(trim(to_varchar("ACCOUNT_HOLDER_NAME")), '')))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to_varchar((nullif(trim(to_varchar("ACCOUNT_NUMBER")),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to_varchar((nullif(trim(to_varchar("ACCOUNT_TYPE")), '')))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to_varchar((nullif(trim(to_varchar("BANK_NAME")), '')))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to_varchar((nullif(trim(to_varchar("BANK_BRANCH_NAME")), '')))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to_varchar((nullif(trim(to_varchar("IFSC")), '')))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to_varchar((nullif(trim(to_varchar("MICR")), '')))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to_varchar((nullif(trim(to_varchar("PENNYDROPLESS_FLAG")), '')))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to_varchar((nullif(trim(to_varchar("PRIMARY_SECONDARY")), '')))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IFNULL(NULLIF(UPPER(TRIM(CAST(e.ACCOUNTHOLDERNAME AS VARCHAR))), ''), '^^'), IFNULL(NULLIF(UPPER(TRIM(CAST(e.ACCOUNTNUMBERMASKED AS VARCHAR))), ''), '^^'), IFNULL(NULLIF(UPPER(TRIM(CAST(e.ACCOUNTTYPE AS VARCHAR))), ''), '^^'), IFNULL(NULLIF(UPPER(TRIM(CAST(e.BANKNAME AS VARCHAR))), ''), '^^'), IFNULL(NULLIF(UPPER(TRIM(CAST(e.BRANCHNAME AS VARCHAR))), ''), '^^'), IFNULL(NULLIF(UPPER(TRIM(CAST(e.IFSCCODE AS VARCHAR))), ''), '^^'), IFNULL(NULLIF(UPPER(TRIM(CAST(e.MICRCODE AS VARCHAR))), ''), '^^'), IFNULL(NULLIF(UPPER(TRIM(CAST(e.PENNYDROPVERIFIEDINDICATOR AS VARCHAR))), ''), '^^'), IFNULL(NULLIF(UPPER(TRIM(CAST(e.PRIMARYACCOUNTINDICATOR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'SAT_PARTY_BANKING',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BAGIC_PREPROD_CURATED_DB.BGIL_DATA_MODEL.SAT_PARTY_BANKING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'SAT_PARTY_BANKING'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to_varchar(coalesce((cast(null as varchar)), (cast(null as varchar)))) as 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min(md5(IFNULL(NULLIF(UPPER(TRIM(CAST(e.ACCOUNTNUMBERMASKED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'SAT_PARTY_BANKING',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'SAT_PARTY_BANKING'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'SAT_PARTY_BANKING'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'SAT_PARTY_BANKING'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MAXIMUS_BUSINESS_PARTNERS_VW_DATA_PARTY_DETAIL_PARTY_PROPERTY_MULTI_SET_PROPERTY_MULTI_SET_DETAIL_PROPERTY_PIVOT_VW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"ACCOUNT_HOLDER_NAME" = coalesce(to_varchar("ACCOUNT_HOLDER_NAME"),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'SAT_PARTY_BANKING'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'SAT_PARTY_BANKING'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[M1 | sat_multi_source]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SAT_PARTY_IDENTITY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'SAT_PARTY_IDENTITY'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IFNULL(NULLIF(UPPER(TRIM(CAST(AGE AS VARCHAR))), ''), '^^'), IFNULL(NULLIF(UPPER(TRIM(CAST(COUNTRYOFBIRTH AS VARCHAR))), ''), '^^'), IFNULL(NULLIF(UPPER(TRIM(CAST(COUNTRYOFRESIDENCE AS VARCHAR))), ''), '^^'), IFNULL(NULLIF(UPPER(TRIM(CAST(DATEOFBIRTH AS VARCHAR))), ''), '^^'), IFNULL(NULLIF(UPPER(TRIM(CAST(DATEOFDEATH AS VARCHAR))), ''), '^^'), IFNULL(NULLIF(UPPER(TRIM(CAST(FIRSTNAME AS VARCHAR))), ''), '^^'), IFNULL(NULLIF(UPPER(TRIM(CAST(GENDERCODE AS VARCHAR))), ''), '^^'), IFNULL(NULLIF(UPPER(TRIM(CAST(LASTNAME AS VARCHAR))), ''), '^^'), IFNULL(NULLIF(UPPER(TRIM(CAST(MIDDLENAME AS VARCHAR))), ''), '^^'), IFNULL(NULLIF(UPPER(TRIM(CAST(NATIONALITY AS VARCHAR))), ''), '^^'), IFNULL(NULLIF(UPPER(TRIM(CAST(PARTYFULLNAME AS VARCHAR))), ''), '^^'), IFNULL(NULLIF(UPPER(TRIM(CAST(PARTYLEGALNAME AS VARCHAR))), ''), '^^'), IFNULL(NULLIF(UPPER(TRIM(CAST(PARTYORIGINATIONDATE AS VARCHAR))), ''), '^^'), IFNULL(NULLIF(UPPER(TRIM(CAST(PARTYSTATUS AS VARCHAR))), ''), '^^'), IFNULL(NULLIF(UPPER(TRIM(CAST(PARTYSUBTYPECODE AS VARCHAR))), ''), '^^'), IFNULL(NULLIF(UPPER(TRIM(CAST(PARTYTYPECODE AS VARCHAR))), ''), '^^'), IFNULL(NULLIF(UPPER(TRIM(CAST(SALUTATION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IFNULL(NULLIF(UPPER(TRIM(CAST(AGE AS VARCHAR))), ''), '^^'), IFNULL(NULLIF(UPPER(TRIM(CAST(COUNTRYOFBIRTH AS VARCHAR))), ''), '^^'), IFNULL(NULLIF(UPPER(TRIM(CAST(COUNTRYOFRESIDENCE AS VARCHAR))), ''), '^^'), IFNULL(NULLIF(UPPER(TRIM(CAST(DATEOFBIRTH AS VARCHAR))), ''), '^^'), IFNULL(NULLIF(UPPER(TRIM(CAST(DATEOFDEATH AS VARCHAR))), ''), '^^'), IFNULL(NULLIF(UPPER(TRIM(CAST(FIRSTNAME AS VARCHAR))), ''), '^^'), IFNULL(NULLIF(UPPER(TRIM(CAST(GENDERCODE AS VARCHAR))), ''), '^^'), IFNULL(NULLIF(UPPER(TRIM(CAST(LASTNAME AS VARCHAR))), ''), '^^'), IFNULL(NULLIF(UPPER(TRIM(CAST(MIDDLENAME AS VARCHAR))), ''), '^^'), IFNULL(NULLIF(UPPER(TRIM(CAST(NATIONALITY AS VARCHAR))), ''), '^^'), IFNULL(NULLIF(UPPER(TRIM(CAST(PARTYFULLNAME AS VARCHAR))), ''), '^^'), IFNULL(NULLIF(UPPER(TRIM(CAST(PARTYLEGALNAME AS VARCHAR))), ''), '^^'), IFNULL(NULLIF(UPPER(TRIM(CAST(PARTYORIGINATIONDATE AS VARCHAR))), ''), '^^'), IFNULL(NULLIF(UPPER(TRIM(CAST(PARTYSTATUS AS VARCHAR))), ''), '^^'), IFNULL(NULLIF(UPPER(TRIM(CAST(PARTYSUBTYPECODE AS VARCHAR))), ''), '^^'), IFNULL(NULLIF(UPPER(TRIM(CAST(PARTYTYPECODE AS VARCHAR))), ''), '^^'), IFNULL(NULLIF(UPPER(TRIM(CAST(SALUTATION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BAGIC_PREPROD_CURATED_DB.BGIL_DATA_MODEL.SAT_PARTY_IDENTITY where RECORD_SOURCE = 'MAXIMUS_BUSINESS_PARTNERS_VW_DATA_PARTY_DETAIL'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'SAT_PARTY_IDENTITY' and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to_varchar((nullif(trim(to_varchar("DATE_OF_BIRTH")),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to_varchar((nullif(trim(to_varchar("FIRST_NAME")),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to_varchar((nullif(trim(to_varchar("GENDER")),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to_varchar((nullif(trim(to_varchar("LAST_NAME")),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to_varchar((nullif(trim(to_varchar("MIDDLE_NAME")),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to_varchar((nullif(trim(to_varchar("NATIONALITY")),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to_varchar((nullif(trim(to_varchar("BUSINESS_NAME")), '')))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to_varchar((nullif(trim(to_varchar("PARTY_START_DATE")), '')))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to_varchar((nullif(trim(to_varchar("PARTY_STATUS")), '')))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to_varchar((nullif(trim(to_varchar("TYPE_OF_PARTY")), '')))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to_varchar((nullif(trim(to_varchar("TITLE")),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IFNULL(NULLIF(UPPER(TRIM(CAST(e.DATEOFBIRTH AS VARCHAR))), ''), '^^'), IFNULL(NULLIF(UPPER(TRIM(CAST(e.FIRSTNAME AS VARCHAR))), ''), '^^'), IFNULL(NULLIF(UPPER(TRIM(CAST(e.GENDERCODE AS VARCHAR))), ''), '^^'), IFNULL(NULLIF(UPPER(TRIM(CAST(e.LASTNAME AS VARCHAR))), ''), '^^'), IFNULL(NULLIF(UPPER(TRIM(CAST(e.MIDDLENAME AS VARCHAR))), ''), '^^'), IFNULL(NULLIF(UPPER(TRIM(CAST(e.NATIONALITY AS VARCHAR))), ''), '^^'), IFNULL(NULLIF(UPPER(TRIM(CAST(e.PARTYLEGALNAME AS VARCHAR))), ''), '^^'), IFNULL(NULLIF(UPPER(TRIM(CAST(e.PARTYORIGINATIONDATE AS VARCHAR))), ''), '^^'), IFNULL(NULLIF(UPPER(TRIM(CAST(e.PARTYSTATUS AS VARCHAR))), ''), '^^'), IFNULL(NULLIF(UPPER(TRIM(CAST(e.PARTYTYPECODE AS VARCHAR))), ''), '^^'), IFNULL(NULLIF(UPPER(TRIM(CAST(e.SALUTATION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'SAT_PARTY_IDENTITY', 'MAXIMUS_BUSINESS_PARTNERS_VW_DATA_PARTY_DETAIL',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BAGIC_PREPROD_CURATED_DB.BGIL_DATA_MODEL.SAT_PARTY_IDENTITY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'SAT_PARTY_IDENTITY'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to_varchar((nullif(trim(to_varchar("AGE")), '')))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to_varchar((nullif(trim(to_varchar("COUNTRY_OF_BIRTH")), '')))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to_varchar((nullif(trim(to_varchar("COUNTRY_OF_RESIDENCE")), '')))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to_varchar((nullif(trim(to_varchar("DATE_OF_BIRTH")),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to_varchar((nullif(trim(to_varchar("DATE_OF_DEATH")), '')))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to_varchar((nullif(trim(to_varchar("FIRST_NAME")),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to_varchar((nullif(trim(to_varchar("GENDER")),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to_varchar((nullif(trim(to_varchar("LAST_NAME")),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to_varchar((nullif(trim(to_varchar("MIDDLE_NAME")),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to_varchar((nullif(trim(to_varchar("NATIONALITY")),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to_varchar(coalesce((nullif(trim(to_varchar("BAGIC_EMPLOYEE_NAME")), '')), (nullif(trim(to_varchar("BENEFICIARY_NAME")), '')), (nullif(trim(to_varchar("HOSPITAL_NAME")), ''))))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to_varchar((nullif(trim(to_varchar("FIRMS_NAME")), '')))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to_varchar((nullif(trim(to_varchar("CREATION_DATE")), '')))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to_varchar((nullif(trim(to_varchar("PARTNER_TYPE")), '')))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IFNULL(NULLIF(UPPER(TRIM(CAST(e.AGE AS VARCHAR))), ''), '^^'), IFNULL(NULLIF(UPPER(TRIM(CAST(e.COUNTRYOFBIRTH AS VARCHAR))), ''), '^^'), IFNULL(NULLIF(UPPER(TRIM(CAST(e.COUNTRYOFRESIDENCE AS VARCHAR))), ''), '^^'), IFNULL(NULLIF(UPPER(TRIM(CAST(e.DATEOFBIRTH AS VARCHAR))), ''), '^^'), IFNULL(NULLIF(UPPER(TRIM(CAST(e.DATEOFDEATH AS VARCHAR))), ''), '^^'), IFNULL(NULLIF(UPPER(TRIM(CAST(e.FIRSTNAME AS VARCHAR))), ''), '^^'), IFNULL(NULLIF(UPPER(TRIM(CAST(e.GENDERCODE AS VARCHAR))), ''), '^^'), IFNULL(NULLIF(UPPER(TRIM(CAST(e.LASTNAME AS VARCHAR))), ''), '^^'), IFNULL(NULLIF(UPPER(TRIM(CAST(e.MIDDLENAME AS VARCHAR))), ''), '^^'), IFNULL(NULLIF(UPPER(TRIM(CAST(e.NATIONALITY AS VARCHAR))), ''), '^^'), IFNULL(NULLIF(UPPER(TRIM(CAST(e.PARTYFULLNAME AS VARCHAR))), ''), '^^'), IFNULL(NULLIF(UPPER(TRIM(CAST(e.PARTYLEGALNAME AS VARCHAR))), ''), '^^'), IFNULL(NULLIF(UPPER(TRIM(CAST(e.PARTYORIGINATIONDATE AS VARCHAR))), ''), '^^'), IFNULL(NULLIF(UPPER(TRIM(CAST(e.PARTYSUBTYPECODE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'SAT_PARTY_IDENTITY',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'SAT_PARTY_IDENTITY'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 (BAGIC_PROD_MIRROR_DB.MAXI_RAW.BUSINESS_PARTNERS_VW_DATA_PARTY_DETAIL)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'SAT_PARTY_IDENTITY'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((nullif(trim(to_varchar("PARTY_CODE")), ''))) AS VARCHAR))), '')) as hkey, coalesce(to_varchar("PARTY_CODE"),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((nullif(trim(to_varchar("PARTY_CODE")),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 (BAGIC_PROD_MIRROR_DB.MAXI_RAW.BUSINESS_PARTNERS_VW_DATA_PARTY_DETAIL):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"DATE_OF_BIRTH" = coalesce(to_varchar("DATE_OF_BIRTH"),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"PARTY_CODE" = '&lt;PARTY_CODE&gt;';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"AGE" = coalesce(to_varchar("AGE"),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'SAT_PARTY_IDENTITY'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'SAT_PARTY_IDENTITY'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[M1 | 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sat_multi_source(OBJECT)] SAT_COMMON_CONTACT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'SAT_COMMON_CONTACT' as satellite, 'all MAXIMUS rows (OBJECT hashdiff)'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CAST(MD5_BINARY(CONCAT(IFNULL(TO_JSON(MOBILENUMBER), '^^'), '||', IFNULL(CAST(ALTERNATEEMAILADDRESS AS VARCHAR), '^^'), '||', IFNULL(CAST(ALTERNATEMOBILENUMBER AS VARCHAR), '^^'), '||', IFNULL(CAST(EMAILADDRESS AS VARCHAR), '^^'), '||', IFNULL(CAST(FAXNUMBER AS VARCHAR), '^^'), '||', IFNULL(CAST(LANDLINENUMBER AS VARCHAR), '^^'), '||', IFNULL(CAST(SOCIALMEDIAHANDLE AS VARCHAR), '^^'), '||', IFNULL(CAST(STDCODE AS VARCHAR),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CAST(MD5_BINARY(CONCAT(IFNULL(TO_JSON(MOBILENUMBER), '^^'), '||', IFNULL(CAST(ALTERNATEEMAILADDRESS AS VARCHAR), '^^'), '||', IFNULL(CAST(ALTERNATEMOBILENUMBER AS VARCHAR), '^^'), '||', IFNULL(CAST(EMAILADDRESS AS VARCHAR), '^^'), '||', IFNULL(CAST(FAXNUMBER AS VARCHAR), '^^'), '||', IFNULL(CAST(LANDLINENUMBER AS VARCHAR), '^^'), '||', IFNULL(CAST(SOCIALMEDIAHANDLE AS VARCHAR), '^^'), '||', IFNULL(CAST(STDCODE AS VARCHAR),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BAGIC_PREPROD_CURATED_DB.BGIL_DATA_MODEL.SAT_COMMON_CONTACT where RECORD_SOURCE = 'MAXIMUS'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'SAT_COMMON_CONTACT' and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to_varchar((nullif(trim(to_varchar("MOBILE_NO")),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min(md5(IFNULL(NULLIF(UPPER(TRIM(CAST(e.MOBILENUMBER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'SAT_COMMON_CONTACT', 'MAXIMUS_BUSINESS_PARTNERS_VW_DATA_PARTY_DETAIL_PARTY_ADDRESS',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BAGIC_PREPROD_CURATED_DB.BGIL_DATA_MODEL.SAT_COMMON_CONTACT where RECORD_SOURCE = 'MAXIMUS'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'SAT_COMMON_CONTACT' and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to_varchar((nullif(trim(to_varchar("WHATSAPP_NO")),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min(md5(IFNULL(NULLIF(UPPER(TRIM(CAST(e.MOBILENUMBER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'SAT_COMMON_CONTACT', 'MAXIMUS_BUSINESS_PARTNERS_VW_DATA_PARTY_DETAIL_PARTY_ADDRESS_ADDRESS_PROPERTY_PIVOT_VW',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s3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BAGIC_PREPROD_CURATED_DB.BGIL_DATA_MODEL.SAT_COMMON_CONTACT where RECORD_SOURCE = 'MAXIMUS'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'SAT_COMMON_CONTACT'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to_varchar((nullif(trim(to_varchar("MOBILE_NO")),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n3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x3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min(md5(IFNULL(NULLIF(UPPER(TRIM(CAST(e.MOBILENUMBER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e3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'SAT_COMMON_CONTACT',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n3 n full outer join x3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s4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BAGIC_PREPROD_CURATED_DB.BGIL_DATA_MODEL.SAT_COMMON_CONTACT where RECORD_SOURCE = 'MAXIMUS'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'SAT_COMMON_CONTACT'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to_varchar(coalesce((nullif(trim(to_varchar("ADMINISTRATOR_MOBILE_NO")), '')), (nullif(trim(to_varchar("BILLING_PERSONS_MOBILE_NO")), '')), (nullif(trim(to_varchar("CEO_MOBILE_NO")), '')), (nullif(trim(to_varchar("CLAIM_MOBILE_NUMBER")), '')), (nullif(trim(to_varchar("CONTACT_PERSON_MOBILE_NO_1")), '')), (nullif(trim(to_varchar("CONTACT_PERSON_MOBILE_NO_2")), '')), (nullif(trim(to_varchar("FINANCE_OFFICER_MOBILE_NUMBER")), '')), (nullif(trim(to_varchar("MARKETING_HEAD_MOBILE_NO")), '')), (nullif(trim(to_varchar("MEDICAL_DIRECTOR_MOBILE_NO")), '')), (nullif(trim(to_varchar("MEDICAL_SUPERINTENDENT_MOBILE_NO")), '')), (nullif(trim(to_varchar("REGISTERED_MOBILE_NUMBER")), ''))))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n4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x4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min(md5(IFNULL(NULLIF(UPPER(TRIM(CAST(e.MOBILENUMBER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e4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'SAT_COMMON_CONTACT',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n4 n full outer join x4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'SAT_COMMON_CONTACT'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stg_maximus__pd_addr (BAGIC_PROD_MIRROR_DB.MAXI_RAW.BUSINESS_PARTNERS_VW_DATA_PARTY_DETAIL_PARTY_ADDRESS)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'SAT_COMMON_CONTACT' as satellite, 'MAXIMUS_BUSINESS_PARTNERS_VW_DATA_PARTY_DETAIL_PARTY_ADDRESS'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'BAGIC_PROD_MIRROR_DB.MAXI_RAW.BUSINESS_PARTNERS_VW_DATA_PARTY_DETAIL_PARTY_ADDRESS'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stg_maximus__pd_party_addr_prop_pv (BAGIC_PROD_MIRROR_DB.MAXI_RAW.BUSINESS_PARTNERS_VW_DATA_PARTY_DETAIL_PARTY_ADDRESS_ADDRESS_PROPERTY_PIVOT_VW)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'SAT_COMMON_CONTACT'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'BAGIC_PROD_MIRROR_DB.MAXI_RAW.BUSINESS_PARTNERS_VW_DATA_PARTY_DETAIL_PARTY_ADDRESS_ADDRESS_PROPERTY_PIVOT_VW'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'SAT_COMMON_CONTACT'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'SAT_COMMON_CONTACT'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MAXIMUS_BUSINESS_PARTNERS_VW_DATA_PARTY_DETAIL_PARTY_ADDRESS (BAGIC_PROD_MIRROR_DB.MAXI_RAW.BUSINESS_PARTNERS_VW_DATA_PARTY_DETAIL_PARTY_ADDRESS):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"ALTERNATE_EMAIL_ID" = coalesce(to_varchar("ALTERNATE_EMAIL_ID"),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MAXIMUS_BUSINESS_PARTNERS_VW_DATA_PARTY_DETAIL_PARTY_ADDRESS_ADDRESS_PROPERTY_PIVOT_VW (BAGIC_PROD_MIRROR_DB.MAXI_RAW.BUSINESS_PARTNERS_VW_DATA_PARTY_DETAIL_PARTY_ADDRESS_ADDRESS_PROPERTY_PIVOT_VW):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"ALTERNATE_MOB_NUMBERLANDLINE_NUMBER" = coalesce(to_varchar("ALTERNATE_MOB_NUMBERLANDLINE_NUMBER"),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MAXIMUS_BUSINESS_PARTNERS_VW_DATA_PARTY_DETAIL_PARTY_PROPERTY_MULTI_SET_PROPERTY_MULTI_SET_DETAIL_PROPERTY_PIVOT_VW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"EMAIL_ID" = coalesce(to_varchar("EMAIL_ID"),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"ALTERNATE_MOB_NUMBERLANDLINE_NUMBER" = coalesce(to_varchar("ALTERNATE_MOB_NUMBERLANDLINE_NUMBER"),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'SAT_COMMON_CONTACT'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'SAT_COMMON_CONTACT'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[M1 | sat_multi_source(OBJECT)]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sat_multi_source(OBJECT)] SAT_PARTY_IDENTIFICATION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'SAT_PARTY_IDENTIFICATION' as satellite, 'all MAXIMUS rows (OBJECT hashdiff)'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CAST(MD5_BINARY(CONCAT(IFNULL(TO_JSON(AADHAARNUMBER), '^^'), '||', IFNULL(TO_JSON(GSTIN), '^^'), '||', IFNULL(TO_JSON(PANNUMBER), '^^'), '||', IFNULL(TO_JSON(PASSPORTNUMBER), '^^'), '||', IFNULL(TO_JSON(VOTERIDNUMBER), '^^'), '||', IFNULL(TO_JSON(CKYCNUMBER), '^^'), '||', IFNULL(CAST(AADHAARVERIFICATIONSTATUS AS VARCHAR), '^^'), '||', IFNULL(CAST(AGEPROOFTYPE AS VARCHAR), '^^'), '||', IFNULL(CAST(CINNUMBER AS VARCHAR), '^^'), '||', IFNULL(CAST(DRIVINGLICENCEEXPIRYDATE AS VARCHAR), '^^'), '||', IFNULL(CAST(DRIVINGLICENCENUMBER AS VARCHAR), '^^'), '||', IFNULL(CAST(EIANUMBER AS VARCHAR), '^^'), '||', IFNULL(CAST(FORM60INDICATOR AS VARCHAR), '^^'), '||', IFNULL(CAST(GSTREGISTRATIONSTATUS AS VARCHAR), '^^'), '||', IFNULL(CAST(GSTTAXPAYERTYPE AS VARCHAR), '^^'), '||', IFNULL(CAST(IDENTIFICATIONEXPIRYDATE AS VARCHAR), '^^'), '||', IFNULL(CAST(IDENTIFICATIONISSUEDATE AS VARCHAR), '^^'), '||', IFNULL(CAST(IDENTIFICATIONISSUINGAUTHORITY AS VARCHAR), '^^'), '||', IFNULL(CAST(IDENTIFICATIONNUMBER AS VARCHAR), '^^'), '||', IFNULL(CAST(IDENTIFICATIONTYPECODE AS VARCHAR), '^^'), '||', IFNULL(CAST(IDENTIFICATIONVERIFIEDINDICATOR AS VARCHAR), '^^'), '||', IFNULL(CAST(INSURANCEREPOSITORYNAME AS VARCHAR), '^^'), '||', IFNULL(CAST(NREGACARDNUMBER AS VARCHAR), '^^'), '||', IFNULL(CAST(OVDCATEGORY AS VARCHAR), '^^'), '||', IFNULL(CAST(PANVERIFICATIONSTATUS AS VARCHAR), '^^'), '||', IFNULL(CAST(PASSPORTEXPIRYDATE AS VARCHAR), '^^'), '||', IFNULL(CAST(TANNUMBER AS VARCHAR),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CAST(MD5_BINARY(CONCAT(IFNULL(TO_JSON(AADHAARNUMBER), '^^'), '||', IFNULL(TO_JSON(GSTIN), '^^'), '||', IFNULL(TO_JSON(PANNUMBER), '^^'), '||', IFNULL(TO_JSON(PASSPORTNUMBER), '^^'), '||', IFNULL(TO_JSON(VOTERIDNUMBER), '^^'), '||', IFNULL(TO_JSON(CKYCNUMBER), '^^'), '||', IFNULL(CAST(AADHAARVERIFICATIONSTATUS AS VARCHAR), '^^'), '||', IFNULL(CAST(AGEPROOFTYPE AS VARCHAR), '^^'), '||', IFNULL(CAST(CINNUMBER AS VARCHAR), '^^'), '||', IFNULL(CAST(DRIVINGLICENCEEXPIRYDATE AS VARCHAR), '^^'), '||', IFNULL(CAST(DRIVINGLICENCENUMBER AS VARCHAR), '^^'), '||', IFNULL(CAST(EIANUMBER AS VARCHAR), '^^'), '||', IFNULL(CAST(FORM60INDICATOR AS VARCHAR), '^^'), '||', IFNULL(CAST(GSTREGISTRATIONSTATUS AS VARCHAR), '^^'), '||', IFNULL(CAST(GSTTAXPAYERTYPE AS VARCHAR), '^^'), '||', IFNULL(CAST(IDENTIFICATIONEXPIRYDATE AS VARCHAR), '^^'), '||', IFNULL(CAST(IDENTIFICATIONISSUEDATE AS VARCHAR), '^^'), '||', IFNULL(CAST(IDENTIFICATIONISSUINGAUTHORITY AS VARCHAR), '^^'), '||', IFNULL(CAST(IDENTIFICATIONNUMBER AS VARCHAR), '^^'), '||', IFNULL(CAST(IDENTIFICATIONTYPECODE AS VARCHAR), '^^'), '||', IFNULL(CAST(IDENTIFICATIONVERIFIEDINDICATOR AS VARCHAR), '^^'), '||', IFNULL(CAST(INSURANCEREPOSITORYNAME AS VARCHAR), '^^'), '||', IFNULL(CAST(NREGACARDNUMBER AS VARCHAR), '^^'), '||', IFNULL(CAST(OVDCATEGORY AS VARCHAR), '^^'), '||', IFNULL(CAST(PANVERIFICATIONSTATUS AS VARCHAR), '^^'), '||', IFNULL(CAST(PASSPORTEXPIRYDATE AS VARCHAR), '^^'), '||', IFNULL(CAST(TANNUMBER AS VARCHAR),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BAGIC_PREPROD_CURATED_DB.BGIL_DATA_MODEL.SAT_PARTY_IDENTIFICATION where RECORD_SOURCE = 'MAXIMUS'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'SAT_PARTY_IDENTIFICATION'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to_varchar((nullif(trim(to_varchar("PASSPORT_NUMBER")),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min(md5(IFNULL(NULLIF(UPPER(TRIM(CAST(e.PASSPORTNUMBER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'SAT_PARTY_IDENTIFICATION',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BAGIC_PREPROD_CURATED_DB.BGIL_DATA_MODEL.SAT_PARTY_IDENTIFICATION where RECORD_SOURCE = 'MAXIMUS'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'SAT_PARTY_IDENTIFICATION'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max(AADHAARNUMBER) as AADHAARNUMBER, max(CKYCNUMBER) as CKYCNUMBER, max(GSTIN) as GSTIN, max(PANNUMBER) as PANNUMBER, max(PASSPORTNUMBER) as PASSPORTNUMBER, max(VOTERIDNUMBER)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to_varchar((nullif(trim(to_varchar("AADHAAR_NUMBER")), '')))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to_varchar((nullif(trim(to_varchar("CKYC_NUMBER")),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to_varchar((nullif(trim(to_varchar("GSTINUIN")), '')))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to_varchar((nullif(trim(to_varchar("PAN_NO")), '')))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to_varchar((nullif(trim(to_varchar("PASSPORT_NUMBER")), ''))) as PASSPORTNUMBER,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to_varchar((nullif(trim(to_varchar("VOTER_ID")), '')))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IFNULL(NULLIF(UPPER(TRIM(CAST(e.AADHAARNUMBER AS VARCHAR))), ''), '^^'), IFNULL(NULLIF(UPPER(TRIM(CAST(e.CKYCNUMBER AS VARCHAR))), ''), '^^'), IFNULL(NULLIF(UPPER(TRIM(CAST(e.GSTIN AS VARCHAR))), ''), '^^'), IFNULL(NULLIF(UPPER(TRIM(CAST(e.PANNUMBER AS VARCHAR))), ''), '^^'), IFNULL(NULLIF(UPPER(TRIM(CAST(e.PASSPORTNUMBER AS VARCHAR))), ''), '^^'), IFNULL(NULLIF(UPPER(TRIM(CAST(e.VOTERIDNUMBER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'SAT_PARTY_IDENTIFICATION',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'SAT_PARTY_IDENTIFICATION'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'SAT_PARTY_IDENTIFICATION'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'SAT_PARTY_IDENTIFICATION'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MAXIMUS_BUSINESS_PARTNERS_VW_DATA_PARTY_DETAIL_PARTY_PROPERTY_MULTI_SET_PROPERTY_MULTI_SET_DETAIL_PROPERTY_PIVOT_VW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"PASSPORT_ISSUE_DATE" = coalesce(to_varchar("PASSPORT_ISSUE_DATE"),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"AADHAAR_NUMBER" = coalesce(to_varchar("AADHAAR_NUMBER"),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'SAT_PARTY_IDENTIFICATION'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'SAT_PARTY_IDENTIFICATION'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[M2 | automate_dv.ma_sat] SAT_PARTY_PROVIDER_CAPABILITY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automate_dv.ma_sat] SAT_PARTY_PROVIDER_CAPABILITY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HASHDIFF_PARTY_PROVIDER_CAPABILITY. Recomputed exactly as automate_dv 0.11.5 / sat_multi_source computes it, from the payload stored on the same row. A match proves every payload change changes the HASHDIFF, which is what drives a new row.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'SAT_PARTY_PROVIDER_CAPABILITY'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count_if(HASHDIFF_PARTY_PROVIDER_CAPABILITY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count_if(HASHDIFF_PARTY_PROVIDER_CAPABILITY &lt;&gt; CAST(MD5_BINARY(CONCAT_WS('||', IFNULL(NULLIF(UPPER(TRIM(CAST(ACCREDITATIONINDICATOR AS VARCHAR))), ''), '^^'), IFNULL(NULLIF(UPPER(TRIM(CAST(ACCREDITATIONREFERENCE AS VARCHAR))), ''), '^^'), IFNULL(NULLIF(UPPER(TRIM(CAST(AVAILABLEINDICATOR AS VARCHAR))), ''), '^^'), IFNULL(NULLIF(UPPER(TRIM(CAST(CAPABILITYREMARKS AS VARCHAR))), ''), '^^'), IFNULL(NULLIF(UPPER(TRIM(CAST(CAPACITY AS VARCHAR))), ''), '^^'), IFNULL(NULLIF(UPPER(TRIM(CAST(FACILITYCOUNT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array_slice(array_agg(iff(HASHDIFF_PARTY_PROVIDER_CAPABILITY &lt;&gt; CAST(MD5_BINARY(CONCAT_WS('||', IFNULL(NULLIF(UPPER(TRIM(CAST(ACCREDITATIONINDICATOR AS VARCHAR))), ''), '^^'), IFNULL(NULLIF(UPPER(TRIM(CAST(ACCREDITATIONREFERENCE AS VARCHAR))), ''), '^^'), IFNULL(NULLIF(UPPER(TRIM(CAST(AVAILABLEINDICATOR AS VARCHAR))), ''), '^^'), IFNULL(NULLIF(UPPER(TRIM(CAST(CAPABILITYREMARKS AS VARCHAR))), ''), '^^'), IFNULL(NULLIF(UPPER(TRIM(CAST(CAPACITY AS VARCHAR))), ''), '^^'), IFNULL(NULLIF(UPPER(TRIM(CAST(FACILITYCOUNT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BAGIC_PREPROD_CURATED_DB.BGIL_DATA_MODEL.SAT_PARTY_PROVIDER_CAPABILITY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'SAT_PARTY_PROVIDER_CAPABILITY'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to_varchar('AMBULANCE')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to_varchar((nullif(trim(to_varchar("AMBULANCE")),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nullif(trim(to_varchar((nullif(trim(to_varchar("AMBULANCE")),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to_varchar('BIOCHEMISTRY_LAB')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to_varchar((nullif(trim(to_varchar("BIO_CHEMISTRY")),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nullif(trim(to_varchar((nullif(trim(to_varchar("BIO_CHEMISTRY")),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to_varchar('BIOMEDICAL_WASTE_FACILITY')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to_varchar((nullif(trim(to_varchar("BIOMEDICAL_WASTE_FACILITY")),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nullif(trim(to_varchar((nullif(trim(to_varchar("BIOMEDICAL_WASTE_FACILITY")),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to_varchar('BLOOD_BANK_24_HR')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to_varchar((nullif(trim(to_varchar("BLOOD_BANK_24_HRS")),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nullif(trim(to_varchar((nullif(trim(to_varchar("BLOOD_BANK_24_HRS")),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to_varchar('BOYLES_APPARATUS')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to_varchar((nullif(trim(to_varchar("BOYLES_APPARATUS")),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nullif(trim(to_varchar((nullif(trim(to_varchar("BOYLES_APPARATUS")),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to_varchar('BRONCHOSCOPY_LAB')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to_varchar((nullif(trim(to_varchar("BRONCHOSCOPY_LAB")),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nullif(trim(to_varchar((nullif(trim(to_varchar("BRONCHOSCOPY_LAB")),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to_varchar('BURNS_SPECIALITY')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to_varchar((nullif(trim(to_varchar("BURN")),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to_varchar((nullif(trim(to_varchar("BURN_WARD")),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nullif(trim(to_varchar((nullif(trim(to_varchar("BURN_WARD")),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to_varchar('CARDIOLOGY')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to_varchar((nullif(trim(to_varchar("CARDIOLOGY")),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nullif(trim(to_varchar((nullif(trim(to_varchar("CARDIOLOGY")),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to_varchar('CASE_OPINION_CAPABILITY')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to_varchar((nullif(trim(to_varchar("ABILITY_TO_GIVE_OPINION_ON_CASES")),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nullif(trim(to_varchar((nullif(trim(to_varchar("ABILITY_TO_GIVE_OPINION_ON_CASES")),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to_varchar('CATH_LAB')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to_varchar((nullif(trim(to_varchar("CATH_LAB")),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nullif(trim(to_varchar((nullif(trim(to_varchar("CATH_LAB")),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to_varchar('CENTRALISED_OXYGEN_SUPPLY')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to_varchar((nullif(trim(to_varchar("CENTRALIZED_OXYGEN_CONNECTIONS")),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nullif(trim(to_varchar((nullif(trim(to_varchar("CENTRALIZED_OXYGEN_CONNECTIONS")),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to_varchar('CHEMOTHERAPY_UNIT')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to_varchar((nullif(trim(to_varchar("CHEMOTHERAPY_UNIT")),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nullif(trim(to_varchar((nullif(trim(to_varchar("CHEMOTHERAPY_UNIT")),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to_varchar('CLINICAL_PATHOLOGY')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to_varchar((nullif(trim(to_varchar("CLINICAL_PATHOLOGY")),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nullif(trim(to_varchar((nullif(trim(to_varchar("CLINICAL_PATHOLOGY")),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to_varchar('COBALT_UNIT')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to_varchar((nullif(trim(to_varchar("COBALT_UNIT")),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nullif(trim(to_varchar((nullif(trim(to_varchar("COBALT_UNIT")),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to_varchar((nullif(trim(to_varchar("NO_OF_COMPUTERSTOTAL")),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to_varchar('CRITICAL_CARE')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to_varchar((nullif(trim(to_varchar("CRITICAL_CARE")),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nullif(trim(to_varchar((nullif(trim(to_varchar("CRITICAL_CARE")),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to_varchar('CSSD')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to_varchar((nullif(trim(to_varchar("CENTRALIZE_STERILE_SUPPLY_DEPARTMENT")),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nullif(trim(to_varchar((nullif(trim(to_varchar("CENTRALIZE_STERILE_SUPPLY_DEPARTMENT")),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to_varchar('CT_SCAN')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to_varchar((nullif(trim(to_varchar("CT_SCAN")),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nullif(trim(to_varchar((nullif(trim(to_varchar("CT_SCAN")),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to_varchar((nullif(trim(to_varchar("NO_OF_COMPUTERSFOR_BAGIC")),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to_varchar((nullif(trim(to_varchar("DAY_CARE")),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to_varchar((nullif(trim(to_varchar("DAY_CARE_BED")),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to_varchar('DELUXE_BED')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to_varchar((nullif(trim(to_varchar("DELUXE_BEDS")),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nullif(trim(to_varchar((nullif(trim(to_varchar("DELUXE_BEDS")),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to_varchar('DENTAL')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to_varchar((nullif(trim(to_varchar("DENTAL")),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nullif(trim(to_varchar((nullif(trim(to_varchar("DENTAL")),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to_varchar('DERMATOLOGY')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to_varchar((nullif(trim(to_varchar("DERMATOLOGY")),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nullif(trim(to_varchar((nullif(trim(to_varchar("DERMATOLOGY")),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to_varchar('DIALYSIS_UNIT')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to_varchar((nullif(trim(to_varchar("DIALYSIS_UNIT")),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nullif(trim(to_varchar((nullif(trim(to_varchar("DIALYSIS_UNIT")),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to_varchar('DISASTER_CRISIS_MANAGEMENT')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to_varchar((nullif(trim(to_varchar("DISASTER_OR_CRISIS_MANAGEMENT")),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nullif(trim(to_varchar((nullif(trim(to_varchar("DISASTER_OR_CRISIS_MANAGEMENT")),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to_varchar((nullif(trim(to_varchar("ECG")),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to_varchar('ECHOCARDIOGRAPHY')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to_varchar((nullif(trim(to_varchar("ECHO")),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nullif(trim(to_varchar((nullif(trim(to_varchar("ECHO")),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to_varchar('EEG')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to_varchar((nullif(trim(to_varchar("EEG")),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nullif(trim(to_varchar((nullif(trim(to_varchar("EEG")),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to_varchar((nullif(trim(to_varchar("ELECTRONIC_GADGETSSPY_CAM_RECORDERFOR_BAGIC")),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to_varchar((nullif(trim(to_varchar("ELECTRONIC_GADGETSSPY_CAM_RECORDERTOTAL")),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to_varchar('EMERGENCY_CASUALTY_BED')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to_varchar((nullif(trim(to_varchar("EMERGENCYCASUALITY_BED")),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nullif(trim(to_varchar((nullif(trim(to_varchar("EMERGENCYCASUALITY_BED")),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to_varchar('EMERGENCY_SERVICE')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to_varchar((nullif(trim(to_varchar("EMERGENCY_VALUE")),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nullif(trim(to_varchar((nullif(trim(to_varchar("EMERGENCY")), '')))), '') is not null or nullif(trim(to_varchar((nullif(trim(to_varchar("EMERGENCY_VALUE")),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to_varchar((nullif(trim(to_varchar("EMG")),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to_varchar('ENDOCRINOLOGY')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to_varchar((nullif(trim(to_varchar("ENDOCRINOLOGY")),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nullif(trim(to_varchar((nullif(trim(to_varchar("ENDOCRINOLOGY")),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to_varchar('FIRE_SAFETY_EQUIPMENT')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to_varchar((nullif(trim(to_varchar("FIRE_SAFETY_EQUIPMENT")),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nullif(trim(to_varchar((nullif(trim(to_varchar("FIRE_SAFETY_EQUIPMENT")),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to_varchar((nullif(trim(to_varchar("FOSFEET_ON_STREET_FOR_BAGIC")),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to_varchar((nullif(trim(to_varchar("FOSFEET_ON_STREET_TOTAL")),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to_varchar('FULL_TIME_DOCTOR_MCI_QUALIFIED')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to_varchar((nullif(trim(to_varchar("TOTAL_NO_OF_FULL_TIME_DOCTORS_WITH_QUALIFICATION_APPROVED_BY_MCI_IN_THE_ROLLS_OF_THE_HOSPITAL")),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nullif(trim(to_varchar((nullif(trim(to_varchar("TOTAL_NO_OF_FULL_TIME_DOCTORS_WITH_QUALIFICATION_APPROVED_BY_MCI_IN_THE_ROLLS_OF_THE_HOSPITAL")),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to_varchar('GAMMA_KNIFE')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to_varchar((nullif(trim(to_varchar("GAMMA_KNIFE")),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nullif(trim(to_varchar((nullif(trim(to_varchar("GAMMA_KNIFE")),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to_varchar('GASTROENTEROLOGY')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to_varchar((nullif(trim(to_varchar("GASTROENTEROLOGY")),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nullif(trim(to_varchar((nullif(trim(to_varchar("GASTROENTEROLOGY")),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to_varchar('GENERAL_MEDICINE')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to_varchar((nullif(trim(to_varchar("GENERAL_MEDICINE")),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nullif(trim(to_varchar((nullif(trim(to_varchar("GENERAL_MEDICINE")),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to_varchar((nullif(trim(to_varchar("GENERAL_WARD_AC")),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to_varchar('GENERAL_WARD_BED_NON_AC')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to_varchar((nullif(trim(to_varchar("GENERAL_WARD_NON_AC")),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nullif(trim(to_varchar((nullif(trim(to_varchar("GENERAL_WARD_NON_AC")),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to_varchar('GENITOURINARY')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to_varchar((nullif(trim(to_varchar("GENITOURINARY")),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nullif(trim(to_varchar((nullif(trim(to_varchar("GENITOURINARY")),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to_varchar('HAEMATOLOGY')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to_varchar('HDU')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to_varchar((nullif(trim(to_varchar("HDU")),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nullif(trim(to_varchar((nullif(trim(to_varchar("HDU")),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to_varchar('HEALTH_VIDEO')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to_varchar((nullif(trim(to_varchar("HEALTH_VIDEO")),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nullif(trim(to_varchar((nullif(trim(to_varchar("HEALTH_VIDEO")),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to_varchar('HELP_DESK')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to_varchar((nullif(trim(to_varchar("HELP_DESK")),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nullif(trim(to_varchar((nullif(trim(to_varchar("HELP_DESK")),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to_varchar('HOLTER_MONITORING')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to_varchar((nullif(trim(to_varchar("HOLTER")),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nullif(trim(to_varchar((nullif(trim(to_varchar("HOLTER")),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to_varchar('ICD_10_CODING')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to_varchar((nullif(trim(to_varchar("USE_OF_ICD_10")),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nullif(trim(to_varchar((nullif(trim(to_varchar("USE_OF_ICD_10")),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to_varchar('ICD_DEFIBRILLATOR')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to_varchar((nullif(trim(to_varchar("ICD")),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to_varchar((nullif(trim(to_varchar("ICU_BEDS")),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to_varchar('INCUBATOR')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to_varchar((nullif(trim(to_varchar("INCUBATORS")),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nullif(trim(to_varchar((nullif(trim(to_varchar("INCUBATORS")),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to_varchar('INFECTION_CONTROL')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to_varchar((nullif(trim(to_varchar("HOSPITAL_INFECTION_CONTROL_MEASURES")),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nullif(trim(to_varchar((nullif(trim(to_varchar("HOSPITAL_INFECTION_CONTROL_MEASURES")),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to_varchar('INFECTIOUS_DISEASE')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to_varchar((nullif(trim(to_varchar("INFECTIOUS_DISEASE")),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nullif(trim(to_varchar((nullif(trim(to_varchar("INFECTIOUS_DISEASE")),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to_varchar('INFRASTRUCTURE')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to_varchar((nullif(trim(to_varchar("INFRASTRUCTURE")),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nullif(trim(to_varchar((nullif(trim(to_varchar("INFRASTRUCTURE")),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to_varchar((nullif(trim(to_varchar("INTERNET_ACCESSTRADVOCATE")),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to_varchar('IN_HOUSE_DOCTORS')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to_varchar((nullif(trim(to_varchar("AVAILABILITY_OF_IN_HOUSE_DOCTORS")),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nullif(trim(to_varchar((nullif(trim(to_varchar("AVAILABILITY_OF_IN_HOUSE_DOCTORS")),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to_varchar('IN_HOUSE_PHARMACY')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to_varchar((nullif(trim(to_varchar("IN_HOUSE_PHARMACY")),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nullif(trim(to_varchar((nullif(trim(to_varchar("IN_HOUSE_PHARMACY")),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to_varchar('ISOLATION_WARD')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to_varchar((nullif(trim(to_varchar("ISOLATION_WARDS")),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nullif(trim(to_varchar((nullif(trim(to_varchar("ISOLATION_WARDS")),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to_varchar('JCI_ACCREDITATION')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to_varchar((nullif(trim(to_varchar("JCI_ACCREDITATION")), '')))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nullif(trim(to_varchar((nullif(trim(to_varchar("JCI_ACCREDITATION")),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to_varchar('LAPAROSCOPIC_SURGERY')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to_varchar((nullif(trim(to_varchar("LAPAROSCOPIC_SURGERY")),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nullif(trim(to_varchar((nullif(trim(to_varchar("LAPAROSCOPIC_SURGERY")),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to_varchar('LASER')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to_varchar((nullif(trim(to_varchar("LASERS")),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nullif(trim(to_varchar((nullif(trim(to_varchar("LASERS")),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to_varchar((nullif(trim(to_varchar("AVAILABILITY_OF_LIBRARY")),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nullif(trim(to_varchar((nullif(trim(to_varchar("AVAILABILITY_OF_LIBRARY")),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to_varchar((nullif(trim(to_varchar("AVAILABILITY_LIBRARYTRADVOCATE")),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to_varchar('LINEAR_ACCELERATOR')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to_varchar((nullif(trim(to_varchar("LINEAR_ACCELERATOR")),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nullif(trim(to_varchar((nullif(trim(to_varchar("LINEAR_ACCELERATOR")),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to_varchar('MBBS_DOCTOR_ICU')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to_varchar((nullif(trim(to_varchar("NO_OF_DOCTORS_WITH_THE_QUALIFICATION_OF_MBBS_AVAILABLE_FOR_ICU_EXCLUSIVELY_TAKING_ALL_THE_SHIFTS_TOGETHER")),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nullif(trim(to_varchar((nullif(trim(to_varchar("NO_OF_DOCTORS_WITH_THE_QUALIFICATION_OF_MBBS_AVAILABLE_FOR_ICU_EXCLUSIVELY_TAKING_ALL_THE_SHIFTS_TOGETHER")),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to_varchar('MEDICAL_RECORDS_DEPARTMENT')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to_varchar((nullif(trim(to_varchar("MEDICAL_RECORDS_DEPT")),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nullif(trim(to_varchar((nullif(trim(to_varchar("MEDICAL_RECORDS_DEPT")),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to_varchar('MRI')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to_varchar((nullif(trim(to_varchar("MRI")),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nullif(trim(to_varchar((nullif(trim(to_varchar("MRI")),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to_varchar('NEPHROLOGY')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to_varchar((nullif(trim(to_varchar("NEPHROLOGY")),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nullif(trim(to_varchar((nullif(trim(to_varchar("NEPHROLOGY")),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to_varchar('NEUROLOGY')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to_varchar((nullif(trim(to_varchar("NEUROLOGY")),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nullif(trim(to_varchar((nullif(trim(to_varchar("NEUROLOGY")),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to_varchar((nullif(trim(to_varchar("NICU_BEDS")),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to_varchar('NURSES')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to_varchar((nullif(trim(to_varchar("AVAILABILITY_OF_NURSES")),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nullif(trim(to_varchar((nullif(trim(to_varchar("AVAILABILITY_OF_NURSES")),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to_varchar('OBSTETRICS_GYNAECOLOGY')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to_varchar((nullif(trim(to_varchar("OBS_AND_GYNECOLOGY")),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nullif(trim(to_varchar((nullif(trim(to_varchar("OBS_AND_GYNECOLOGY")),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to_varchar('OFFICE_YARD_SPACE_SQ_FT@TOTAL')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to_varchar((nullif(trim(to_varchar("OFFICE_YARD_SPACE_IN_SQ_FT_TOTAL")),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nullif(trim(to_varchar((nullif(trim(to_varchar("OFFICE_YARD_SPACE_IN_SQ_FT_TOTAL")),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to_varchar((nullif(trim(to_varchar("ONCOLOGY")),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nullif(trim(to_varchar((nullif(trim(to_varchar("ONCOLOGY")),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to_varchar((nullif(trim(to_varchar("ACCESS_TO_ONLINE_JOURNAL")),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nullif(trim(to_varchar((nullif(trim(to_varchar("ACCESS_TO_ONLINE_JOURNAL")),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to_varchar((nullif(trim(to_varchar("ACCESS_ONLINE_JOURNALLAWYER")),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to_varchar((nullif(trim(to_varchar("ACCESS_ONLINE_JOURNALRETAINER")),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to_varchar((nullif(trim(to_varchar("ACCESS_ONLINE_JOURNALTRADVOCATE")),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to_varchar('OPERATION_THEATRE_MAJOR')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to_varchar((nullif(trim(to_varchar("NO_OF_OPERATION_THEATRE_MAJOR")),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nullif(trim(to_varchar((nullif(trim(to_varchar("NO_OF_OPERATION_THEATRE_MAJOR")),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to_varchar('OPERATION_THEATRE_MINOR')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to_varchar((nullif(trim(to_varchar("NO_OF_OPERATION_THEATRE_MINOR")),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nullif(trim(to_varchar((nullif(trim(to_varchar("NO_OF_OPERATION_THEATRE_MINOR")),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to_varchar('OPHTHALMOLOGY')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to_varchar((nullif(trim(to_varchar("OPHTHALMOLOGY")),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nullif(trim(to_varchar((nullif(trim(to_varchar("OPHTHALMOLOGY")),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to_varchar('ORTHOPAEDICS')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to_varchar((nullif(trim(to_varchar("ORTHOPEDICS")),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nullif(trim(to_varchar((nullif(trim(to_varchar("ORTHOPEDICS")),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to_varchar('OT_LAMINAR_AIR_FLOW')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to_varchar((nullif(trim(to_varchar("OT_LAMINAR_AIR_FLOW")),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nullif(trim(to_varchar((nullif(trim(to_varchar("OT_LAMINAR_AIR_FLOW")),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to_varchar((nullif(trim(to_varchar("PEDIATRIC")),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to_varchar('PAEDIATRIC_NEONATAL')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to_varchar((nullif(trim(to_varchar("PEDIATRICNEONATAL")),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nullif(trim(to_varchar((nullif(trim(to_varchar("PEDIATRICNEONATAL")),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to_varchar('PFT_SPIROMETRY')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to_varchar((nullif(trim(to_varchar("PFT_SPIROMETRY")),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nullif(trim(to_varchar((nullif(trim(to_varchar("PFT_SPIROMETRY")),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to_varchar('PHOTOTHERAPY')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to_varchar((nullif(trim(to_varchar("PHOTOTHERAPY")),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nullif(trim(to_varchar((nullif(trim(to_varchar("PHOTOTHERAPY")),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to_varchar('PHYSIOTHERAPY')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to_varchar((nullif(trim(to_varchar("PHYSIOTHERAPY")),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nullif(trim(to_varchar((nullif(trim(to_varchar("PHYSIOTHERAPY")),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to_varchar((nullif(trim(to_varchar("PICU_BED")),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to_varchar('PLASTIC_SURGERY')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to_varchar((nullif(trim(to_varchar("PLASTIC_SURGERY")),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nullif(trim(to_varchar((nullif(trim(to_varchar("PLASTIC_SURGERY")),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to_varchar('PORTABLE_ECG_CARDIAC_MONITOR')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to_varchar((nullif(trim(to_varchar("PORTABLE_ECG_CARDIAC_MONITOR")),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nullif(trim(to_varchar((nullif(trim(to_varchar("PORTABLE_ECG_CARDIAC_MONITOR")),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to_varchar('PORTABLE_X_RAY_IN_OT')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to_varchar((nullif(trim(to_varchar("PORTABLE_X_RAY_WITHIN_OT")),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nullif(trim(to_varchar((nullif(trim(to_varchar("PORTABLE_X_RAY_WITHIN_OT")),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to_varchar('POST_GRADUATE_DOCTOR_ICU')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to_varchar((nullif(trim(to_varchar("TOTAL_NO_OF_POST_GRADUATE_MD_ANESTHESIA_GEN_MED_ETC_QUALIFIED_DOCTORS_EXCLUSIVELY_AVAILABLE_FOR_ICU")),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nullif(trim(to_varchar((nullif(trim(to_varchar("TOTAL_NO_OF_POST_GRADUATE_MD_ANESTHESIA_GEN_MED_ETC_QUALIFIED_DOCTORS_EXCLUSIVELY_AVAILABLE_FOR_ICU")),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to_varchar('POWER_BACKUP_24_HR')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to_varchar("24_HR_POWER_BACKUP")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nullif(trim(to_varchar("24_HR_POWER_BACKUP")),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to_varchar((nullif(trim(to_varchar("NO_OF_PRINTERSTOTAL")),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to_varchar('PROVIDER_ACCREDITATION')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to_varchar((nullif(trim(to_varchar("ACCREDITATION")), '')))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to_varchar('PULMONOLOGY')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to_varchar((nullif(trim(to_varchar("PULMONOLOGY")),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nullif(trim(to_varchar((nullif(trim(to_varchar("PULMONOLOGY")),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to_varchar((nullif(trim(to_varchar("NO_OF_PRINTERSFOR_BAGIC")),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to_varchar('QUALIFIED_NURSE')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to_varchar((nullif(trim(to_varchar("TOTAL_NO_OF_QUALIFIED_NURSES_BSC_NURSING_GNM_IN_THE_HOSPITAL")),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nullif(trim(to_varchar((nullif(trim(to_varchar("TOTAL_NO_OF_QUALIFIED_NURSES_BSC_NURSING_GNM_IN_THE_HOSPITAL")),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to_varchar('RADIO_IMMUNO_ASSAY')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to_varchar((nullif(trim(to_varchar("RADIO_IMMUNO_ASSAY")),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nullif(trim(to_varchar((nullif(trim(to_varchar("RADIO_IMMUNO_ASSAY")),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to_varchar('RECOVERY_ROOM')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to_varchar((nullif(trim(to_varchar("RECOVERY_ROOMS")),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nullif(trim(to_varchar((nullif(trim(to_varchar("RECOVERY_ROOMS")),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to_varchar('RHEUMATOLOGY')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to_varchar((nullif(trim(to_varchar("RHEUMATOLOGY")),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nullif(trim(to_varchar((nullif(trim(to_varchar("RHEUMATOLOGY")),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to_varchar((nullif(trim(to_varchar("NO_OF_SCANNERSTOTAL")),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to_varchar('STERILISATION_AREA')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to_varchar((nullif(trim(to_varchar("SEPARATE_STERILIZATION_AREA")),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nullif(trim(to_varchar((nullif(trim(to_varchar("SEPARATE_STERILIZATION_AREA")),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to_varchar((nullif(trim(to_varchar("SURGERY_DETAILS")), '')))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nullif(trim(to_varchar((nullif(trim(to_varchar("SURGERY_DETAILS")),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to_varchar('SURGICAL_ICU')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to_varchar((nullif(trim(to_varchar("SURGICAL_ICU")),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to_varchar((nullif(trim(to_varchar("SICU_BED")), '')))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nullif(trim(to_varchar((nullif(trim(to_varchar("SURGICAL_ICU")), '')))), '') is not null or nullif(trim(to_varchar((nullif(trim(to_varchar("SICU_BED")),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to_varchar((nullif(trim(to_varchar("NO_OF_SCANNERSFOR_BAGIC")),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to_varchar('TOTAL_BED')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to_varchar((nullif(trim(to_varchar("TOTAL_BEDS")), '')))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to_varchar('TRAUMA')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to_varchar((nullif(trim(to_varchar("TRAUMA")),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nullif(trim(to_varchar((nullif(trim(to_varchar("TRAUMA")),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to_varchar('TREADMILL_TEST')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to_varchar((nullif(trim(to_varchar("TREADMILL_TEST")),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nullif(trim(to_varchar((nullif(trim(to_varchar("TREADMILL_TEST")),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to_varchar('ULTRASOUND')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to_varchar((nullif(trim(to_varchar("ULTRASOUNDSCANNING_FACILITY_REGISTER_WITH_DISTRICT_HEALTH_AND_FAMILY_WELFARE_OFFICER")), '')))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to_varchar((nullif(trim(to_varchar("ULTRA_SOUND")),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to_varchar((nullif(trim(to_varchar("X_KNIFE")),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to_varchar('X_RAY')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to_varchar((nullif(trim(to_varchar("X_RAY")), '')))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nullif(trim(to_varchar((nullif(trim(to_varchar("X_RAY")),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coalesce(to_varchar(FACILITYCODE),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as cdk, min(md5(concat_ws('||', IFNULL(NULLIF(UPPER(TRIM(CAST(e.ACCREDITATIONINDICATOR AS VARCHAR))), ''), '^^'), IFNULL(NULLIF(UPPER(TRIM(CAST(e.ACCREDITATIONREFERENCE AS VARCHAR))), ''), '^^'), IFNULL(NULLIF(UPPER(TRIM(CAST(e.AVAILABLEINDICATOR AS VARCHAR))), ''), '^^'), IFNULL(NULLIF(UPPER(TRIM(CAST(e.CAPABILITYREMARKS AS VARCHAR))), ''), '^^'), IFNULL(NULLIF(UPPER(TRIM(CAST(e.CAPACITY AS VARCHAR))), ''), '^^'), IFNULL(NULLIF(UPPER(TRIM(CAST(e.FACILITYCOUNT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'SAT_PARTY_PROVIDER_CAPABILITY',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'SAT_PARTY_PROVIDER_CAPABILITY'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nullif(trim(to_varchar((nullif(trim(to_varchar("AMBULANCE")),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nullif(trim(to_varchar((nullif(trim(to_varchar("BIO_CHEMISTRY")),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nullif(trim(to_varchar((nullif(trim(to_varchar("BIOMEDICAL_WASTE_FACILITY")),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nullif(trim(to_varchar((nullif(trim(to_varchar("BLOOD_BANK_24_HRS")),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nullif(trim(to_varchar((nullif(trim(to_varchar("BOYLES_APPARATUS")),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nullif(trim(to_varchar((nullif(trim(to_varchar("BRONCHOSCOPY_LAB")),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nullif(trim(to_varchar((nullif(trim(to_varchar("BURN")),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nullif(trim(to_varchar((nullif(trim(to_varchar("BURN_WARD")),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nullif(trim(to_varchar((nullif(trim(to_varchar("CARDIOLOGY")),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nullif(trim(to_varchar((nullif(trim(to_varchar("ABILITY_TO_GIVE_OPINION_ON_CASES")),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nullif(trim(to_varchar((nullif(trim(to_varchar("CATH_LAB")),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nullif(trim(to_varchar((nullif(trim(to_varchar("CENTRALIZED_OXYGEN_CONNECTIONS")),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nullif(trim(to_varchar((nullif(trim(to_varchar("CHEMOTHERAPY_UNIT")),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nullif(trim(to_varchar((nullif(trim(to_varchar("CLINICAL_PATHOLOGY")),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nullif(trim(to_varchar((nullif(trim(to_varchar("COBALT_UNIT")),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nullif(trim(to_varchar((nullif(trim(to_varchar("NO_OF_COMPUTERSTOTAL")),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nullif(trim(to_varchar((nullif(trim(to_varchar("CRITICAL_CARE")),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nullif(trim(to_varchar((nullif(trim(to_varchar("CENTRALIZE_STERILE_SUPPLY_DEPARTMENT")),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nullif(trim(to_varchar((nullif(trim(to_varchar("CT_SCAN")),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nullif(trim(to_varchar((nullif(trim(to_varchar("NO_OF_COMPUTERSFOR_BAGIC")),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nullif(trim(to_varchar((nullif(trim(to_varchar("DAY_CARE")),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nullif(trim(to_varchar((nullif(trim(to_varchar("DAY_CARE_BED")),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nullif(trim(to_varchar((nullif(trim(to_varchar("DELUXE_BEDS")),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nullif(trim(to_varchar((nullif(trim(to_varchar("DENTAL")),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nullif(trim(to_varchar((nullif(trim(to_varchar("DERMATOLOGY")),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nullif(trim(to_varchar((nullif(trim(to_varchar("DIALYSIS_UNIT")),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nullif(trim(to_varchar((nullif(trim(to_varchar("DISASTER_OR_CRISIS_MANAGEMENT")),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nullif(trim(to_varchar((nullif(trim(to_varchar("ECG")),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unpivot_mp__pd_prop_sp_pv__party_provider_capability#29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nullif(trim(to_varchar((nullif(trim(to_varchar("ECHO")),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nullif(trim(to_varchar((nullif(trim(to_varchar("EEG")),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nullif(trim(to_varchar((nullif(trim(to_varchar("ELECTRONIC_GADGETSSPY_CAM_RECORDERFOR_BAGIC")),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nullif(trim(to_varchar((nullif(trim(to_varchar("ELECTRONIC_GADGETSSPY_CAM_RECORDERTOTAL")),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nullif(trim(to_varchar((nullif(trim(to_varchar("EMERGENCYCASUALITY_BED")),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nullif(trim(to_varchar((nullif(trim(to_varchar("EMERGENCY")), '')))), '') is not null or nullif(trim(to_varchar((nullif(trim(to_varchar("EMERGENCY_VALUE")),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nullif(trim(to_varchar((nullif(trim(to_varchar("EMG")),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nullif(trim(to_varchar((nullif(trim(to_varchar("ENDOCRINOLOGY")),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nullif(trim(to_varchar((nullif(trim(to_varchar("FIRE_SAFETY_EQUIPMENT")),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unpivot_mp__pd_prop_sp_pv__party_provider_capability#39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nullif(trim(to_varchar((nullif(trim(to_varchar("FOSFEET_ON_STREET")),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nullif(trim(to_varchar((nullif(trim(to_varchar("FOSFEET_ON_STREET_FOR_BAGIC")),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nullif(trim(to_varchar((nullif(trim(to_varchar("FOSFEET_ON_STREET_TOTAL")),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nullif(trim(to_varchar((nullif(trim(to_varchar("TOTAL_NO_OF_FULL_TIME_DOCTORS_WITH_QUALIFICATION_APPROVED_BY_MCI_IN_THE_ROLLS_OF_THE_HOSPITAL")),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nullif(trim(to_varchar((nullif(trim(to_varchar("GAMMA_KNIFE")),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nullif(trim(to_varchar((nullif(trim(to_varchar("GASTROENTEROLOGY")),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nullif(trim(to_varchar((nullif(trim(to_varchar("GENERAL_MEDICINE")),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nullif(trim(to_varchar((nullif(trim(to_varchar("GENERAL_SURGERY")),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nullif(trim(to_varchar((nullif(trim(to_varchar("GENERAL_WARD_AC")),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nullif(trim(to_varchar((nullif(trim(to_varchar("GENERAL_WARD_NON_AC")),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unpivot_mp__pd_prop_sp_pv__party_provider_capability#49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nullif(trim(to_varchar((nullif(trim(to_varchar("GENITOURINARY")),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nullif(trim(to_varchar((nullif(trim(to_varchar("HEMATOLOGY")),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nullif(trim(to_varchar((nullif(trim(to_varchar("HDU")),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nullif(trim(to_varchar((nullif(trim(to_varchar("HEALTH_VIDEO")),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nullif(trim(to_varchar((nullif(trim(to_varchar("HELP_DESK")),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nullif(trim(to_varchar((nullif(trim(to_varchar("HOLTER")),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nullif(trim(to_varchar((nullif(trim(to_varchar("USE_OF_ICD_10")),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nullif(trim(to_varchar((nullif(trim(to_varchar("ICD")),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nullif(trim(to_varchar((nullif(trim(to_varchar("INCUBATORS")),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unpivot_mp__pd_prop_sp_pv__party_provider_capability#59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nullif(trim(to_varchar((nullif(trim(to_varchar("HOSPITAL_INFECTION_CONTROL_MEASURES")),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nullif(trim(to_varchar((nullif(trim(to_varchar("INFECTIOUS_DISEASE")),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nullif(trim(to_varchar((nullif(trim(to_varchar("INFRASTRUCTURE")),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nullif(trim(to_varchar((nullif(trim(to_varchar("INTERNET_ACCESS")),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nullif(trim(to_varchar((nullif(trim(to_varchar("INTERNET_ACCESSLAWYER")),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nullif(trim(to_varchar((nullif(trim(to_varchar("INTERNET_ACCESSRETAINER")),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nullif(trim(to_varchar((nullif(trim(to_varchar("INTERNET_ACCESSTRADVOCATE")),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unpivot_mp__pd_prop_sp_pv__party_provider_capability#69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nullif(trim(to_varchar((nullif(trim(to_varchar("AVAILABILITY_OF_IN_HOUSE_DOCTORS")),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nullif(trim(to_varchar((nullif(trim(to_varchar("IN_HOUSE_PHARMACY")),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nullif(trim(to_varchar((nullif(trim(to_varchar("ISOLATION_WARDS")),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nullif(trim(to_varchar((nullif(trim(to_varchar("JCI_ACCREDITATION")),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nullif(trim(to_varchar((nullif(trim(to_varchar("LAPAROSCOPIC_SURGERY")),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nullif(trim(to_varchar((nullif(trim(to_varchar("LASERS")),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nullif(trim(to_varchar((nullif(trim(to_varchar("AVAILABILITY_OF_LIBRARY")),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nullif(trim(to_varchar((nullif(trim(to_varchar("AVAILABILITY_LIBRARYLAWYER")),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unpivot_mp__pd_prop_sp_pv__party_provider_capability#79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nullif(trim(to_varchar((nullif(trim(to_varchar("AVAILABILITY_LIBRARYRETAINER")),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nullif(trim(to_varchar((nullif(trim(to_varchar("AVAILABILITY_LIBRARYTRADVOCATE")),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nullif(trim(to_varchar((nullif(trim(to_varchar("LINEAR_ACCELERATOR")),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nullif(trim(to_varchar((nullif(trim(to_varchar("NO_OF_DOCTORS_WITH_THE_QUALIFICATION_OF_MBBS_AVAILABLE_FOR_ICU_EXCLUSIVELY_TAKING_ALL_THE_SHIFTS_TOGETHER")),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nullif(trim(to_varchar((nullif(trim(to_varchar("MEDICAL_RECORDS_DEPT")),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nullif(trim(to_varchar((nullif(trim(to_varchar("MRI")),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nullif(trim(to_varchar((nullif(trim(to_varchar("NEPHROLOGY")),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nullif(trim(to_varchar((nullif(trim(to_varchar("NEUROLOGY")),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unpivot_mp__pd_prop_sp_pv__party_provider_capability#89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nullif(trim(to_varchar((nullif(trim(to_varchar("AVAILABILITY_OF_NURSES")),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nullif(trim(to_varchar((nullif(trim(to_varchar("OBS_AND_GYNECOLOGY")),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nullif(trim(to_varchar((nullif(trim(to_varchar("OFFICE_YARD_SPACE_IN_SQ_FT_TOTAL")),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nullif(trim(to_varchar((nullif(trim(to_varchar("ONCOLOGY")),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nullif(trim(to_varchar((nullif(trim(to_varchar("ACCESS_TO_ONLINE_JOURNAL")),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nullif(trim(to_varchar((nullif(trim(to_varchar("ACCESS_ONLINE_JOURNALLAWYER")),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nullif(trim(to_varchar((nullif(trim(to_varchar("ACCESS_ONLINE_JOURNALRETAINER")),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unpivot_mp__pd_prop_sp_pv__party_provider_capability#99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nullif(trim(to_varchar((nullif(trim(to_varchar("ACCESS_ONLINE_JOURNALTRADVOCATE")),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nullif(trim(to_varchar((nullif(trim(to_varchar("NO_OF_OPERATION_THEATRE")),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nullif(trim(to_varchar((nullif(trim(to_varchar("NO_OF_OPERATION_THEATRE_MAJOR")),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nullif(trim(to_varchar((nullif(trim(to_varchar("NO_OF_OPERATION_THEATRE_MINOR")),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nullif(trim(to_varchar((nullif(trim(to_varchar("OPHTHALMOLOGY")),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nullif(trim(to_varchar((nullif(trim(to_varchar("ORTHOPEDICS")),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nullif(trim(to_varchar((nullif(trim(to_varchar("OT_LAMINAR_AIR_FLOW")),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nullif(trim(to_varchar((nullif(trim(to_varchar("PEDIATRIC")),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nullif(trim(to_varchar((nullif(trim(to_varchar("PEDIATRICNEONATAL")),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nullif(trim(to_varchar((nullif(trim(to_varchar("PFT_SPIROMETRY")),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unpivot_mp__pd_prop_sp_pv__party_provider_capability#109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nullif(trim(to_varchar((nullif(trim(to_varchar("PHOTOTHERAPY")),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nullif(trim(to_varchar((nullif(trim(to_varchar("PHYSIOTHERAPY")),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nullif(trim(to_varchar((nullif(trim(to_varchar("PLASTIC_SURGERY")),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nullif(trim(to_varchar((nullif(trim(to_varchar("PORTABLE_ECG_CARDIAC_MONITOR")),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nullif(trim(to_varchar((nullif(trim(to_varchar("PORTABLE_X_RAY_WITHIN_OT")),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nullif(trim(to_varchar((nullif(trim(to_varchar("TOTAL_NO_OF_POST_GRADUATE_MD_ANESTHESIA_GEN_MED_ETC_QUALIFIED_DOCTORS_EXCLUSIVELY_AVAILABLE_FOR_ICU")),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nullif(trim(to_varchar("24_HR_POWER_BACKUP")),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nullif(trim(to_varchar((nullif(trim(to_varchar("NO_OF_PRINTERSTOTAL")),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unpivot_mp__pd_prop_sp_pv__party_provider_capability#119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nullif(trim(to_varchar((nullif(trim(to_varchar("PULMONOLOGY")),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nullif(trim(to_varchar((nullif(trim(to_varchar("NO_OF_PRINTERSFOR_BAGIC")),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nullif(trim(to_varchar((nullif(trim(to_varchar("TOTAL_NO_OF_QUALIFIED_NURSES_BSC_NURSING_GNM_IN_THE_HOSPITAL")),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nullif(trim(to_varchar((nullif(trim(to_varchar("RADIO_IMMUNO_ASSAY")),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nullif(trim(to_varchar((nullif(trim(to_varchar("RECOVERY_ROOMS")),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nullif(trim(to_varchar((nullif(trim(to_varchar("RHEUMATOLOGY")),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nullif(trim(to_varchar((nullif(trim(to_varchar("NO_OF_SCANNERSTOTAL")),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nullif(trim(to_varchar((nullif(trim(to_varchar("SEPARATE_STERILIZATION_AREA")),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unpivot_mp__pd_prop_sp_pv__party_provider_capability#127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nullif(trim(to_varchar((nullif(trim(to_varchar("SURGERY_DETAILS")),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unpivot_mp__pd_prop_sp_pv__party_provider_capability#128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nullif(trim(to_varchar((nullif(trim(to_varchar("SURGICAL_ICU")), '')))), '') is not null or nullif(trim(to_varchar((nullif(trim(to_varchar("SICU_BED")),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unpivot_mp__pd_prop_sp_pv__party_provider_capability#129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nullif(trim(to_varchar((nullif(trim(to_varchar("NO_OF_SCANNERSFOR_BAGIC")),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unpivot_mp__pd_prop_sp_pv__party_provider_capability#130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nullif(trim(to_varchar((nullif(trim(to_varchar("TOTAL_BEDS")),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nullif(trim(to_varchar((nullif(trim(to_varchar("TRAUMA")),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nullif(trim(to_varchar((nullif(trim(to_varchar("TREADMILL_TEST")),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nullif(trim(to_varchar((nullif(trim(to_varchar("ULTRA_SOUND")), '')))), '') is not null or nullif(trim(to_varchar((nullif(trim(to_varchar("ULTRASOUNDSCANNING_FACILITY_REGISTER_WITH_DISTRICT_HEALTH_AND_FAMILY_WELFARE_OFFICER")),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nullif(trim(to_varchar((nullif(trim(to_varchar("X_KNIFE")),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unpivot_mp__pd_prop_sp_pv__party_provider_capability#135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nullif(trim(to_varchar((nullif(trim(to_varchar("X_RAY")),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"AMBULANCE" = coalesce(to_varchar("AMBULANCE"),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'SAT_PARTY_PROVIDER_CAPABILITY'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'SAT_PARTY_PROVIDER_CAPABILITY'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[M2 | automate_dv.sat]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automate_dv.sat] SAT_COMMON_CONSENT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'SAT_COMMON_CONSENT'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CAST(MD5_BINARY(IFNULL(NULLIF(UPPER(TRIM(CAST(CONSENTGIVENINDICATOR AS VARCHAR))), ''), '^^'))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CAST(MD5_BINARY(IFNULL(NULLIF(UPPER(TRIM(CAST(CONSENTGIVENINDICATOR AS VARCHAR))), ''), '^^'))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BAGIC_PREPROD_CURATED_DB.BGIL_DATA_MODEL.SAT_COMMON_CONSENT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'SAT_COMMON_CONSENT'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to_varchar((nullif(trim(to_varchar("CUSTOMER_CONSENT")), '')))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min(md5(IFNULL(NULLIF(UPPER(TRIM(CAST(e.CONSENTGIVENINDICATOR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'SAT_COMMON_CONSENT',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'SAT_COMMON_CONSENT'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'SAT_COMMON_CONSENT'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"CUSTOMER_CONSENT" = coalesce(to_varchar("CUSTOMER_CONSENT"),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'SAT_COMMON_CONSENT'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'SAT_COMMON_CONSENT'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[M2 | automate_dv.sat] SAT_PARTY_FRAUD_PROFILE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automate_dv.sat] SAT_PARTY_FRAUD_PROFILE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HASHDIFF_PARTY_FRAUD_PROFILE.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'SAT_PARTY_FRAUD_PROFILE'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count_if(HASHDIFF_PARTY_FRAUD_PROFILE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count_if(HASHDIFF_PARTY_FRAUD_PROFILE &lt;&gt; CAST(MD5_BINARY(CONCAT_WS('||', IFNULL(NULLIF(UPPER(TRIM(CAST(FRAUDSUSPICIONINDICATOR AS VARCHAR))), ''), '^^'), IFNULL(NULLIF(UPPER(TRIM(CAST(NEGATIVELISTINDICATOR AS VARCHAR))), ''), '^^'), IFNULL(NULLIF(UPPER(TRIM(CAST(NEGATIVELISTREASON AS VARCHAR))), ''), '^^'), IFNULL(NULLIF(UPPER(TRIM(CAST(WATCHENDDATE AS VARCHAR))), ''), '^^'), IFNULL(NULLIF(UPPER(TRIM(CAST(WATCHSTARTDATE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array_slice(array_agg(iff(HASHDIFF_PARTY_FRAUD_PROFILE &lt;&gt; CAST(MD5_BINARY(CONCAT_WS('||', IFNULL(NULLIF(UPPER(TRIM(CAST(FRAUDSUSPICIONINDICATOR AS VARCHAR))), ''), '^^'), IFNULL(NULLIF(UPPER(TRIM(CAST(NEGATIVELISTINDICATOR AS VARCHAR))), ''), '^^'), IFNULL(NULLIF(UPPER(TRIM(CAST(NEGATIVELISTREASON AS VARCHAR))), ''), '^^'), IFNULL(NULLIF(UPPER(TRIM(CAST(WATCHENDDATE AS VARCHAR))), ''), '^^'), IFNULL(NULLIF(UPPER(TRIM(CAST(WATCHSTARTDATE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BAGIC_PREPROD_CURATED_DB.BGIL_DATA_MODEL.SAT_PARTY_FRAUD_PROFILE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'SAT_PARTY_FRAUD_PROFILE'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to_varchar((nullif(trim(to_varchar("SUSPECTED_FRAUD")), '')))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to_varchar((nullif(trim(to_varchar("BLACKLISTED")), '')))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to_varchar((nullif(trim(to_varchar("BLACKLIST_DETAILS")), '')))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to_varchar((nullif(trim(to_varchar("BLACKLISTED_EXPIRY_DATE")), '')))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to_varchar((nullif(trim(to_varchar("BLACKLISTED_EFFECTIVE_DATE")), '')))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IFNULL(NULLIF(UPPER(TRIM(CAST(e.FRAUDSUSPICIONINDICATOR AS VARCHAR))), ''), '^^'), IFNULL(NULLIF(UPPER(TRIM(CAST(e.NEGATIVELISTINDICATOR AS VARCHAR))), ''), '^^'), IFNULL(NULLIF(UPPER(TRIM(CAST(e.NEGATIVELISTREASON AS VARCHAR))), ''), '^^'), IFNULL(NULLIF(UPPER(TRIM(CAST(e.WATCHENDDATE AS VARCHAR))), ''), '^^'), IFNULL(NULLIF(UPPER(TRIM(CAST(e.WATCHSTARTDATE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'SAT_PARTY_FRAUD_PROFILE',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'SAT_PARTY_FRAUD_PROFILE'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'SAT_PARTY_FRAUD_PROFILE'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"SUSPECTED_FRAUD" = coalesce(to_varchar("SUSPECTED_FRAUD"),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'SAT_PARTY_FRAUD_PROFILE'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'SAT_PARTY_FRAUD_PROFILE'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[M2 | sat_multi_source]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SAT_COMMON_GEO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'SAT_COMMON_GEO'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IFNULL(NULLIF(UPPER(TRIM(CAST(LATITUDE AS VARCHAR))), ''), '^^'), IFNULL(NULLIF(UPPER(TRIM(CAST(LONGITUDE AS VARCHAR))), ''), '^^'), IFNULL(NULLIF(UPPER(TRIM(CAST(REGIONCODE AS VARCHAR))), ''), '^^'), IFNULL(NULLIF(UPPER(TRIM(CAST(REGIONNAME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IFNULL(NULLIF(UPPER(TRIM(CAST(LATITUDE AS VARCHAR))), ''), '^^'), IFNULL(NULLIF(UPPER(TRIM(CAST(LONGITUDE AS VARCHAR))), ''), '^^'), IFNULL(NULLIF(UPPER(TRIM(CAST(REGIONCODE AS VARCHAR))), ''), '^^'), IFNULL(NULLIF(UPPER(TRIM(CAST(REGIONNAME AS VARCHAR))), ''), '^^'))) AS BINARY(16)), to_varchar(LOCATION_HKEY, 'HEX'), null)) within group (order by LOCATION_HKEY),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'MAXIMUS_BUSINESS_PARTNERS_VW_DATA_PARTY_DETAIL_PARTY_ADDRESS_ADDRESS_PROPERTY_PIVOT_VW')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BAGIC_PREPROD_CURATED_DB.BGIL_DATA_MODEL.SAT_COMMON_GEO where RECORD_SOURCE = 'MAXIMUS_BUSINESS_PARTNERS_VW_DATA_PARTY_DETAIL_PARTY_ADDRESS_ADDRESS_PROPERTY_PIVOT_VW'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'SAT_COMMON_GEO' and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to_varchar((nullif(trim(to_varchar("GEO_COORDINATE_LATITUDE")), '')))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to_varchar((nullif(trim(to_varchar("GEO_COORDINATE_LONGITUDE")), '')))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IFNULL(NULLIF(UPPER(TRIM(CAST(e.LATITUDE AS VARCHAR))), ''), '^^'), IFNULL(NULLIF(UPPER(TRIM(CAST(e.LONGITUDE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'SAT_COMMON_GEO', 'MAXIMUS_BUSINESS_PARTNERS_VW_DATA_PARTY_DETAIL_PARTY_ADDRESS_ADDRESS_PROPERTY_PIVOT_VW',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LOCATION_HKEY as hkey from BAGIC_PREPROD_CURATED_DB.BGIL_DATA_MODEL.SAT_COMMON_GEO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'SAT_COMMON_GEO'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to_varchar((nullif(trim(to_varchar("LATITUDE")), '')))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to_varchar((nullif(trim(to_varchar("LONGITUDE")), '')))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to_varchar((nullif(trim(to_varchar("AREA")), '')))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IFNULL(NULLIF(UPPER(TRIM(CAST(e.LATITUDE AS VARCHAR))), ''), '^^'), IFNULL(NULLIF(UPPER(TRIM(CAST(e.LONGITUDE AS VARCHAR))), ''), '^^'), IFNULL(NULLIF(UPPER(TRIM(CAST(e.REGIONNAME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'SAT_COMMON_GEO',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'SAT_COMMON_GEO'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stg_maximus__pd_party_addr_prop_pv (BAGIC_PROD_MIRROR_DB.MAXI_RAW.BUSINESS_PARTNERS_VW_DATA_PARTY_DETAIL_PARTY_ADDRESS_ADDRESS_PROPERTY_PIVOT_VW)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'SAT_COMMON_GEO'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 coalesce(to_varchar("LAND_MARK"), '^^') || '|' || coalesce(to_varchar("AREA"), '^^') || '|' || coalesce(to_varchar("POST_OFFICE"), '^^') || '|' || coalesce(to_varchar("CITY"), '^^') || '|' || coalesce(to_varchar("STATE"), '^^') || '|' || coalesce(to_varchar("PINCODE"),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'BAGIC_PROD_MIRROR_DB.MAXI_RAW.BUSINESS_PARTNERS_VW_DATA_PARTY_DETAIL_PARTY_ADDRESS_ADDRESS_PROPERTY_PIVOT_VW'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'SAT_COMMON_GEO'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 coalesce(to_varchar("OUR_OFFICE_ADDRESS"), '^^') || '|' || coalesce(to_varchar("CURRENT_PERMANENT_OVERSEAS_ADDRESS_LINE_2"), '^^') || '|' || coalesce(to_varchar("CURRENT_PERMANENT_OVERSEAS_ADDRESS_LINE_3"), '^^') || '|' || coalesce(to_varchar("CURRENT_PERMANENT_OVERSEAS_ADDRESS_CITY_TOWN_VILLAGE"), '^^') || '|' || coalesce(to_varchar("CORRESPONDENCE_LOCAL_ADDRESS_DISTRICT"), '^^') || '|' || coalesce(to_varchar("CURRENT_PERMANENT_OVERSEAS_ADDRESS_STATE_UT"), '^^') || '|' || coalesce(to_varchar("LOCAL_ADDRESS_PIN_CODE"), '^^') || '|' || coalesce(to_varchar("CURRENT_PERMANENT_OVERSEAS_ADDRESS_COUNTRY"),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MAXIMUS_BUSINESS_PARTNERS_VW_DATA_PARTY_DETAIL_PARTY_ADDRESS_ADDRESS_PROPERTY_PIVOT_VW (BAGIC_PROD_MIRROR_DB.MAXI_RAW.BUSINESS_PARTNERS_VW_DATA_PARTY_DETAIL_PARTY_ADDRESS_ADDRESS_PROPERTY_PIVOT_VW):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"GEO_COORDINATE_LATITUDE" = coalesce(to_varchar("GEO_COORDINATE_LATITUDE"),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"LAND_MARK" = '&lt;LAND_MARK&gt;' and "AREA" = '&lt;AREA&gt;' and "POST_OFFICE" = '&lt;POST_OFFICE&gt;' and "CITY" = '&lt;CITY&gt;' and "STATE" = '&lt;STATE&gt;' and "PINCODE" = '&lt;PINCODE&gt;';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"LATITUDE" = coalesce(to_varchar("LATITUDE"),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"OUR_OFFICE_ADDRESS" = '&lt;OUR_OFFICE_ADDRESS&gt;' and "CURRENT_PERMANENT_OVERSEAS_ADDRESS_LINE_2" = '&lt;CURRENT_PERMANENT_OVERSEAS_ADDRESS_LINE_2&gt;' and "CURRENT_PERMANENT_OVERSEAS_ADDRESS_LINE_3" = '&lt;CURRENT_PERMANENT_OVERSEAS_ADDRESS_LINE_3&gt;' and "CURRENT_PERMANENT_OVERSEAS_ADDRESS_CITY_TOWN_VILLAGE" = '&lt;CURRENT_PERMANENT_OVERSEAS_ADDRESS_CITY_TOWN_VILLAGE&gt;' and "CORRESPONDENCE_LOCAL_ADDRESS_DISTRICT" = '&lt;CORRESPONDENCE_LOCAL_ADDRESS_DISTRICT&gt;' and "CURRENT_PERMANENT_OVERSEAS_ADDRESS_STATE_UT" = '&lt;CURRENT_PERMANENT_OVERSEAS_ADDRESS_STATE_UT&gt;' and "LOCAL_ADDRESS_PIN_CODE" = '&lt;LOCAL_ADDRESS_PIN_CODE&gt;' and "CURRENT_PERMANENT_OVERSEAS_ADDRESS_COUNTRY" = '&lt;CURRENT_PERMANENT_OVERSEAS_ADDRESS_COUNTRY&gt;';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'SAT_COMMON_GEO'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'SAT_COMMON_GEO'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[M2 | sat_multi_source] SAT_PARTY_CONSENT_MANDATE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SAT_PARTY_CONSENT_MANDATE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HASHDIFF_PARTY_CONSENT_MANDATE.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'SAT_PARTY_CONSENT_MANDATE'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count_if(HASHDIFF_PARTY_CONSENT_MANDATE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count_if(HASHDIFF_PARTY_CONSENT_MANDATE &lt;&gt; CAST(MD5_BINARY(CONCAT_WS('||', IFNULL(NULLIF(UPPER(TRIM(CAST(BANKREFERENCE AS VARCHAR))), ''), '^^'), IFNULL(NULLIF(UPPER(TRIM(CAST(FREQUENCY AS VARCHAR))), ''), '^^'), IFNULL(NULLIF(UPPER(TRIM(CAST(MANDATEREFERENCE AS VARCHAR))), ''), '^^'), IFNULL(NULLIF(UPPER(TRIM(CAST(MANDATESTARTDATE AS VARCHAR))), ''), '^^'), IFNULL(NULLIF(UPPER(TRIM(CAST(MANDATETYPE AS VARCHAR))), ''), '^^'), IFNULL(NULLIF(UPPER(TRIM(CAST(MAXIMUMAMOUNT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array_slice(array_agg(iff(HASHDIFF_PARTY_CONSENT_MANDATE &lt;&gt; CAST(MD5_BINARY(CONCAT_WS('||', IFNULL(NULLIF(UPPER(TRIM(CAST(BANKREFERENCE AS VARCHAR))), ''), '^^'), IFNULL(NULLIF(UPPER(TRIM(CAST(FREQUENCY AS VARCHAR))), ''), '^^'), IFNULL(NULLIF(UPPER(TRIM(CAST(MANDATEREFERENCE AS VARCHAR))), ''), '^^'), IFNULL(NULLIF(UPPER(TRIM(CAST(MANDATESTARTDATE AS VARCHAR))), ''), '^^'), IFNULL(NULLIF(UPPER(TRIM(CAST(MANDATETYPE AS VARCHAR))), ''), '^^'), IFNULL(NULLIF(UPPER(TRIM(CAST(MAXIMUMAMOUNT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BAGIC_PREPROD_CURATED_DB.BGIL_DATA_MODEL.SAT_PARTY_CONSENT_MANDATE where RECORD_SOURCE = 'MAXIMUS_BUSINESS_PARTNERS_VW_DATA_PARTY_DETAIL_PARTY_PROPERTY_MULTI_SET_PROPERTY_MULTI_SET_DETAIL_PROPERTY_PIVOT_VW'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'SAT_PARTY_CONSENT_MANDATE'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to_varchar((nullif(trim(to_varchar("NAME_OF_THE_BANK")), '')))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to_varchar((nullif(trim(to_varchar("UMRN_NO")), '')))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to_varchar((nullif(trim(to_varchar("MANDATE_REGISTERED_ON")), '')))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to_varchar((nullif(trim(to_varchar("MANDATE_TYPE")), '')))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to_varchar((try_to_number(to_varchar("MANDATE_AMOUNT"))))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IFNULL(NULLIF(UPPER(TRIM(CAST(e.BANKREFERENCE AS VARCHAR))), ''), '^^'), IFNULL(NULLIF(UPPER(TRIM(CAST(e.MANDATEREFERENCE AS VARCHAR))), ''), '^^'), IFNULL(NULLIF(UPPER(TRIM(CAST(e.MANDATESTARTDATE AS VARCHAR))), ''), '^^'), IFNULL(NULLIF(UPPER(TRIM(CAST(e.MANDATETYPE AS VARCHAR))), ''), '^^'), IFNULL(NULLIF(UPPER(TRIM(CAST(e.MAXIMUMAMOUNT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'SAT_PARTY_CONSENT_MANDATE',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'SAT_PARTY_CONSENT_MANDATE'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'SAT_PARTY_CONSENT_MANDATE'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MAXIMUS_BUSINESS_PARTNERS_VW_DATA_PARTY_DETAIL_PARTY_PROPERTY_MULTI_SET_PROPERTY_MULTI_SET_DETAIL_PROPERTY_PIVOT_VW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"NAME_OF_THE_BANK" = coalesce(to_varchar("NAME_OF_THE_BANK"),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'SAT_PARTY_CONSENT_MANDATE'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'SAT_PARTY_CONSENT_MANDATE'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[M2 | sat_multi_source]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SAT_PARTY_INDIVIDUAL_DEMOGRAPHICS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'SAT_PARTY_INDIVIDUAL_DEMOGRAPHICS'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IFNULL(NULLIF(UPPER(TRIM(CAST(ANNUALINCOME AS VARCHAR))), ''), '^^'), IFNULL(NULLIF(UPPER(TRIM(CAST(DESIGNATION AS VARCHAR))), ''), '^^'), IFNULL(NULLIF(UPPER(TRIM(CAST(EDUCATIONALQUALIFICATION AS VARCHAR))), ''), '^^'), IFNULL(NULLIF(UPPER(TRIM(CAST(FATHERNAME AS VARCHAR))), ''), '^^'), IFNULL(NULLIF(UPPER(TRIM(CAST(HIGHESTDEGREE AS VARCHAR))), ''), '^^'), IFNULL(NULLIF(UPPER(TRIM(CAST(MARITALSTATUS AS VARCHAR))), ''), '^^'), IFNULL(NULLIF(UPPER(TRIM(CAST(OCCUPATIONCODE AS VARCHAR))), ''), '^^'), IFNULL(NULLIF(UPPER(TRIM(CAST(OCCUPATIONDESCRIPTION AS VARCHAR))), ''), '^^'), IFNULL(NULLIF(UPPER(TRIM(CAST(SPOUSENAME AS VARCHAR))), ''), '^^'), IFNULL(NULLIF(UPPER(TRIM(CAST(VEHICLEOWNEDINDICATOR AS VARCHAR))), ''), '^^'), IFNULL(NULLIF(UPPER(TRIM(CAST(YEARSINCITY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IFNULL(NULLIF(UPPER(TRIM(CAST(ANNUALINCOME AS VARCHAR))), ''), '^^'), IFNULL(NULLIF(UPPER(TRIM(CAST(DESIGNATION AS VARCHAR))), ''), '^^'), IFNULL(NULLIF(UPPER(TRIM(CAST(EDUCATIONALQUALIFICATION AS VARCHAR))), ''), '^^'), IFNULL(NULLIF(UPPER(TRIM(CAST(FATHERNAME AS VARCHAR))), ''), '^^'), IFNULL(NULLIF(UPPER(TRIM(CAST(HIGHESTDEGREE AS VARCHAR))), ''), '^^'), IFNULL(NULLIF(UPPER(TRIM(CAST(MARITALSTATUS AS VARCHAR))), ''), '^^'), IFNULL(NULLIF(UPPER(TRIM(CAST(OCCUPATIONCODE AS VARCHAR))), ''), '^^'), IFNULL(NULLIF(UPPER(TRIM(CAST(OCCUPATIONDESCRIPTION AS VARCHAR))), ''), '^^'), IFNULL(NULLIF(UPPER(TRIM(CAST(SPOUSENAME AS VARCHAR))), ''), '^^'), IFNULL(NULLIF(UPPER(TRIM(CAST(VEHICLEOWNEDINDICATOR AS VARCHAR))), ''), '^^'), IFNULL(NULLIF(UPPER(TRIM(CAST(YEARSINCITY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BAGIC_PREPROD_CURATED_DB.BGIL_DATA_MODEL.SAT_PARTY_INDIVIDUAL_DEMOGRAPHICS where RECORD_SOURCE = 'MAXIMUS_BUSINESS_PARTNERS_VW_DATA_PARTY_DETAIL'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'SAT_PARTY_INDIVIDUAL_DEMOGRAPHICS' and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to_varchar((nullif(trim(to_varchar("OCCUPATION")), '')))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min(md5(IFNULL(NULLIF(UPPER(TRIM(CAST(e.OCCUPATIONCODE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'SAT_PARTY_INDIVIDUAL_DEMOGRAPHICS', 'MAXIMUS_BUSINESS_PARTNERS_VW_DATA_PARTY_DETAIL',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BAGIC_PREPROD_CURATED_DB.BGIL_DATA_MODEL.SAT_PARTY_INDIVIDUAL_DEMOGRAPHICS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'SAT_PARTY_INDIVIDUAL_DEMOGRAPHICS'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to_varchar((nullif(trim(to_varchar("MONTHLY_INCOME")), '')))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to_varchar((nullif(trim(to_varchar("DESIGNATION")), '')))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to_varchar((nullif(trim(to_varchar("EDUCATIONAL_QUALIFICATION")), '')))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to_varchar((nullif(trim(to_varchar("FATHER_NAME")), '')))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to_varchar((nullif(trim(to_varchar("HIGHEST_QUALIFICATION_DETAILS")), '')))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to_varchar((nullif(trim(to_varchar("MARITAL_STATUS")), '')))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to_varchar((nullif(trim(to_varchar("OCCUPATION")), '')))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to_varchar((nullif(trim(to_varchar("PRIMARY_PROFESSION")), '')))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to_varchar((nullif(trim(to_varchar("SPOUSE_NAME")), '')))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to_varchar((nullif(trim(to_varchar("DO_YOU_HAVE_2_WHEELER4_WHEELER")), '')))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to_varchar((nullif(trim(to_varchar("NUMBER_OF_YEARS_RESIDING_IN_THE_CITY_OF_RESIDENCE")), '')))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IFNULL(NULLIF(UPPER(TRIM(CAST(e.ANNUALINCOME AS VARCHAR))), ''), '^^'), IFNULL(NULLIF(UPPER(TRIM(CAST(e.DESIGNATION AS VARCHAR))), ''), '^^'), IFNULL(NULLIF(UPPER(TRIM(CAST(e.EDUCATIONALQUALIFICATION AS VARCHAR))), ''), '^^'), IFNULL(NULLIF(UPPER(TRIM(CAST(e.FATHERNAME AS VARCHAR))), ''), '^^'), IFNULL(NULLIF(UPPER(TRIM(CAST(e.HIGHESTDEGREE AS VARCHAR))), ''), '^^'), IFNULL(NULLIF(UPPER(TRIM(CAST(e.MARITALSTATUS AS VARCHAR))), ''), '^^'), IFNULL(NULLIF(UPPER(TRIM(CAST(e.OCCUPATIONCODE AS VARCHAR))), ''), '^^'), IFNULL(NULLIF(UPPER(TRIM(CAST(e.OCCUPATIONDESCRIPTION AS VARCHAR))), ''), '^^'), IFNULL(NULLIF(UPPER(TRIM(CAST(e.SPOUSENAME AS VARCHAR))), ''), '^^'), IFNULL(NULLIF(UPPER(TRIM(CAST(e.VEHICLEOWNEDINDICATOR AS VARCHAR))), ''), '^^'), IFNULL(NULLIF(UPPER(TRIM(CAST(e.YEARSINCITY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'SAT_PARTY_INDIVIDUAL_DEMOGRAPHICS',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'SAT_PARTY_INDIVIDUAL_DEMOGRAPHICS'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 (BAGIC_PROD_MIRROR_DB.MAXI_RAW.BUSINESS_PARTNERS_VW_DATA_PARTY_DETAIL)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'SAT_PARTY_INDIVIDUAL_DEMOGRAPHICS'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((nullif(trim(to_varchar("PARTY_CODE")), ''))) AS VARCHAR))), '')) as hkey, coalesce(to_varchar("PARTY_CODE"),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((nullif(trim(to_varchar("PARTY_CODE")),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'SAT_PARTY_INDIVIDUAL_DEMOGRAPHICS'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 (BAGIC_PROD_MIRROR_DB.MAXI_RAW.BUSINESS_PARTNERS_VW_DATA_PARTY_DETAIL):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"OCCUPATION" = coalesce(to_varchar("OCCUPATION"),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"PARTY_CODE" = '&lt;PARTY_CODE&gt;';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"MONTHLY_INCOME" = coalesce(to_varchar("MONTHLY_INCOME"),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'SAT_PARTY_INDIVIDUAL_DEMOGRAPHICS'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'SAT_PARTY_INDIVIDUAL_DEMOGRAPHICS'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[M2 | sat_multi_source]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SAT_PARTY_ORGANISATION_PROFILE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'SAT_PARTY_ORGANISATION_PROFILE'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IFNULL(NULLIF(UPPER(TRIM(CAST(ANNUALTURNOVER AS VARCHAR))), ''), '^^'), IFNULL(NULLIF(UPPER(TRIM(CAST(BUSINESSREGISTRATIONNUMBER AS VARCHAR))), ''), '^^'), IFNULL(NULLIF(UPPER(TRIM(CAST(DATEOFINCORPORATION AS VARCHAR))), ''), '^^'), IFNULL(NULLIF(UPPER(TRIM(CAST(GROUPNAME AS VARCHAR))), ''), '^^'), IFNULL(NULLIF(UPPER(TRIM(CAST(INDUSTRYCODE AS VARCHAR))), ''), '^^'), IFNULL(NULLIF(UPPER(TRIM(CAST(INDUSTRYDESCRIPTION AS VARCHAR))), ''), '^^'), IFNULL(NULLIF(UPPER(TRIM(CAST(LEGALCONSTITUTIONTYPE AS VARCHAR))), ''), '^^'), IFNULL(NULLIF(UPPER(TRIM(CAST(MSMECATEGORY AS VARCHAR))), ''), '^^'), IFNULL(NULLIF(UPPER(TRIM(CAST(MSMEINDICATOR AS VARCHAR))), ''), '^^'), IFNULL(NULLIF(UPPER(TRIM(CAST(NATUREOFBUSINESS AS VARCHAR))), ''), '^^'), IFNULL(NULLIF(UPPER(TRIM(CAST(NUMBEROFEMPLOYEES AS VARCHAR))), ''), '^^'), IFNULL(NULLIF(UPPER(TRIM(CAST(PAIDUPCAPITAL AS VARCHAR))), ''), '^^'), IFNULL(NULLIF(UPPER(TRIM(CAST(PARENTENTITYNAME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IFNULL(NULLIF(UPPER(TRIM(CAST(ANNUALTURNOVER AS VARCHAR))), ''), '^^'), IFNULL(NULLIF(UPPER(TRIM(CAST(BUSINESSREGISTRATIONNUMBER AS VARCHAR))), ''), '^^'), IFNULL(NULLIF(UPPER(TRIM(CAST(DATEOFINCORPORATION AS VARCHAR))), ''), '^^'), IFNULL(NULLIF(UPPER(TRIM(CAST(GROUPNAME AS VARCHAR))), ''), '^^'), IFNULL(NULLIF(UPPER(TRIM(CAST(INDUSTRYCODE AS VARCHAR))), ''), '^^'), IFNULL(NULLIF(UPPER(TRIM(CAST(INDUSTRYDESCRIPTION AS VARCHAR))), ''), '^^'), IFNULL(NULLIF(UPPER(TRIM(CAST(LEGALCONSTITUTIONTYPE AS VARCHAR))), ''), '^^'), IFNULL(NULLIF(UPPER(TRIM(CAST(MSMECATEGORY AS VARCHAR))), ''), '^^'), IFNULL(NULLIF(UPPER(TRIM(CAST(MSMEINDICATOR AS VARCHAR))), ''), '^^'), IFNULL(NULLIF(UPPER(TRIM(CAST(NATUREOFBUSINESS AS VARCHAR))), ''), '^^'), IFNULL(NULLIF(UPPER(TRIM(CAST(NUMBEROFEMPLOYEES AS VARCHAR))), ''), '^^'), IFNULL(NULLIF(UPPER(TRIM(CAST(PAIDUPCAPITAL AS VARCHAR))), ''), '^^'), IFNULL(NULLIF(UPPER(TRIM(CAST(PARENTENTITYNAME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BAGIC_PREPROD_CURATED_DB.BGIL_DATA_MODEL.SAT_PARTY_ORGANISATION_PROFILE where RECORD_SOURCE = 'MAXIMUS_BUSINESS_PARTNERS_VW_DATA_PARTY_DETAIL'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'SAT_PARTY_ORGANISATION_PROFILE' and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to_varchar((nullif(trim(to_varchar("REGISTRATION_NO")), '')))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to_varchar((nullif(trim(to_varchar("REGISTRATION_DATE")), '')))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to_varchar((nullif(trim(to_varchar("TYPE_OF_ORGANIZATION")), '')))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IFNULL(NULLIF(UPPER(TRIM(CAST(e.BUSINESSREGISTRATIONNUMBER AS VARCHAR))), ''), '^^'), IFNULL(NULLIF(UPPER(TRIM(CAST(e.DATEOFINCORPORATION AS VARCHAR))), ''), '^^'), IFNULL(NULLIF(UPPER(TRIM(CAST(e.LEGALCONSTITUTIONTYPE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'SAT_PARTY_ORGANISATION_PROFILE', 'MAXIMUS_BUSINESS_PARTNERS_VW_DATA_PARTY_DETAIL',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BAGIC_PREPROD_CURATED_DB.BGIL_DATA_MODEL.SAT_PARTY_ORGANISATION_PROFILE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'SAT_PARTY_ORGANISATION_PROFILE'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to_varchar((nullif(trim(to_varchar("ANNUAL_TURNOVER")), '')))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to_varchar((nullif(trim(to_varchar("COMPANY_NO")), '')))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to_varchar((nullif(trim(to_varchar("DATE_OF_REGISTRATION_OR_INCORPORATION")), '')))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to_varchar((nullif(trim(to_varchar("GLOBAL_CO_NAME")), '')))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to_varchar((nullif(trim(to_varchar("INDUSTRY_CODE")), '')))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to_varchar((nullif(trim(to_varchar("INDUSTRY_TYPE")), '')))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to_varchar((nullif(trim(to_varchar("LEGAL_CONSTITUTION")), '')))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to_varchar((nullif(trim(to_varchar("MSME_CLASSIFICATION")), '')))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to_varchar((nullif(trim(to_varchar("MSME_APPLICABLE")), '')))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to_varchar((nullif(trim(to_varchar("BUSINESS_TYPE")), '')))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to_varchar((nullif(trim(to_varchar("STAFF_STRENGTH_TOTAL")), '')))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to_varchar((nullif(trim(to_varchar("PAID_UP_CAPITAL")), '')))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to_varchar((nullif(trim(to_varchar("PARENT_CO")), '')))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IFNULL(NULLIF(UPPER(TRIM(CAST(e.ANNUALTURNOVER AS VARCHAR))), ''), '^^'), IFNULL(NULLIF(UPPER(TRIM(CAST(e.BUSINESSREGISTRATIONNUMBER AS VARCHAR))), ''), '^^'), IFNULL(NULLIF(UPPER(TRIM(CAST(e.DATEOFINCORPORATION AS VARCHAR))), ''), '^^'), IFNULL(NULLIF(UPPER(TRIM(CAST(e.GROUPNAME AS VARCHAR))), ''), '^^'), IFNULL(NULLIF(UPPER(TRIM(CAST(e.INDUSTRYCODE AS VARCHAR))), ''), '^^'), IFNULL(NULLIF(UPPER(TRIM(CAST(e.INDUSTRYDESCRIPTION AS VARCHAR))), ''), '^^'), IFNULL(NULLIF(UPPER(TRIM(CAST(e.LEGALCONSTITUTIONTYPE AS VARCHAR))), ''), '^^'), IFNULL(NULLIF(UPPER(TRIM(CAST(e.MSMECATEGORY AS VARCHAR))), ''), '^^'), IFNULL(NULLIF(UPPER(TRIM(CAST(e.MSMEINDICATOR AS VARCHAR))), ''), '^^'), IFNULL(NULLIF(UPPER(TRIM(CAST(e.NATUREOFBUSINESS AS VARCHAR))), ''), '^^'), IFNULL(NULLIF(UPPER(TRIM(CAST(e.NUMBEROFEMPLOYEES AS VARCHAR))), ''), '^^'), IFNULL(NULLIF(UPPER(TRIM(CAST(e.PAIDUPCAPITAL AS VARCHAR))), ''), '^^'), IFNULL(NULLIF(UPPER(TRIM(CAST(e.PARENTENTITYNAME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'SAT_PARTY_ORGANISATION_PROFILE',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'SAT_PARTY_ORGANISATION_PROFILE'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 (BAGIC_PROD_MIRROR_DB.MAXI_RAW.BUSINESS_PARTNERS_VW_DATA_PARTY_DETAIL)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'SAT_PARTY_ORGANISATION_PROFILE'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((nullif(trim(to_varchar("PARTY_CODE")), ''))) AS VARCHAR))), '')) as hkey, coalesce(to_varchar("PARTY_CODE"),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((nullif(trim(to_varchar("PARTY_CODE")),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'SAT_PARTY_ORGANISATION_PROFILE'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 (BAGIC_PROD_MIRROR_DB.MAXI_RAW.BUSINESS_PARTNERS_VW_DATA_PARTY_DETAIL):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"REGISTRATION_NO" = coalesce(to_varchar("REGISTRATION_NO"),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"PARTY_CODE" = '&lt;PARTY_CODE&gt;';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"ANNUAL_TURNOVER" = coalesce(to_varchar("ANNUAL_TURNOVER"),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'SAT_PARTY_ORGANISATION_PROFILE'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'SAT_PARTY_ORGANISATION_PROFILE'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[M3 | automate_dv.ma_sat]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automate_dv.ma_sat] 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HASHDIFF column HASHDIFF_AUG_PARTY_LEGAL_PANEL_ROLE_LINE. Recomputed exactly as automate_dv 0.11.5 / sat_multi_source computes it, from the payload stored on the same row. A match proves every payload change changes the HASHDIFF, which is what drives a new row. 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'SAT_AUG_PARTY_LEGAL_PANEL_ROLE_LINE' as satellite, 'MAXIMUS_pd_prop_sp_pv'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count_if(HASHDIFF_AUG_PARTY_LEGAL_PANEL_ROLE_LINE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count_if(HASHDIFF_AUG_PARTY_LEGAL_PANEL_ROLE_LINE &lt;&gt; CAST(MD5_BINARY(CONCAT_WS('||', IFNULL(NULLIF(UPPER(TRIM(CAST(ACADEMICQUALIFICATION AS VARCHAR))), ''), '^^'), IFNULL(NULLIF(UPPER(TRIM(CAST(BARASSOCIATIONNAME AS VARCHAR))), ''), '^^'), IFNULL(NULLIF(UPPER(TRIM(CAST(BARENROLMENTNUMBER AS VARCHAR))), ''), '^^'), IFNULL(NULLIF(UPPER(TRIM(CAST(COVEREDCOURTLOC AS VARCHAR))), ''), '^^'), IFNULL(NULLIF(UPPER(TRIM(CAST(LAWYERTYPE AS VARCHAR))), ''), '^^'), IFNULL(NULLIF(UPPER(TRIM(CAST(MARRIAGEANNIVERSARYDATE AS VARCHAR))), ''), '^^'), IFNULL(NULLIF(UPPER(TRIM(CAST(MOUSTATUS AS VARCHAR))), ''), '^^'), IFNULL(NULLIF(UPPER(TRIM(CAST(NOOFBRIEFS AS VARCHAR))), ''), '^^'), IFNULL(NULLIF(UPPER(TRIM(CAST(NOOFCOMPANIES AS VARCHAR))), ''), '^^'), IFNULL(NULLIF(UPPER(TRIM(CAST(NOOFCONSUMER AS VARCHAR))), ''), '^^'), IFNULL(NULLIF(UPPER(TRIM(CAST(NOOFJUNIOR AS VARCHAR))), ''), '^^'), IFNULL(NULLIF(UPPER(TRIM(CAST(NOOFMACT AS VARCHAR))), ''), '^^'), IFNULL(NULLIF(UPPER(TRIM(CAST(NOOFWC AS VARCHAR))), ''), '^^'), IFNULL(NULLIF(UPPER(TRIM(CAST(SERVICINGINSUREROFFICEADDRESS AS VARCHAR))), ''), '^^'), IFNULL(NULLIF(UPPER(TRIM(CAST(YEARSOFPRACTICE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array_slice(array_agg(iff(HASHDIFF_AUG_PARTY_LEGAL_PANEL_ROLE_LINE &lt;&gt; CAST(MD5_BINARY(CONCAT_WS('||', IFNULL(NULLIF(UPPER(TRIM(CAST(ACADEMICQUALIFICATION AS VARCHAR))), ''), '^^'), IFNULL(NULLIF(UPPER(TRIM(CAST(BARASSOCIATIONNAME AS VARCHAR))), ''), '^^'), IFNULL(NULLIF(UPPER(TRIM(CAST(BARENROLMENTNUMBER AS VARCHAR))), ''), '^^'), IFNULL(NULLIF(UPPER(TRIM(CAST(COVEREDCOURTLOC AS VARCHAR))), ''), '^^'), IFNULL(NULLIF(UPPER(TRIM(CAST(LAWYERTYPE AS VARCHAR))), ''), '^^'), IFNULL(NULLIF(UPPER(TRIM(CAST(MARRIAGEANNIVERSARYDATE AS VARCHAR))), ''), '^^'), IFNULL(NULLIF(UPPER(TRIM(CAST(MOUSTATUS AS VARCHAR))), ''), '^^'), IFNULL(NULLIF(UPPER(TRIM(CAST(NOOFBRIEFS AS VARCHAR))), ''), '^^'), IFNULL(NULLIF(UPPER(TRIM(CAST(NOOFCOMPANIES AS VARCHAR))), ''), '^^'), IFNULL(NULLIF(UPPER(TRIM(CAST(NOOFCONSUMER AS VARCHAR))), ''), '^^'), IFNULL(NULLIF(UPPER(TRIM(CAST(NOOFJUNIOR AS VARCHAR))), ''), '^^'), IFNULL(NULLIF(UPPER(TRIM(CAST(NOOFMACT AS VARCHAR))), ''), '^^'), IFNULL(NULLIF(UPPER(TRIM(CAST(NOOFWC AS VARCHAR))), ''), '^^'), IFNULL(NULLIF(UPPER(TRIM(CAST(SERVICINGINSUREROFFICEADDRESS AS VARCHAR))), ''), '^^'), IFNULL(NULLIF(UPPER(TRIM(CAST(YEARSOFPRACTICE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'MAXIMUS_pd_prop_sp_pv');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BAGIC_PREPROD_CURATED_DB.BGIL_DATA_MODEL.SAT_AUG_PARTY_LEGAL_PANEL_ROLE_LINE where RECORD_SOURCE = 'MAXIMUS_pd_prop_sp_pv'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'SAT_AUG_PARTY_LEGAL_PANEL_ROLE_LINE' and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to_varchar((nullif(trim(to_varchar("ACD_QUALIFICATIONLAWYER")),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to_varchar((nullif(trim(to_varchar("BAR_ASSOCIATION_NAMELAWYER")),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to_varchar((nullif(trim(to_varchar("ENROLMENT_NOLAWYER")),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to_varchar((nullif(trim(to_varchar("COVERED_COURT_LOCLAWYER")),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to_varchar((nullif(trim(to_varchar("LAWYER_TYPELAWYER")),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to_varchar((nullif(trim(to_varchar("MRG_ANNIVERSARYLAWYER")),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to_varchar((nullif(trim(to_varchar("MOU_STATUSLAWYER")),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to_varchar((nullif(trim(to_varchar("NO_OF_BRIEFSLAWYER")),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to_varchar((nullif(trim(to_varchar("NO_OF_COMPANIESLAWYER")),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to_varchar((nullif(trim(to_varchar("NO_OF_CONSUMERLAWYER")),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to_varchar((nullif(trim(to_varchar("NO_OF_JUNIORSLAWYER")),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to_varchar((nullif(trim(to_varchar("NO_OF_MACTLAWYER")),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to_varchar((nullif(trim(to_varchar("NO_OF_WCLAWYER")),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to_varchar((nullif(trim(to_varchar("BAGIC_OFFICE_ADDRESSLAWYER")),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to_varchar((nullif(trim(to_varchar("YR_EXPERIENCELAWYER")),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to_varchar((nullif(trim(to_varchar("ACD_QUALIFICATIONRETAINER")),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to_varchar((nullif(trim(to_varchar("BAR_ASSOCIATION_NAMERETAINER")),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to_varchar((nullif(trim(to_varchar("ENROLMENT_NORETAINER")),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to_varchar((nullif(trim(to_varchar("COVERED_COURT_LOCRETAINER")),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to_varchar((nullif(trim(to_varchar("LAWYER_TYPERETAINER")),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to_varchar((nullif(trim(to_varchar("MRG_ANNIVERSARYRETAINER")),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to_varchar((nullif(trim(to_varchar("MOU_STATUSRETAINER")),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to_varchar((nullif(trim(to_varchar("NO_OF_BRIEFSRETAINER")),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to_varchar((nullif(trim(to_varchar("NO_OF_COMPANIESRETAINER")),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to_varchar((nullif(trim(to_varchar("NO_OF_CONSUMERRETAINER")),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to_varchar((nullif(trim(to_varchar("NO_OF_JUNIORSRETAINER")),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to_varchar((nullif(trim(to_varchar("NO_OF_MACTRETAINER")),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to_varchar((nullif(trim(to_varchar("NO_OF_WCRETAINER")),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to_varchar((nullif(trim(to_varchar("BAGIC_OFFICE_ADDRESSRETAINER")),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to_varchar((nullif(trim(to_varchar("YR_EXPERIENCERETAINER")),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to_varchar((nullif(trim(to_varchar("ACD_QUALIFICATIONTRADVOCATE")), '')))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to_varchar((nullif(trim(to_varchar("BAR_ASSOCIATION_NAMETRADVOCATE")), '')))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to_varchar((nullif(trim(to_varchar("ENROLMENT_NOTRADVOCATE")), '')))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to_varchar((nullif(trim(to_varchar("COVERED_COURT_LOCTRADVOCATE")), '')))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to_varchar((nullif(trim(to_varchar("LAWYER_TYPETRADVOCATE")), '')))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to_varchar((nullif(trim(to_varchar("MRG_ANNIVERSARYTRADVOCATE")), '')))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to_varchar((nullif(trim(to_varchar("MOU_STATUSTRADVOCATE")), '')))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to_varchar((nullif(trim(to_varchar("NO_OF_BRIEFSTRADVOCATE")), '')))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to_varchar((nullif(trim(to_varchar("NO_OF_COMPANIESTRADVOCATE")), '')))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to_varchar((nullif(trim(to_varchar("NO_OF_CONSUMERTRADVOCATE")), '')))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to_varchar((nullif(trim(to_varchar("NO_OF_JUNIORSTRADVOCATE")), '')))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to_varchar((nullif(trim(to_varchar("NO_OF_MACTTRADVOCATE")), '')))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to_varchar((nullif(trim(to_varchar("NO_OF_WCTRADVOCATE")), '')))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to_varchar((nullif(trim(to_varchar("BAGIC_OFFICE_ADDRESSTRADVOCATE")), '')))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to_varchar((nullif(trim(to_varchar("YR_EXPERIENCETRADVOCATE")), '')))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coalesce(to_varchar(PANELROLECODE), '^^')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coalesce(e.cdk_1, '^^') as cdk, min(md5(concat_ws('||', IFNULL(NULLIF(UPPER(TRIM(CAST(e.ACADEMICQUALIFICATION AS VARCHAR))), ''), '^^'), IFNULL(NULLIF(UPPER(TRIM(CAST(e.BARASSOCIATIONNAME AS VARCHAR))), ''), '^^'), IFNULL(NULLIF(UPPER(TRIM(CAST(e.BARENROLMENTNUMBER AS VARCHAR))), ''), '^^'), IFNULL(NULLIF(UPPER(TRIM(CAST(e.COVEREDCOURTLOC AS VARCHAR))), ''), '^^'), IFNULL(NULLIF(UPPER(TRIM(CAST(e.LAWYERTYPE AS VARCHAR))), ''), '^^'), IFNULL(NULLIF(UPPER(TRIM(CAST(e.MARRIAGEANNIVERSARYDATE AS VARCHAR))), ''), '^^'), IFNULL(NULLIF(UPPER(TRIM(CAST(e.MOUSTATUS AS VARCHAR))), ''), '^^'), IFNULL(NULLIF(UPPER(TRIM(CAST(e.NOOFBRIEFS AS VARCHAR))), ''), '^^'), IFNULL(NULLIF(UPPER(TRIM(CAST(e.NOOFCOMPANIES AS VARCHAR))), ''), '^^'), IFNULL(NULLIF(UPPER(TRIM(CAST(e.NOOFCONSUMER AS VARCHAR))), ''), '^^'), IFNULL(NULLIF(UPPER(TRIM(CAST(e.NOOFJUNIOR AS VARCHAR))), ''), '^^'), IFNULL(NULLIF(UPPER(TRIM(CAST(e.NOOFMACT AS VARCHAR))), ''), '^^'), IFNULL(NULLIF(UPPER(TRIM(CAST(e.NOOFWC AS VARCHAR))), ''), '^^'), IFNULL(NULLIF(UPPER(TRIM(CAST(e.SERVICINGINSUREROFFICEADDRESS AS VARCHAR))), ''), '^^'), IFNULL(NULLIF(UPPER(TRIM(CAST(e.YEARSOFPRACTICE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'SAT_AUG_PARTY_LEGAL_PANEL_ROLE_LINE', 'MAXIMUS_pd_prop_sp_pv',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'SAT_AUG_PARTY_LEGAL_PANEL_ROLE_LINE'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unpivot_aug_mp__pd_prop_sp_pv__party_legal_panel_role_line#1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unpivot_aug_mp__pd_prop_sp_pv__party_legal_panel_role_line#2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unpivot_aug_mp__pd_prop_sp_pv__party_legal_panel_role_line#3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unpivot_aug_mp__pd_prop_sp_pv__party_legal_panel_role_line#4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unpivot_aug_mp__pd_prop_sp_pv__party_legal_panel_role_line#5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unpivot_aug_mp__pd_prop_sp_pv__party_legal_panel_role_line#6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(((nullif(trim(to_varchar("BAGIC_EMPLOYEE_CODE")), '')))) AS VARCHAR))), '')) as hkey, coalesce(to_varchar("BAGIC_EMPLOYEE_CODE"), '^^') as business_key, (("REC_REFRESH_AT"::timestamp_ntz))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(((nullif(trim(to_varchar("BAGIC_EMPLOYEE_CODE")), '')))) AS VARCHAR))), '')) in (select hkey from s_bk) and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MAXIMUS_pd_prop_sp_pv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"ACD_QUALIFICATIONLAWYER" = coalesce(to_varchar("ACD_QUALIFICATIONLAWYER"),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'SAT_AUG_PARTY_LEGAL_PANEL_ROLE_LINE'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'SAT_AUG_PARTY_LEGAL_PANEL_ROLE_LINE'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[M3 | automate_dv.sat]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automate_dv.sat] SAT_COMMON_CLASSIFICATION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'SAT_COMMON_CLASSIFICATION'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&lt;&gt; CAST(MD5_BINARY(CONCAT_WS('||', IFNULL(NULLIF(UPPER(TRIM(CAST(CATEGORYCODE AS VARCHAR))), ''), '^^'), IFNULL(NULLIF(UPPER(TRIM(CAST(TIERCODE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&lt;&gt; CAST(MD5_BINARY(CONCAT_WS('||', IFNULL(NULLIF(UPPER(TRIM(CAST(CATEGORYCODE AS VARCHAR))), ''), '^^'), IFNULL(NULLIF(UPPER(TRIM(CAST(TIERCODE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BAGIC_PREPROD_CURATED_DB.BGIL_DATA_MODEL.SAT_COMMON_CLASSIFICATION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'SAT_COMMON_CLASSIFICATION'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to_varchar((nullif(trim(to_varchar("CATEGORY")), '')))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min(md5(IFNULL(NULLIF(UPPER(TRIM(CAST(e.CATEGORYCODE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'SAT_COMMON_CLASSIFICATION',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'SAT_COMMON_CLASSIFICATION'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'SAT_COMMON_CLASSIFICATION'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"CATEGORY" = coalesce(to_varchar("CATEGORY"),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'SAT_COMMON_CLASSIFICATION'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'SAT_COMMON_CLASSIFICATION'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[M3 | automate_dv.sat] SAT_PARTY_RELATIONSHIP_PROFILE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automate_dv.sat] SAT_PARTY_RELATIONSHIP_PROFILE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HASHDIFF column HASHDIFF_PARTY_RELATIONSHIP_PROFILE.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'SAT_PARTY_RELATIONSHIP_PROFILE' as satellite, 'MAXIMUS_BUSINESS_PARTNERS_VW_DATA_PARTY_DETAIL_PARTY_PROPERTY_SIMPLE_PROPERTY_PIVOT_VW'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count_if(HASHDIFF_PARTY_RELATIONSHIP_PROFILE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count_if(HASHDIFF_PARTY_RELATIONSHIP_PROFILE &lt;&gt; CAST(MD5_BINARY(IFNULL(NULLIF(UPPER(TRIM(CAST(REFERREDBYREFERENCE AS VARCHAR))), ''), '^^'))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array_slice(array_agg(iff(HASHDIFF_PARTY_RELATIONSHIP_PROFILE &lt;&gt; CAST(MD5_BINARY(IFNULL(NULLIF(UPPER(TRIM(CAST(REFERREDBYREFERENCE AS VARCHAR))), ''), '^^'))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BAGIC_PREPROD_CURATED_DB.BGIL_DATA_MODEL.SAT_PARTY_RELATIONSHIP_PROFILE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'SAT_PARTY_RELATIONSHIP_PROFILE'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to_varchar((nullif(trim(to_varchar("REFERRAL_BY")), '')))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min(md5(IFNULL(NULLIF(UPPER(TRIM(CAST(e.REFERREDBYREFERENCE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'SAT_PARTY_RELATIONSHIP_PROFILE',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'SAT_PARTY_RELATIONSHIP_PROFILE'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'SAT_PARTY_RELATIONSHIP_PROFILE'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"REFERRAL_BY" = coalesce(to_varchar("REFERRAL_BY"),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'SAT_PARTY_RELATIONSHIP_PROFILE'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'SAT_PARTY_RELATIONSHIP_PROFILE'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[M3 | sat_multi_source] SAT_AUG_PARTY_IDENTIFICATION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SAT_AUG_PARTY_IDENTIFICATION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PASS(But for incremental its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HASHDIFF column HASHDIFF_AUG_PARTY_IDENTIFICATION.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MAXIMUS_pd_prop_msdp_pv [2 col(s)], MAXIMUS_pd_prop_sp_pv [10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'SAT_AUG_PARTY_IDENTIFICATION'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count_if(HASHDIFF_AUG_PARTY_IDENTIFICATION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count_if(HASHDIFF_AUG_PARTY_IDENTIFICATION &lt;&gt; CAST(MD5_BINARY(CONCAT_WS('||', IFNULL(NULLIF(UPPER(TRIM(CAST(ADDRESSPROOFTYPE AS VARCHAR))), ''), '^^'), IFNULL(NULLIF(UPPER(TRIM(CAST(EIAACCOUNTDETAILS AS VARCHAR))), ''), '^^'), IFNULL(NULLIF(UPPER(TRIM(CAST(EIAAVAILABLEINDICATOR AS VARCHAR))), ''), '^^'), IFNULL(NULLIF(UPPER(TRIM(CAST(EIACREDITREQUIREDINDICATOR AS VARCHAR))), ''), '^^'), IFNULL(NULLIF(UPPER(TRIM(CAST(EIALINKEDDATE AS VARCHAR))), ''), '^^'), IFNULL(NULLIF(UPPER(TRIM(CAST(EIAREQUIREDINDICATOR AS VARCHAR))), ''), '^^'), IFNULL(NULLIF(UPPER(TRIM(CAST(NAMEASPERIDENTIFICATION AS VARCHAR))), ''), '^^'), IFNULL(NULLIF(UPPER(TRIM(CAST(OVDCATEGORYOTHERDETAIL AS VARCHAR))), ''), '^^'), IFNULL(NULLIF(UPPER(TRIM(CAST(PASSPORTFILENUMBER AS VARCHAR))), ''), '^^'), IFNULL(NULLIF(UPPER(TRIM(CAST(PASSPORTISSUINGCOUNTRY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array_slice(array_agg(iff(HASHDIFF_AUG_PARTY_IDENTIFICATION &lt;&gt; CAST(MD5_BINARY(CONCAT_WS('||', IFNULL(NULLIF(UPPER(TRIM(CAST(ADDRESSPROOFTYPE AS VARCHAR))), ''), '^^'), IFNULL(NULLIF(UPPER(TRIM(CAST(EIAACCOUNTDETAILS AS VARCHAR))), ''), '^^'), IFNULL(NULLIF(UPPER(TRIM(CAST(EIAAVAILABLEINDICATOR AS VARCHAR))), ''), '^^'), IFNULL(NULLIF(UPPER(TRIM(CAST(EIACREDITREQUIREDINDICATOR AS VARCHAR))), ''), '^^'), IFNULL(NULLIF(UPPER(TRIM(CAST(EIALINKEDDATE AS VARCHAR))), ''), '^^'), IFNULL(NULLIF(UPPER(TRIM(CAST(EIAREQUIREDINDICATOR AS VARCHAR))), ''), '^^'), IFNULL(NULLIF(UPPER(TRIM(CAST(NAMEASPERIDENTIFICATION AS VARCHAR))), ''), '^^'), IFNULL(NULLIF(UPPER(TRIM(CAST(OVDCATEGORYOTHERDETAIL AS VARCHAR))), ''), '^^'), IFNULL(NULLIF(UPPER(TRIM(CAST(PASSPORTFILENUMBER AS VARCHAR))), ''), '^^'), IFNULL(NULLIF(UPPER(TRIM(CAST(PASSPORTISSUINGCOUNTRY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'MAXIMUS_pd_prop_msdp_pv') or (RECORD_SOURCE = 'MAXIMUS_pd_prop_sp_pv');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BAGIC_PREPROD_CURATED_DB.BGIL_DATA_MODEL.SAT_AUG_PARTY_IDENTIFICATION where RECORD_SOURCE = 'MAXIMUS_pd_prop_msdp_pv'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'SAT_AUG_PARTY_IDENTIFICATION' and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to_varchar((nullif(trim(to_varchar("PASSPORT_FILE_NO")), '')))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to_varchar((nullif(trim(to_varchar("PASSPORT_ISSUE_COUNTRY")), '')))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IFNULL(NULLIF(UPPER(TRIM(CAST(e.PASSPORTFILENUMBER AS VARCHAR))), ''), '^^'), IFNULL(NULLIF(UPPER(TRIM(CAST(e.PASSPORTISSUINGCOUNTRY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'SAT_AUG_PARTY_IDENTIFICATION', 'MAXIMUS_pd_prop_msdp_pv',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BAGIC_PREPROD_CURATED_DB.BGIL_DATA_MODEL.SAT_AUG_PARTY_IDENTIFICATION where RECORD_SOURCE = 'MAXIMUS_pd_prop_sp_pv'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'SAT_AUG_PARTY_IDENTIFICATION' and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to_varchar((nullif(trim(to_varchar("ADDRESS_PROOF")), '')))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to_varchar((nullif(trim(to_varchar("EIA_DETAILS")), '')))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to_varchar((nullif(trim(to_varchar("EIA_AVAILABLE")), '')))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to_varchar((nullif(trim(to_varchar("EIA_CREDIT_REQUIRED")), '')))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to_varchar((nullif(trim(to_varchar("EIA_WHEN_LINKED")), '')))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to_varchar((nullif(trim(to_varchar("EIA_REQUIRED")), '')))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to_varchar(coalesce((nullif(trim(to_varchar("NAME_AS_PER_AADHAAR")), '')), (nullif(trim(to_varchar("NAME_AS_PER_CKYC")), '')), (nullif(trim(to_varchar("NAME_AS_PER_PAN")), '')))) as NAMEASPERIDENTIFICATION,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to_varchar((nullif(trim(to_varchar("PROOF_OF_ADDRESS_SUBMITTED_FOR_CURRENT_PERMANENT_OVERSEAS_ADDRESSOTHERS")), '')))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to_varchar((nullif(trim(to_varchar("PASSPORT_FILE_NO")), '')))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to_varchar((nullif(trim(to_varchar("PASSPORT_ISSUE_COUNTRY")), '')))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IFNULL(NULLIF(UPPER(TRIM(CAST(e.ADDRESSPROOFTYPE AS VARCHAR))), ''), '^^'), IFNULL(NULLIF(UPPER(TRIM(CAST(e.EIAACCOUNTDETAILS AS VARCHAR))), ''), '^^'), IFNULL(NULLIF(UPPER(TRIM(CAST(e.EIAAVAILABLEINDICATOR AS VARCHAR))), ''), '^^'), IFNULL(NULLIF(UPPER(TRIM(CAST(e.EIACREDITREQUIREDINDICATOR AS VARCHAR))), ''), '^^'), IFNULL(NULLIF(UPPER(TRIM(CAST(e.EIALINKEDDATE AS VARCHAR))), ''), '^^'), IFNULL(NULLIF(UPPER(TRIM(CAST(e.EIAREQUIREDINDICATOR AS VARCHAR))), ''), '^^'), IFNULL(NULLIF(UPPER(TRIM(CAST(e.NAMEASPERIDENTIFICATION AS VARCHAR))), ''), '^^'), IFNULL(NULLIF(UPPER(TRIM(CAST(e.OVDCATEGORYOTHERDETAIL AS VARCHAR))), ''), '^^'), IFNULL(NULLIF(UPPER(TRIM(CAST(e.PASSPORTFILENUMBER AS VARCHAR))), ''), '^^'), IFNULL(NULLIF(UPPER(TRIM(CAST(e.PASSPORTISSUINGCOUNTRY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'SAT_AUG_PARTY_IDENTIFICATION', 'MAXIMUS_pd_prop_sp_pv',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'SAT_AUG_PARTY_IDENTIFICATION'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'SAT_AUG_PARTY_IDENTIFICATION'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'SAT_AUG_PARTY_IDENTIFICATION'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MAXIMUS_pd_prop_msdp_pv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"PASSPORT_FILE_NO" = coalesce(to_varchar("PASSPORT_FILE_NO"),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MAXIMUS_pd_prop_sp_pv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"ADDRESS_PROOF" = coalesce(to_varchar("ADDRESS_PROOF"),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'SAT_AUG_PARTY_IDENTIFICATION'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'SAT_AUG_PARTY_IDENTIFICATION'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06220"/>
                  <wp:effectExtent l="0" t="0" r="0" b="0"/>
                  <wp:docPr id="2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06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[M3 | sat_multi_source] SAT_PARTY_AGENT_LICENCE_LINE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SAT_PARTY_AGENT_LICENCE_LINE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Pass(Incremental fail due to below remarks)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>Source Fail stg_maximus__pd_prop_sp_pv and stg_maximus__pd_prop_msdp_pv  column missing from sourc</w:t>
            </w:r>
          </w:p>
        </w:tc>
      </w:tr>
    </w:tbl>
    <w:p/>
    <w:p>
      <w:r>
        <w:rPr>
          <w:b/>
        </w:rPr>
        <w:t xml:space="preserve">Note: </w:t>
      </w:r>
      <w:r>
        <w:t>HASHDIFF column HASHDIFF_PARTY_AGENT_LICENCE_LINE.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'SAT_PARTY_AGENT_LICENCE_LINE'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count_if(HASHDIFF_PARTY_AGENT_LICENCE_LINE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count_if(HASHDIFF_PARTY_AGENT_LICENCE_LINE &lt;&gt; CAST(MD5_BINARY(CONCAT_WS('||', IFNULL(NULLIF(UPPER(TRIM(CAST(AUTHORISEDINDICATOR AS VARCHAR))), ''), '^^'), IFNULL(NULLIF(UPPER(TRIM(CAST(EXAMINATIONREFERENCE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array_slice(array_agg(iff(HASHDIFF_PARTY_AGENT_LICENCE_LINE &lt;&gt; CAST(MD5_BINARY(CONCAT_WS('||', IFNULL(NULLIF(UPPER(TRIM(CAST(AUTHORISEDINDICATOR AS VARCHAR))), ''), '^^'), IFNULL(NULLIF(UPPER(TRIM(CAST(EXAMINATIONREFERENCE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BAGIC_PREPROD_CURATED_DB.BGIL_DATA_MODEL.SAT_PARTY_AGENT_LICENCE_LINE where RECORD_SOURCE = 'MAXIMUS_BUSINESS_PARTNERS_VW_DATA_PARTY_DETAIL_PARTY_PROPERTY_MULTI_SET_PROPERTY_MULTI_SET_DETAIL_PROPERTY_PIVOT_VW'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'SAT_PARTY_AGENT_LICENCE_LINE'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to_varchar(coalesce((nullif(trim(to_varchar("AVIATION")), '')), (nullif(trim(to_varchar("CREDIT_INSURANCE")), '')), (nullif(trim(to_varchar("CROP_INSURANCE")), '')), (nullif(trim(to_varchar("ENGINEERING")), '')), (nullif(trim(to_varchar("FIRE")), '')), (nullif(trim(to_varchar("HEALTH")), '')), (nullif(trim(to_varchar("LIABILITY")), '')), (nullif(trim(to_varchar("MARINE_CARGO")), '')), (nullif(trim(to_varchar("MARINE_HULL")), '')), (nullif(trim(to_varchar("MISCELLANEOUS")), '')), (nullif(trim(to_varchar("MOTOR")), '')), (nullif(trim(to_varchar("OVERSEAS_MEDICAL")), '')), (nullif(trim(to_varchar("PERSONAL_ACCIDENT")), '')), (nullif(trim(to_varchar("PROPERTY")), '')), (nullif(trim(to_varchar("RURAL")), '')), (nullif(trim(to_varchar("TRAVEL")), '')), (nullif(trim(to_varchar("WEATHER_INSURANCE")), '')), (nullif(trim(to_varchar("WORKMENS_COMPENSATION")), '')))) as AUTHORISEDINDICATOR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min(md5(IFNULL(NULLIF(UPPER(TRIM(CAST(e.AUTHORISEDINDICATOR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'SAT_PARTY_AGENT_LICENCE_LINE',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BAGIC_PREPROD_CURATED_DB.BGIL_DATA_MODEL.SAT_PARTY_AGENT_LICENCE_LINE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'SAT_PARTY_AGENT_LICENCE_LINE'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to_varchar((nullif(trim(to_varchar("EXAMINATIONS_DETAILS_FOR_IRDA_CODE")), '')))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min(md5(IFNULL(NULLIF(UPPER(TRIM(CAST(e.EXAMINATIONREFERENCE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'SAT_PARTY_AGENT_LICENCE_LINE',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'SAT_PARTY_AGENT_LICENCE_LINE'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'SAT_PARTY_AGENT_LICENCE_LINE'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'SAT_PARTY_AGENT_LICENCE_LINE'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"EXAMINATIONS_DETAILS_FOR_IRDA_CODE" = coalesce(to_varchar("EXAMINATIONS_DETAILS_FOR_IRDA_CODE"),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'SAT_PARTY_AGENT_LICENCE_LINE'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'SAT_PARTY_AGENT_LICENCE_LINE'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55445"/>
                  <wp:effectExtent l="0" t="0" r="0" b="0"/>
                  <wp:docPr id="3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55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[M3 | sat_multi_source] SAT_PARTY_HIERARCHY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SAT_PARTY_HIERARCHY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HASHDIFF column HASHDIFF_PARTY_HIERARCHY.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'SAT_PARTY_HIERARCHY'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count_if(HASHDIFF_PARTY_HIERARCHY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count_if(HASHDIFF_PARTY_HIERARCHY &lt;&gt; CAST(MD5_BINARY(CONCAT_WS('||', IFNULL(NULLIF(UPPER(TRIM(CAST(HIERARCHYLEVEL AS VARCHAR))), ''), '^^'), IFNULL(NULLIF(UPPER(TRIM(CAST(REPORTINGPARENTREFERENCE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array_slice(array_agg(iff(HASHDIFF_PARTY_HIERARCHY &lt;&gt; CAST(MD5_BINARY(CONCAT_WS('||', IFNULL(NULLIF(UPPER(TRIM(CAST(HIERARCHYLEVEL AS VARCHAR))), ''), '^^'), IFNULL(NULLIF(UPPER(TRIM(CAST(REPORTINGPARENTREFERENCE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BAGIC_PREPROD_CURATED_DB.BGIL_DATA_MODEL.SAT_PARTY_HIERARCHY where RECORD_SOURCE = 'MAXIMUS_BUSINESS_PARTNERS_VW_DATA_PARTY_DETAIL'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'SAT_PARTY_HIERARCHY' and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to_varchar((nullif(trim(to_varchar("PARENT_PARTY_CODE")), '')))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min(md5(IFNULL(NULLIF(UPPER(TRIM(CAST(e.REPORTINGPARENTREFERENCE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'SAT_PARTY_HIERARCHY', 'MAXIMUS_BUSINESS_PARTNERS_VW_DATA_PARTY_DETAIL',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BAGIC_PREPROD_CURATED_DB.BGIL_DATA_MODEL.SAT_PARTY_HIERARCHY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'SAT_PARTY_HIERARCHY'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to_varchar((nullif(trim(to_varchar("LEVEL")), '')))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to_varchar((nullif(trim(to_varchar("PARENT_PARTY_CODE")), '')))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IFNULL(NULLIF(UPPER(TRIM(CAST(e.HIERARCHYLEVEL AS VARCHAR))), ''), '^^'), IFNULL(NULLIF(UPPER(TRIM(CAST(e.REPORTINGPARENTREFERENCE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'SAT_PARTY_HIERARCHY',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'SAT_PARTY_HIERARCHY'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 (BAGIC_PROD_MIRROR_DB.MAXI_RAW.BUSINESS_PARTNERS_VW_DATA_PARTY_DETAIL)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'SAT_PARTY_HIERARCHY'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((nullif(trim(to_varchar("PARTY_CODE")), ''))) AS VARCHAR))), '')) as hkey, coalesce(to_varchar("PARTY_CODE"),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((nullif(trim(to_varchar("PARTY_CODE")),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'SAT_PARTY_HIERARCHY'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 (BAGIC_PROD_MIRROR_DB.MAXI_RAW.BUSINESS_PARTNERS_VW_DATA_PARTY_DETAIL):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"PARENT_PARTY_CODE" = coalesce(to_varchar("PARENT_PARTY_CODE"),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"PARTY_CODE" = '&lt;PARTY_CODE&gt;';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"LEVEL" = coalesce(to_varchar("LEVEL"),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'SAT_PARTY_HIERARCHY'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'SAT_PARTY_HIERARCHY'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68425"/>
                  <wp:effectExtent l="0" t="0" r="0" b="0"/>
                  <wp:docPr id="4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68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B="0" distL="180" distR="180">
                  <wp:extent cx="5486400" cy="1431925"/>
                  <wp:effectExtent l="0" t="0" r="0" b="0"/>
                  <wp:docPr id="5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/>
    <w:p>
      <w:pPr>
        <w:pStyle w:val="Heading2"/>
      </w:pPr>
      <w:r>
        <w:t>28. MAXIMUS — [M3 | sat_multi_source] SAT_PARTY_PAYOUT_PROFILE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SAT_PARTY_PAYOUT_PROFILE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(0 null and 0 mismatched HASHDIFF)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Pass(Fail for incremental due to below remarks)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>Source Fail stg_maximus__pd_prop_sp_pv and stg_maximus__pd_prop_msdp_pv  column missing from source</w:t>
            </w:r>
          </w:p>
        </w:tc>
      </w:tr>
    </w:tbl>
    <w:p/>
    <w:p>
      <w:r>
        <w:rPr>
          <w:b/>
        </w:rPr>
        <w:t xml:space="preserve">Note: </w:t>
      </w:r>
      <w:r>
        <w:t>HASHDIFF column HASHDIFF_PARTY_PAYOUT_PROFILE.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'SAT_PARTY_PAYOUT_PROFILE' as satellite, '2 RECORD_SOURCEs sharing one HASHDIFF column list' as 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rows_checked,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count_if(HASHDIFF_PARTY_PAYOUT_PROFILE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count_if(HASHDIFF_PARTY_PAYOUT_PROFILE &lt;&gt; CAST(MD5_BINARY(CONCAT_WS('||', IFNULL(NULLIF(UPPER(TRIM(CAST(GSTAPPLICABLEINDICATOR AS VARCHAR))), ''), '^^'), IFNULL(NULLIF(UPPER(TRIM(CAST(PAYOUTHOLDREASON AS VARCHAR))), ''), '^^'), IFNULL(NULLIF(UPPER(TRIM(CAST(TDSAPPLICABLEINDICATOR AS VARCHAR))), ''), '^^'), IFNULL(NULLIF(UPPER(TRIM(CAST(TDSRATE AS VARCHAR))), ''), '^^'))) AS BINARY(16))) as hashdiff_mismatch,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array_slice(array_agg(iff(HASHDIFF_PARTY_PAYOUT_PROFILE &lt;&gt; CAST(MD5_BINARY(CONCAT_WS('||', IFNULL(NULLIF(UPPER(TRIM(CAST(GSTAPPLICABLEINDICATOR AS VARCHAR))), ''), '^^'), IFNULL(NULLIF(UPPER(TRIM(CAST(PAYOUTHOLDREASON AS VARCHAR))), ''), '^^'), IFNULL(NULLIF(UPPER(TRIM(CAST(TDSAPPLICABLEINDICATOR AS VARCHAR))), ''), '^^'), IFNULL(NULLIF(UPPER(TRIM(CAST(TDSRATE AS VARCHAR))), ''), '^^'))) AS BINARY(16)), to_varchar(PARTY_HKEY, 'HEX'), null)) within group (order by PARTY_HKEY),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iff(null_hashdiff = 0 and hashdiff_mismatch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(RECORD_SOURCE = 'MAXIMUS_BUSINESS_PARTNERS_VW_DATA_PARTY_DETAIL_PARTY_PROPERTY_MULTI_SET_PROPERTY_MULTI_SET_DETAIL_PROPERTY_PIVOT_VW') or (RECORD_SOURCE = 'MAXIMUS_BUSINESS_PARTNERS_VW_DATA_PARTY_DETAIL_PARTY_PROPERTY_SIMPLE_PROPERTY_PIVOT_VW');</w:t>
            </w:r>
          </w:p>
        </w:tc>
      </w:tr>
    </w:tbl>
    <w:p>
      <w:r>
        <w:rPr>
          <w:b/>
        </w:rPr>
        <w:t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s1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BAGIC_PREPROD_CURATED_DB.BGIL_DATA_MODEL.SAT_PARTY_PAYOUT_PROFILE where RECORD_SOURCE = 'MAXIMUS_BUSINESS_PARTNERS_VW_DATA_PARTY_DETAIL_PARTY_PROPERTY_MULTI_SET_PROPERTY_MULTI_SET_DETAIL_PROPERTY_PIVOT_VW'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'SAT_PARTY_PAYOUT_PROFILE' and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to_varchar((try_to_number(to_varchar("TDS_RATE"))))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n1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x1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min(md5(IFNULL(NULLIF(UPPER(TRIM(CAST(e.TDSRATE AS VARCHAR))), ''), '^^')))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e1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'SAT_PARTY_PAYOUT_PROFILE', 'MAXIMUS_BUSINESS_PARTNERS_VW_DATA_PARTY_DETAIL_PARTY_PROPERTY_MULTI_SET_PROPERTY_MULTI_SET_DETAIL_PROPERTY_PIVOT_VW',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n1 n full outer join x1 x on x.hkey = n.hkey and x.cdk = n.cdk;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insert into BAGIC_PREPROD_CURATED_DB.UTILS.DM_H_CDC_SNAPSHOT (run_id, phase, project, satellite, record_source, hkey, cdk, sat_rows, sat_max_ldts, raw_hash,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with s2 as (  -- BEFORE: first 100 keys by hash; AFTER: exactly the keys captured BEFORE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distinct PARTY_HKEY as hkey from BAGIC_PREPROD_CURATED_DB.BGIL_DATA_MODEL.SAT_PARTY_PAYOUT_PROFILE where RECORD_SOURCE = 'MAXIMUS_BUSINESS_PARTNERS_VW_DATA_PARTY_DETAIL_PARTY_PROPERTY_SIMPLE_PROPERTY_PIVOT_VW' order by hkey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) where $DM_H_PHASE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$DM_H_PHASE = 'AFTER' and run_id = $DM_H_RUN and phase = 'BEFORE'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satellite = 'SAT_PARTY_PAYOUT_PROFILE' and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to_varchar((nullif(trim(to_varchar("GST_PAYMENT_FLAG")), '')))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to_varchar((nullif(trim(to_varchar("HOLD_PAYMENT_INFO")), '')))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n2 as (  -- satellite history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'' as cdk, count(*) as sat_rows, max(LOAD_DATETIME) as sat_max_ldts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x2 as (  -- normalised RAW payload hash (UPPER / TRIM / '^^' like the HASHDIFF)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e.hkey, '' as cdk, min(md5(concat_ws('||', IFNULL(NULLIF(UPPER(TRIM(CAST(e.GSTAPPLICABLEINDICATOR AS VARCHAR))), ''), '^^'), IFNULL(NULLIF(UPPER(TRIM(CAST(e.PAYOUTHOLDREASON AS VARCHAR))), ''), '^^')))) as raw_hash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e2 e group by 1,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$DM_H_RUN, $DM_H_PHASE, 'MAXIMUS', 'SAT_PARTY_PAYOUT_PROFILE', 'MAXIMUS_BUSINESS_PARTNERS_VW_DATA_PARTY_DETAIL_PARTY_PROPERTY_SIMPLE_PROPERTY_PIVOT_VW',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coalesce(n.hkey, x.hkey), coalesce(n.cdk, x.cdk), coalesce(n.sat_rows, 0), n.sat_max_ldts, x.raw_hash,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>STEP 3 (pick a key) -- map a sampled BEFORE hkey to its RAW business key. Copy one business_key value to use in STEP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s_bk as (  -- sampled BEFORE hkeys for this satellite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hkey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'SAT_PARTY_PAYOUT_PROFILE'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stg_maximus__pd_prop_msdp_pv (BAGIC_PROD_MIRROR_DB.MAXI_RAW.BUSINESS_PARTNERS_VW_DATA_PARTY_DETAIL_PARTY_PROPERTY_MULTI_SET_PROPERTY_MULTI_SET_DETAIL_PROPERTY_PIVOT_VW)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'SAT_PARTY_PAYOUT_PROFILE'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((nullif(trim(to_varchar("FOREIGN_KEY")), ''))) AS VARCHAR))), '')) as hkey, coalesce(to_varchar("FOREIGN_KEY"),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'BAGIC_PROD_MIRROR_DB.MAXI_RAW.BUSINESS_PARTNERS_VW_DATA_PARTY_DETAIL_PARTY_PROPERTY_MULTI_SET_PROPERTY_MULTI_SET_DETAIL_PROPERTY_PIVOT_VW'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((nullif(trim(to_varchar("FOREIGN_KEY")),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via stg_maximus__pd_prop_sp_pv (BAGIC_PROD_MIRROR_DB.MAXI_RAW.BUSINESS_PARTNERS_VW_DATA_PARTY_DETAIL_PARTY_PROPERTY_SIMPLE_PROPERTY_PIVOT_VW)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'SAT_PARTY_PAYOUT_PROFILE'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MD5_BINARY(NULLIF(UPPER(TRIM(CAST('HUB_PARTY|' || ((nullif(trim(to_varchar("BAGIC_EMPLOYEE_CODE")), ''))) AS VARCHAR))), '')) as hkey, coalesce(to_varchar("BAGIC_EMPLOYEE_CODE"), '^^') as business_key, ("REC_REFRESH_AT"::timestamp_ntz) as inc_job_updated_at,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'BAGIC_PROD_MIRROR_DB.MAXI_RAW.BUSINESS_PARTNERS_VW_DATA_PARTY_DETAIL_PARTY_PROPERTY_SIMPLE_PROPERTY_PIVOT_VW' as raw_table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MD5_BINARY(NULLIF(UPPER(TRIM(CAST('HUB_PARTY|' || ((nullif(trim(to_varchar("BAGIC_EMPLOYEE_CODE")), ''))) AS VARCHAR))), '')) in (select hkey from s_bk)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r>
        <w:rPr>
          <w:b/>
        </w:rPr>
        <w:t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MAXIMUS_BUSINESS_PARTNERS_VW_DATA_PARTY_DETAIL_PARTY_PROPERTY_MULTI_SET_PROPERTY_MULTI_SET_DETAIL_PROPERTY_PIVOT_VW (BAGIC_PROD_MIRROR_DB.MAXI_RAW.BUSINESS_PARTNERS_VW_DATA_PARTY_DETAIL_PARTY_PROPERTY_MULTI_SET_PROPERTY_MULTI_SET_DETAIL_PROPERTY_PIVOT_VW):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"TDS_RATE" = coalesce(to_varchar("TDS_RATE"),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"FOREIGN_KEY" = '&lt;FOREIGN_KEY&gt;';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-- MAXIMUS_BUSINESS_PARTNERS_VW_DATA_PARTY_DETAIL_PARTY_PROPERTY_SIMPLE_PROPERTY_PIVOT_VW (BAGIC_PROD_MIRROR_DB.MAXI_RAW.BUSINESS_PARTNERS_VW_DATA_PARTY_DETAIL_PARTY_PROPERTY_SIMPLE_PROPERTY_PIVOT_VW): change ONE sampled key (fill &lt;..&gt; from the b-map result)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update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set "GST_PAYMENT_FLAG" = coalesce(to_varchar("GST_PAYMENT_FLAG"), '') || '_T',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"REC_REFRESH_AT" =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"BAGIC_EMPLOYEE_CODE" = '&lt;BAGIC_EMPLOYEE_CODE&gt;';</w:t>
            </w:r>
          </w:p>
        </w:tc>
      </w:tr>
    </w:tbl>
    <w:p>
      <w:r>
        <w:rPr>
          <w:b/>
        </w:rPr>
        <w:t>STEP 7 (result for THIS sat) -- after AFTER capture, run this. PASS = every changed key got &gt;= 1 new row; NOT TESTED = no change reached the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'BEFORE' and satellite = 'SAT_PARTY_PAYOUT_PROFILE'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BAGIC_PREPROD_CURATED_DB.UTILS.DM_H_CDC_SNAPSHOT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run_id = $DM_H_RUN and phase = 'AFTER'  and satellite = 'SAT_PARTY_PAYOUT_PROFILE'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502410"/>
                  <wp:effectExtent l="0" t="0" r="0" b="0"/>
                  <wp:docPr id="6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02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STEP 7 -- CDC result (all satellites)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STEP 7 -- CDC result (all satellites)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for every satellite with changed keys (NOT TESTED = no change reached the sample)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(select * from BAGIC_PREPROD_CURATED_DB.UTILS.DM_H_CDC_SNAPSHOT where run_id = $DM_H_RUN and phase = 'BEFORE' and project = 'MAXIMUS'),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a as (select * from BAGIC_PREPROD_CURATED_DB.UTILS.DM_H_CDC_SNAPSHOT where run_id = $DM_H_RUN and phase = 'AFTER'  and project = 'MAXIMUS'),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&gt;= 1) as 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 1) as changed_without_new_row,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iff(changed_keys = 0, 'NOT TESTED (no source change in sample)', iff(changed_without_new_row = 0, 'PASS', 'FAIL'))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dirty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Relationship Id="rIdM1" Type="http://schemas.openxmlformats.org/officeDocument/2006/relationships/image" Target="media/partner_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DM-H1  |  History Checks — Change Creates a New Satellite Row  (MAXIMUS)</dc:title>
  <dc:subject/>
  <dc:creator>python-docx</dc:creator>
  <cp:keywords/>
  <dc:description>generated by python-docx</dc:description>
  <cp:lastModifiedBy>Mallareddygari.Reddy</cp:lastModifiedBy>
  <cp:revision>1</cp:revision>
  <dcterms:modified xsi:type="dcterms:W3CDTF">2026-10-25T11:56:09Z</dcterms:modified>
  <cp:version>1100.0100.01</cp:version>
</cp:coreProperties>
</file>