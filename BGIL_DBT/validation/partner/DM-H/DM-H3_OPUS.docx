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A05B91F" wp14:textId="77777777">
      <w:pPr>
        <w:pStyle w:val="Title"/>
      </w:pPr>
      <w:r>
        <w:t xml:space="preserve">DM-H3  |  History Checks — Idempotent Re-load  (OPUS)</w:t>
      </w:r>
    </w:p>
    <w:p xmlns:wp14="http://schemas.microsoft.com/office/word/2010/wordml" w14:paraId="51D303EC" wp14:textId="77777777">
      <w:r>
        <w:rPr>
          <w:i/>
        </w:rPr>
        <w:t xml:space="preserve">Re-running the same load does not create duplicate satellite rows. Pass criterion: no duplicate rows on re-run.</w:t>
      </w:r>
    </w:p>
    <w:p xmlns:wp14="http://schemas.microsoft.com/office/word/2010/wordml" w14:paraId="4B26C198" wp14:textId="77777777">
      <w:pPr>
        <w:pStyle w:val="Heading1"/>
      </w:pPr>
      <w:r>
        <w:t xml:space="preserve">Before running part (b)</w:t>
      </w:r>
    </w:p>
    <w:p xmlns:wp14="http://schemas.microsoft.com/office/word/2010/wordml" w14:paraId="3EA4010B" wp14:textId="77777777">
      <w:r>
        <w:rPr>
          <w:b/>
        </w:rPr>
        <w:t xml:space="preserve">• Scratch schema: </w:t>
      </w:r>
      <w:r>
        <w:t xml:space="preserve">Part (b) writes snapshots to BAGIC_PREPROD_CURATED_DB.BGIL_VALIDATION (tables DM_H_CDC_SNAPSHOT and DM_H_RELOAD_SNAPSHOT). The running role needs CREATE SCHEMA / CREATE TABLE / INSERT on it. The name is a placeholder: change VALIDATION_SCHEMA in validation/tools/gen_dm_h.py and regenerate to use another schema.</w:t>
      </w:r>
    </w:p>
    <w:p xmlns:wp14="http://schemas.microsoft.com/office/word/2010/wordml" w14:paraId="42C16316" wp14:textId="77777777">
      <w:r>
        <w:rPr>
          <w:b/>
        </w:rPr>
        <w:t xml:space="preserve">• Re-load window: </w:t>
      </w:r>
      <w:r>
        <w:t xml:space="preserve">DM-H3 (b) re-runs a window that is ALREADY loaded (from_date / to_date vars) with no new source data; no RAW edit is needed or wanted.</w:t>
      </w:r>
    </w:p>
    <w:p xmlns:wp14="http://schemas.microsoft.com/office/word/2010/wordml" w14:paraId="3188EF7F" wp14:textId="77777777">
      <w:r>
        <w:rPr>
          <w:b/>
        </w:rPr>
        <w:t xml:space="preserve">• Unconfirmed Snowflake syntax: </w:t>
      </w:r>
      <w:r>
        <w:t xml:space="preserve">The capture statements use INSERT INTO ... WITH ... SELECT and session variables ($DM_H_RUN, $DM_H_PHASE). Both are expected to work in Snowflake but were not executed when this document was generated; report any error so the generator can be fixed.</w:t>
      </w:r>
    </w:p>
    <w:p xmlns:wp14="http://schemas.microsoft.com/office/word/2010/wordml" w14:paraId="73106C65" wp14:textId="77777777">
      <w:r>
        <w:rPr>
          <w:b/>
        </w:rPr>
        <w:t xml:space="preserve">• Order of work: </w:t>
      </w:r>
      <w:r>
        <w:t xml:space="preserve">Run the set-up section once, then the BEFORE capture, then the dbt load, then the AFTER capture, then the result section. Keep the same session (or re-SET $DM_H_RUN to the same value) so BEFORE and AFTER share one run id.</w:t>
      </w:r>
    </w:p>
    <w:p xmlns:wp14="http://schemas.microsoft.com/office/word/2010/wordml" w14:paraId="672A6659" wp14:textId="77777777"/>
    <w:p xmlns:wp14="http://schemas.microsoft.com/office/word/2010/wordml" w14:paraId="1BE9EFA7" wp14:textId="77777777">
      <w:pPr>
        <w:pStyle w:val="Heading1"/>
      </w:pPr>
      <w:r>
        <w:t xml:space="preserve"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15B7C290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 xml:space="preserve">Check ID</w:t>
            </w:r>
          </w:p>
        </w:tc>
        <w:tc>
          <w:tcPr>
            <w:tcW w:w="5640" w:type="dxa"/>
          </w:tcPr>
          <w:p w14:paraId="7A0FABC3" wp14:textId="77777777">
            <w:r>
              <w:t xml:space="preserve">DM-H3</w:t>
            </w:r>
          </w:p>
        </w:tc>
      </w:tr>
      <w:tr xmlns:wp14="http://schemas.microsoft.com/office/word/2010/wordml" w14:paraId="5BD81015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 xml:space="preserve">Category</w:t>
            </w:r>
          </w:p>
        </w:tc>
        <w:tc>
          <w:tcPr>
            <w:tcW w:w="5640" w:type="dxa"/>
          </w:tcPr>
          <w:p w14:paraId="08CF1615" wp14:textId="77777777">
            <w:r>
              <w:t xml:space="preserve">History checks</w:t>
            </w:r>
          </w:p>
        </w:tc>
      </w:tr>
      <w:tr xmlns:wp14="http://schemas.microsoft.com/office/word/2010/wordml" w14:paraId="14A6B03E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 xml:space="preserve">Sign-off criterion</w:t>
            </w:r>
          </w:p>
        </w:tc>
        <w:tc>
          <w:tcPr>
            <w:tcW w:w="5640" w:type="dxa"/>
          </w:tcPr>
          <w:p w14:paraId="3A3522F4" wp14:textId="77777777">
            <w:r>
              <w:t xml:space="preserve">Idempotent re-load</w:t>
            </w:r>
          </w:p>
        </w:tc>
      </w:tr>
      <w:tr xmlns:wp14="http://schemas.microsoft.com/office/word/2010/wordml" w14:paraId="38D1688D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 xml:space="preserve">Method</w:t>
            </w:r>
          </w:p>
        </w:tc>
        <w:tc>
          <w:tcPr>
            <w:tcW w:w="5640" w:type="dxa"/>
          </w:tcPr>
          <w:p w14:paraId="53310431" wp14:textId="77777777">
            <w:r>
              <w:t xml:space="preserve">(a) duplicate-version query on every satellite; (b) re-run an already-loaded window and compare row counts</w:t>
            </w:r>
          </w:p>
        </w:tc>
      </w:tr>
      <w:tr xmlns:wp14="http://schemas.microsoft.com/office/word/2010/wordml" w14:paraId="559797AE" wp14:textId="77777777">
        <w:tc>
          <w:tcPr>
            <w:tcW w:w="3000" w:type="dxa"/>
          </w:tcPr>
          <w:p w14:paraId="332F1554" wp14:textId="77777777">
            <w:r>
              <w:rPr>
                <w:b/>
              </w:rPr>
              <w:t xml:space="preserve">Evidence required</w:t>
            </w:r>
          </w:p>
        </w:tc>
        <w:tc>
          <w:tcPr>
            <w:tcW w:w="5640" w:type="dxa"/>
          </w:tcPr>
          <w:p w14:paraId="1A079487" wp14:textId="77777777">
            <w:r>
              <w:t xml:space="preserve">Repeat-run comparison evidence</w:t>
            </w:r>
          </w:p>
        </w:tc>
      </w:tr>
      <w:tr xmlns:wp14="http://schemas.microsoft.com/office/word/2010/wordml" w14:paraId="0CDC2310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 xml:space="preserve">Pass criteria / tolerance</w:t>
            </w:r>
          </w:p>
        </w:tc>
        <w:tc>
          <w:tcPr>
            <w:tcW w:w="5640" w:type="dxa"/>
          </w:tcPr>
          <w:p w14:paraId="08F50442" wp14:textId="77777777">
            <w:r>
              <w:t xml:space="preserve">No duplicate rows on re-run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 xml:space="preserve">Owner</w:t>
            </w:r>
          </w:p>
        </w:tc>
        <w:tc>
          <w:tcPr>
            <w:tcW w:w="5640" w:type="dxa"/>
          </w:tcPr>
          <w:p w14:paraId="51E3B24B" wp14:textId="77777777">
            <w:r>
              <w:t xml:space="preserve"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 xml:space="preserve">Vault location</w:t>
            </w:r>
          </w:p>
        </w:tc>
        <w:tc>
          <w:tcPr>
            <w:tcW w:w="5640" w:type="dxa"/>
          </w:tcPr>
          <w:p w14:paraId="24CC652D" wp14:textId="77777777">
            <w:r>
              <w:t xml:space="preserve"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 xml:space="preserve">Maximus RAW</w:t>
            </w:r>
          </w:p>
        </w:tc>
        <w:tc>
          <w:tcPr>
            <w:tcW w:w="5640" w:type="dxa"/>
          </w:tcPr>
          <w:p w14:paraId="451A5106" wp14:textId="77777777">
            <w:r>
              <w:t xml:space="preserve"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 xml:space="preserve">Opus RAW (test)</w:t>
            </w:r>
          </w:p>
        </w:tc>
        <w:tc>
          <w:tcPr>
            <w:tcW w:w="5640" w:type="dxa"/>
          </w:tcPr>
          <w:p w14:paraId="4340BC3F" wp14:textId="77777777">
            <w:r>
              <w:t xml:space="preserve">BAGIC_PREPROD_CURATED_DB.UTILS  (prod: BAGIC_PROD_MIRROR_DB.OPUS_GG_DWHSTAGE)</w:t>
            </w:r>
          </w:p>
        </w:tc>
      </w:tr>
      <w:tr xmlns:wp14="http://schemas.microsoft.com/office/word/2010/wordml" w14:paraId="58906A40" wp14:textId="77777777">
        <w:tc>
          <w:tcPr>
            <w:tcW w:w="3000" w:type="dxa"/>
          </w:tcPr>
          <w:p w14:paraId="56DABE0D" wp14:textId="77777777">
            <w:r>
              <w:rPr>
                <w:b/>
              </w:rPr>
              <w:t xml:space="preserve">Scope</w:t>
            </w:r>
          </w:p>
        </w:tc>
        <w:tc>
          <w:tcPr>
            <w:tcW w:w="5640" w:type="dxa"/>
          </w:tcPr>
          <w:p w14:paraId="33D13F18" wp14:textId="77777777">
            <w:r>
              <w:t xml:space="preserve">Every standard + augmented satellite of the project; rows scoped by the project's RECORD_SOURCE prefix.</w:t>
            </w:r>
          </w:p>
        </w:tc>
      </w:tr>
      <w:tr xmlns:wp14="http://schemas.microsoft.com/office/word/2010/wordml" w14:paraId="03F745E9" wp14:textId="77777777">
        <w:tc>
          <w:tcPr>
            <w:tcW w:w="3000" w:type="dxa"/>
          </w:tcPr>
          <w:p w14:paraId="35461E48" wp14:textId="77777777">
            <w:r>
              <w:rPr>
                <w:b/>
              </w:rPr>
              <w:t xml:space="preserve">Snapshot schema (b)</w:t>
            </w:r>
          </w:p>
        </w:tc>
        <w:tc>
          <w:tcPr>
            <w:tcW w:w="5640" w:type="dxa"/>
          </w:tcPr>
          <w:p w14:paraId="71673D8A" wp14:textId="77777777">
            <w:r>
              <w:t xml:space="preserve">BAGIC_PREPROD_CURATED_DB.BGIL_VALIDATION -- tables DM_H_CDC_SNAPSHOT / DM_H_RELOAD_SNAPSHOT (transient).</w:t>
            </w:r>
          </w:p>
        </w:tc>
      </w:tr>
      <w:tr xmlns:wp14="http://schemas.microsoft.com/office/word/2010/wordml" w14:paraId="228DF655" wp14:textId="77777777">
        <w:tc>
          <w:tcPr>
            <w:tcW w:w="3000" w:type="dxa"/>
          </w:tcPr>
          <w:p w14:paraId="5A7FB03A" wp14:textId="77777777">
            <w:r>
              <w:rPr>
                <w:b/>
              </w:rPr>
              <w:t xml:space="preserve">Project in this file</w:t>
            </w:r>
          </w:p>
        </w:tc>
        <w:tc>
          <w:tcPr>
            <w:tcW w:w="5640" w:type="dxa"/>
          </w:tcPr>
          <w:p w14:paraId="55DB339F" wp14:textId="77777777">
            <w:r>
              <w:t xml:space="preserve">OPUS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6DC27952" wp14:textId="77777777">
      <w:pPr>
        <w:pStyle w:val="Heading1"/>
      </w:pPr>
      <w:r>
        <w:t xml:space="preserve">Revision notes</w:t>
      </w:r>
    </w:p>
    <w:p xmlns:wp14="http://schemas.microsoft.com/office/word/2010/wordml" w14:paraId="6DF2156F" wp14:textId="77777777">
      <w:r>
        <w:t xml:space="preserve">• Generated 2026-10-13 from the current opus_partner_dv_dbt models by validation/tools/gen_dm_h.py (satellite lineage from gen_dm_a.py).</w:t>
      </w:r>
    </w:p>
    <w:p xmlns:wp14="http://schemas.microsoft.com/office/word/2010/wordml" w14:paraId="21807AE1" wp14:textId="77777777">
      <w:r>
        <w:t xml:space="preserve">• DM-H3 (idempotent re-load) is trimmed to ONE satellite per macro path for OPUS (5 satellites here). Idempotency behaves identically for every sat built by a given macro, so one representative per macro is sufficient. Each sat is prefixed with its [macro-path].</w:t>
      </w:r>
    </w:p>
    <w:p xmlns:wp14="http://schemas.microsoft.com/office/word/2010/wordml" w14:paraId="20BE5F8C" wp14:textId="77777777">
      <w:r>
        <w:t xml:space="preserve">• Static queries (a) run on the data already loaded; the (b) procedures need a dbt load between a BEFORE and an AFTER capture and write to the snapshot schema.</w:t>
      </w:r>
    </w:p>
    <w:p xmlns:wp14="http://schemas.microsoft.com/office/word/2010/wordml" w14:paraId="53951A9B" wp14:textId="77777777">
      <w:r>
        <w:t xml:space="preserve">• Sections marked NA load only hard-coded NULL padding or a disabled placeholder.</w:t>
      </w:r>
    </w:p>
    <w:p xmlns:wp14="http://schemas.microsoft.com/office/word/2010/wordml" w14:paraId="28E7F638" wp14:textId="77777777">
      <w:pPr>
        <w:pStyle w:val="Heading1"/>
      </w:pPr>
      <w:r>
        <w:t xml:space="preserve"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 xmlns:wp14="http://schemas.microsoft.com/office/word/2010/wordml" w:rsidTr="3CA79C7F" w14:paraId="5FB530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530FCC4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BE43085" wp14:textId="77777777">
            <w:r>
              <w:rPr>
                <w:b/>
              </w:rPr>
              <w:t xml:space="preserve">Failing rows</w:t>
            </w:r>
          </w:p>
        </w:tc>
      </w:tr>
      <w:tr xmlns:wp14="http://schemas.microsoft.com/office/word/2010/wordml" w:rsidTr="3CA79C7F" w14:paraId="61EC71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649841BE" wp14:textId="77777777">
            <w:r>
              <w:t xml:space="preserve"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2A10948F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3D58ACA8" wp14:textId="07CE8409">
            <w:r w:rsidR="410A9E9D">
              <w:rPr/>
              <w:t>[</w:t>
            </w:r>
            <w:r w:rsidR="410A9E9D">
              <w:rPr/>
              <w:t>automate_dv.ma_sat</w:t>
            </w:r>
            <w:r w:rsidR="410A9E9D">
              <w:rPr/>
              <w:t>] SAT_LNK_</w:t>
            </w:r>
            <w:r w:rsidR="71A901BB">
              <w:rPr/>
              <w:t>CLAIM_</w:t>
            </w:r>
            <w:r w:rsidR="410A9E9D">
              <w:rPr/>
              <w:t>PARTY_ROLE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40E62797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5DAB6C7B" wp14:textId="78D6C513">
            <w:r w:rsidR="1B8E7928">
              <w:rPr/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2EB378F" wp14:textId="77777777">
            <w:r/>
          </w:p>
        </w:tc>
      </w:tr>
      <w:tr xmlns:wp14="http://schemas.microsoft.com/office/word/2010/wordml" w:rsidTr="3CA79C7F" w14:paraId="109956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18F999B5" wp14:textId="77777777">
            <w:r>
              <w:t xml:space="preserve"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19CC35D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9DB2851" wp14:textId="729E78DD">
            <w:r w:rsidR="410A9E9D">
              <w:rPr/>
              <w:t>[</w:t>
            </w:r>
            <w:r w:rsidR="410A9E9D">
              <w:rPr/>
              <w:t>ma_sat_multi_source</w:t>
            </w:r>
            <w:r w:rsidR="410A9E9D">
              <w:rPr/>
              <w:t>] SAT_P</w:t>
            </w:r>
            <w:r w:rsidR="67E85694">
              <w:rPr/>
              <w:t>ARTY_CONTACT_ADDRESS_LINK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EDA4ED8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A05A809" wp14:textId="117585AC">
            <w:r w:rsidR="4447264D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5A39BBE3" wp14:textId="77777777">
            <w:r/>
          </w:p>
        </w:tc>
      </w:tr>
      <w:tr xmlns:wp14="http://schemas.microsoft.com/office/word/2010/wordml" w:rsidTr="3CA79C7F" w14:paraId="29FC36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FCD5EC4" wp14:textId="77777777">
            <w:r>
              <w:t xml:space="preserve"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78CAB58E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2E21F269" wp14:textId="77777777">
            <w:r>
              <w:t xml:space="preserve">[sat_multi_source] SAT_PARTY_BANKING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305D0C8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1C8F396" wp14:textId="7CDF5EBE">
            <w:r w:rsidR="4D1EFDD6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72A3D3EC" wp14:textId="77777777">
            <w:r/>
          </w:p>
        </w:tc>
      </w:tr>
      <w:tr xmlns:wp14="http://schemas.microsoft.com/office/word/2010/wordml" w:rsidTr="3CA79C7F" w14:paraId="20CD3F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598DEE6" wp14:textId="77777777">
            <w:r>
              <w:t xml:space="preserve"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662603AA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7BE651E" wp14:textId="77777777">
            <w:r>
              <w:t xml:space="preserve">[sat_multi_source(OBJECT)] SAT_COMMON_CONTACT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21A5E12F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D0B940D" wp14:textId="2CCF4B41">
            <w:r w:rsidR="44862996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E27B00A" wp14:textId="77777777">
            <w:r/>
          </w:p>
        </w:tc>
      </w:tr>
      <w:tr xmlns:wp14="http://schemas.microsoft.com/office/word/2010/wordml" w:rsidTr="3CA79C7F" w14:paraId="5B105B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8941E47" wp14:textId="77777777">
            <w:r>
              <w:t xml:space="preserve"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7055B559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793BBE90" wp14:textId="77777777">
            <w:r>
              <w:t xml:space="preserve">[stitch_incremental] SAT_COMMON_ADDRESS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974DA7B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0061E4C" wp14:textId="7997A2AD">
            <w:r w:rsidR="53005582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4EAFD9C" wp14:textId="77777777">
            <w:r/>
          </w:p>
        </w:tc>
      </w:tr>
      <w:tr xmlns:wp14="http://schemas.microsoft.com/office/word/2010/wordml" w:rsidTr="3CA79C7F" w14:paraId="528BCC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9B4EA11" wp14:textId="77777777">
            <w:r>
              <w:t xml:space="preserve"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0D5294F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0932BA68" wp14:textId="77777777">
            <w:r>
              <w:t xml:space="preserve">Re-load test: capture row counts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B5AB5D5" wp14:textId="77777777">
            <w:r>
              <w:t xml:space="preserve">Procedure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B94D5A5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3DEEC669" wp14:textId="77777777">
            <w:r/>
          </w:p>
        </w:tc>
      </w:tr>
      <w:tr xmlns:wp14="http://schemas.microsoft.com/office/word/2010/wordml" w:rsidTr="3CA79C7F" w14:paraId="1A5D55F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5697EEC" wp14:textId="77777777">
            <w:r>
              <w:t xml:space="preserve"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031E821" wp14:textId="77777777">
            <w:r>
              <w:t xml:space="preserve">OPUS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77173DE" wp14:textId="77777777">
            <w:r>
              <w:t xml:space="preserve">Re-load test: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2B7E0C3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3656B9AB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5FB0818" wp14:textId="77777777">
            <w:r/>
          </w:p>
        </w:tc>
      </w:tr>
    </w:tbl>
    <w:p xmlns:wp14="http://schemas.microsoft.com/office/word/2010/wordml" w14:paraId="049F31CB" wp14:textId="77777777"/>
    <w:p xmlns:wp14="http://schemas.microsoft.com/office/word/2010/wordml" w14:paraId="4F47471C" wp14:textId="77777777">
      <w:pPr>
        <w:pStyle w:val="Heading1"/>
      </w:pPr>
      <w:r>
        <w:t xml:space="preserve">Validation Queries</w:t>
      </w:r>
    </w:p>
    <w:p xmlns:wp14="http://schemas.microsoft.com/office/word/2010/wordml" w14:paraId="751C2A7F" wp14:textId="2DE6803C">
      <w:pPr>
        <w:pStyle w:val="Heading2"/>
      </w:pPr>
      <w:r w:rsidR="410A9E9D">
        <w:rPr/>
        <w:t>1. OPUS — [</w:t>
      </w:r>
      <w:r w:rsidR="410A9E9D">
        <w:rPr/>
        <w:t>automate_dv.ma_sat</w:t>
      </w:r>
      <w:r w:rsidR="410A9E9D">
        <w:rPr/>
        <w:t>] SAT_LNK_</w:t>
      </w:r>
      <w:r w:rsidR="674D7693">
        <w:rPr/>
        <w:t>CLAIM_</w:t>
      </w:r>
      <w:r w:rsidR="410A9E9D">
        <w:rPr/>
        <w:t>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10A9E9D" w14:paraId="36E5D6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9B206D" wp14:textId="77777777">
            <w:r>
              <w:t xml:space="preserve">OPUS</w:t>
            </w:r>
          </w:p>
        </w:tc>
      </w:tr>
      <w:tr xmlns:wp14="http://schemas.microsoft.com/office/word/2010/wordml" w:rsidTr="410A9E9D" w14:paraId="1DC702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A5CBAE" wp14:textId="17759A94">
            <w:r w:rsidR="410A9E9D">
              <w:rPr/>
              <w:t>[</w:t>
            </w:r>
            <w:r w:rsidR="410A9E9D">
              <w:rPr/>
              <w:t>automate_dv.ma_sat</w:t>
            </w:r>
            <w:r w:rsidR="410A9E9D">
              <w:rPr/>
              <w:t>] SAT_LNK_</w:t>
            </w:r>
            <w:r w:rsidR="1A7BE496">
              <w:rPr/>
              <w:t>CLAIM_</w:t>
            </w:r>
            <w:r w:rsidR="410A9E9D">
              <w:rPr/>
              <w:t>PARTY_ROLE</w:t>
            </w:r>
          </w:p>
        </w:tc>
      </w:tr>
      <w:tr xmlns:wp14="http://schemas.microsoft.com/office/word/2010/wordml" w:rsidTr="410A9E9D" w14:paraId="134C0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3D20BC" wp14:textId="77777777">
            <w:r>
              <w:t xml:space="preserve">Implemented</w:t>
            </w:r>
          </w:p>
        </w:tc>
      </w:tr>
      <w:tr xmlns:wp14="http://schemas.microsoft.com/office/word/2010/wordml" w:rsidTr="410A9E9D" w14:paraId="54CF78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73FB63" wp14:textId="77777777">
            <w:r>
              <w:t xml:space="preserve">duplicate_row_groups = 0</w:t>
            </w:r>
          </w:p>
        </w:tc>
      </w:tr>
      <w:tr xmlns:wp14="http://schemas.microsoft.com/office/word/2010/wordml" w:rsidTr="410A9E9D" w14:paraId="38B355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10A9E9D" w14:paraId="53128261" wp14:textId="74239C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DD0A75">
              <w:rPr/>
              <w:t>Fail</w:t>
            </w:r>
          </w:p>
        </w:tc>
      </w:tr>
      <w:tr xmlns:wp14="http://schemas.microsoft.com/office/word/2010/wordml" w:rsidTr="410A9E9D" w14:paraId="450681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486C05" wp14:textId="269EF03B"/>
        </w:tc>
      </w:tr>
      <w:tr xmlns:wp14="http://schemas.microsoft.com/office/word/2010/wordml" w:rsidTr="410A9E9D" w14:paraId="4C94F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410A9E9D" w14:paraId="4101652C" wp14:textId="060252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22B774E">
              <w:rPr/>
              <w:t>Duplicate</w:t>
            </w:r>
            <w:r w:rsidR="0AB53B26">
              <w:rPr/>
              <w:t xml:space="preserve"> </w:t>
            </w:r>
            <w:r w:rsidR="7A4242AB">
              <w:rPr/>
              <w:t xml:space="preserve">records are </w:t>
            </w:r>
            <w:r w:rsidR="375F2443">
              <w:rPr/>
              <w:t>inserted</w:t>
            </w:r>
            <w:r w:rsidR="7A4242AB">
              <w:rPr/>
              <w:t>.</w:t>
            </w:r>
          </w:p>
        </w:tc>
      </w:tr>
    </w:tbl>
    <w:p xmlns:wp14="http://schemas.microsoft.com/office/word/2010/wordml" w14:paraId="4B99056E" wp14:textId="77777777"/>
    <w:p xmlns:wp14="http://schemas.microsoft.com/office/word/2010/wordml" w:rsidP="410A9E9D" w14:paraId="7AE0194B" wp14:textId="4F635FC0">
      <w:pPr>
        <w:pStyle w:val="Normal"/>
      </w:pPr>
      <w:r w:rsidRPr="410A9E9D" w:rsidR="410A9E9D">
        <w:rPr>
          <w:b w:val="1"/>
          <w:bCs w:val="1"/>
        </w:rPr>
        <w:t xml:space="preserve">Note: </w:t>
      </w:r>
      <w:r w:rsidR="410A9E9D">
        <w:rPr/>
        <w:t>Grain (</w:t>
      </w:r>
      <w:r w:rsidRPr="410A9E9D" w:rsidR="540A1214">
        <w:rPr>
          <w:rFonts w:ascii="Cambria" w:hAnsi="Cambria" w:eastAsia="Cambria" w:cs="Cambria"/>
          <w:noProof w:val="0"/>
          <w:sz w:val="22"/>
          <w:szCs w:val="22"/>
          <w:lang w:val="en-US"/>
        </w:rPr>
        <w:t>CLAIM_PARTY_HKEY</w:t>
      </w:r>
      <w:r w:rsidR="410A9E9D">
        <w:rPr/>
        <w:t xml:space="preserve">, </w:t>
      </w:r>
      <w:r w:rsidRPr="410A9E9D" w:rsidR="2BFE21DE">
        <w:rPr>
          <w:rFonts w:ascii="Cambria" w:hAnsi="Cambria" w:eastAsia="Cambria" w:cs="Cambria"/>
          <w:noProof w:val="0"/>
          <w:sz w:val="22"/>
          <w:szCs w:val="22"/>
          <w:lang w:val="en-US"/>
        </w:rPr>
        <w:t>PARTY_ROLE_TYPE</w:t>
      </w:r>
      <w:r w:rsidR="410A9E9D">
        <w:rPr/>
        <w:t xml:space="preserve">, </w:t>
      </w:r>
      <w:r w:rsidRPr="410A9E9D" w:rsidR="37E826BD">
        <w:rPr>
          <w:rFonts w:ascii="Cambria" w:hAnsi="Cambria" w:eastAsia="Cambria" w:cs="Cambria"/>
          <w:noProof w:val="0"/>
          <w:sz w:val="22"/>
          <w:szCs w:val="22"/>
          <w:lang w:val="en-US"/>
        </w:rPr>
        <w:t>ROLE_SEQUENCE</w:t>
      </w:r>
      <w:r w:rsidR="410A9E9D">
        <w:rPr/>
        <w:t xml:space="preserve">, RECORD_SOURCE, LOAD_DATETIME). </w:t>
      </w:r>
      <w:r w:rsidR="410A9E9D">
        <w:rPr/>
        <w:t>duplicate_row_groups</w:t>
      </w:r>
      <w:r w:rsidR="410A9E9D">
        <w:rPr/>
        <w:t xml:space="preserve"> = the same version stored twice (what </w:t>
      </w:r>
      <w:r w:rsidR="410A9E9D">
        <w:rPr/>
        <w:t>a non</w:t>
      </w:r>
      <w:r w:rsidR="410A9E9D">
        <w:rPr/>
        <w:t xml:space="preserve">-idempotent re-run produces). </w:t>
      </w:r>
      <w:r w:rsidR="410A9E9D">
        <w:rPr/>
        <w:t>same_ldts_different_payload_info</w:t>
      </w:r>
      <w:r w:rsidR="410A9E9D">
        <w:rPr/>
        <w:t xml:space="preserve"> = two different payloads at one LOAD_DATETIME (a source grain conflict, not a re-load duplicate) -- informational. standard satel</w:t>
      </w:r>
      <w:r w:rsidR="410A9E9D">
        <w:rPr/>
        <w:t xml:space="preserve">lite, </w:t>
      </w:r>
      <w:r w:rsidR="410A9E9D">
        <w:rPr/>
        <w:t>au</w:t>
      </w:r>
      <w:r w:rsidR="410A9E9D">
        <w:rPr/>
        <w:t>tom</w:t>
      </w:r>
      <w:r w:rsidR="410A9E9D">
        <w:rPr/>
        <w:t>ate_dv.m</w:t>
      </w:r>
      <w:r w:rsidR="410A9E9D">
        <w:rPr/>
        <w:t>a_sat</w:t>
      </w:r>
      <w:r w:rsidR="410A9E9D">
        <w:rPr/>
        <w:t xml:space="preserve">; PK </w:t>
      </w:r>
      <w:r w:rsidRPr="410A9E9D" w:rsidR="1263F47E">
        <w:rPr>
          <w:rFonts w:ascii="Cambria" w:hAnsi="Cambria" w:eastAsia="Cambria" w:cs="Cambria"/>
          <w:noProof w:val="0"/>
          <w:sz w:val="22"/>
          <w:szCs w:val="22"/>
          <w:lang w:val="en-US"/>
        </w:rPr>
        <w:t>CLAIM_PARTY_HKEY</w:t>
      </w:r>
      <w:r w:rsidR="410A9E9D">
        <w:rPr/>
        <w:t>, child ke</w:t>
      </w:r>
      <w:r w:rsidR="410A9E9D">
        <w:rPr/>
        <w:t xml:space="preserve">y </w:t>
      </w:r>
      <w:r w:rsidRPr="410A9E9D" w:rsidR="2691CFAE">
        <w:rPr>
          <w:rFonts w:ascii="Cambria" w:hAnsi="Cambria" w:eastAsia="Cambria" w:cs="Cambria"/>
          <w:noProof w:val="0"/>
          <w:sz w:val="22"/>
          <w:szCs w:val="22"/>
          <w:lang w:val="en-US"/>
        </w:rPr>
        <w:t>PARTY_ROLE_TYPE</w:t>
      </w:r>
      <w:r w:rsidR="410A9E9D">
        <w:rPr/>
        <w:t xml:space="preserve">, </w:t>
      </w:r>
      <w:r w:rsidRPr="410A9E9D" w:rsidR="4526D488">
        <w:rPr>
          <w:rFonts w:ascii="Cambria" w:hAnsi="Cambria" w:eastAsia="Cambria" w:cs="Cambria"/>
          <w:noProof w:val="0"/>
          <w:sz w:val="22"/>
          <w:szCs w:val="22"/>
          <w:lang w:val="en-US"/>
        </w:rPr>
        <w:t>ROLE_SEQUENCE</w:t>
      </w:r>
      <w:r w:rsidR="410A9E9D">
        <w:rPr/>
        <w:t xml:space="preserve">; 1 RECORD_SOURCE group(s): </w:t>
      </w:r>
      <w:r w:rsidRPr="410A9E9D" w:rsidR="2A74D49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OPUS_CLM_INTERESTED_PARTIES </w:t>
      </w:r>
      <w:r w:rsidR="410A9E9D">
        <w:rPr/>
        <w:t xml:space="preserve">[1 col(s)]. Multi-active: compared per (key, child </w:t>
      </w:r>
      <w:r w:rsidR="410A9E9D">
        <w:rPr/>
        <w:t>key);</w:t>
      </w:r>
      <w:r w:rsidR="410A9E9D">
        <w:rPr/>
        <w:t xml:space="preserve"> latest = max LOAD_DATETIME per member.</w:t>
      </w:r>
    </w:p>
    <w:p xmlns:wp14="http://schemas.microsoft.com/office/word/2010/wordml" w14:paraId="7D18A8F9" wp14:textId="77777777"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10A9E9D" w14:paraId="2EF228D5" wp14:textId="77777777">
        <w:tc>
          <w:tcPr>
            <w:tcW w:w="8640" w:type="dxa"/>
            <w:tcMar/>
          </w:tcPr>
          <w:p w:rsidP="410A9E9D" w14:paraId="693B8A93" wp14:textId="7439FA5C">
            <w:pPr>
              <w:pStyle w:val="Normal"/>
            </w:pP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with d as (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select CLAIM_PARTY_HKEY, PARTY_ROLE_TYPE, ROLE_SEQUENCE, RECORD_SOURCE, LOAD_DATETIME, count(*) as n, count(distinct HASHDIFF) as hashdiffs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from BAGIC_PREPROD_CURATED_DB.BGIL_DATA_MODEL.SAT_LNK_CLAIM_PARTY_ROLE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where startswith(RECORD_SOURCE, 'OPUS_')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group by CLAIM_PARTY_HKEY, PARTY_ROLE_TYPE, ROLE_SEQUENCE, RECORD_SOURCE, LOAD_DATETIME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having count(*) &gt; 1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)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select 'OPUS' as project, 'SAT_LNK_CLAIM_PARTY_ROLE' as satellite,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count_if(hashdiffs = 1)            as duplicate_row_groups,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coalesce(sum(iff(hashdiffs = 1, n - 1, 0)), 0) as surplus_rows,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count_if(hashdiffs &gt; 1)            as same_ldts_different_payload_info,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array_slice(array_agg(iff(hashdiffs = 1, to_varchar(CLAIM_PARTY_HKEY, 'HEX'), null)) within group (order by CLAIM_PARTY_HKEY), 0, 3) as examples,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iff(duplicate_row_groups = 0, 'PASS', 'FAIL') as status</w:t>
            </w:r>
            <w:r>
              <w:br/>
            </w:r>
            <w:r w:rsidRPr="410A9E9D" w:rsidR="0F47799A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from d;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10A9E9D" w14:paraId="23AB523B" wp14:textId="77777777">
        <w:tc>
          <w:tcPr>
            <w:tcW w:w="8640" w:type="dxa"/>
            <w:tcMar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410A9E9D" w14:paraId="1299C43A" wp14:textId="77777777">
        <w:tc>
          <w:tcPr>
            <w:tcW w:w="8640" w:type="dxa"/>
            <w:tcMar/>
          </w:tcPr>
          <w:p w:rsidP="410A9E9D" w14:paraId="4DDBEF00" wp14:textId="36E2F9A9">
            <w:pPr>
              <w:pStyle w:val="Normal"/>
            </w:pPr>
            <w:r>
              <w:br/>
            </w:r>
            <w:r w:rsidR="32CEB664">
              <w:drawing>
                <wp:inline xmlns:wp14="http://schemas.microsoft.com/office/word/2010/wordprocessingDrawing" wp14:editId="6CECAD78" wp14:anchorId="0303A5AE">
                  <wp:extent cx="5343525" cy="714375"/>
                  <wp:effectExtent l="0" t="0" r="0" b="0"/>
                  <wp:docPr id="10505266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0526631" name="Picture 1050526631"/>
                          <pic:cNvPicPr/>
                        </pic:nvPicPr>
                        <pic:blipFill>
                          <a:blip xmlns:r="http://schemas.openxmlformats.org/officeDocument/2006/relationships" r:embed="rId15501383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3461D779" wp14:textId="77777777"/>
    <w:p xmlns:wp14="http://schemas.microsoft.com/office/word/2010/wordml" w14:paraId="6B664916" wp14:textId="7A958DF2">
      <w:pPr>
        <w:pStyle w:val="Heading2"/>
      </w:pPr>
      <w:r w:rsidR="410A9E9D">
        <w:rPr/>
        <w:t>2. OPUS — [</w:t>
      </w:r>
      <w:r w:rsidR="410A9E9D">
        <w:rPr/>
        <w:t>ma_sat_multi_source</w:t>
      </w:r>
      <w:r w:rsidR="410A9E9D">
        <w:rPr/>
        <w:t>] SAT_P</w:t>
      </w:r>
      <w:r w:rsidR="2990A7BA">
        <w:rPr/>
        <w:t>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10A9E9D" w14:paraId="79512A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594EAD" wp14:textId="77777777">
            <w:r>
              <w:t xml:space="preserve">OPUS</w:t>
            </w:r>
          </w:p>
        </w:tc>
      </w:tr>
      <w:tr xmlns:wp14="http://schemas.microsoft.com/office/word/2010/wordml" w:rsidTr="410A9E9D" w14:paraId="392BCCF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599344" wp14:textId="195E8570">
            <w:r w:rsidR="410A9E9D">
              <w:rPr/>
              <w:t>[</w:t>
            </w:r>
            <w:r w:rsidR="410A9E9D">
              <w:rPr/>
              <w:t>ma_sat_multi_source</w:t>
            </w:r>
            <w:r w:rsidR="410A9E9D">
              <w:rPr/>
              <w:t>] SAT_P</w:t>
            </w:r>
            <w:r w:rsidR="6CB2A86A">
              <w:rPr/>
              <w:t>ARTY_CONTACT_ADDRESS_LINK</w:t>
            </w:r>
          </w:p>
        </w:tc>
      </w:tr>
      <w:tr xmlns:wp14="http://schemas.microsoft.com/office/word/2010/wordml" w:rsidTr="410A9E9D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EF5867" wp14:textId="77777777">
            <w:r>
              <w:t xml:space="preserve">Implemented</w:t>
            </w:r>
          </w:p>
        </w:tc>
      </w:tr>
      <w:tr xmlns:wp14="http://schemas.microsoft.com/office/word/2010/wordml" w:rsidTr="410A9E9D" w14:paraId="1D12942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1AD9D7" wp14:textId="77777777">
            <w:r>
              <w:t xml:space="preserve">duplicate_row_groups = 0</w:t>
            </w:r>
          </w:p>
        </w:tc>
      </w:tr>
      <w:tr xmlns:wp14="http://schemas.microsoft.com/office/word/2010/wordml" w:rsidTr="410A9E9D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F2D8B6" wp14:textId="28BC2A6C">
            <w:r w:rsidR="4AB91D5F">
              <w:rPr/>
              <w:t>Pass</w:t>
            </w:r>
          </w:p>
        </w:tc>
      </w:tr>
      <w:tr xmlns:wp14="http://schemas.microsoft.com/office/word/2010/wordml" w:rsidTr="410A9E9D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78278" wp14:textId="4900FA94">
            <w:r w:rsidR="36D40088">
              <w:rPr/>
              <w:t>0</w:t>
            </w:r>
          </w:p>
        </w:tc>
      </w:tr>
      <w:tr xmlns:wp14="http://schemas.microsoft.com/office/word/2010/wordml" w:rsidTr="410A9E9D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C39945" wp14:textId="01F8992B">
            <w:r w:rsidR="0BCE3F12">
              <w:rPr/>
              <w:t>NA</w:t>
            </w:r>
          </w:p>
        </w:tc>
      </w:tr>
    </w:tbl>
    <w:p xmlns:wp14="http://schemas.microsoft.com/office/word/2010/wordml" w14:paraId="0562CB0E" wp14:textId="77777777"/>
    <w:p xmlns:wp14="http://schemas.microsoft.com/office/word/2010/wordml" w:rsidP="410A9E9D" w14:paraId="24E7C747" wp14:textId="62F59503">
      <w:pPr>
        <w:pStyle w:val="Normal"/>
      </w:pPr>
      <w:r w:rsidRPr="410A9E9D" w:rsidR="410A9E9D">
        <w:rPr>
          <w:b w:val="1"/>
          <w:bCs w:val="1"/>
        </w:rPr>
        <w:t xml:space="preserve">Note: </w:t>
      </w:r>
      <w:r w:rsidRPr="410A9E9D" w:rsidR="28D7570B">
        <w:rPr>
          <w:rFonts w:ascii="Cambria" w:hAnsi="Cambria" w:eastAsia="Cambria" w:cs="Cambria"/>
          <w:noProof w:val="0"/>
          <w:sz w:val="22"/>
          <w:szCs w:val="22"/>
          <w:lang w:val="en-US"/>
        </w:rPr>
        <w:t>Grain (PARTY_LOCATION_HKEY, ADDRESS_USAGE_TYPE, RECORD_SOURCE, LOAD_DATETIME)</w:t>
      </w:r>
      <w:r w:rsidR="410A9E9D">
        <w:rPr/>
        <w:t xml:space="preserve">. </w:t>
      </w:r>
      <w:r w:rsidR="410A9E9D">
        <w:rPr/>
        <w:t>duplicate_row_groups</w:t>
      </w:r>
      <w:r w:rsidR="410A9E9D">
        <w:rPr/>
        <w:t xml:space="preserve"> = the same version stored twice (what </w:t>
      </w:r>
      <w:r w:rsidR="410A9E9D">
        <w:rPr/>
        <w:t>a non</w:t>
      </w:r>
      <w:r w:rsidR="410A9E9D">
        <w:rPr/>
        <w:t xml:space="preserve">-idempotent re-run produces). </w:t>
      </w:r>
      <w:r w:rsidR="410A9E9D">
        <w:rPr/>
        <w:t>same_ldts_different_payload_info</w:t>
      </w:r>
      <w:r w:rsidR="410A9E9D">
        <w:rPr/>
        <w:t xml:space="preserve"> = two different payloads at one LOAD_DATETIME (a source grain conflict, not a re-load duplicate) -- informational. </w:t>
      </w:r>
      <w:r w:rsidRPr="410A9E9D" w:rsidR="6A56340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standard satellite, </w:t>
      </w:r>
      <w:r w:rsidRPr="410A9E9D" w:rsidR="6A563401">
        <w:rPr>
          <w:rFonts w:ascii="Cambria" w:hAnsi="Cambria" w:eastAsia="Cambria" w:cs="Cambria"/>
          <w:noProof w:val="0"/>
          <w:sz w:val="22"/>
          <w:szCs w:val="22"/>
          <w:lang w:val="en-US"/>
        </w:rPr>
        <w:t>ma_sat_multi_source</w:t>
      </w:r>
      <w:r w:rsidRPr="410A9E9D" w:rsidR="6A563401">
        <w:rPr>
          <w:rFonts w:ascii="Cambria" w:hAnsi="Cambria" w:eastAsia="Cambria" w:cs="Cambria"/>
          <w:noProof w:val="0"/>
          <w:sz w:val="22"/>
          <w:szCs w:val="22"/>
          <w:lang w:val="en-US"/>
        </w:rPr>
        <w:t>; PK PARTY_LOCATION_HKEY, child key ADDRESS_USAGE_TYPE</w:t>
      </w:r>
      <w:r w:rsidR="410A9E9D">
        <w:rPr/>
        <w:t xml:space="preserve">; </w:t>
      </w:r>
      <w:r w:rsidR="00B031B8">
        <w:rPr/>
        <w:t>2</w:t>
      </w:r>
      <w:r w:rsidR="410A9E9D">
        <w:rPr/>
        <w:t xml:space="preserve"> RECORD_SOURCE group(s): </w:t>
      </w:r>
      <w:r w:rsidR="19237304">
        <w:rPr/>
        <w:t>BJAZ_CP_ADDRESS_LINK</w:t>
      </w:r>
      <w:r w:rsidR="410A9E9D">
        <w:rPr/>
        <w:t xml:space="preserve">, </w:t>
      </w:r>
      <w:r w:rsidR="1D5F3B57">
        <w:rPr/>
        <w:t>BJAZ_T_CKYC_PERSONAL_DTLS</w:t>
      </w:r>
      <w:r w:rsidR="410A9E9D">
        <w:rPr/>
        <w:t>. Multi-active:</w:t>
      </w:r>
      <w:r w:rsidR="410A9E9D">
        <w:rPr/>
        <w:t xml:space="preserve"> compared per (key, child </w:t>
      </w:r>
      <w:r w:rsidR="410A9E9D">
        <w:rPr/>
        <w:t>key);</w:t>
      </w:r>
      <w:r w:rsidR="410A9E9D">
        <w:rPr/>
        <w:t xml:space="preserve"> </w:t>
      </w:r>
      <w:r w:rsidR="410A9E9D">
        <w:rPr/>
        <w:t>latest = m</w:t>
      </w:r>
      <w:r w:rsidR="410A9E9D">
        <w:rPr/>
        <w:t>ax LOAD_DAT</w:t>
      </w:r>
      <w:r w:rsidR="410A9E9D">
        <w:rPr/>
        <w:t>ETIME per</w:t>
      </w:r>
      <w:r w:rsidR="410A9E9D">
        <w:rPr/>
        <w:t xml:space="preserve"> member.</w:t>
      </w:r>
    </w:p>
    <w:p xmlns:wp14="http://schemas.microsoft.com/office/word/2010/wordml" w14:paraId="3A5149DF" wp14:textId="77777777"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410A9E9D" w14:paraId="0111C127" wp14:textId="77777777">
        <w:tc>
          <w:tcPr>
            <w:tcW w:w="8640" w:type="dxa"/>
            <w:tcMar/>
          </w:tcPr>
          <w:p w:rsidP="410A9E9D" w14:paraId="5D1C47C3" wp14:textId="78DB78D1">
            <w:pPr>
              <w:pStyle w:val="Normal"/>
            </w:pP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with d as (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select PARTY_LOCATION_HKEY, ADDRESS_USAGE_TYPE, RECORD_SOURCE, LOAD_DATETIME, count(*) as n, count(distinct HASHDIFF) as hashdiffs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from BAGIC_PREPROD_CURATED_DB.BGIL_DATA_MODEL.SAT_PARTY_CONTACT_ADDRESS_LINK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where startswith(RECORD_SOURCE, 'OPUS_')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group by PARTY_LOCATION_HKEY, ADDRESS_USAGE_TYPE, RECORD_SOURCE, LOAD_DATETIME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having count(*) &gt; 1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)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select 'OPUS' as project, 'SAT_PARTY_CONTACT_ADDRESS_LINK' as satellite,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count_if(hashdiffs = 1)            as duplicate_row_groups,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coalesce(sum(iff(hashdiffs = 1, n - 1, 0)), 0) as surplus_rows,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count_if(hashdiffs &gt; 1)            as same_ldts_different_payload_info,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array_slice(array_agg(iff(hashdiffs = 1, to_varchar(PARTY_LOCATION_HKEY, 'HEX'), null)) within group (order by PARTY_LOCATION_HKEY), 0, 3) as examples,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     iff(duplicate_row_groups = 0, 'PASS', 'FAIL') as status</w:t>
            </w:r>
            <w:r>
              <w:br/>
            </w:r>
            <w:r w:rsidRPr="410A9E9D" w:rsidR="6DFE9466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 xml:space="preserve">   from d;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530403" wp14:textId="77777777">
        <w:tc>
          <w:tcPr>
            <w:tcW w:w="8640" w:type="dxa"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4CE0A41" wp14:textId="77777777">
        <w:tc>
          <w:tcPr>
            <w:tcW w:w="8640" w:type="dxa"/>
          </w:tcPr>
          <w:p w14:paraId="62EBF3C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D98A12B" wp14:textId="77777777"/>
    <w:p xmlns:wp14="http://schemas.microsoft.com/office/word/2010/wordml" w14:paraId="372BE22E" wp14:textId="77777777">
      <w:pPr>
        <w:pStyle w:val="Heading2"/>
      </w:pPr>
      <w:r>
        <w:t xml:space="preserve">3. OPUS — [sat_multi_source]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10A9E9D" w14:paraId="59F41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4DA987" wp14:textId="77777777">
            <w:r>
              <w:t xml:space="preserve">OPUS</w:t>
            </w:r>
          </w:p>
        </w:tc>
      </w:tr>
      <w:tr xmlns:wp14="http://schemas.microsoft.com/office/word/2010/wordml" w:rsidTr="410A9E9D" w14:paraId="78B8C6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B2A189" wp14:textId="77777777">
            <w:r>
              <w:t xml:space="preserve">[sat_multi_source] SAT_PARTY_BANKING</w:t>
            </w:r>
          </w:p>
        </w:tc>
      </w:tr>
      <w:tr xmlns:wp14="http://schemas.microsoft.com/office/word/2010/wordml" w:rsidTr="410A9E9D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E81152" wp14:textId="77777777">
            <w:r>
              <w:t xml:space="preserve">Implemented</w:t>
            </w:r>
          </w:p>
        </w:tc>
      </w:tr>
      <w:tr xmlns:wp14="http://schemas.microsoft.com/office/word/2010/wordml" w:rsidTr="410A9E9D" w14:paraId="61BD66F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30ECBC" wp14:textId="77777777">
            <w:r>
              <w:t xml:space="preserve">duplicate_row_groups = 0</w:t>
            </w:r>
          </w:p>
        </w:tc>
      </w:tr>
      <w:tr xmlns:wp14="http://schemas.microsoft.com/office/word/2010/wordml" w:rsidTr="410A9E9D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46DB82" wp14:textId="3693E80E">
            <w:r w:rsidR="4D02A1CF">
              <w:rPr/>
              <w:t>Pass</w:t>
            </w:r>
          </w:p>
        </w:tc>
      </w:tr>
      <w:tr xmlns:wp14="http://schemas.microsoft.com/office/word/2010/wordml" w:rsidTr="410A9E9D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97CC1D" wp14:textId="3FA039EA">
            <w:r w:rsidR="6D838C68">
              <w:rPr/>
              <w:t>0</w:t>
            </w:r>
          </w:p>
        </w:tc>
      </w:tr>
      <w:tr xmlns:wp14="http://schemas.microsoft.com/office/word/2010/wordml" w:rsidTr="410A9E9D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0FFD37" wp14:textId="4E149EF6">
            <w:r w:rsidR="146CE2EE">
              <w:rPr/>
              <w:t>NA</w:t>
            </w:r>
          </w:p>
        </w:tc>
      </w:tr>
    </w:tbl>
    <w:p xmlns:wp14="http://schemas.microsoft.com/office/word/2010/wordml" w14:paraId="6B699379" wp14:textId="77777777"/>
    <w:p xmlns:wp14="http://schemas.microsoft.com/office/word/2010/wordml" w14:paraId="3E965FAB" wp14:textId="77777777"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4 RECORD_SOURCE group(s): OPUS_AZBJ_PARTNER_EXTN [3 col(s)], OPUS_BJAZ_CLM_SUPP_EXTN [2 col(s)], OPUS_BJAZ_CTNGY_PA_MEM_DTLS [2 col(s)], OPUS_BJAZ_HM_MEMBER_DTLS [3 col(s)].</w:t>
      </w:r>
    </w:p>
    <w:p xmlns:wp14="http://schemas.microsoft.com/office/word/2010/wordml" w14:paraId="4F9223AD" wp14:textId="77777777"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BCA61D2" wp14:textId="77777777">
        <w:tc>
          <w:tcPr>
            <w:tcW w:w="8640" w:type="dxa"/>
          </w:tcPr>
          <w:p w14:paraId="71E50EC0" wp14:textId="77777777">
            <w:r>
              <w:rPr>
                <w:rFonts w:ascii="Consolas" w:hAnsi="Consolas"/>
                <w:sz w:val="17"/>
              </w:rPr>
              <w:t xml:space="preserve">with d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count(*) as n, count(distinct HASHDIFF) as hashdiffs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= 1)            as duplicate_row_groups,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coalesce(sum(iff(hashdiffs = 1, n - 1, 0)), 0) as surplus_rows,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&gt; 1)            as same_ldts_different_payload_info,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array_slice(array_agg(iff(hashdiffs = 1,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iff(duplicate_row_groups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d;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262852" wp14:textId="77777777">
        <w:tc>
          <w:tcPr>
            <w:tcW w:w="8640" w:type="dxa"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FE9F23F" wp14:textId="77777777">
        <w:tc>
          <w:tcPr>
            <w:tcW w:w="8640" w:type="dxa"/>
          </w:tcPr>
          <w:p w14:paraId="1F72F64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8CE6F91" wp14:textId="77777777"/>
    <w:p xmlns:wp14="http://schemas.microsoft.com/office/word/2010/wordml" w14:paraId="54D6C30F" wp14:textId="77777777">
      <w:pPr>
        <w:pStyle w:val="Heading2"/>
      </w:pPr>
      <w:r>
        <w:t xml:space="preserve">4. OPUS — [sat_multi_source(OBJECT)]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3CA79C7F" w14:paraId="27A3FF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EEEA39" wp14:textId="77777777">
            <w:r>
              <w:t xml:space="preserve">OPUS</w:t>
            </w:r>
          </w:p>
        </w:tc>
      </w:tr>
      <w:tr xmlns:wp14="http://schemas.microsoft.com/office/word/2010/wordml" w:rsidTr="3CA79C7F" w14:paraId="652318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3BAC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B275F0" wp14:textId="77777777">
            <w:r>
              <w:t xml:space="preserve">[sat_multi_source(OBJECT)] SAT_COMMON_CONTACT</w:t>
            </w:r>
          </w:p>
        </w:tc>
      </w:tr>
      <w:tr xmlns:wp14="http://schemas.microsoft.com/office/word/2010/wordml" w:rsidTr="3CA79C7F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737797" wp14:textId="77777777">
            <w:r>
              <w:t xml:space="preserve">Implemented</w:t>
            </w:r>
          </w:p>
        </w:tc>
      </w:tr>
      <w:tr xmlns:wp14="http://schemas.microsoft.com/office/word/2010/wordml" w:rsidTr="3CA79C7F" w14:paraId="637F55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38AF21" wp14:textId="77777777">
            <w:r>
              <w:t xml:space="preserve">duplicate_row_groups = 0</w:t>
            </w:r>
          </w:p>
        </w:tc>
      </w:tr>
      <w:tr xmlns:wp14="http://schemas.microsoft.com/office/word/2010/wordml" w:rsidTr="3CA79C7F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3CA79C7F" w14:paraId="61CDCEAD" wp14:textId="7D242BD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44B7179">
              <w:rPr/>
              <w:t>Pass</w:t>
            </w:r>
          </w:p>
        </w:tc>
      </w:tr>
      <w:tr xmlns:wp14="http://schemas.microsoft.com/office/word/2010/wordml" w:rsidTr="3CA79C7F" w14:paraId="6CD224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C963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B9E253" wp14:textId="1D4AFE36">
            <w:r w:rsidR="60EF68D8">
              <w:rPr/>
              <w:t>0</w:t>
            </w:r>
          </w:p>
        </w:tc>
      </w:tr>
      <w:tr xmlns:wp14="http://schemas.microsoft.com/office/word/2010/wordml" w:rsidTr="3CA79C7F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3CA79C7F" w14:paraId="23DE523C" wp14:textId="725270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F0F2FDE">
              <w:rPr/>
              <w:t>NA</w:t>
            </w:r>
          </w:p>
        </w:tc>
      </w:tr>
    </w:tbl>
    <w:p xmlns:wp14="http://schemas.microsoft.com/office/word/2010/wordml" w14:paraId="52E56223" wp14:textId="77777777"/>
    <w:p xmlns:wp14="http://schemas.microsoft.com/office/word/2010/wordml" w14:paraId="65FFC44E" wp14:textId="77777777"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PARTY_HKEY; 12 RECORD_SOURCE group(s): OPUS_AZBJ_PARTNER_EXTN [4 col(s)], OPUS_BJAZ_CLM_SUPP_EXTN [4 col(s)], OPUS_BJAZ_CTNGY_GC_MEM_DATA [1 col(s)], OPUS_BJAZ_CTNGY_PA_MEM_DTLS [4 col(s)], OPUS_BJAZ_HM_HOSPITAL_MASTER [4 col(s)], OPUS_BJAZ_HM_MEMBER_DTLS [2 col(s)], OPUS_BJAZ_SH_MEM_DTLS_EXTN [1 col(s)], OPUS_CLM_SUPPLIERS [1 col(s)], OPUS_CP_PARTNERS [3 col(s)], OPUS_BJAZ_T_CKYC_OTP [1 col(s)], OPUS_BJAZ_T_EKYC [1 col(s)], OPUS_BJAZ_T_KYC_DETAILS [1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0D8138E1" wp14:textId="77777777"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114B4C3" wp14:textId="77777777">
        <w:tc>
          <w:tcPr>
            <w:tcW w:w="8640" w:type="dxa"/>
          </w:tcPr>
          <w:p w14:paraId="458FA769" wp14:textId="77777777">
            <w:r>
              <w:rPr>
                <w:rFonts w:ascii="Consolas" w:hAnsi="Consolas"/>
                <w:sz w:val="17"/>
              </w:rPr>
              <w:t xml:space="preserve">with d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count(*) as n, count(distinct HASHDIFF) as hashdiffs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'SAT_COMMON_CONTACT'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= 1)            as duplicate_row_groups,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coalesce(sum(iff(hashdiffs = 1, n - 1, 0)), 0) as surplus_rows,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&gt; 1)            as same_ldts_different_payload_info,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array_slice(array_agg(iff(hashdiffs = 1,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iff(duplicate_row_groups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d;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DC1D742" wp14:textId="77777777">
        <w:tc>
          <w:tcPr>
            <w:tcW w:w="8640" w:type="dxa"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7547A01" wp14:textId="77777777">
        <w:tc>
          <w:tcPr>
            <w:tcW w:w="8640" w:type="dxa"/>
          </w:tcPr>
          <w:p w14:paraId="5043CB0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7459315" wp14:textId="77777777"/>
    <w:p xmlns:wp14="http://schemas.microsoft.com/office/word/2010/wordml" w14:paraId="4F466737" wp14:textId="77777777">
      <w:pPr>
        <w:pStyle w:val="Heading2"/>
      </w:pPr>
      <w:r>
        <w:t xml:space="preserve">5. OPUS — [stitch_incremental]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410A9E9D" w14:paraId="6B70A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6C0BAA" wp14:textId="77777777">
            <w:r>
              <w:t xml:space="preserve">OPUS</w:t>
            </w:r>
          </w:p>
        </w:tc>
      </w:tr>
      <w:tr xmlns:wp14="http://schemas.microsoft.com/office/word/2010/wordml" w:rsidTr="410A9E9D" w14:paraId="75EA093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1540C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670595" wp14:textId="77777777">
            <w:r>
              <w:t xml:space="preserve">[stitch_incremental] SAT_COMMON_ADDRESS</w:t>
            </w:r>
          </w:p>
        </w:tc>
      </w:tr>
      <w:tr xmlns:wp14="http://schemas.microsoft.com/office/word/2010/wordml" w:rsidTr="410A9E9D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3EDA8A" wp14:textId="77777777">
            <w:r>
              <w:t xml:space="preserve">Implemented</w:t>
            </w:r>
          </w:p>
        </w:tc>
      </w:tr>
      <w:tr xmlns:wp14="http://schemas.microsoft.com/office/word/2010/wordml" w:rsidTr="410A9E9D" w14:paraId="5D7934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5C9116" wp14:textId="77777777">
            <w:r>
              <w:t xml:space="preserve">duplicate_row_groups = 0</w:t>
            </w:r>
          </w:p>
        </w:tc>
      </w:tr>
      <w:tr xmlns:wp14="http://schemas.microsoft.com/office/word/2010/wordml" w:rsidTr="410A9E9D" w14:paraId="7BDBC1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37F28F" wp14:textId="24AF48ED">
            <w:r w:rsidR="3B9FC72A">
              <w:rPr/>
              <w:t>Pass</w:t>
            </w:r>
          </w:p>
        </w:tc>
      </w:tr>
      <w:tr xmlns:wp14="http://schemas.microsoft.com/office/word/2010/wordml" w:rsidTr="410A9E9D" w14:paraId="1E2372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9A18F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FB9E20" wp14:textId="4089241F">
            <w:r w:rsidR="5CEEE378">
              <w:rPr/>
              <w:t>0</w:t>
            </w:r>
          </w:p>
        </w:tc>
      </w:tr>
      <w:tr xmlns:wp14="http://schemas.microsoft.com/office/word/2010/wordml" w:rsidTr="410A9E9D" w14:paraId="16A40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DF9E56" wp14:textId="5109774C">
            <w:r w:rsidR="0C71A5AE">
              <w:rPr/>
              <w:t>NA</w:t>
            </w:r>
          </w:p>
        </w:tc>
      </w:tr>
    </w:tbl>
    <w:p xmlns:wp14="http://schemas.microsoft.com/office/word/2010/wordml" w14:paraId="44E871BC" wp14:textId="77777777"/>
    <w:p xmlns:wp14="http://schemas.microsoft.com/office/word/2010/wordml" w14:paraId="01D551D7" wp14:textId="77777777"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sat_multi_source; PK LOCATION_HKEY; 2 RECORD_SOURCE group(s): stitch_common_address (5 tables) [11 col(s)], stitch_kyc_common_address (6 tables) [11 col(s)].</w:t>
      </w:r>
    </w:p>
    <w:p xmlns:wp14="http://schemas.microsoft.com/office/word/2010/wordml" w14:paraId="617D6FB5" wp14:textId="77777777"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014DA4A" wp14:textId="77777777">
        <w:tc>
          <w:tcPr>
            <w:tcW w:w="8640" w:type="dxa"/>
          </w:tcPr>
          <w:p w14:paraId="07014EFD" wp14:textId="77777777">
            <w:r>
              <w:rPr>
                <w:rFonts w:ascii="Consolas" w:hAnsi="Consolas"/>
                <w:sz w:val="17"/>
              </w:rPr>
              <w:t xml:space="preserve">with d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LOCATION_HKEY, RECORD_SOURCE, LOAD_DATETIME, count(*) as n, count(distinct HASHDIFF) as hashdiffs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LOCATION_HKEY,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'SAT_COMMON_ADDRESS'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= 1)            as duplicate_row_groups,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coalesce(sum(iff(hashdiffs = 1, n - 1, 0)), 0) as surplus_rows,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count_if(hashdiffs &gt; 1)            as same_ldts_different_payload_info,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array_slice(array_agg(iff(hashdiffs = 1, to_varchar(LOCATION_HKEY, 'HEX'), null)) within group (order by 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iff(duplicate_row_groups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d;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7C7D9A" wp14:textId="77777777">
        <w:tc>
          <w:tcPr>
            <w:tcW w:w="8640" w:type="dxa"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44A5D23" wp14:textId="77777777">
        <w:tc>
          <w:tcPr>
            <w:tcW w:w="8640" w:type="dxa"/>
          </w:tcPr>
          <w:p w14:paraId="738610E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37805D2" wp14:textId="77777777"/>
    <w:p xmlns:wp14="http://schemas.microsoft.com/office/word/2010/wordml" w14:paraId="482927C5" wp14:textId="77777777">
      <w:pPr>
        <w:pStyle w:val="Heading2"/>
      </w:pPr>
      <w:r>
        <w:t xml:space="preserve">6. OPUS — Re-load test: capture row counts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18B0B90" wp14:textId="77777777">
        <w:tc>
          <w:tcPr>
            <w:tcW w:w="3000" w:type="dxa"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4F68B323" wp14:textId="77777777">
            <w:r>
              <w:t xml:space="preserve">OPUS</w:t>
            </w:r>
          </w:p>
        </w:tc>
      </w:tr>
      <w:tr xmlns:wp14="http://schemas.microsoft.com/office/word/2010/wordml" w14:paraId="08C06C42" wp14:textId="77777777">
        <w:tc>
          <w:tcPr>
            <w:tcW w:w="3000" w:type="dxa"/>
          </w:tcPr>
          <w:p w14:paraId="7B1AED08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0D36A8BB" wp14:textId="77777777">
            <w:r>
              <w:t xml:space="preserve">Re-load test: capture row counts</w:t>
            </w:r>
          </w:p>
        </w:tc>
      </w:tr>
      <w:tr xmlns:wp14="http://schemas.microsoft.com/office/word/2010/wordml" w14:paraId="09F6ADFA" wp14:textId="77777777">
        <w:tc>
          <w:tcPr>
            <w:tcW w:w="3000" w:type="dxa"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04235287" wp14:textId="77777777">
            <w:r>
              <w:t xml:space="preserve">Procedure</w:t>
            </w:r>
          </w:p>
        </w:tc>
      </w:tr>
      <w:tr xmlns:wp14="http://schemas.microsoft.com/office/word/2010/wordml" w14:paraId="0AF7A0DE" wp14:textId="77777777">
        <w:tc>
          <w:tcPr>
            <w:tcW w:w="3000" w:type="dxa"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68F9DA86" wp14:textId="77777777">
            <w:r>
              <w:t xml:space="preserve">n/a</w:t>
            </w:r>
          </w:p>
        </w:tc>
      </w:tr>
      <w:tr xmlns:wp14="http://schemas.microsoft.com/office/word/2010/wordml" w14:paraId="5085E30A" wp14:textId="77777777">
        <w:tc>
          <w:tcPr>
            <w:tcW w:w="3000" w:type="dxa"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463F29E8" wp14:textId="77777777">
            <w:r/>
          </w:p>
        </w:tc>
      </w:tr>
      <w:tr xmlns:wp14="http://schemas.microsoft.com/office/word/2010/wordml" w14:paraId="5AA4855F" wp14:textId="77777777">
        <w:tc>
          <w:tcPr>
            <w:tcW w:w="3000" w:type="dxa"/>
          </w:tcPr>
          <w:p w14:paraId="2784069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3B7B4B86" wp14:textId="77777777">
            <w:r/>
          </w:p>
        </w:tc>
      </w:tr>
      <w:tr xmlns:wp14="http://schemas.microsoft.com/office/word/2010/wordml" w14:paraId="045BA20D" wp14:textId="77777777">
        <w:tc>
          <w:tcPr>
            <w:tcW w:w="3000" w:type="dxa"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3A0FF5F2" wp14:textId="77777777">
            <w:r/>
          </w:p>
        </w:tc>
      </w:tr>
    </w:tbl>
    <w:p xmlns:wp14="http://schemas.microsoft.com/office/word/2010/wordml" w14:paraId="5630AD66" wp14:textId="77777777"/>
    <w:p xmlns:wp14="http://schemas.microsoft.com/office/word/2010/wordml" w14:paraId="38E1EB24" wp14:textId="77777777">
      <w:r>
        <w:rPr>
          <w:b/>
        </w:rPr>
        <w:t xml:space="preserve">Note: </w:t>
      </w:r>
      <w:r>
        <w:t xml:space="preserve">Re-runs a window that is already loaded: the from_date / to_date vars pin sat_multi_source / stitch_incremental to the same rows, so an idempotent load inserts nothing. Run the DM-H1 set-up section first (creates the snapshot table).</w:t>
      </w:r>
    </w:p>
    <w:p xmlns:wp14="http://schemas.microsoft.com/office/word/2010/wordml" w14:paraId="67A719D7" wp14:textId="77777777">
      <w:r>
        <w:rPr>
          <w:b/>
        </w:rPr>
        <w:t xml:space="preserve">Steps +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C56A894" wp14:textId="77777777">
        <w:tc>
          <w:tcPr>
            <w:tcW w:w="8640" w:type="dxa"/>
          </w:tcPr>
          <w:p w14:paraId="38E370ED" wp14:textId="77777777">
            <w:r>
              <w:rPr>
                <w:rFonts w:ascii="Consolas" w:hAnsi="Consolas"/>
                <w:sz w:val="17"/>
              </w:rPr>
              <w:t xml:space="preserve">-- Step 1: fix a load window that has ALREADY been loaded, e.g. yesterday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--   from_date = '&lt;YYYY-MM-DD HH:MI:SS&gt;'   to_date = '&lt;YYYY-MM-DD HH:MI:SS&gt;'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set DM_H_RUN = 'RELOAD_OPUS_' || to_char(current_timestamp(), 'YYYYMMDD_HH24MI');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set DM_H_PHASE = 'BEFORE';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insert into BAGIC_PREPROD_CURATED_DB.BGIL_VALIDATION.DM_H_RELOAD_SNAPSHOT (run_id, phase, project, satellite, row_count, captured_at)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$DM_H_RUN, $DM_H_PHASE, 'OPUS', satellite, row_count, current_timestamp()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'SAT_LNK_PARTY_ROLE_CORE' as satellite, count(*) as row_count from BAGIC_PREPROD_CURATED_DB.BGIL_DATA_MODEL.SAT_LNK_PARTY_ROLE_CORE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 select 'SAT_POLICY_CLASSIFICATION' as satellite, count(*) as row_count from BAGIC_PREPROD_CURATED_DB.BGIL_DATA_MODEL.SAT_POLICY_CLASSIFICATION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 select 'SAT_PARTY_BANKING' as satellite, count(*) as row_count from BAGIC_PREPROD_CURATED_DB.BGIL_DATA_MODEL.SAT_PARTY_BANKING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 select 'SAT_COMMON_CONTACT' as satellite, count(*) as row_count from BAGIC_PREPROD_CURATED_DB.BGIL_DATA_MODEL.SAT_COMMON_CONTACT where RECORD_SOURCE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 select 'SAT_COMMON_ADDRESS' as satellite, count(*) as row_count from BAGIC_PREPROD_CURATED_DB.BGIL_DATA_MODEL.SAT_COMMON_ADDRESS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-- Step 2: re-run the SAME window (no new source data):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--   dbt run --select sat_lnk_party_role_core sat_policy_classification sat_party_banking sat_common_contact sat_common_address --vars '{from_date: "&lt;from&gt;", to_date: "&lt;to&gt;"}'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-- Step 3: capture again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set DM_H_PHASE = 'AFTER';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-- re-run the INSERT above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278006F" wp14:textId="77777777">
        <w:tc>
          <w:tcPr>
            <w:tcW w:w="8640" w:type="dxa"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1829076" wp14:textId="77777777">
        <w:tc>
          <w:tcPr>
            <w:tcW w:w="8640" w:type="dxa"/>
          </w:tcPr>
          <w:p w14:paraId="2BA226A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7AD93B2" wp14:textId="77777777"/>
    <w:p xmlns:wp14="http://schemas.microsoft.com/office/word/2010/wordml" w14:paraId="2AB6FA82" wp14:textId="77777777">
      <w:pPr>
        <w:pStyle w:val="Heading2"/>
      </w:pPr>
      <w:r>
        <w:t xml:space="preserve">7. OPUS — Re-load test: result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6009E0BA" wp14:textId="77777777">
        <w:tc>
          <w:tcPr>
            <w:tcW w:w="3000" w:type="dxa"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61B8BAA3" wp14:textId="77777777">
            <w:r>
              <w:t xml:space="preserve">OPUS</w:t>
            </w:r>
          </w:p>
        </w:tc>
      </w:tr>
      <w:tr xmlns:wp14="http://schemas.microsoft.com/office/word/2010/wordml" w14:paraId="339CB3A3" wp14:textId="77777777">
        <w:tc>
          <w:tcPr>
            <w:tcW w:w="3000" w:type="dxa"/>
          </w:tcPr>
          <w:p w14:paraId="4B1909C5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34306F40" wp14:textId="77777777">
            <w:r>
              <w:t xml:space="preserve">Re-load test: result</w:t>
            </w:r>
          </w:p>
        </w:tc>
      </w:tr>
      <w:tr xmlns:wp14="http://schemas.microsoft.com/office/word/2010/wordml" w14:paraId="2A72B7AD" wp14:textId="77777777">
        <w:tc>
          <w:tcPr>
            <w:tcW w:w="3000" w:type="dxa"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1E35E364" wp14:textId="77777777">
            <w:r>
              <w:t xml:space="preserve">Implemented</w:t>
            </w:r>
          </w:p>
        </w:tc>
      </w:tr>
      <w:tr xmlns:wp14="http://schemas.microsoft.com/office/word/2010/wordml" w14:paraId="26B5F530" wp14:textId="77777777">
        <w:tc>
          <w:tcPr>
            <w:tcW w:w="3000" w:type="dxa"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04C6E334" wp14:textId="77777777">
            <w:r>
              <w:t xml:space="preserve">rows_added = 0 for every satellite</w:t>
            </w:r>
          </w:p>
        </w:tc>
      </w:tr>
      <w:tr xmlns:wp14="http://schemas.microsoft.com/office/word/2010/wordml" w14:paraId="42354EF1" wp14:textId="77777777">
        <w:tc>
          <w:tcPr>
            <w:tcW w:w="3000" w:type="dxa"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0DE4B5B7" wp14:textId="77777777">
            <w:r/>
          </w:p>
        </w:tc>
      </w:tr>
      <w:tr xmlns:wp14="http://schemas.microsoft.com/office/word/2010/wordml" w14:paraId="28B08B59" wp14:textId="77777777">
        <w:tc>
          <w:tcPr>
            <w:tcW w:w="3000" w:type="dxa"/>
          </w:tcPr>
          <w:p w14:paraId="3BCABF7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66204FF1" wp14:textId="77777777">
            <w:r/>
          </w:p>
        </w:tc>
      </w:tr>
      <w:tr xmlns:wp14="http://schemas.microsoft.com/office/word/2010/wordml" w14:paraId="71227DB1" wp14:textId="77777777">
        <w:tc>
          <w:tcPr>
            <w:tcW w:w="3000" w:type="dxa"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32EC660E" wp14:textId="77777777">
      <w:r>
        <w:rPr>
          <w:b/>
        </w:rPr>
        <w:t xml:space="preserve">Note: </w:t>
      </w:r>
      <w:r>
        <w:t xml:space="preserve">Compares the BEFORE / AFTER row counts of the same run id.</w:t>
      </w:r>
    </w:p>
    <w:p xmlns:wp14="http://schemas.microsoft.com/office/word/2010/wordml" w14:paraId="7B84C2F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E7B4DA3" wp14:textId="77777777">
        <w:tc>
          <w:tcPr>
            <w:tcW w:w="8640" w:type="dxa"/>
          </w:tcPr>
          <w:p w14:paraId="43FEE2DF" wp14:textId="77777777">
            <w:r>
              <w:rPr>
                <w:rFonts w:ascii="Consolas" w:hAnsi="Consolas"/>
                <w:sz w:val="17"/>
              </w:rPr>
              <w:t xml:space="preserve">select b.project, b.satellite, b.row_count as rows_before, a.row_count as rows_after,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a.row_count - b.row_count as rows_added,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iff(rows_added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BAGIC_PREPROD_CURATED_DB.BGIL_VALIDATION.DM_H_RELOAD_SNAPSHOT b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join BAGIC_PREPROD_CURATED_DB.BGIL_VALIDATION.DM_H_RELOAD_SNAPSHOT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on a.run_id = b.run_id and a.satellite = b.satellite and a.phase = 'AFTER'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b.run_id = $DM_H_RUN and b.phase = 'BEFORE' and b.project = 'OPUS'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b.satellite;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4E721A" wp14:textId="77777777">
        <w:tc>
          <w:tcPr>
            <w:tcW w:w="8640" w:type="dxa"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2F2C34E" wp14:textId="77777777">
        <w:tc>
          <w:tcPr>
            <w:tcW w:w="8640" w:type="dxa"/>
          </w:tcPr>
          <w:p w14:paraId="680A4E5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9219836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31B8"/>
    <w:rsid w:val="00B47730"/>
    <w:rsid w:val="00CB0664"/>
    <w:rsid w:val="00FC693F"/>
    <w:rsid w:val="0232F015"/>
    <w:rsid w:val="0232F015"/>
    <w:rsid w:val="0233249A"/>
    <w:rsid w:val="06CB4F0A"/>
    <w:rsid w:val="0AB53B26"/>
    <w:rsid w:val="0B1B0439"/>
    <w:rsid w:val="0BCE3F12"/>
    <w:rsid w:val="0C71A5AE"/>
    <w:rsid w:val="0F47799A"/>
    <w:rsid w:val="112940D9"/>
    <w:rsid w:val="1263F47E"/>
    <w:rsid w:val="145824D8"/>
    <w:rsid w:val="146CE2EE"/>
    <w:rsid w:val="19071499"/>
    <w:rsid w:val="19237304"/>
    <w:rsid w:val="195174DC"/>
    <w:rsid w:val="1A7BE496"/>
    <w:rsid w:val="1B8E7928"/>
    <w:rsid w:val="1D5F3B57"/>
    <w:rsid w:val="1D748336"/>
    <w:rsid w:val="1D748336"/>
    <w:rsid w:val="1E49D8E9"/>
    <w:rsid w:val="2069A26D"/>
    <w:rsid w:val="2182C68E"/>
    <w:rsid w:val="25CB27DE"/>
    <w:rsid w:val="25CB27DE"/>
    <w:rsid w:val="2691CFAE"/>
    <w:rsid w:val="27E4894D"/>
    <w:rsid w:val="28D7570B"/>
    <w:rsid w:val="28E2CAD7"/>
    <w:rsid w:val="2990A7BA"/>
    <w:rsid w:val="2A74D49D"/>
    <w:rsid w:val="2BFE21DE"/>
    <w:rsid w:val="2F0F2FDE"/>
    <w:rsid w:val="32CEB664"/>
    <w:rsid w:val="36D40088"/>
    <w:rsid w:val="375F2443"/>
    <w:rsid w:val="37E826BD"/>
    <w:rsid w:val="38909CFF"/>
    <w:rsid w:val="3B9FC72A"/>
    <w:rsid w:val="3BDD0A75"/>
    <w:rsid w:val="3CA79C7F"/>
    <w:rsid w:val="3FF05C39"/>
    <w:rsid w:val="410A9E9D"/>
    <w:rsid w:val="4304945A"/>
    <w:rsid w:val="4447264D"/>
    <w:rsid w:val="44862996"/>
    <w:rsid w:val="44A3769F"/>
    <w:rsid w:val="44F5F582"/>
    <w:rsid w:val="4526D488"/>
    <w:rsid w:val="45C6F84A"/>
    <w:rsid w:val="49315101"/>
    <w:rsid w:val="49BC3CD7"/>
    <w:rsid w:val="4AB91D5F"/>
    <w:rsid w:val="4D02A1CF"/>
    <w:rsid w:val="4D1EFDD6"/>
    <w:rsid w:val="506F9053"/>
    <w:rsid w:val="522B774E"/>
    <w:rsid w:val="53005582"/>
    <w:rsid w:val="540A1214"/>
    <w:rsid w:val="544B7179"/>
    <w:rsid w:val="579CFF6F"/>
    <w:rsid w:val="579CFF6F"/>
    <w:rsid w:val="5CDC06C6"/>
    <w:rsid w:val="5CEEE378"/>
    <w:rsid w:val="60EF68D8"/>
    <w:rsid w:val="65D8DA4B"/>
    <w:rsid w:val="674D7693"/>
    <w:rsid w:val="67E85694"/>
    <w:rsid w:val="6A563401"/>
    <w:rsid w:val="6CB2A86A"/>
    <w:rsid w:val="6D838C68"/>
    <w:rsid w:val="6DFE9466"/>
    <w:rsid w:val="71A901BB"/>
    <w:rsid w:val="72564DBC"/>
    <w:rsid w:val="73EDCBD3"/>
    <w:rsid w:val="7A4242AB"/>
    <w:rsid w:val="7BB4F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0BC6F8F-FAA4-4ED0-ACA1-EC8B60B24A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5501383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DM-H3  |  History Checks — Idempotent Re-load  (OPUS)</dc:title>
  <dc:subject/>
  <dc:creator>python-docx</dc:creator>
  <keywords/>
  <dc:description>generated by python-docx</dc:description>
  <lastModifiedBy>Naina  Gupta</lastModifiedBy>
  <revision>3</revision>
  <dcterms:created xsi:type="dcterms:W3CDTF">2013-12-23T23:15:00.0000000Z</dcterms:created>
  <dcterms:modified xsi:type="dcterms:W3CDTF">2026-10-26T09:05:20.1784594Z</dcterms:modified>
  <category/>
</coreProperties>
</file>