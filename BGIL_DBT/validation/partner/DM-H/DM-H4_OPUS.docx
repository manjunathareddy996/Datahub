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 xmlns:wp14="http://schemas.microsoft.com/office/word/2010/wordml" w14:paraId="2603432B" wp14:textId="77777777">
      <w:pPr>
        <w:pStyle w:val="Title"/>
      </w:pPr>
      <w:r>
        <w:t>DM-H4  |  History Checks — Current-view Correctness  (OPUS)</w:t>
      </w:r>
    </w:p>
    <w:p xmlns:wp14="http://schemas.microsoft.com/office/word/2010/wordml" w14:paraId="010C1AEE" wp14:textId="77777777">
      <w:r>
        <w:rPr>
          <w:i/>
        </w:rPr>
        <w:t>The latest (current) satellite row per key matches the latest source record. Pass criterion: latest sat row = latest source.</w:t>
      </w:r>
    </w:p>
    <w:p xmlns:wp14="http://schemas.microsoft.com/office/word/2010/wordml" w14:paraId="1BE9EFA7" wp14:textId="77777777"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931A8BD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 w14:paraId="1E5A0D0E" wp14:textId="77777777">
            <w:r>
              <w:t>DM-H4</w:t>
            </w:r>
          </w:p>
        </w:tc>
      </w:tr>
      <w:tr xmlns:wp14="http://schemas.microsoft.com/office/word/2010/wordml" w14:paraId="5BD81015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 w14:paraId="08CF1615" wp14:textId="77777777">
            <w:r>
              <w:t>History checks</w:t>
            </w:r>
          </w:p>
        </w:tc>
      </w:tr>
      <w:tr xmlns:wp14="http://schemas.microsoft.com/office/word/2010/wordml" w14:paraId="1F22BD28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 w14:paraId="2C6807BE" wp14:textId="77777777">
            <w:r>
              <w:t>Current-view correctness</w:t>
            </w:r>
          </w:p>
        </w:tc>
      </w:tr>
      <w:tr xmlns:wp14="http://schemas.microsoft.com/office/word/2010/wordml" w14:paraId="0D6DA329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 w14:paraId="4642777E" wp14:textId="77777777">
            <w:r>
              <w:t>Latest satellite row vs latest RAW record (model logic recomputed from RAW) for the most recently loaded keys</w:t>
            </w:r>
          </w:p>
        </w:tc>
      </w:tr>
      <w:tr xmlns:wp14="http://schemas.microsoft.com/office/word/2010/wordml" w14:paraId="6A7CBCCC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 w14:paraId="5545E3E3" wp14:textId="77777777">
            <w:r>
              <w:t>Current-record comparison sample</w:t>
            </w:r>
          </w:p>
        </w:tc>
      </w:tr>
      <w:tr xmlns:wp14="http://schemas.microsoft.com/office/word/2010/wordml" w14:paraId="4E6E731A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 w14:paraId="4BDA2B53" wp14:textId="77777777">
            <w:r>
              <w:t>Latest sat row = latest source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 w14:paraId="51E3B24B" wp14:textId="77777777">
            <w:r>
              <w:t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 w14:paraId="24CC652D" wp14:textId="77777777">
            <w:r>
              <w:t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 w14:paraId="451A5106" wp14:textId="77777777">
            <w:r>
              <w:t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 w14:paraId="4340BC3F" wp14:textId="77777777">
            <w:r>
              <w:t>BAGIC_PREPROD_CURATED_DB.UTILS  (prod: BAGIC_PROD_MIRROR_DB.OPUS_GG_DWHSTAGE)</w:t>
            </w:r>
          </w:p>
        </w:tc>
      </w:tr>
      <w:tr xmlns:wp14="http://schemas.microsoft.com/office/word/2010/wordml" w14:paraId="58906A40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 w14:paraId="33D13F18" wp14:textId="77777777">
            <w:r>
              <w:t>Every standard + augmented satellite of the project; rows scoped by the project's RECORD_SOURCE prefix.</w:t>
            </w:r>
          </w:p>
        </w:tc>
      </w:tr>
      <w:tr xmlns:wp14="http://schemas.microsoft.com/office/word/2010/wordml" w14:paraId="20AFF2B4" wp14:textId="77777777">
        <w:tc>
          <w:tcPr>
            <w:tcW w:w="3000" w:type="dxa"/>
          </w:tcPr>
          <w:p w14:paraId="35461E48" wp14:textId="77777777">
            <w:r>
              <w:rPr>
                <w:b/>
              </w:rPr>
              <w:t>Snapshot schema (b)</w:t>
            </w:r>
          </w:p>
        </w:tc>
        <w:tc>
          <w:tcPr>
            <w:tcW w:w="5640" w:type="dxa"/>
          </w:tcPr>
          <w:p w14:paraId="0D0C26A7" wp14:textId="77777777">
            <w:r>
              <w:t>BAGIC_PREPROD_CURATED_DB.UTILS -- tables DM_H_CDC_SNAPSHOT / DM_H_RELOAD_SNAPSHOT (transient).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 w14:paraId="55DB339F" wp14:textId="77777777">
            <w:r>
              <w:t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>Revision notes</w:t>
      </w:r>
    </w:p>
    <w:p xmlns:wp14="http://schemas.microsoft.com/office/word/2010/wordml" w14:paraId="6DF2156F" wp14:textId="77777777">
      <w:r>
        <w:t>• Generated 2026-10-13 from the current opus_partner_dv_dbt models by validation/tools/gen_dm_h.py (satellite lineage from gen_dm_a.py).</w:t>
      </w:r>
    </w:p>
    <w:p xmlns:wp14="http://schemas.microsoft.com/office/word/2010/wordml" w14:paraId="3CC5C873" wp14:textId="77777777">
      <w:r>
        <w:t>• TRIMMED to the DM-H member test plan (see validation/DM-H/DM-H_MEMBER_PLAN.md): OPUS has 32 assigned satellites in this file (32 with mapped payload). Each sat is prefixed with its [member | macro-path]. If an assigned sat has 0 rows, swap it for a same-path sat from DM-H_REMAINING.md (confirm counts with DM-H_ROWCOUNT_CHECK.sql).</w:t>
      </w:r>
    </w:p>
    <w:p xmlns:wp14="http://schemas.microsoft.com/office/word/2010/wordml" w14:paraId="20BE5F8C" wp14:textId="77777777">
      <w:r>
        <w:t>• Static queries (a) run on the data already loaded; the (b) procedures need a dbt load between a BEFORE and an AFTER capture and write to the snapshot schema.</w:t>
      </w:r>
    </w:p>
    <w:p xmlns:wp14="http://schemas.microsoft.com/office/word/2010/wordml" w14:paraId="53951A9B" wp14:textId="77777777">
      <w:r>
        <w:t>• Sections marked NA load only hard-coded NULL padding or a disabled placeholder.</w:t>
      </w:r>
    </w:p>
    <w:p xmlns:wp14="http://schemas.microsoft.com/office/word/2010/wordml" w14:paraId="28E7F638" wp14:textId="77777777"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:rsidTr="30E63003" w14:paraId="5FB530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:rsidTr="30E63003" w14:paraId="6627EE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A10948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18291A4" wp14:textId="77777777">
            <w:r>
              <w:t xml:space="preserve">[M1 | automate_dv.ma_sat] SAT_LNK_CLAIM_PARTY_ROLE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0E62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A37501D" wp14:textId="46C134A9">
            <w:r w:rsidR="14F45772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DAB6C7B" wp14:textId="77777777">
            <w:r/>
          </w:p>
        </w:tc>
      </w:tr>
      <w:tr xmlns:wp14="http://schemas.microsoft.com/office/word/2010/wordml" w:rsidTr="30E63003" w14:paraId="632419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19CC35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F85281A" wp14:textId="77777777">
            <w:r>
              <w:t xml:space="preserve">[M1 | sat_multi_source] SAT_AUG_PARTY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EDA4ED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2EB378F" wp14:textId="46A49BD9">
            <w:r w:rsidR="38FA3AAC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A05A809" wp14:textId="77777777">
            <w:r/>
          </w:p>
        </w:tc>
      </w:tr>
      <w:tr xmlns:wp14="http://schemas.microsoft.com/office/word/2010/wordml" w:rsidTr="30E63003" w14:paraId="4ABB65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8CAB58E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3CCB2DE" wp14:textId="77777777">
            <w:r>
              <w:t xml:space="preserve">[M1 | sat_multi_source] SAT_PARTY_VEHICLE_PRIOR_INSURANCE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305D0C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A39BBE3" wp14:textId="6B18B402">
            <w:r w:rsidR="2B7B19F7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1C8F396" wp14:textId="77777777">
            <w:r/>
          </w:p>
        </w:tc>
      </w:tr>
      <w:tr xmlns:wp14="http://schemas.microsoft.com/office/word/2010/wordml" w:rsidTr="30E63003" w14:paraId="39D60C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62603AA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276C930" wp14:textId="77777777">
            <w:r>
              <w:t xml:space="preserve">[M1 | sat_multi_source] SAT_POLICY_CERTIFICATE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A5E12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72A3D3EC" wp14:textId="050ACC30">
            <w:r w:rsidR="71DAC57F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D0B940D" wp14:textId="77777777">
            <w:r/>
          </w:p>
        </w:tc>
      </w:tr>
      <w:tr xmlns:wp14="http://schemas.microsoft.com/office/word/2010/wordml" w:rsidTr="30E63003" w14:paraId="59F2B7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055B559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E7C677E" wp14:textId="77777777">
            <w:r>
              <w:t xml:space="preserve">[M1 | sat_multi_source(OBJECT)] SAT_PARTY_IDENTIFICATION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974DA7B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E27B00A" wp14:textId="0AAEA8B1">
            <w:r w:rsidR="18487107">
              <w:rPr/>
              <w:t>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0061E4C" wp14:textId="2D129F60">
            <w:r w:rsidR="18487107">
              <w:rPr/>
              <w:t>Taking long time to execute</w:t>
            </w:r>
          </w:p>
        </w:tc>
      </w:tr>
      <w:tr xmlns:wp14="http://schemas.microsoft.com/office/word/2010/wordml" w:rsidTr="30E63003" w14:paraId="41F572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D5294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B664872" wp14:textId="77777777">
            <w:r>
              <w:t xml:space="preserve">[M1 | stitch_incremental] SAT_COMMON_ADDRESS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2B7E0C3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4EAFD9C" wp14:textId="33A4958F">
            <w:r w:rsidR="5BCA19D0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94D5A5" wp14:textId="77777777">
            <w:r/>
          </w:p>
        </w:tc>
      </w:tr>
      <w:tr xmlns:wp14="http://schemas.microsoft.com/office/word/2010/wordml" w:rsidTr="30E63003" w14:paraId="2F3D65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5697EEC" wp14:textId="77777777">
            <w:r>
              <w:t xml:space="preserve"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31E821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9ED4584" wp14:textId="77777777">
            <w:r>
              <w:t xml:space="preserve">[M1 | stitch_incremental] SAT_COMMON_ADMIN_GEOGRAPHY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5F3D20BC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DEEC669" wp14:textId="45120FF8">
            <w:r w:rsidR="61F366C4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656B9AB" wp14:textId="77777777">
            <w:r/>
          </w:p>
        </w:tc>
      </w:tr>
      <w:tr xmlns:wp14="http://schemas.microsoft.com/office/word/2010/wordml" w:rsidTr="30E63003" w14:paraId="41483E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4B0A208" wp14:textId="77777777">
            <w:r>
              <w:t xml:space="preserve"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29B206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C893406" wp14:textId="77777777">
            <w:r>
              <w:t xml:space="preserve">[M1 | stitch_incremental] SAT_PARTY_IDENTITY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FEF586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5FB0818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49F31CB" wp14:textId="77777777">
            <w:r/>
          </w:p>
        </w:tc>
      </w:tr>
      <w:tr xmlns:wp14="http://schemas.microsoft.com/office/word/2010/wordml" w:rsidTr="30E63003" w14:paraId="57E171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B2B7304" wp14:textId="77777777">
            <w:r>
              <w:t xml:space="preserve"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2594EA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4581787" wp14:textId="77777777">
            <w:r>
              <w:t xml:space="preserve">[M1 | stitch_incremental] SAT_PARTY_INDIVIDUAL_DEMOGRAPHICS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0E8115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3128261" wp14:textId="33AC4037">
            <w:r w:rsidR="261F8285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2486C05" wp14:textId="77777777">
            <w:r/>
          </w:p>
        </w:tc>
      </w:tr>
      <w:tr xmlns:wp14="http://schemas.microsoft.com/office/word/2010/wordml" w:rsidTr="30E63003" w14:paraId="74D0C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D369756" wp14:textId="77777777">
            <w:r>
              <w:t xml:space="preserve"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44DA987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AE21F9D" wp14:textId="77777777">
            <w:r>
              <w:t xml:space="preserve">[M1 | stitch_incremental] SAT_POLICY_HEADER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D737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101652C" wp14:textId="468F6570">
            <w:r w:rsidR="7E338279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99056E" wp14:textId="77777777">
            <w:r/>
          </w:p>
        </w:tc>
      </w:tr>
      <w:tr xmlns:wp14="http://schemas.microsoft.com/office/word/2010/wordml" w:rsidTr="30E63003" w14:paraId="5924FD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737E36C" wp14:textId="77777777">
            <w:r>
              <w:t xml:space="preserve"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5EEEA39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4AD9463" wp14:textId="77777777">
            <w:r>
              <w:t xml:space="preserve">[M2 | automate_dv.ma_sat] SAT_LNK_POLICY_PARTY_ROLE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3EDA8A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299C43A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DDBEF00" wp14:textId="77777777">
            <w:r/>
          </w:p>
        </w:tc>
      </w:tr>
      <w:tr xmlns:wp14="http://schemas.microsoft.com/office/word/2010/wordml" w:rsidTr="30E63003" w14:paraId="7AE3B9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B73E586" wp14:textId="77777777">
            <w:r>
              <w:t xml:space="preserve"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86C0BAA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1F28484" wp14:textId="77777777">
            <w:r>
              <w:t xml:space="preserve">[M2 | ma_sat_multi_source] SAT_AUG_POLICY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E35E36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461D779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CF2D8B6" wp14:textId="77777777">
            <w:r/>
          </w:p>
        </w:tc>
      </w:tr>
      <w:tr xmlns:wp14="http://schemas.microsoft.com/office/word/2010/wordml" w:rsidTr="30E63003" w14:paraId="3F550C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9F18D26" wp14:textId="77777777">
            <w:r>
              <w:t xml:space="preserve"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F68B323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FCC68A8" wp14:textId="77777777">
            <w:r>
              <w:t xml:space="preserve">[M2 | ma_sat_multi_source] SAT_PARTY_CONTACT_ADDRESS_LINK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AAFF0D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FB78278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FC39945" wp14:textId="77777777">
            <w:r/>
          </w:p>
        </w:tc>
      </w:tr>
      <w:tr xmlns:wp14="http://schemas.microsoft.com/office/word/2010/wordml" w:rsidTr="30E63003" w14:paraId="78B83A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E1E336A" wp14:textId="77777777">
            <w:r>
              <w:t xml:space="preserve"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1B8BAA3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F3BBBC8" wp14:textId="77777777">
            <w:r>
              <w:t xml:space="preserve">[M2 | sat_multi_source] SAT_AUG_KYC_DOCUMENT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21099A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562CB0E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4CE0A41" wp14:textId="77777777">
            <w:r/>
          </w:p>
        </w:tc>
      </w:tr>
      <w:tr xmlns:wp14="http://schemas.microsoft.com/office/word/2010/wordml" w:rsidTr="30E63003" w14:paraId="73F97A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3CFEC6B" wp14:textId="77777777">
            <w:r>
              <w:t xml:space="preserve"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3152EDB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83A107C" wp14:textId="77777777">
            <w:r>
              <w:t xml:space="preserve">[M2 | sat_multi_source] SAT_PARTY_BANKING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8CCEAC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2EBF3C5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D98A12B" wp14:textId="77777777">
            <w:r/>
          </w:p>
        </w:tc>
      </w:tr>
      <w:tr xmlns:wp14="http://schemas.microsoft.com/office/word/2010/wordml" w:rsidTr="30E63003" w14:paraId="65C0BC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0EB5E791" wp14:textId="77777777">
            <w:r>
              <w:t xml:space="preserve"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5F87994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CD5B97B" wp14:textId="77777777">
            <w:r>
              <w:t xml:space="preserve">[M2 | sat_multi_source] SAT_PARTY_KYC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0E9B4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2946DB82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997CC1D" wp14:textId="77777777">
            <w:r/>
          </w:p>
        </w:tc>
      </w:tr>
      <w:tr xmlns:wp14="http://schemas.microsoft.com/office/word/2010/wordml" w:rsidTr="30E63003" w14:paraId="490CAB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11B77A1" wp14:textId="77777777">
            <w:r>
              <w:t xml:space="preserve"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A5002A9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BC2983E" wp14:textId="77777777">
            <w:r>
              <w:t xml:space="preserve">[M2 | stitch_incremental] SAT_COMMON_COMMUNICATION_PREFERENCE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8ED9C2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10FFD37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B699379" wp14:textId="77777777">
            <w:r/>
          </w:p>
        </w:tc>
      </w:tr>
      <w:tr xmlns:wp14="http://schemas.microsoft.com/office/word/2010/wordml" w:rsidTr="30E63003" w14:paraId="6DCDC4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26D80A2" wp14:textId="77777777">
            <w:r>
              <w:t xml:space="preserve"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837F32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F2D8549" wp14:textId="77777777">
            <w:r>
              <w:t xml:space="preserve">[M2 | stitch_incremental] SAT_COMMON_GEO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723E9B1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FE9F23F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F72F646" wp14:textId="77777777">
            <w:r/>
          </w:p>
        </w:tc>
      </w:tr>
      <w:tr xmlns:wp14="http://schemas.microsoft.com/office/word/2010/wordml" w:rsidTr="30E63003" w14:paraId="7A8814A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847A633" wp14:textId="77777777">
            <w:r>
              <w:t xml:space="preserve"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F67644E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DEE2A3C" wp14:textId="77777777">
            <w:r>
              <w:t xml:space="preserve">[M2 | stitch_incremental] SAT_PARTY_EMPLOYMENT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5F55F54A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8CE6F91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1CDCEAD" wp14:textId="77777777">
            <w:r/>
          </w:p>
        </w:tc>
      </w:tr>
      <w:tr xmlns:wp14="http://schemas.microsoft.com/office/word/2010/wordml" w:rsidTr="30E63003" w14:paraId="4C0538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007C906" wp14:textId="77777777">
            <w:r>
              <w:t xml:space="preserve"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FD80A8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40145D2" wp14:textId="77777777">
            <w:r>
              <w:t xml:space="preserve">[M2 | stitch_incremental] SAT_PARTY_HEALTH_PROFILE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CD23F5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BB9E253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23DE523C" wp14:textId="77777777">
            <w:r/>
          </w:p>
        </w:tc>
      </w:tr>
      <w:tr xmlns:wp14="http://schemas.microsoft.com/office/word/2010/wordml" w:rsidTr="30E63003" w14:paraId="7894C1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B568215" wp14:textId="77777777">
            <w:r>
              <w:t xml:space="preserve"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F0DF407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6301042" wp14:textId="77777777">
            <w:r>
              <w:t xml:space="preserve">[M2 | stitch_incremental] SAT_PRODUCT_DEFINITION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B76D9EE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2E56223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7547A01" wp14:textId="77777777">
            <w:r/>
          </w:p>
        </w:tc>
      </w:tr>
      <w:tr xmlns:wp14="http://schemas.microsoft.com/office/word/2010/wordml" w:rsidTr="30E63003" w14:paraId="132A5E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4C26413" wp14:textId="77777777">
            <w:r>
              <w:t xml:space="preserve"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3FB151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EC7DE66" wp14:textId="77777777">
            <w:r>
              <w:t xml:space="preserve">[M3 | automate_dv.ma_sat] SAT_LNK_PARTY_ROLE_CORE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F90697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043CB0F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7459315" wp14:textId="77777777">
            <w:r/>
          </w:p>
        </w:tc>
      </w:tr>
      <w:tr xmlns:wp14="http://schemas.microsoft.com/office/word/2010/wordml" w:rsidTr="30E63003" w14:paraId="1F5A6C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2E4F76D" wp14:textId="77777777">
            <w:r>
              <w:t xml:space="preserve"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E53AB2E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3F9394E" wp14:textId="77777777">
            <w:r>
              <w:t xml:space="preserve">[M3 | ma_sat_multi_source] SAT_POLICY_CLASSIFICATION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71A0CC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537F28F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DFB9E20" wp14:textId="77777777">
            <w:r/>
          </w:p>
        </w:tc>
      </w:tr>
      <w:tr xmlns:wp14="http://schemas.microsoft.com/office/word/2010/wordml" w:rsidTr="30E63003" w14:paraId="59A16E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D8EB8EE" wp14:textId="77777777">
            <w:r>
              <w:t xml:space="preserve"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3CA5217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55A68F4" wp14:textId="77777777">
            <w:r>
              <w:t xml:space="preserve">[M3 | sat_multi_source] SAT_AUG_LOCATION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0BBAF6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70DF9E5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4E871BC" wp14:textId="77777777">
            <w:r/>
          </w:p>
        </w:tc>
      </w:tr>
      <w:tr xmlns:wp14="http://schemas.microsoft.com/office/word/2010/wordml" w:rsidTr="30E63003" w14:paraId="6F3672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BFDD700" wp14:textId="77777777">
            <w:r>
              <w:t xml:space="preserve"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04A6D96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5F845B3" wp14:textId="77777777">
            <w:r>
              <w:t xml:space="preserve">[M3 | sat_multi_source] SAT_PARTY_KYC_REFERENCE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580CC05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44A5D23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738610EB" wp14:textId="77777777">
            <w:r/>
          </w:p>
        </w:tc>
      </w:tr>
      <w:tr xmlns:wp14="http://schemas.microsoft.com/office/word/2010/wordml" w:rsidTr="30E63003" w14:paraId="126F1D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6334656" wp14:textId="77777777">
            <w:r>
              <w:t xml:space="preserve"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0E2F17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7C00E2B" wp14:textId="77777777">
            <w:r>
              <w:t xml:space="preserve">[M3 | sat_multi_source] SAT_POLICY_PREMIUM_SUMMARY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7354A29C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37805D2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63F29E8" wp14:textId="77777777">
            <w:r/>
          </w:p>
        </w:tc>
      </w:tr>
      <w:tr xmlns:wp14="http://schemas.microsoft.com/office/word/2010/wordml" w:rsidTr="30E63003" w14:paraId="39D463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1C0AA51" wp14:textId="77777777">
            <w:r>
              <w:t xml:space="preserve"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88EB337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3CC8CF6" wp14:textId="77777777">
            <w:r>
              <w:t xml:space="preserve">[M3 | sat_multi_source(OBJECT)] SAT_COMMON_CONTACT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8CB51A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B7B4B8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A0FF5F2" wp14:textId="77777777">
            <w:r/>
          </w:p>
        </w:tc>
      </w:tr>
      <w:tr xmlns:wp14="http://schemas.microsoft.com/office/word/2010/wordml" w:rsidTr="30E63003" w14:paraId="63E033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7393B24" wp14:textId="77777777">
            <w:r>
              <w:t xml:space="preserve"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6B76C73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1360E9F" wp14:textId="77777777">
            <w:r>
              <w:t xml:space="preserve">[M3 | stitch_incremental] SAT_COMMON_CLASSIFICATION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D16915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630AD6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1829076" wp14:textId="77777777">
            <w:r/>
          </w:p>
        </w:tc>
      </w:tr>
      <w:tr xmlns:wp14="http://schemas.microsoft.com/office/word/2010/wordml" w:rsidTr="30E63003" w14:paraId="1EAE8F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B34824B" wp14:textId="77777777">
            <w:r>
              <w:t xml:space="preserve"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7C4CE3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D681664" wp14:textId="77777777">
            <w:r>
              <w:t xml:space="preserve">[M3 | stitch_incremental] SAT_PARTY_CLAIM_HISTORY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E8F9B5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2BA226A1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7AD93B2" wp14:textId="77777777">
            <w:r/>
          </w:p>
        </w:tc>
      </w:tr>
      <w:tr xmlns:wp14="http://schemas.microsoft.com/office/word/2010/wordml" w:rsidTr="30E63003" w14:paraId="094AAE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19897CE" wp14:textId="77777777">
            <w:r>
              <w:t xml:space="preserve"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696C718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5A2E0ED" wp14:textId="77777777">
            <w:r>
              <w:t xml:space="preserve">[M3 | stitch_incremental] SAT_PARTY_ORGANISATION_PROFILE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778210D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DE4B5B7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6204FF1" wp14:textId="77777777">
            <w:r/>
          </w:p>
        </w:tc>
      </w:tr>
      <w:tr xmlns:wp14="http://schemas.microsoft.com/office/word/2010/wordml" w:rsidTr="30E63003" w14:paraId="34F38E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C8B330C" wp14:textId="77777777">
            <w:r>
              <w:t xml:space="preserve"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814B340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1345B50" wp14:textId="77777777">
            <w:r>
              <w:t xml:space="preserve">[M3 | stitch_incremental] SAT_POLICY_BONUS_TRACKING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43171A6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2DBF0D7D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B62F1B3" wp14:textId="77777777">
            <w:r/>
          </w:p>
        </w:tc>
      </w:tr>
      <w:tr xmlns:wp14="http://schemas.microsoft.com/office/word/2010/wordml" w:rsidTr="30E63003" w14:paraId="28452E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34292C4" wp14:textId="77777777">
            <w:r>
              <w:t xml:space="preserve">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D5FD9B4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2FA4D9E" wp14:textId="77777777">
            <w:r>
              <w:t xml:space="preserve">[M3 | stitch_incremental] SAT_PROVIDER_BANKING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FB696A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2F2C34E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80A4E5D" wp14:textId="77777777">
            <w:r/>
          </w:p>
        </w:tc>
      </w:tr>
    </w:tbl>
    <w:p xmlns:wp14="http://schemas.microsoft.com/office/word/2010/wordml" w14:paraId="19219836" wp14:textId="77777777"/>
    <w:p xmlns:wp14="http://schemas.microsoft.com/office/word/2010/wordml" w14:paraId="4F47471C" wp14:textId="77777777">
      <w:pPr>
        <w:pStyle w:val="Heading1"/>
      </w:pPr>
      <w:r>
        <w:t>Validation Queries</w:t>
      </w:r>
    </w:p>
    <w:p xmlns:wp14="http://schemas.microsoft.com/office/word/2010/wordml" w14:paraId="7BD7FC58" wp14:textId="77777777">
      <w:pPr>
        <w:pStyle w:val="Heading2"/>
      </w:pPr>
      <w:r>
        <w:t>1. OPUS — [M1 | automate_dv.ma_sat]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C6FA2B" wp14:textId="77777777">
            <w:r>
              <w:t xml:space="preserve">OPUS</w:t>
            </w:r>
          </w:p>
        </w:tc>
      </w:tr>
      <w:tr xmlns:wp14="http://schemas.microsoft.com/office/word/2010/wordml" w:rsidTr="30E63003" w14:paraId="17C943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C57281" wp14:textId="77777777">
            <w:r>
              <w:t xml:space="preserve">[M1 | automate_dv.ma_sat] SAT_LNK_CLAIM_PARTY_ROLE</w:t>
            </w:r>
          </w:p>
        </w:tc>
      </w:tr>
      <w:tr xmlns:wp14="http://schemas.microsoft.com/office/word/2010/wordml" w:rsidTr="30E63003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79FC4A" wp14:textId="77777777">
            <w:r>
              <w:t xml:space="preserve">Implemented</w:t>
            </w:r>
          </w:p>
        </w:tc>
      </w:tr>
      <w:tr xmlns:wp14="http://schemas.microsoft.com/office/word/2010/wordml" w:rsidTr="30E63003" w14:paraId="175BC8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C98B9B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6FEF7D" wp14:textId="2832B043">
            <w:r w:rsidR="6193F1FA">
              <w:rPr/>
              <w:t>pass</w:t>
            </w:r>
          </w:p>
        </w:tc>
      </w:tr>
      <w:tr xmlns:wp14="http://schemas.microsoft.com/office/word/2010/wordml" w:rsidTr="30E63003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4DBDC" wp14:textId="213C41EC">
            <w:r w:rsidR="68E4D993">
              <w:rPr/>
              <w:t>0</w:t>
            </w:r>
          </w:p>
        </w:tc>
      </w:tr>
      <w:tr xmlns:wp14="http://schemas.microsoft.com/office/word/2010/wordml" w:rsidTr="30E63003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9D0D3C" wp14:textId="77777777">
            <w:r/>
          </w:p>
        </w:tc>
      </w:tr>
    </w:tbl>
    <w:p xmlns:wp14="http://schemas.microsoft.com/office/word/2010/wordml" w14:paraId="54CD245A" wp14:textId="77777777"/>
    <w:p xmlns:wp14="http://schemas.microsoft.com/office/word/2010/wordml" w14:paraId="2BF6228D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 xmlns:wp14="http://schemas.microsoft.com/office/word/2010/wordml" w14:paraId="7B84C2F7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6783B45" wp14:textId="77777777">
        <w:tc>
          <w:tcPr>
            <w:tcW w:w="8640" w:type="dxa"/>
          </w:tcPr>
          <w:p w14:paraId="73B7465E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CLAIM_PARTY_HKEY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CLAIM_PARTY_HKEY, PARTY_ROLE_TYPE,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MD5_BINARY(NULLIF(UPPER(TRIM(CAST('LNK_CLAIM_PARTY|' || (nullif(trim("PART_ID"::varchar), '')) || '|' || (nullif(trim("CLAIM_ID"::varchar),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'PARTY_ROLE_TYPE' as column_name, c.hkey, c.PARTY_ROLE_TYPE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max(iff(equal_null(c.PARTY_ROLE_TYPE, e.PARTY_ROLE_TYPE), 1, 0)) as matched, count(e.hkey) as src_rows, min(e.PARTY_ROLE_TYPE)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c.PARTY_ROLE_TYPE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'SAT_LNK_CLAIM_PARTY_ROLE' as satellite, 'OPUS_CLM_INTERESTED_PARTIES'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1231BE67" wp14:textId="77777777">
        <w:tc>
          <w:tcPr>
            <w:tcW w:w="8640" w:type="dxa"/>
            <w:tcMar/>
          </w:tcPr>
          <w:p w:rsidP="30E63003" w14:paraId="36FEB5B0" wp14:textId="0D794D90">
            <w:pPr>
              <w:pStyle w:val="Normal"/>
            </w:pPr>
            <w:r>
              <w:br/>
            </w:r>
            <w:r w:rsidR="7CC438AF">
              <w:drawing>
                <wp:inline xmlns:wp14="http://schemas.microsoft.com/office/word/2010/wordprocessingDrawing" wp14:editId="7616CBD6" wp14:anchorId="3F503E36">
                  <wp:extent cx="5343525" cy="590550"/>
                  <wp:effectExtent l="0" t="0" r="0" b="0"/>
                  <wp:docPr id="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947533380"/>
                          <pic:cNvPicPr/>
                        </pic:nvPicPr>
                        <pic:blipFill>
                          <a:blip xmlns:r="http://schemas.openxmlformats.org/officeDocument/2006/relationships" r:embed="rIdM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735A6627" wp14:textId="77777777">
      <w:pPr>
        <w:pStyle w:val="Heading2"/>
      </w:pPr>
      <w:r>
        <w:t>2. OPUS — [M1 | sat_multi_source]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3F1FC5B" wp14:textId="77777777">
            <w:r>
              <w:t xml:space="preserve">OPUS</w:t>
            </w:r>
          </w:p>
        </w:tc>
      </w:tr>
      <w:tr xmlns:wp14="http://schemas.microsoft.com/office/word/2010/wordml" w:rsidTr="30E63003" w14:paraId="3B135B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FABF95" wp14:textId="77777777">
            <w:r>
              <w:t xml:space="preserve">[M1 | sat_multi_source] SAT_AUG_PARTY</w:t>
            </w:r>
          </w:p>
        </w:tc>
      </w:tr>
      <w:tr xmlns:wp14="http://schemas.microsoft.com/office/word/2010/wordml" w:rsidTr="30E63003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DBDE6C" wp14:textId="77777777">
            <w:r>
              <w:t xml:space="preserve">Implemented</w:t>
            </w:r>
          </w:p>
        </w:tc>
      </w:tr>
      <w:tr xmlns:wp14="http://schemas.microsoft.com/office/word/2010/wordml" w:rsidTr="30E63003" w14:paraId="6AA75F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D3E2DC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6D064" wp14:textId="00AB7178">
            <w:r w:rsidR="40C16B52">
              <w:rPr/>
              <w:t>pass</w:t>
            </w:r>
          </w:p>
        </w:tc>
      </w:tr>
      <w:tr xmlns:wp14="http://schemas.microsoft.com/office/word/2010/wordml" w:rsidTr="30E63003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FF1C98" wp14:textId="5A011063"/>
        </w:tc>
      </w:tr>
      <w:tr xmlns:wp14="http://schemas.microsoft.com/office/word/2010/wordml" w:rsidTr="30E63003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072C0D" wp14:textId="7B6ADC73">
            <w:r w:rsidR="17C7AD15">
              <w:rPr/>
              <w:t xml:space="preserve">2 columns getting all null values because in source </w:t>
            </w:r>
            <w:r w:rsidR="17C7AD15">
              <w:rPr/>
              <w:t>it self</w:t>
            </w:r>
            <w:r w:rsidR="17C7AD15">
              <w:rPr/>
              <w:t xml:space="preserve"> all are null values</w:t>
            </w:r>
          </w:p>
        </w:tc>
      </w:tr>
    </w:tbl>
    <w:p xmlns:wp14="http://schemas.microsoft.com/office/word/2010/wordml" w14:paraId="48A21919" wp14:textId="77777777"/>
    <w:p xmlns:wp14="http://schemas.microsoft.com/office/word/2010/wordml" w14:paraId="4DB86D0C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 xmlns:wp14="http://schemas.microsoft.com/office/word/2010/wordml" w14:paraId="5881C27E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AA4F79" wp14:textId="77777777">
        <w:tc>
          <w:tcPr>
            <w:tcW w:w="8640" w:type="dxa"/>
          </w:tcPr>
          <w:p w14:paraId="02ED99DA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to_varchar(ECS_MANDATE_STATUS)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to_varchar(EXISTING_CUSTOMER_INDICATOR)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to_varchar(HNI_FLAG)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to_varchar(IT_STATUS)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to_varchar(NUMBER_OF_DAUGHTERS)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to_varchar(NUMBER_OF_SONS)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to_varchar(PARENT_ENTITY_REFERENCE)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to_varchar((nullif(trim("ECS_STATUS"::varchar), '')))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to_varchar((nullif(trim("EXISTING_CUST"::varchar), '')))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to_varchar((nullif(trim("HNI_FLAG"::varchar), '')))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to_varchar((nullif(trim("IT_STATUS"::varchar), '')))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to_varchar(("DAUGHTERS"::number))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to_varchar(("SONS"::number))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to_varchar((nullif(trim("PARENT_ID"::varchar), '')))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'ECS_MANDATE_STATUS' as column_name, c.hkey, c.ECS_MANDATE_STATUS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max(iff(equal_null(c.ECS_MANDATE_STATUS, e.ECS_MANDATE_STATUS), 1, 0)) as matched, count(e.hkey) as src_rows, min(e.ECS_MANDATE_STATUS)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c.ECS_MANDATE_STATUS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'EXISTING_CUSTOMER_INDICATOR' as column_name, c.hkey, c.EXISTING_CUSTOMER_INDICATOR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max(iff(equal_null(c.EXISTING_CUSTOMER_INDICATOR, e.EXISTING_CUSTOMER_INDICATOR), 1, 0)) as matched, count(e.hkey) as src_rows, min(e.EXISTING_CUSTOMER_INDICATOR)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c.EXISTING_CUSTOMER_INDICATOR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'HNI_FLAG' as column_name, c.hkey, c.HNI_FLAG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max(iff(equal_null(c.HNI_FLAG, e.HNI_FLAG), 1, 0)) as matched, count(e.hkey) as src_rows, min(e.HNI_FLAG)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'IT_STATUS' as column_name, c.hkey, c.IT_STATUS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max(iff(equal_null(c.IT_STATUS, e.IT_STATUS), 1, 0)) as matched, count(e.hkey) as src_rows, min(e.IT_STATUS)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'NUMBER_OF_DAUGHTERS' as column_name, c.hkey, c.NUMBER_OF_DAUGHTERS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max(iff(equal_null(c.NUMBER_OF_DAUGHTERS, e.NUMBER_OF_DAUGHTERS), 1, 0)) as matched, count(e.hkey) as src_rows, min(e.NUMBER_OF_DAUGHTERS)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'NUMBER_OF_SONS' as column_name, c.hkey, c.NUMBER_OF_SONS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max(iff(equal_null(c.NUMBER_OF_SONS, e.NUMBER_OF_SONS), 1, 0)) as matched, count(e.hkey) as src_rows, min(e.NUMBER_OF_SONS)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'PARENT_ENTITY_REFERENCE' as column_name, c.hkey, c.PARENT_ENTITY_REFERENCE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max(iff(equal_null(c.PARENT_ENTITY_REFERENCE, e.PARENT_ENTITY_REFERENCE), 1, 0)) as matched, count(e.hkey) as src_rows, min(e.PARENT_ENTITY_REFERENCE)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c.PARENT_ENTITY_REFERENCE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to_varchar(IT_RETURN_2YR)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to_varchar(PAN_AADHAR_LINKED)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to_varchar((nullif(trim("IT_RETURN_2YR"::varchar), '')))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to_varchar((nullif(trim("PAN_AADHAR_LINKED"::varchar), '')))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to_varchar((nullif(trim("WEBSITE_LINK"::varchar),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'IT_RETURN_2YR' as column_name, c.hkey, c.IT_RETURN_2YR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max(iff(equal_null(c.IT_RETURN_2YR, e.IT_RETURN_2YR), 1, 0)) as matched, count(e.hkey) as src_rows, min(e.IT_RETURN_2YR)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c.IT_RETURN_2YR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'PAN_AADHAR_LINKED' as column_name, c.hkey, c.PAN_AADHAR_LINKED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max(iff(equal_null(c.PAN_AADHAR_LINKED, e.PAN_AADHAR_LINKED), 1, 0)) as matched, count(e.hkey) as src_rows, min(e.PAN_AADHAR_LINKED)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c.PAN_AADHAR_LINKED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to_varchar(PREGNANT_MONTHS)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to_varchar(PRIOR_CLAIM_REASON)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to_varchar(SMOKE_CONSUMP)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to_varchar(("PREGNANT_MONTHS"::number))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to_varchar((nullif(trim("CLAIMED_FOR"::varchar), '')))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to_varchar((nullif(trim("SMOKE_CONSUMP"::varchar), '')))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'PREGNANT_MONTHS' as column_name, c.hkey, c.PREGNANT_MONTHS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max(iff(equal_null(c.PREGNANT_MONTHS, e.PREGNANT_MONTHS), 1, 0)) as matched, count(e.hkey) as src_rows, min(e.PREGNANT_MONTHS)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c.PREGNANT_MONTHS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'PRIOR_CLAIM_REASON' as column_name, c.hkey, c.PRIOR_CLAIM_REASON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max(iff(equal_null(c.PRIOR_CLAIM_REASON, e.PRIOR_CLAIM_REASON), 1, 0)) as matched, count(e.hkey) as src_rows, min(e.PRIOR_CLAIM_REASON)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c.PRIOR_CLAIM_REASON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'SMOKE_CONSUMP' as column_name, c.hkey, c.SMOKE_CONSUMP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max(iff(equal_null(c.SMOKE_CONSUMP, e.SMOKE_CONSUMP), 1, 0)) as matched, count(e.hkey) as src_rows, min(e.SMOKE_CONSUMP)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to_varchar(BMI_FLAG)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((nullif(trim(to_varchar(to_number("PARTNER_ID", 38, 0))),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to_varchar((nullif(trim("BMI_FLAG"::varchar), '')))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'BMI_FLAG' as column_name, c.hkey, c.BMI_FLAG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max(iff(equal_null(c.BMI_FLAG, e.BMI_FLAG), 1, 0)) as matched, count(e.hkey) as src_rows, min(e.BMI_FLAG)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to_varchar(HEIGHT_FEET)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to_varchar(HEIGHT_INCHES)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to_varchar(OTHER_OCC)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to_varchar((nullif(trim("BMI"::varchar), '')))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to_varchar((nullif(trim("HEIGHT_FEET"::varchar), '')))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to_varchar((nullif(trim("HEIGHT_INCHES"::varchar), '')))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to_varchar((nullif(trim("OTHER_OCC"::varchar), '')))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'BMI' as column_name, c.hkey, c.BMI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max(iff(equal_null(c.BMI, e.BMI), 1, 0)) as matched, count(e.hkey) as src_rows, min(e.BMI)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'HEIGHT_FEET' as column_name, c.hkey, c.HEIGHT_FEET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max(iff(equal_null(c.HEIGHT_FEET, e.HEIGHT_FEET), 1, 0)) as matched, count(e.hkey) as src_rows, min(e.HEIGHT_FEET)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c.HEIGHT_FEET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'HEIGHT_INCHES' as column_name, c.hkey, c.HEIGHT_INCHES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max(iff(equal_null(c.HEIGHT_INCHES, e.HEIGHT_INCHES), 1, 0)) as matched, count(e.hkey) as src_rows, min(e.HEIGHT_INCHES)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c.HEIGHT_INCHES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'OTHER_OCC' as column_name, c.hkey, c.OTHER_OCC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max(iff(equal_null(c.OTHER_OCC, e.OTHER_OCC), 1, 0)) as matched, count(e.hkey) as src_rows, min(e.OTHER_OCC)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to_varchar(DATE_OF_BIRTH_M)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to_varchar(("DATE_OF_BIRTH_M"::timestamp_ntz))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'DATE_OF_BIRTH_M' as column_name, c.hkey, c.DATE_OF_BIRTH_M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max(iff(equal_null(c.DATE_OF_BIRTH_M, e.DATE_OF_BIRTH_M), 1, 0)) as matched, count(e.hkey) as src_rows, min(e.DATE_OF_BIRTH_M)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to_varchar(CAUSE_OF_DEATH)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to_varchar(PROOF_OF_DEATH_TYPE)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to_varchar((nullif(trim("CAUSE_OF_DEATH"::varchar), '')))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to_varchar((nullif(trim("PROOF_OF_DEATH"::varchar), '')))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'CAUSE_OF_DEATH' as column_name, c.hkey, c.CAUSE_OF_DEATH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max(iff(equal_null(c.CAUSE_OF_DEATH, e.CAUSE_OF_DEATH), 1, 0)) as matched, count(e.hkey) as src_rows, min(e.CAUSE_OF_DEATH)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c.CAUSE_OF_DEATH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'PROOF_OF_DEATH_TYPE' as column_name, c.hkey, c.PROOF_OF_DEATH_TYPE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max(iff(equal_null(c.PROOF_OF_DEATH_TYPE, e.PROOF_OF_DEATH_TYPE), 1, 0)) as matched, count(e.hkey) as src_rows, min(e.PROOF_OF_DEATH_TYPE)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to_varchar(ADHAAR_PAN_LINK_FLAG)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to_varchar(MARRIAGE_ANNIVERSARY_DATE)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to_varchar(PAN_ACK_DT)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to_varchar(PAN_APP_NO)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to_varchar(PAN_STATUS)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to_varchar(TWO_YR_ITR_FLAG)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to_varchar((nullif(trim("ADHAAR_PAN_LINK_FLAG"::varchar), '')))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to_varchar(("MRG_ANNIVERSIRY"::timestamp_ntz))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to_varchar(("PAN_ACK_DT"::timestamp_ntz))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to_varchar((nullif(trim("PAN_APP_NO"::varchar), '')))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to_varchar((nullif(trim("PAN_STATUS"::varchar), '')))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to_varchar((nullif(trim("TWO_YR_ITR_FLAG"::varchar), '')))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'ADHAAR_PAN_LINK_FLAG' as column_name, c.hkey, c.ADHAAR_PAN_LINK_FLAG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max(iff(equal_null(c.ADHAAR_PAN_LINK_FLAG, e.ADHAAR_PAN_LINK_FLAG), 1, 0)) as matched, count(e.hkey) as src_rows, min(e.ADHAAR_PAN_LINK_FLAG)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c.ADHAAR_PAN_LINK_FLAG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'MARRIAGE_ANNIVERSARY_DATE' as column_name, c.hkey, c.MARRIAGE_ANNIVERSARY_DATE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max(iff(equal_null(c.MARRIAGE_ANNIVERSARY_DATE, e.MARRIAGE_ANNIVERSARY_DATE), 1, 0)) as matched, count(e.hkey) as src_rows, min(e.MARRIAGE_ANNIVERSARY_DATE)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c.MARRIAGE_ANNIVERSARY_DATE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'PAN_ACK_DT' as column_name, c.hkey, c.PAN_ACK_DT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max(iff(equal_null(c.PAN_ACK_DT, e.PAN_ACK_DT), 1, 0)) as matched, count(e.hkey) as src_rows, min(e.PAN_ACK_DT)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c.PAN_ACK_DT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'PAN_APP_NO' as column_name, c.hkey, c.PAN_APP_NO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max(iff(equal_null(c.PAN_APP_NO, e.PAN_APP_NO), 1, 0)) as matched, count(e.hkey) as src_rows, min(e.PAN_APP_NO)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c.PAN_APP_NO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'PAN_STATUS' as column_name, c.hkey, c.PAN_STATUS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max(iff(equal_null(c.PAN_STATUS, e.PAN_STATUS), 1, 0)) as matched, count(e.hkey) as src_rows, min(e.PAN_STATUS)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'TWO_YR_ITR_FLAG' as column_name, c.hkey, c.TWO_YR_ITR_FLAG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max(iff(equal_null(c.TWO_YR_ITR_FLAG, e.TWO_YR_ITR_FLAG), 1, 0)) as matched, count(e.hkey) as src_rows, min(e.TWO_YR_ITR_FLAG)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to_varchar(MONTHLY_SALARY)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to_varchar((nullif(trim("MONTHLY_SALARY"::varchar), '')))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'MONTHLY_SALARY' as column_name, c.hkey, c.MONTHLY_SALARY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max(iff(equal_null(c.MONTHLY_SALARY, e.MONTHLY_SALARY), 1, 0)) as matched, count(e.hkey) as src_rows, min(e.MONTHLY_SALARY)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to_varchar(IMPS_ACTIVE_DATE)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to_varchar(IMPS_END_DATE)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to_varchar(PAYMENT_MODE)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to_varchar(("IMPS_ACTIVE_DATE"::timestamp_ntz))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to_varchar(("IMPS_END_DATE"::timestamp_ntz))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to_varchar((nullif(trim("PAYMENT_MODE"::varchar), '')))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'IMPS_ACTIVE_DATE' as column_name, c.hkey, c.IMPS_ACTIVE_DATE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max(iff(equal_null(c.IMPS_ACTIVE_DATE, e.IMPS_ACTIVE_DATE), 1, 0)) as matched, count(e.hkey) as src_rows, min(e.IMPS_ACTIVE_DATE)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c.IMPS_ACTIVE_DATE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'IMPS_END_DATE' as column_name, c.hkey, c.IMPS_END_DATE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max(iff(equal_null(c.IMPS_END_DATE, e.IMPS_END_DATE), 1, 0)) as matched, count(e.hkey) as src_rows, min(e.IMPS_END_DATE)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c.IMPS_END_DATE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'PAYMENT_MODE' as column_name, c.hkey, c.PAYMENT_MODE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max(iff(equal_null(c.PAYMENT_MODE, e.PAYMENT_MODE), 1, 0)) as matched, count(e.hkey) as src_rows, min(e.PAYMENT_MODE)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6BD18F9B" wp14:textId="77777777">
        <w:tc>
          <w:tcPr>
            <w:tcW w:w="8640" w:type="dxa"/>
            <w:tcMar/>
          </w:tcPr>
          <w:p w:rsidP="30E63003" w14:paraId="238601FE" wp14:textId="28FAE095">
            <w:pPr>
              <w:pStyle w:val="Normal"/>
            </w:pPr>
            <w:r>
              <w:br/>
            </w:r>
            <w:r w:rsidR="2AAEB309">
              <w:drawing>
                <wp:inline xmlns:wp14="http://schemas.microsoft.com/office/word/2010/wordprocessingDrawing" wp14:editId="2099CC01" wp14:anchorId="528CACFB">
                  <wp:extent cx="5343525" cy="1771650"/>
                  <wp:effectExtent l="0" t="0" r="0" b="0"/>
                  <wp:docPr id="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695985335"/>
                          <pic:cNvPicPr/>
                        </pic:nvPicPr>
                        <pic:blipFill>
                          <a:blip xmlns:r="http://schemas.openxmlformats.org/officeDocument/2006/relationships" r:embed="rIdM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F3CABC7" wp14:textId="77777777"/>
    <w:p xmlns:wp14="http://schemas.microsoft.com/office/word/2010/wordml" w14:paraId="5A63E34A" wp14:textId="77777777">
      <w:pPr>
        <w:pStyle w:val="Heading2"/>
      </w:pPr>
      <w:r>
        <w:t>3. OPUS — [M1 | sat_multi_source]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F4E5DD" wp14:textId="77777777">
            <w:r>
              <w:t xml:space="preserve">OPUS</w:t>
            </w:r>
          </w:p>
        </w:tc>
      </w:tr>
      <w:tr xmlns:wp14="http://schemas.microsoft.com/office/word/2010/wordml" w:rsidTr="30E63003" w14:paraId="6EE49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1EAC81" wp14:textId="77777777">
            <w:r>
              <w:t xml:space="preserve">[M1 | sat_multi_source] SAT_PARTY_VEHICLE_PRIOR_INSURANCE</w:t>
            </w:r>
          </w:p>
        </w:tc>
      </w:tr>
      <w:tr xmlns:wp14="http://schemas.microsoft.com/office/word/2010/wordml" w:rsidTr="30E63003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392758" wp14:textId="77777777">
            <w:r>
              <w:t xml:space="preserve">Implemented</w:t>
            </w:r>
          </w:p>
        </w:tc>
      </w:tr>
      <w:tr xmlns:wp14="http://schemas.microsoft.com/office/word/2010/wordml" w:rsidTr="30E63003" w14:paraId="3351D5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C6ACC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08B5D1" wp14:textId="3F1C8F70">
            <w:r w:rsidR="29F71560">
              <w:rPr/>
              <w:t>pass</w:t>
            </w:r>
          </w:p>
        </w:tc>
      </w:tr>
      <w:tr xmlns:wp14="http://schemas.microsoft.com/office/word/2010/wordml" w:rsidTr="30E63003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DEB4AB" wp14:textId="6FD2721B">
            <w:r w:rsidR="4B103907">
              <w:rPr/>
              <w:t>0</w:t>
            </w:r>
          </w:p>
        </w:tc>
      </w:tr>
      <w:tr xmlns:wp14="http://schemas.microsoft.com/office/word/2010/wordml" w:rsidTr="30E63003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D9C6F4" wp14:textId="77777777">
            <w:r/>
          </w:p>
        </w:tc>
      </w:tr>
    </w:tbl>
    <w:p xmlns:wp14="http://schemas.microsoft.com/office/word/2010/wordml" w14:paraId="4B1F511A" wp14:textId="77777777"/>
    <w:p xmlns:wp14="http://schemas.microsoft.com/office/word/2010/wordml" w14:paraId="5656EAAA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 xmlns:wp14="http://schemas.microsoft.com/office/word/2010/wordml" w14:paraId="51ED0E78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13EC96" wp14:textId="77777777">
        <w:tc>
          <w:tcPr>
            <w:tcW w:w="8640" w:type="dxa"/>
          </w:tcPr>
          <w:p w14:paraId="4FD3D905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to_varchar((nullif(trim("PREVIOUS_POLICY_DETAILS"::varchar),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to_varchar((nullif(trim("PERV_POL_EXP_DATE"::varchar),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((nullif(trim(to_varchar(to_number("PARTNER_ID", 38, 0))),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to_varchar((nullif(trim("PREVIOUS_SINCE_NOOF_YEARS"::varchar), '')))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to_varchar((nullif(trim("PREVIOUS_TO_DATE"::varchar),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to_varchar((nullif(trim("PREV_POLICY_NO"::varchar),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to_varchar((nullif(trim("PREVIOUS_SUM_INSURED"::varchar), '')))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65F9C3DC" wp14:textId="77777777">
        <w:tc>
          <w:tcPr>
            <w:tcW w:w="8640" w:type="dxa"/>
            <w:tcMar/>
          </w:tcPr>
          <w:p w:rsidP="30E63003" w14:paraId="5023141B" wp14:textId="2A297453">
            <w:pPr>
              <w:pStyle w:val="Normal"/>
            </w:pPr>
            <w:r>
              <w:br/>
            </w:r>
            <w:r w:rsidR="73184835">
              <w:drawing>
                <wp:inline xmlns:wp14="http://schemas.microsoft.com/office/word/2010/wordprocessingDrawing" wp14:editId="34B23CC0" wp14:anchorId="7F58E018">
                  <wp:extent cx="5343525" cy="714375"/>
                  <wp:effectExtent l="0" t="0" r="0" b="0"/>
                  <wp:docPr id="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166908055"/>
                          <pic:cNvPicPr/>
                        </pic:nvPicPr>
                        <pic:blipFill>
                          <a:blip xmlns:r="http://schemas.openxmlformats.org/officeDocument/2006/relationships" r:embed="rIdM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F3B1409" wp14:textId="77777777"/>
    <w:p xmlns:wp14="http://schemas.microsoft.com/office/word/2010/wordml" w14:paraId="4EE1D410" wp14:textId="77777777">
      <w:pPr>
        <w:pStyle w:val="Heading2"/>
      </w:pPr>
      <w:r>
        <w:t>4. OPUS — [M1 | sat_multi_source]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6CD2A8" wp14:textId="77777777">
            <w:r>
              <w:t xml:space="preserve">OPUS</w:t>
            </w:r>
          </w:p>
        </w:tc>
      </w:tr>
      <w:tr xmlns:wp14="http://schemas.microsoft.com/office/word/2010/wordml" w:rsidTr="30E63003" w14:paraId="7B457E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A07D92" wp14:textId="77777777">
            <w:r>
              <w:t xml:space="preserve">[M1 | sat_multi_source] SAT_POLICY_CERTIFICATE</w:t>
            </w:r>
          </w:p>
        </w:tc>
      </w:tr>
      <w:tr xmlns:wp14="http://schemas.microsoft.com/office/word/2010/wordml" w:rsidTr="30E63003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13E283" wp14:textId="77777777">
            <w:r>
              <w:t xml:space="preserve">Implemented</w:t>
            </w:r>
          </w:p>
        </w:tc>
      </w:tr>
      <w:tr xmlns:wp14="http://schemas.microsoft.com/office/word/2010/wordml" w:rsidTr="30E63003" w14:paraId="29B11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61E43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2C75D1" wp14:textId="1C1BB21C">
            <w:r w:rsidR="12B0598C">
              <w:rPr/>
              <w:t>pass</w:t>
            </w:r>
          </w:p>
        </w:tc>
      </w:tr>
      <w:tr xmlns:wp14="http://schemas.microsoft.com/office/word/2010/wordml" w:rsidTr="30E63003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4355AD" wp14:textId="34A707CA">
            <w:r w:rsidR="12F44F13">
              <w:rPr/>
              <w:t>0</w:t>
            </w:r>
          </w:p>
        </w:tc>
      </w:tr>
      <w:tr xmlns:wp14="http://schemas.microsoft.com/office/word/2010/wordml" w:rsidTr="30E63003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965116" wp14:textId="77777777">
            <w:r/>
          </w:p>
        </w:tc>
      </w:tr>
    </w:tbl>
    <w:p xmlns:wp14="http://schemas.microsoft.com/office/word/2010/wordml" w14:paraId="7DF4E37C" wp14:textId="77777777"/>
    <w:p xmlns:wp14="http://schemas.microsoft.com/office/word/2010/wordml" w14:paraId="7B0791C1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3 RECORD_SOURCE group(s): OPUS_BA_HCP_DT_MEM [1 col(s)], OPUS_BJAZ_CTNGY_PA_MEM_DTLS [1 col(s)], OPUS_BJAZ_HM_MEMBER_DTLS [1 col(s)].</w:t>
      </w:r>
    </w:p>
    <w:p xmlns:wp14="http://schemas.microsoft.com/office/word/2010/wordml" w14:paraId="09F5966A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FDCC905" wp14:textId="77777777">
        <w:tc>
          <w:tcPr>
            <w:tcW w:w="8640" w:type="dxa"/>
          </w:tcPr>
          <w:p w14:paraId="70B395D4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to_varchar(ENROLMENTDATE)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to_varchar(("PM_POL_ENROLMENT_DATE"::timestamp_ntz))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'ENROLMENTDATE' as column_name, c.hkey, c.ENROLMENTDATE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max(iff(equal_null(c.ENROLMENTDATE, e.ENROLMENTDATE), 1, 0)) as matched, count(e.hkey) as src_rows, min(e.ENROLMENTDATE)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to_varchar((nullif(trim("MEMBER_STATUS"::varchar),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'OPUS_BA_HCP_DT_MEM'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44FB30F8" wp14:textId="77777777">
        <w:tc>
          <w:tcPr>
            <w:tcW w:w="8640" w:type="dxa"/>
            <w:tcMar/>
          </w:tcPr>
          <w:p w:rsidP="30E63003" w14:paraId="1DA6542E" wp14:textId="1B8919D8">
            <w:pPr>
              <w:pStyle w:val="Normal"/>
            </w:pPr>
            <w:r>
              <w:br/>
            </w:r>
            <w:r w:rsidR="14D772EE">
              <w:drawing>
                <wp:inline xmlns:wp14="http://schemas.microsoft.com/office/word/2010/wordprocessingDrawing" wp14:editId="699887F8" wp14:anchorId="559972E0">
                  <wp:extent cx="5343525" cy="438150"/>
                  <wp:effectExtent l="0" t="0" r="0" b="0"/>
                  <wp:docPr id="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817502706"/>
                          <pic:cNvPicPr/>
                        </pic:nvPicPr>
                        <pic:blipFill>
                          <a:blip xmlns:r="http://schemas.openxmlformats.org/officeDocument/2006/relationships" r:embed="rIdM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41E394" wp14:textId="77777777"/>
    <w:p xmlns:wp14="http://schemas.microsoft.com/office/word/2010/wordml" w14:paraId="49A09F31" wp14:textId="77777777">
      <w:pPr>
        <w:pStyle w:val="Heading2"/>
      </w:pPr>
      <w:r>
        <w:t>5. OPUS — [M1 | sat_multi_source(OBJECT)]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B70A580" wp14:textId="77777777">
        <w:tc>
          <w:tcPr>
            <w:tcW w:w="3000" w:type="dxa"/>
          </w:tcPr>
          <w:p w14:paraId="364E408B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76A7BCB5" wp14:textId="77777777">
            <w:r>
              <w:t>OPUS</w:t>
            </w:r>
          </w:p>
        </w:tc>
      </w:tr>
      <w:tr xmlns:wp14="http://schemas.microsoft.com/office/word/2010/wordml" w14:paraId="7EBD574E" wp14:textId="77777777">
        <w:tc>
          <w:tcPr>
            <w:tcW w:w="3000" w:type="dxa"/>
          </w:tcPr>
          <w:p w14:paraId="0D1540CB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5118E67C" wp14:textId="77777777">
            <w:r>
              <w:t>[M1 | sat_multi_source(OBJECT)] SAT_PARTY_IDENTIFICATION</w:t>
            </w:r>
          </w:p>
        </w:tc>
      </w:tr>
      <w:tr xmlns:wp14="http://schemas.microsoft.com/office/word/2010/wordml" w14:paraId="2A476550" wp14:textId="77777777">
        <w:tc>
          <w:tcPr>
            <w:tcW w:w="3000" w:type="dxa"/>
          </w:tcPr>
          <w:p w14:paraId="7C8E63FB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17CA91EB" wp14:textId="77777777">
            <w:r>
              <w:t>Implemented</w:t>
            </w:r>
          </w:p>
        </w:tc>
      </w:tr>
      <w:tr xmlns:wp14="http://schemas.microsoft.com/office/word/2010/wordml" w14:paraId="245E699A" wp14:textId="77777777">
        <w:tc>
          <w:tcPr>
            <w:tcW w:w="3000" w:type="dxa"/>
          </w:tcPr>
          <w:p w14:paraId="40E5FF13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4DBFD906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7BDBC11F" wp14:textId="77777777">
        <w:tc>
          <w:tcPr>
            <w:tcW w:w="3000" w:type="dxa"/>
          </w:tcPr>
          <w:p w14:paraId="2EA15E31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22B00AE" wp14:textId="77777777"/>
        </w:tc>
      </w:tr>
      <w:tr xmlns:wp14="http://schemas.microsoft.com/office/word/2010/wordml" w14:paraId="1E237281" wp14:textId="77777777">
        <w:tc>
          <w:tcPr>
            <w:tcW w:w="3000" w:type="dxa"/>
          </w:tcPr>
          <w:p w14:paraId="219A18FC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42C6D796" wp14:textId="77777777"/>
        </w:tc>
      </w:tr>
      <w:tr xmlns:wp14="http://schemas.microsoft.com/office/word/2010/wordml" w14:paraId="16A40B3D" wp14:textId="77777777">
        <w:tc>
          <w:tcPr>
            <w:tcW w:w="3000" w:type="dxa"/>
          </w:tcPr>
          <w:p w14:paraId="175AA686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6E1831B3" wp14:textId="77777777"/>
        </w:tc>
      </w:tr>
    </w:tbl>
    <w:p xmlns:wp14="http://schemas.microsoft.com/office/word/2010/wordml" w14:paraId="54E11D2A" wp14:textId="77777777"/>
    <w:p xmlns:wp14="http://schemas.microsoft.com/office/word/2010/wordml" w14:paraId="239E4002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5D7134C7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9EA473" wp14:textId="77777777">
        <w:tc>
          <w:tcPr>
            <w:tcW w:w="8640" w:type="dxa"/>
          </w:tcPr>
          <w:p w14:paraId="28645E67" wp14:textId="77777777"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PANNUMBER:"BJAZ_CLM_SUPP_EXTN"::varchar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to_varchar((nullif(trim("PAN_NO"::varchar),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PASSPORTNUMBER:"BJAZ_CTNGY_FF_DTLS_EXTN"::varchar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AADHAARNUMBER:"BJAZ_CTNGY_PA_MEM_DTLS"::varchar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PANNUMBER:"BJAZ_CTNGY_PA_MEM_DTLS"::varchar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PASSPORTNUMBER:"BJAZ_CTNGY_PA_MEM_DTLS"::varchar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max(PANNUMBER) as PANNUMBER,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to_varchar((nullif(trim("AADHAR_CARD_NO"::varchar),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to_varchar((nullif(trim("PAN_CARD_NO"::varchar),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'AADHAARNUMBER' as column_name, c.hkey, c.AADHAARNUMBER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max(iff(equal_null(c.AADHAARNUMBER, e.AADHAARNUMBER), 1, 0)) as matched, count(e.hkey) as src_rows, min(e.AADHAARNUMBER)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c.AADHAARNUMBER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GSTIN:"BJAZ_INTERMEDIARY"::varchar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PANNUMBER:"BJAZ_INTERMEDIARY"::varchar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to_varchar((nullif(trim("GST_NO"::varchar),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PASSPORTNUMBER:"BJAZ_STARPKG_FF_DTLS"::varchar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GSTIN:"BJAZ_M_KYC_GSTN"::varchar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to_varchar((nullif(trim("GSTIN_NUMBER"::varchar), '')))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c13 c left join e13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PANNUMBER:"BJAZ_M_KYC_PAN"::varchar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(nullif('PAN:' || upper(trim(coalesce((nullif(trim("PAN_NUMBER"::varchar), '')),''))), 'PAN:'))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c14 c left join e14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PASSPORTNUMBER:"BJAZ_M_KYC_PASSPORT"::varchar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(nullif('PASSPORT:' || upper(trim(coalesce((nullif(trim("PASSPORT_NUMBER"::varchar), '')),''))), 'PASSPORT:'))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c15 c left join e15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VOTERIDNUMBER:"BJAZ_M_KYC_VOTER"::varchar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(nullif('VOTER:' || upper(trim(coalesce((nullif(trim("VOTER_NUMBER"::varchar), '')),''))), 'VOTER:'))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to_varchar((nullif(trim("VOTER_NUMBER"::varchar),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'VOTERIDNUMBER' as column_name, c.hkey, c.VOTERIDNUMBER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max(iff(equal_null(c.VOTERIDNUMBER, e.VOTERIDNUMBER), 1, 0)) as matched, count(e.hkey) as src_rows, min(e.VOTERIDNUMBER)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c16 c left join e16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'OPUS_BJAZ_CTNGY_FF_DTLS_EXTN'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'OPUS_BJAZ_STARPKG_FF_DTLS'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'OPUS_BJAZ_M_KYC_PAN'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'OPUS_BJAZ_M_KYC_PASSPORT'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'OPUS_BJAZ_M_KYC_VOTER'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1126E5D" wp14:textId="77777777">
        <w:tc>
          <w:tcPr>
            <w:tcW w:w="8640" w:type="dxa"/>
          </w:tcPr>
          <w:p w14:paraId="2DE403A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431CDC" wp14:textId="77777777"/>
    <w:p xmlns:wp14="http://schemas.microsoft.com/office/word/2010/wordml" w14:paraId="0063A1F2" wp14:textId="77777777">
      <w:pPr>
        <w:pStyle w:val="Heading2"/>
      </w:pPr>
      <w:r>
        <w:t>6. OPUS — [M1 | stitch_incremental]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CBCEF1" wp14:textId="77777777">
            <w:r>
              <w:t xml:space="preserve">OPUS</w:t>
            </w:r>
          </w:p>
        </w:tc>
      </w:tr>
      <w:tr xmlns:wp14="http://schemas.microsoft.com/office/word/2010/wordml" w:rsidTr="30E63003" w14:paraId="302D29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F11EDC" wp14:textId="77777777">
            <w:r>
              <w:t xml:space="preserve">[M1 | stitch_incremental] SAT_COMMON_ADDRESS</w:t>
            </w:r>
          </w:p>
        </w:tc>
      </w:tr>
      <w:tr xmlns:wp14="http://schemas.microsoft.com/office/word/2010/wordml" w:rsidTr="30E63003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B3E14" wp14:textId="77777777">
            <w:r>
              <w:t xml:space="preserve">Implemented</w:t>
            </w:r>
          </w:p>
        </w:tc>
      </w:tr>
      <w:tr xmlns:wp14="http://schemas.microsoft.com/office/word/2010/wordml" w:rsidTr="30E63003" w14:paraId="6A162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E25A5A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E398E2" wp14:textId="1E420D9E">
            <w:r w:rsidR="15394D97">
              <w:rPr/>
              <w:t>pass</w:t>
            </w:r>
          </w:p>
        </w:tc>
      </w:tr>
      <w:tr xmlns:wp14="http://schemas.microsoft.com/office/word/2010/wordml" w:rsidTr="30E63003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287F21" wp14:textId="7EE7C2B4">
            <w:r w:rsidR="3131EE9B">
              <w:rPr/>
              <w:t>0</w:t>
            </w:r>
          </w:p>
        </w:tc>
      </w:tr>
      <w:tr xmlns:wp14="http://schemas.microsoft.com/office/word/2010/wordml" w:rsidTr="30E63003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E93A62" wp14:textId="77777777">
            <w:r/>
          </w:p>
        </w:tc>
      </w:tr>
    </w:tbl>
    <w:p xmlns:wp14="http://schemas.microsoft.com/office/word/2010/wordml" w14:paraId="384BA73E" wp14:textId="77777777"/>
    <w:p xmlns:wp14="http://schemas.microsoft.com/office/word/2010/wordml" w14:paraId="5EB4F4BB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2 RECORD_SOURCE group(s): stitch_common_address (5 tables) [11 col(s)], stitch_kyc_common_address (6 tables) [11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4322E137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161E786" wp14:textId="77777777">
        <w:tc>
          <w:tcPr>
            <w:tcW w:w="8640" w:type="dxa"/>
          </w:tcPr>
          <w:p w14:paraId="0C5A7FD2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nullif(trim(to_varchar((nullif(trim("ADDRESS_LINE6"::varchar),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nullif(trim(to_varchar((nullif(trim("ADDRESS_LINE7"::varchar),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nullif(trim(to_varchar((nullif(trim("BUILDING_NAME"::varchar), '')))),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nullif(trim(to_varchar((nullif(trim("RESIDENCE_COUNTRY"::varchar),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nullif(trim(to_varchar((nullif(trim("DOOR_NO"::varchar), '')))),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nullif(trim(to_varchar((nullif(trim("PLOT_STREET_NO"::varchar), '')))),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(nullif(trim("BILLING_LOC"::varchar),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nullif(trim(to_varchar((nullif(trim("BILLING_STATE"::varchar),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(nullif(trim("BILLING_LOC"::varchar),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(((nullif(trim("BILLING_LOC"::varchar),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nullif(trim(to_varchar((nullif(trim("POSTCODE"::varchar),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coalesce(g1_t1.addressline1, g1_t5.addressline1)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coalesce(g1_t0.addressline2, g1_t1.addressline2, g1_t5.addressline2)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coalesce(g1_t0.addressline3, g1_t1.addressline3, g1_t5.addressline3)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coalesce(g1_t3.city, g1_t4.city)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coalesce(g1_t1.countrycode, g1_t5.countrycode)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coalesce(g1_t0.countryname, g1_t1.countryname)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g1_t0.doornumber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coalesce(g1_t3.postalcode, g1_t5.postalcode)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coalesce(g1_t1.statename, g1_t3.statename, g1_t4.statename)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g1_t0.streetname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'OPUS_AZBJ_ADDRESS_EXTN'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'OPUS_BJAZ_PINCODE_MASTER'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'OPUS_CP_ADDRESSES'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g1_t0.addressline2 nulls last, g1_t0.addressline3 nulls last, g1_t0.buildingname nulls last, g1_t0.countryname nulls last, g1_t0.doornumber nulls last, g1_t0.streetname nulls last, g1_t1.addressline1 nulls last, g1_t1.addressline2 nulls last, g1_t1.addressline3 nulls last, g1_t1.countrycode nulls last, g1_t1.countryname nulls last, g1_t1.statename nulls last, g1_t3.city nulls last, g1_t3.postalcode nulls last, g1_t3.statename nulls last, g1_t4.city nulls last, g1_t4.statename nulls last, g1_t5.addressline1 nulls last, g1_t5.addressline2 nulls last, g1_t5.addressline3 nulls last, g1_t5.countrycode nulls last, g1_t5.postalcode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g2_t0 as (  -- stitch source OPUS_BJAZ_M_KYC_DRIVING_LICENCE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nullif(trim(to_varchar(upper((nullif(trim("ADDRESS"::varchar),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nullif(trim(to_varchar(upper((nullif(trim("ZIP_CODE"::varchar),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nullif(trim(to_varchar(cast(null as varchar))), '')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g2_t1 as (  -- stitch source OPUS_BJAZ_M_KYC_GSTN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nullif(upper(trim(to_varchar((nullif(trim("BUSINESS_PLACE"::varchar), ''))))), '') is not null then coalesce(nullif(upper(trim(to_varchar((nullif(trim("BUSINESS_PLACE"::varchar),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nullif(trim(to_varchar(upper((nullif(trim("BUSINESS_PLACE"::varchar),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nullif(upper(trim(to_varchar((nullif(trim("BUSINESS_PLACE"::varchar), ''))))), '') is not null then coalesce(nullif(upper(trim(to_varchar((nullif(trim("BUSINESS_PLACE"::varchar),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g2_t2 as (  -- stitch source OPUS_BJAZ_M_KYC_VOTER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g2_t3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g2_t4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g2_t5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g2_t6 as (  -- stitch source OPUS_BJAZ_T_EKYC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nullif(trim(to_varchar(upper((nullif(trim("VTC_NAME"::varchar),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g2_t7 as (  -- stitch source OPUS_BJAZ_T_KYC_OCR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nullif(trim(to_varchar(upper((nullif(trim("BUILDING"::varchar), ''))))),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nullif(trim(to_varchar(upper((nullif(trim("COUNTRY_CODE"::varchar), ''))))),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st2 as (  -- stitch_kyc_common_address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coalesce(g2_t0.addressline1, g2_t1.addressline1, g2_t3.addressline1, g2_t4.addressline1, g2_t5.addressline1)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coalesce(g2_t3.addressline2, g2_t4.addressline2, g2_t5.addressline2)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coalesce(g2_t3.addressline3, g2_t4.addressline3, g2_t5.addressline3)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g2_t0.careofname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coalesce(g2_t3.city, g2_t4.city, g2_t5.city, g2_t6.city)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g2_t7.countrycode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coalesce(g2_t3.countryname, g2_t4.countryname, g2_t5.countryname, g2_t6.countryname)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coalesce(g2_t6.doornumber, g2_t7.doornumber)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coalesce(g2_t0.postalcode, g2_t3.postalcode, g2_t5.postalcode, g2_t6.postalcode, g2_t7.postalcode)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coalesce(g2_t0.statename, g2_t2.statename, g2_t3.statename, g2_t4.statename, g2_t5.statename, g2_t6.statename, g2_t7.statename)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coalesce(g2_t6.streetname, g2_t7.streetname)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g2_t0.parent_bk is not null then 'OPUS_BJAZ_M_KYC_DRIVING_LICENCE'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g2_t1.parent_bk is not null then 'OPUS_BJAZ_M_KYC_GSTN'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g2_t2.parent_bk is not null then 'OPUS_BJAZ_M_KYC_VOTER'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g2_t3.parent_bk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g2_t4.parent_bk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g2_t5.parent_bk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g2_t6.parent_bk is not null then 'OPUS_BJAZ_T_EKYC'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g2_t7.parent_bk is not null then 'OPUS_BJAZ_T_KYC_OCR'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greatest_ignore_nulls(g2_t0.inc_job_updated_at, g2_t1.inc_job_updated_at, g2_t2.inc_job_updated_at, g2_t3.inc_job_updated_at, g2_t4.inc_job_updated_at, g2_t5.inc_job_updated_at, g2_t6.inc_job_updated_at, g2_t7.inc_job_updated_at)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k2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g2_t0 on g2_t0.parent_bk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g2_t1 on g2_t1.parent_bk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g2_t2 on g2_t2.parent_bk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g2_t3 on g2_t3.parent_bk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g2_t4 on g2_t4.parent_bk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g2_t5 on g2_t5.parent_bk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g2_t6 on g2_t6.parent_bk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g2_t7 on g2_t7.parent_bk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g2_t0.addressline1 nulls last, g2_t0.postalcode nulls last, g2_t0.statename nulls last, g2_t0.careofname nulls last, g2_t1.addressline1 nulls last, g2_t2.statename nulls last, g2_t3.addressline1 nulls last, g2_t3.addressline2 nulls last, g2_t3.addressline3 nulls last, g2_t3.city nulls last, g2_t3.countryname nulls last, g2_t3.postalcode nulls last, g2_t3.statename nulls last, g2_t4.addressline1 nulls last, g2_t4.addressline2 nulls last, g2_t4.addressline3 nulls last, g2_t4.city nulls last, g2_t4.countryname nulls last, g2_t4.statename nulls last, g2_t5.addressline1 nulls last, g2_t5.addressline2 nulls last, g2_t5.addressline3 nulls last, g2_t5.city nulls last, g2_t5.countryname nulls last, g2_t5.postalcode nulls last, g2_t5.statename nulls last, g2_t6.city nulls last, g2_t6.countryname nulls last, g2_t6.doornumber nulls last, g2_t6.postalcode nulls last, g2_t6.statename nulls last, g2_t6.streetname nulls last, g2_t7.buildingname nulls last, g2_t7.countrycode nulls last, g2_t7.doornumber nulls last, g2_t7.postalcode nulls last, g2_t7.statename nulls last, g2_t7.streetname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st2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'SAT_COMMON_ADDRESS' as satellite, 'stitch_common_address (5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'SAT_COMMON_ADDRESS' as satellite, 'stitch_kyc_common_address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3278006F" wp14:textId="77777777">
        <w:tc>
          <w:tcPr>
            <w:tcW w:w="8640" w:type="dxa"/>
            <w:tcMar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34B3F2EB" wp14:textId="77777777">
        <w:tc>
          <w:tcPr>
            <w:tcW w:w="8640" w:type="dxa"/>
            <w:tcMar/>
          </w:tcPr>
          <w:p w:rsidP="30E63003" w14:paraId="7D34F5C7" wp14:textId="632E185F">
            <w:pPr>
              <w:pStyle w:val="Normal"/>
            </w:pPr>
            <w:r>
              <w:br/>
            </w:r>
            <w:r w:rsidR="4E0A9604">
              <w:drawing>
                <wp:inline xmlns:wp14="http://schemas.microsoft.com/office/word/2010/wordprocessingDrawing" wp14:editId="75A0DD7A" wp14:anchorId="31B2D535">
                  <wp:extent cx="5343525" cy="1828800"/>
                  <wp:effectExtent l="0" t="0" r="0" b="0"/>
                  <wp:docPr id="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310539669"/>
                          <pic:cNvPicPr/>
                        </pic:nvPicPr>
                        <pic:blipFill>
                          <a:blip xmlns:r="http://schemas.openxmlformats.org/officeDocument/2006/relationships" r:embed="rIdM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B4020A7" wp14:textId="77777777"/>
    <w:p xmlns:wp14="http://schemas.microsoft.com/office/word/2010/wordml" w14:paraId="073D38DC" wp14:textId="77777777">
      <w:pPr>
        <w:pStyle w:val="Heading2"/>
      </w:pPr>
      <w:r>
        <w:t>7. OPUS — [M1 | stitch_incremental]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7454D9" wp14:textId="77777777">
            <w:r>
              <w:t xml:space="preserve">OPUS</w:t>
            </w:r>
          </w:p>
        </w:tc>
      </w:tr>
      <w:tr xmlns:wp14="http://schemas.microsoft.com/office/word/2010/wordml" w:rsidTr="30E63003" w14:paraId="4C6C28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09ABD5" wp14:textId="77777777">
            <w:r>
              <w:t xml:space="preserve">[M1 | stitch_incremental] SAT_COMMON_ADMIN_GEOGRAPHY</w:t>
            </w:r>
          </w:p>
        </w:tc>
      </w:tr>
      <w:tr xmlns:wp14="http://schemas.microsoft.com/office/word/2010/wordml" w:rsidTr="30E63003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2CE2D" wp14:textId="77777777">
            <w:r>
              <w:t xml:space="preserve">Implemented</w:t>
            </w:r>
          </w:p>
        </w:tc>
      </w:tr>
      <w:tr xmlns:wp14="http://schemas.microsoft.com/office/word/2010/wordml" w:rsidTr="30E63003" w14:paraId="6D04DD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7EBC7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7B270A" wp14:textId="721E039F">
            <w:r w:rsidR="61B2F4E1">
              <w:rPr/>
              <w:t>pass</w:t>
            </w:r>
          </w:p>
        </w:tc>
      </w:tr>
      <w:tr xmlns:wp14="http://schemas.microsoft.com/office/word/2010/wordml" w:rsidTr="30E63003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904CB7" wp14:textId="512BF54C">
            <w:r w:rsidR="241D0F27">
              <w:rPr/>
              <w:t>0</w:t>
            </w:r>
          </w:p>
        </w:tc>
      </w:tr>
      <w:tr xmlns:wp14="http://schemas.microsoft.com/office/word/2010/wordml" w:rsidTr="30E63003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71CD3" wp14:textId="77777777">
            <w:r/>
          </w:p>
        </w:tc>
      </w:tr>
    </w:tbl>
    <w:p xmlns:wp14="http://schemas.microsoft.com/office/word/2010/wordml" w14:paraId="2A1F701D" wp14:textId="77777777"/>
    <w:p xmlns:wp14="http://schemas.microsoft.com/office/word/2010/wordml" w14:paraId="792A0C78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stitch_shared__common_admin_geography_common_geo (2 tables)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A6C9559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79B218" wp14:textId="77777777">
        <w:tc>
          <w:tcPr>
            <w:tcW w:w="8640" w:type="dxa"/>
          </w:tcPr>
          <w:p w14:paraId="1172E941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'PINCODE' as column_name, c.hkey, c.PINCODE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max(iff(equal_null(c.PINCODE, e.PINCODE), 1, 0)) as matched, count(e.hkey) as src_rows, min(e.PINCODE)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'SAT_COMMON_ADMIN_GEOGRAPHY'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03EFCA41" wp14:textId="77777777">
        <w:tc>
          <w:tcPr>
            <w:tcW w:w="8640" w:type="dxa"/>
            <w:tcMar/>
          </w:tcPr>
          <w:p w:rsidP="30E63003" w14:paraId="5F96A722" wp14:textId="251E2AAB">
            <w:pPr>
              <w:pStyle w:val="Normal"/>
            </w:pPr>
            <w:r>
              <w:br/>
            </w:r>
            <w:r w:rsidR="4FDA7766">
              <w:drawing>
                <wp:inline xmlns:wp14="http://schemas.microsoft.com/office/word/2010/wordprocessingDrawing" wp14:editId="2C560B82" wp14:anchorId="07953054">
                  <wp:extent cx="5343525" cy="542925"/>
                  <wp:effectExtent l="0" t="0" r="0" b="0"/>
                  <wp:docPr id="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129473867"/>
                          <pic:cNvPicPr/>
                        </pic:nvPicPr>
                        <pic:blipFill>
                          <a:blip xmlns:r="http://schemas.openxmlformats.org/officeDocument/2006/relationships" r:embed="rIdM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5B95CD12" wp14:textId="77777777"/>
    <w:p xmlns:wp14="http://schemas.microsoft.com/office/word/2010/wordml" w14:paraId="154DEC92" wp14:textId="77777777">
      <w:pPr>
        <w:pStyle w:val="Heading2"/>
      </w:pPr>
      <w:r>
        <w:t>8. OPUS — [M1 | stitch_incremental]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2424E" wp14:textId="77777777">
            <w:r>
              <w:t xml:space="preserve">OPUS</w:t>
            </w:r>
          </w:p>
        </w:tc>
      </w:tr>
      <w:tr xmlns:wp14="http://schemas.microsoft.com/office/word/2010/wordml" w:rsidTr="30E63003" w14:paraId="29B38A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60F9D3" wp14:textId="77777777">
            <w:r>
              <w:t xml:space="preserve">[M1 | stitch_incremental] SAT_PARTY_IDENTITY</w:t>
            </w:r>
          </w:p>
        </w:tc>
      </w:tr>
      <w:tr xmlns:wp14="http://schemas.microsoft.com/office/word/2010/wordml" w:rsidTr="30E63003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F841C9" wp14:textId="77777777">
            <w:r>
              <w:t xml:space="preserve">Implemented</w:t>
            </w:r>
          </w:p>
        </w:tc>
      </w:tr>
      <w:tr xmlns:wp14="http://schemas.microsoft.com/office/word/2010/wordml" w:rsidTr="30E63003" w14:paraId="5CF52F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5F5D7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0BBB2" wp14:textId="1696E90F">
            <w:r w:rsidR="5F0894B7">
              <w:rPr/>
              <w:t>fail</w:t>
            </w:r>
          </w:p>
        </w:tc>
      </w:tr>
      <w:tr xmlns:wp14="http://schemas.microsoft.com/office/word/2010/wordml" w:rsidTr="30E63003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CB595B" wp14:textId="77777777">
            <w:r/>
          </w:p>
        </w:tc>
      </w:tr>
      <w:tr xmlns:wp14="http://schemas.microsoft.com/office/word/2010/wordml" w:rsidTr="30E63003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9C8D39" wp14:textId="77777777">
            <w:r/>
          </w:p>
        </w:tc>
      </w:tr>
    </w:tbl>
    <w:p xmlns:wp14="http://schemas.microsoft.com/office/word/2010/wordml" w14:paraId="675E05EE" wp14:textId="77777777"/>
    <w:p xmlns:wp14="http://schemas.microsoft.com/office/word/2010/wordml" w14:paraId="584A8687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45CA2C5A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280837" wp14:textId="77777777">
        <w:tc>
          <w:tcPr>
            <w:tcW w:w="8640" w:type="dxa"/>
          </w:tcPr>
          <w:p w14:paraId="3FFBA236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to_varchar(NAMESUFFIX)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to_varchar(PARTYSHORTNAME)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nullif(trim(to_varchar((nullif(trim("PLACE_OF_BIRTH"::varchar), '')))), '')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nullif(trim(to_varchar((nullif(trim("OWNERS_NAME"::varchar), '')))), '')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nullif(trim(to_varchar((nullif(trim("OWNERS_SUR_NAME"::varchar),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nullif(trim(to_varchar((nullif(trim("OWNERS_FULL_NAME"::varchar),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nullif(trim(to_varchar((nullif(trim("MFG_CO_NAME"::varchar),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nullif(trim(to_varchar((nullif(trim("LAST_NAME"::varchar),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g1_t9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nullif(trim(to_varchar((nullif(trim("INSURED_NAME"::varchar),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g1_t10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nullif(trim(to_varchar((nullif(trim("SEX"::varchar),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g1_t11 as (  -- stitch source OPUS_BJAZ_HLT_ENSURE_MEM_DTLS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g1_t12 as (  -- stitch source OPUS_BJAZ_HM_HOSPITAL_MASTER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(nullif(trim("HOSID"::varchar),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nullif(trim(to_varchar((nullif(trim("BENNAME"::varchar), '')))), '')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nullif(trim(to_varchar((nullif(trim("HOSPITAL_NAME"::varchar),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(nullif(trim("HOSID"::varchar),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g1_t14 as (  -- stitch source OPUS_BJAZ_INTERMEDIARY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(nullif(trim("INTERMEDIARY_ID"::varchar),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nullif(trim(to_varchar((nullif(trim("INTERMEDIARY_NAME"::varchar),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(nullif(trim("INTERMEDIARY_ID"::varchar),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(((nullif(trim("INTERMEDIARY_ID"::varchar),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g1_t16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nullif(trim(to_varchar((nullif(trim("AGE"::varchar), '')))),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nullif(trim(to_varchar((nullif(trim("INSURED_NAME"::varchar),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g1_t19 as (  -- stitch source OPUS_BJAZ_STARPKG_FF_DTLS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g1_t20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nullif(trim(to_varchar(("DATE_OF_DEATH"::timestamp_ntz))), '')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nullif(trim(to_varchar((nullif(trim("FIRST_NAME"::varchar), '')))), '')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nullif(trim(to_varchar((nullif(trim("SEX"::varchar),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nullif(trim(to_varchar((nullif(trim("SURNAME"::varchar),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nullif(trim(to_varchar((nullif(trim("AFTER_TITLE"::varchar), '')))), '')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nullif(trim(to_varchar((nullif(trim("NATIONALITY"::varchar), '')))), '')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nullif(trim(to_varchar((nullif(trim("INSTITUTION_NAME"::varchar),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nullif(trim(to_varchar((nullif(trim("SHORT_NAME"::varchar), '')))), '')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nullif(trim(to_varchar((nullif(trim("PARTNER_TYPE"::varchar), '')))), '')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nullif(trim(to_varchar((nullif(trim("BEFORE_TITLE"::varchar), '')))), '')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g1_t21 as (  -- stitch source OPUS_OCP_INTERESTED_PARTIES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nullif(trim(to_varchar((nullif(trim("CUSTOMER_NAME_TEXT"::varchar),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stitch_party_identity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coalesce(g1_t6.age, g1_t7.age, g1_t8.age, g1_t9.age, g1_t10.age, g1_t11.age, g1_t13.age, g1_t16.age, g1_t17.age, g1_t18.age, g1_t19.age)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coalesce(g1_t5.dateofbirth, g1_t6.dateofbirth, g1_t7.dateofbirth, g1_t8.dateofbirth, g1_t9.dateofbirth, g1_t10.dateofbirth, g1_t11.dateofbirth, g1_t13.dateofbirth, g1_t16.dateofbirth, g1_t17.dateofbirth, g1_t18.dateofbirth, g1_t19.dateofbirth, g1_t20.dateofbirth)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g1_t20.dateofdeath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coalesce(g1_t3.firstname, g1_t20.firstname)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coalesce(g1_t5.gendercode, g1_t6.gendercode, g1_t7.gendercode, g1_t8.gendercode, g1_t9.gendercode, g1_t10.gendercode, g1_t11.gendercode, g1_t13.gendercode, g1_t17.gendercode, g1_t18.gendercode, g1_t19.gendercode, g1_t20.gendercode)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coalesce(g1_t3.lastname, g1_t7.lastname, g1_t20.lastname)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coalesce(g1_t3.middlename, g1_t7.middlename, g1_t20.middlename)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g1_t20.namesuffix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g1_t20.nationality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g1_t12.partydisplayname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coalesce(g1_t1.partyfullname, g1_t3.partyfullname, g1_t5.partyfullname, g1_t6.partyfullname, g1_t7.partyfullname, g1_t8.partyfullname, g1_t9.partyfullname, g1_t10.partyfullname, g1_t11.partyfullname, g1_t12.partyfullname, g1_t13.partyfullname, g1_t14.partyfullname, g1_t16.partyfullname, g1_t17.partyfullname, g1_t18.partyfullname, g1_t19.partyfullname, g1_t20.partyfullname, g1_t21.partyfullname)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coalesce(g1_t3.partylegalname, g1_t9.partylegalname, g1_t17.partylegalname, g1_t18.partylegalname, g1_t20.partylegalname)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g1_t20.partyshortname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coalesce(g1_t0.partystatus, g1_t8.partystatus, g1_t10.partystatus, g1_t17.partystatus)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g1_t20.partytypecode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g1_t0.placeofbirth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g1_t20.salutation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'OPUS_BA_HCP_DT_MEM'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'OPUS_BJAZ_CTNGY_FF_DTLS_EXTN'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'OPUS_BJAZ_CTNGY_GC_MEM_DATA'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g1_t9.parent_bk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g1_t10.parent_bk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g1_t11.parent_bk is not null then 'OPUS_BJAZ_HLT_ENSURE_MEM_DTLS'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g1_t12.parent_bk is not null then 'OPUS_BJAZ_HM_HOSPITAL_MASTER'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g1_t14.parent_bk is not null then 'OPUS_BJAZ_INTERMEDIARY'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g1_t16.parent_bk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g1_t18.parent_bk is not null then 'OPUS_BJAZ_SPP_MEMBER_DTLS'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g1_t19.parent_bk is not null then 'OPUS_BJAZ_STARPKG_FF_DTLS'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g1_t20.parent_bk is not null then 'OPUS_CP_PARTNERS'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g1_t21.parent_bk is not null then 'OPUS_OCP_INTERESTED_PARTIES'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g1_t3.inc_job_updated_at, g1_t5.inc_job_updated_at, g1_t6.inc_job_updated_at, g1_t7.inc_job_updated_at, g1_t8.inc_job_updated_at, g1_t9.inc_job_updated_at, g1_t10.inc_job_updated_at, g1_t11.inc_job_updated_at, g1_t12.inc_job_updated_at, g1_t13.inc_job_updated_at, g1_t14.inc_job_updated_at, g1_t16.inc_job_updated_at, g1_t17.inc_job_updated_at, g1_t18.inc_job_updated_at, g1_t19.inc_job_updated_at, g1_t20.inc_job_updated_at, g1_t21.inc_job_updated_at)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g1_t9 on g1_t9.parent_bk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g1_t10 on g1_t10.parent_bk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g1_t11 on g1_t11.parent_bk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g1_t12 on g1_t12.parent_bk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g1_t13 on g1_t13.parent_bk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g1_t14 on g1_t14.parent_bk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g1_t16 on g1_t16.parent_bk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g1_t17 on g1_t17.parent_bk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g1_t18 on g1_t18.parent_bk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g1_t19 on g1_t19.parent_bk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g1_t20 on g1_t20.parent_bk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g1_t21 on g1_t21.parent_bk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g1_t0.partystatus nulls last, g1_t0.placeofbirth nulls last, g1_t1.partyfullname nulls last, g1_t3.firstname nulls last, g1_t3.lastname nulls last, g1_t3.middlename nulls last, g1_t3.partyfullname nulls last, g1_t3.partylegalname nulls last, g1_t5.dateofbirth nulls last, g1_t5.gendercode nulls last, g1_t5.partyfullname nulls last, g1_t6.age nulls last, g1_t6.dateofbirth nulls last, g1_t6.gendercode nulls last, g1_t6.partyfullname nulls last, g1_t7.age nulls last, g1_t7.dateofbirth nulls last, g1_t7.gendercode nulls last, g1_t7.lastname nulls last, g1_t7.middlename nulls last, g1_t7.partyfullname nulls last, g1_t8.age nulls last, g1_t8.dateofbirth nulls last, g1_t8.gendercode nulls last, g1_t8.partyfullname nulls last, g1_t8.partystatus nulls last, g1_t9.age nulls last, g1_t9.dateofbirth nulls last, g1_t9.gendercode nulls last, g1_t9.partyfullname nulls last, g1_t9.partylegalname nulls last, g1_t10.age nulls last, g1_t10.dateofbirth nulls last, g1_t10.gendercode nulls last, g1_t10.partyfullname nulls last, g1_t10.partystatus nulls last, g1_t11.age nulls last, g1_t11.dateofbirth nulls last, g1_t11.gendercode nulls last, g1_t11.partyfullname nulls last, g1_t12.partydisplayname nulls last, g1_t12.partyfullname nulls last, g1_t13.age nulls last, g1_t13.dateofbirth nulls last, g1_t13.gendercode nulls last, g1_t13.partyfullname nulls last, g1_t14.partyfullname nulls last, g1_t16.age nulls last, g1_t16.dateofbirth nulls last, g1_t16.partyfullname nulls last, g1_t17.age nulls last, g1_t17.dateofbirth nulls last, g1_t17.gendercode nulls last, g1_t17.partyfullname nulls last, g1_t17.partylegalname nulls last, g1_t17.partystatus nulls last, g1_t18.age nulls last, g1_t18.dateofbirth nulls last, g1_t18.gendercode nulls last, g1_t18.partyfullname nulls last, g1_t18.partylegalname nulls last, g1_t19.age nulls last, g1_t19.dateofbirth nulls last, g1_t19.gendercode nulls last, g1_t19.partyfullname nulls last, g1_t20.dateofbirth nulls last, g1_t20.dateofdeath nulls last, g1_t20.firstname nulls last, g1_t20.gendercode nulls last, g1_t20.lastname nulls last, g1_t20.middlename nulls last, g1_t20.namesuffix nulls last, g1_t20.nationality nulls last, g1_t20.partyfullname nulls last, g1_t20.partylegalname nulls last, g1_t20.partyshortname nulls last, g1_t20.partytypecode nulls last, g1_t20.salutation nulls last, g1_t21.partyfullname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to_varchar(st.namesuffix)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to_varchar(st.partyshortname)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to_varchar(st.salutation)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'AGE' as column_name, c.hkey, c.AGE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max(iff(equal_null(c.AGE, e.AGE), 1, 0)) as matched, count(e.hkey) as src_rows, min(e.AGE)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'DATEOFDEATH' as column_name, c.hkey, c.DATEOFDEATH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max(iff(equal_null(c.DATEOFDEATH, e.DATEOFDEATH), 1, 0)) as matched, count(e.hkey) as src_rows, min(e.DATEOFDEATH)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'NAMESUFFIX' as column_name, c.hkey, c.NAMESUFFIX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max(iff(equal_null(c.NAMESUFFIX, e.NAMESUFFIX), 1, 0)) as matched, count(e.hkey) as src_rows, min(e.NAMESUFFIX)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c.NAMESUFFIX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'PARTYDISPLAYNAME' as column_name, c.hkey, c.PARTYDISPLAYNAME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c.PARTYDISPLAYNAME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'PARTYSHORTNAME' as column_name, c.hkey, c.PARTYSHORTNAME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max(iff(equal_null(c.PARTYSHORTNAME, e.PARTYSHORTNAME), 1, 0)) as matched, count(e.hkey) as src_rows, min(e.PARTYSHORTNAME)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c.PARTYSHORTNAME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'PARTYSTATUS' as column_name, c.hkey, c.PARTYSTATUS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max(iff(equal_null(c.PARTYSTATUS, e.PARTYSTATUS), 1, 0)) as matched, count(e.hkey) as src_rows, min(e.PARTYSTATUS)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to_varchar((nullif(trim("FNAME"::varchar),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to_varchar((nullif(trim("MNAME"::varchar),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to_varchar((nullif(trim("NATIONALITY"::varchar),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to_varchar((nullif(trim("FULLNAME"::varchar), '')))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to_varchar((nullif(trim("BIRTH_PLACE"::varchar), '')))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to_varchar((nullif(trim("PREFIX"::varchar),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to_varchar((nullif(trim("FNAME"::varchar),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to_varchar((nullif(trim("MNAME"::varchar),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to_varchar((nullif(trim("PREFIX"::varchar),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'OPUS_BJAZ_T_KYC_AUTH'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'OPUS_BJAZ_T_KYC_AUTH'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to_varchar((nullif(trim("REQUEST_DOB"::varchar),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to_varchar((nullif(trim("POLICY_NAME"::varchar), '')))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to_varchar((nullif(trim("REQUEST_FULL_NAME"::varchar),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'PARTYDISPLAYNAME' as column_name, c.hkey, c.PARTYDISPLAYNAME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c.PARTYDISPLAYNAME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to_varchar((nullif(trim("CUSTOMER_TYPE"::varchar), ''))) as 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to_varchar((nullif(trim("SURNAME"::varchar),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to_varchar((nullif(trim("NATIONALITY"::varchar),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to_varchar((nullif(trim("PLACE_OF_BIRTH"::varchar), ''))) as 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'stitch_party_identity (19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'OPUS_BJAZ_T_CKYC_SEARCH'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'OPUS_BJAZ_T_KYC_AUTH'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1A92EB8E" wp14:textId="77777777">
        <w:tc>
          <w:tcPr>
            <w:tcW w:w="8640" w:type="dxa"/>
            <w:tcMar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2FC17F8B" wp14:textId="77777777">
        <w:tc>
          <w:tcPr>
            <w:tcW w:w="8640" w:type="dxa"/>
            <w:tcMar/>
          </w:tcPr>
          <w:p w:rsidP="30E63003" w14:paraId="0A4F7224" wp14:textId="4D4B1265">
            <w:pPr>
              <w:pStyle w:val="Normal"/>
            </w:pPr>
            <w:r>
              <w:br/>
            </w:r>
            <w:r w:rsidR="15709AAF">
              <w:drawing>
                <wp:inline xmlns:wp14="http://schemas.microsoft.com/office/word/2010/wordprocessingDrawing" wp14:editId="18A665D8" wp14:anchorId="6CBB27E7">
                  <wp:extent cx="5343525" cy="1809750"/>
                  <wp:effectExtent l="0" t="0" r="0" b="0"/>
                  <wp:docPr id="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794321966"/>
                          <pic:cNvPicPr/>
                        </pic:nvPicPr>
                        <pic:blipFill>
                          <a:blip xmlns:r="http://schemas.openxmlformats.org/officeDocument/2006/relationships" r:embed="rIdM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5709AAF">
              <w:drawing>
                <wp:inline xmlns:wp14="http://schemas.microsoft.com/office/word/2010/wordprocessingDrawing" wp14:editId="49327064" wp14:anchorId="4491B6F9">
                  <wp:extent cx="5343525" cy="1390650"/>
                  <wp:effectExtent l="0" t="0" r="0" b="0"/>
                  <wp:docPr id="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097899519"/>
                          <pic:cNvPicPr/>
                        </pic:nvPicPr>
                        <pic:blipFill>
                          <a:blip xmlns:r="http://schemas.openxmlformats.org/officeDocument/2006/relationships" r:embed="rIdM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E48A43" wp14:textId="77777777"/>
    <w:p xmlns:wp14="http://schemas.microsoft.com/office/word/2010/wordml" w14:paraId="32B0EF3C" wp14:textId="77777777">
      <w:pPr>
        <w:pStyle w:val="Heading2"/>
      </w:pPr>
      <w:r>
        <w:t>9. OPUS — [M1 | stitch_incremental]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0F1EE" wp14:textId="77777777">
            <w:r>
              <w:t xml:space="preserve">OPUS</w:t>
            </w:r>
          </w:p>
        </w:tc>
      </w:tr>
      <w:tr xmlns:wp14="http://schemas.microsoft.com/office/word/2010/wordml" w:rsidTr="30E63003" w14:paraId="39804D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1D0D8A" wp14:textId="77777777">
            <w:r>
              <w:t xml:space="preserve">[M1 | stitch_incremental] SAT_PARTY_INDIVIDUAL_DEMOGRAPHICS</w:t>
            </w:r>
          </w:p>
        </w:tc>
      </w:tr>
      <w:tr xmlns:wp14="http://schemas.microsoft.com/office/word/2010/wordml" w:rsidTr="30E63003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061043" wp14:textId="77777777">
            <w:r>
              <w:t xml:space="preserve">Implemented</w:t>
            </w:r>
          </w:p>
        </w:tc>
      </w:tr>
      <w:tr xmlns:wp14="http://schemas.microsoft.com/office/word/2010/wordml" w:rsidTr="30E63003" w14:paraId="689FB8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73AE0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40DEB" wp14:textId="1B9EC064">
            <w:r w:rsidR="36E03BFE">
              <w:rPr/>
              <w:t>fail</w:t>
            </w:r>
          </w:p>
        </w:tc>
      </w:tr>
      <w:tr xmlns:wp14="http://schemas.microsoft.com/office/word/2010/wordml" w:rsidTr="30E63003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A52294" wp14:textId="77777777">
            <w:r/>
          </w:p>
        </w:tc>
      </w:tr>
      <w:tr xmlns:wp14="http://schemas.microsoft.com/office/word/2010/wordml" w:rsidTr="30E63003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7DCDA8" wp14:textId="77777777">
            <w:r/>
          </w:p>
        </w:tc>
      </w:tr>
    </w:tbl>
    <w:p xmlns:wp14="http://schemas.microsoft.com/office/word/2010/wordml" w14:paraId="450EA2D7" wp14:textId="77777777"/>
    <w:p xmlns:wp14="http://schemas.microsoft.com/office/word/2010/wordml" w14:paraId="455790D7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stitch_party_individual_demographics (8 tables) [10 col(s)], OPUS_BJAZ_T_CKYC_PERSONAL_DTLS [3 col(s)], OPUS_BJAZ_T_KYC_OCR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20ABFE9F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C4C670" wp14:textId="77777777">
        <w:tc>
          <w:tcPr>
            <w:tcW w:w="8640" w:type="dxa"/>
          </w:tcPr>
          <w:p w14:paraId="7C869DCA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nullif(trim(to_varchar((nullif(trim("FAMILY_MONTHLY_INCOME"::varchar), '')))), '')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nullif(trim(to_varchar((nullif(trim("EDUCATION"::varchar), '')))), '')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nullif(trim(to_varchar((nullif(trim("FATHER_NAME"::varchar), '')))), '')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nullif(trim(to_varchar(("NO_OF_CHILDREN"::number))), '')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nullif(trim(to_varchar((nullif(trim("OCCUPATION_DESC_GEN"::varchar), '')))), '')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nullif(trim(to_varchar((nullif(trim("SPOUSE_NAME"::varchar), '')))), '')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nullif(trim(to_varchar(("MONTHLY_INCOME"::number))),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nullif(trim(to_varchar((nullif(trim("DESIGNATION"::varchar), '')))), '')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g1_t9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nullif(trim(to_varchar((nullif(trim("MARITAL_STATUS"::varchar), '')))), '')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stitch_party_individual_demographics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g1_t0.annualhouseholdincome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coalesce(g1_t3.annualincome, g1_t4.annualincome, g1_t6.annualincome, g1_t7.annualincome)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g1_t6.designation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g1_t0.educationalqualification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g1_t0.fathername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g1_t9.maritalstatus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g1_t0.numberofchildren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coalesce(g1_t3.occupationcode, g1_t4.occupationcode, g1_t5.occupationcode, g1_t6.occupationcode, g1_t7.occupationcode, g1_t8.occupationcode, g1_t9.occupationcode)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g1_t0.occupationdescription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g1_t0.spousename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g1_t9.parent_bk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g1_t3.inc_job_updated_at, g1_t4.inc_job_updated_at, g1_t5.inc_job_updated_at, g1_t6.inc_job_updated_at, g1_t7.inc_job_updated_at, g1_t8.inc_job_updated_at, g1_t9.inc_job_updated_at)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g1_t9 on g1_t9.parent_bk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g1_t0.annualhouseholdincome nulls last, g1_t0.educationalqualification nulls last, g1_t0.fathername nulls last, g1_t0.numberofchildren nulls last, g1_t0.occupationdescription nulls last, g1_t0.spousename nulls last, g1_t3.annualincome nulls last, g1_t3.occupationcode nulls last, g1_t4.annualincome nulls last, g1_t4.occupationcode nulls last, g1_t5.occupationcode nulls last, g1_t6.annualincome nulls last, g1_t6.designation nulls last, g1_t6.occupationcode nulls last, g1_t7.annualincome nulls last, g1_t7.occupationcode nulls last, g1_t8.occupationcode nulls last, g1_t9.maritalstatus nulls last, g1_t9.occupationcode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'ANNUALHOUSEHOLDINCOME' as column_name, c.hkey, c.ANNUALHOUSEHOLDINCOME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max(iff(equal_null(c.ANNUALHOUSEHOLDINCOME, e.ANNUALHOUSEHOLDINCOME), 1, 0)) as matched, count(e.hkey) as src_rows, min(e.ANNUALHOUSEHOLDINCOME)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c.ANNUALHOUSEHOLDINCOME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c.hkey, c.ANNUALINCOME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max(iff(equal_null(c.ANNUALINCOME, e.ANNUALINCOME), 1, 0)) as matched, count(e.hkey) as src_rows, min(e.ANNUALINCOME)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c.hkey, c.DESIGNATION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max(iff(equal_null(c.DESIGNATION, e.DESIGNATION), 1, 0)) as matched, count(e.hkey) as src_rows, min(e.DESIGNATION)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c.hkey, c.EDUCATIONALQUALIFICATION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max(iff(equal_null(c.EDUCATIONALQUALIFICATION, e.EDUCATIONALQUALIFICATION), 1, 0)) as matched, count(e.hkey) as src_rows, min(e.EDUCATIONALQUALIFICATION)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'NUMBEROFCHILDREN' as column_name, c.hkey, c.NUMBEROFCHILDREN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max(iff(equal_null(c.NUMBEROFCHILDREN, e.NUMBEROFCHILDREN), 1, 0)) as matched, count(e.hkey) as src_rows, min(e.NUMBEROFCHILDREN)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c.NUMBEROFCHILDREN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c.hkey, c.OCCUPATIONDESCRIPTION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max(iff(equal_null(c.OCCUPATIONDESCRIPTION, e.OCCUPATIONDESCRIPTION), 1, 0)) as matched, count(e.hkey) as src_rows, min(e.OCCUPATIONDESCRIPTION)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c.hkey, c.SPOUSENAME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max(iff(equal_null(c.SPOUSENAME, e.SPOUSENAME), 1, 0)) as matched, count(e.hkey) as src_rows, min(e.SPOUSENAME)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to_varchar((nullif(trim("FATHER_FULLNAME"::varchar),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to_varchar((nullif(trim("MARITAL_STATUS"::varchar),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to_varchar((nullif(trim("OCCUPATION"::varchar),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to_varchar((nullif(trim("FATHER"::varchar), '')))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'stitch_party_individual_demographics (8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3DD355C9" wp14:textId="77777777">
        <w:tc>
          <w:tcPr>
            <w:tcW w:w="8640" w:type="dxa"/>
            <w:tcMar/>
          </w:tcPr>
          <w:p w:rsidP="30E63003" w14:paraId="1A81F0B1" wp14:textId="29039876">
            <w:pPr>
              <w:pStyle w:val="Normal"/>
            </w:pPr>
            <w:r>
              <w:br/>
            </w:r>
            <w:r>
              <w:br/>
            </w:r>
            <w:r w:rsidR="7CC382CF">
              <w:drawing>
                <wp:inline xmlns:wp14="http://schemas.microsoft.com/office/word/2010/wordprocessingDrawing" wp14:editId="0AC97931" wp14:anchorId="258878D2">
                  <wp:extent cx="5343525" cy="1304925"/>
                  <wp:effectExtent l="0" t="0" r="0" b="0"/>
                  <wp:docPr id="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016569955"/>
                          <pic:cNvPicPr/>
                        </pic:nvPicPr>
                        <pic:blipFill>
                          <a:blip xmlns:r="http://schemas.openxmlformats.org/officeDocument/2006/relationships" r:embed="rIdM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7A93428A" wp14:textId="77777777">
      <w:pPr>
        <w:pStyle w:val="Heading2"/>
      </w:pPr>
      <w:r>
        <w:t>10. OPUS — [M1 | stitch_incremental]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0E63003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11BFD2" wp14:textId="77777777">
            <w:r>
              <w:t xml:space="preserve">OPUS</w:t>
            </w:r>
          </w:p>
        </w:tc>
      </w:tr>
      <w:tr xmlns:wp14="http://schemas.microsoft.com/office/word/2010/wordml" w:rsidTr="30E63003" w14:paraId="33E655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9728A3" wp14:textId="77777777">
            <w:r>
              <w:t xml:space="preserve">[M1 | stitch_incremental] SAT_POLICY_HEADER</w:t>
            </w:r>
          </w:p>
        </w:tc>
      </w:tr>
      <w:tr xmlns:wp14="http://schemas.microsoft.com/office/word/2010/wordml" w:rsidTr="30E63003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1A5CCD" wp14:textId="77777777">
            <w:r>
              <w:t xml:space="preserve">Implemented</w:t>
            </w:r>
          </w:p>
        </w:tc>
      </w:tr>
      <w:tr xmlns:wp14="http://schemas.microsoft.com/office/word/2010/wordml" w:rsidTr="30E63003" w14:paraId="59AF20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1103E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30E63003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74DDF327">
            <w:r w:rsidR="20134DC3">
              <w:rPr/>
              <w:t>pass</w:t>
            </w:r>
          </w:p>
        </w:tc>
      </w:tr>
      <w:tr xmlns:wp14="http://schemas.microsoft.com/office/word/2010/wordml" w:rsidTr="30E63003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8EB2C" wp14:textId="0126D4DE">
            <w:r w:rsidR="45262183">
              <w:rPr/>
              <w:t>0</w:t>
            </w:r>
          </w:p>
        </w:tc>
      </w:tr>
      <w:tr xmlns:wp14="http://schemas.microsoft.com/office/word/2010/wordml" w:rsidTr="30E63003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1FD38A" wp14:textId="77777777">
            <w:r/>
          </w:p>
        </w:tc>
      </w:tr>
    </w:tbl>
    <w:p xmlns:wp14="http://schemas.microsoft.com/office/word/2010/wordml" w14:paraId="1FE2DD96" wp14:textId="77777777"/>
    <w:p xmlns:wp14="http://schemas.microsoft.com/office/word/2010/wordml" w14:paraId="60CD22B7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stitch_policy_header (10 tables) [5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4399796F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B41DC95" wp14:textId="77777777">
        <w:tc>
          <w:tcPr>
            <w:tcW w:w="8640" w:type="dxa"/>
          </w:tcPr>
          <w:p w14:paraId="02AB9EA9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(nullif(trim("EXISTING_POLICY_PID"::varchar),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(nullif(trim("EXISTING_POLICY_PID"::varchar),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(((nullif(trim("EXISTING_POLICY_PID"::varchar),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g1_t0b as (  -- stitch source OPUS_BJAZ_CTNGY_GC_MEM_DATA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(nullif(trim("POLICY_REF"::varchar),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nullif(trim(to_varchar((nullif(trim("MASTER_POLICY_REF"::varchar), '')))), '')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(nullif(trim("POLICY_REF"::varchar),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(((nullif(trim("POLICY_REF"::varchar),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nullif(trim(to_varchar(("TERM_END_DATE"::timestamp_ntz))),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nullif(trim(to_varchar(("TERM_START_DATE"::timestamp_ntz))),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nullif(trim(to_varchar((nullif(trim("PERIOD_OF_INSURANCE"::varchar), '')))), '')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stitch_policy_header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g1_t0b.masterpolicyreference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coalesce(g1_t0.policyreferencenumber, g1_t2.policyreferencenumber, g1_t5.policyreferencenumber, g1_t7.policyreferencenumber)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g1_t7.policyterm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coalesce(g1_t1.riskexpirydate, g1_t2.riskexpirydate, g1_t3.riskexpirydate, g1_t5.riskexpirydate, g1_t7.riskexpirydate, g1_t8.riskexpirydate)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coalesce(g1_t1.riskinceptiondate, g1_t2.riskinceptiondate, g1_t3.riskinceptiondate, g1_t4.riskinceptiondate, g1_t5.riskinceptiondate, g1_t6.riskinceptiondate, g1_t7.riskinceptiondate, g1_t8.riskinceptiondate)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g1_t0b.parent_bk is not null then 'OPUS_BJAZ_CTNGY_GC_MEM_DATA'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g1_t0b.inc_job_updated_at, g1_t1.inc_job_updated_at, g1_t2.inc_job_updated_at, g1_t3.inc_job_updated_at, g1_t4.inc_job_updated_at, g1_t5.inc_job_updated_at, g1_t6.inc_job_updated_at, g1_t7.inc_job_updated_at, g1_t8.inc_job_updated_at)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g1_t0b on g1_t0b.parent_bk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g1_t0.policyreferencenumber nulls last, g1_t0b.masterpolicyreference nulls last, g1_t1.riskexpirydate nulls last, g1_t1.riskinceptiondate nulls last, g1_t2.policyreferencenumber nulls last, g1_t2.riskexpirydate nulls last, g1_t2.riskinceptiondate nulls last, g1_t3.riskexpirydate nulls last, g1_t3.riskinceptiondate nulls last, g1_t4.riskinceptiondate nulls last, g1_t5.policyreferencenumber nulls last, g1_t5.riskexpirydate nulls last, g1_t5.riskinceptiondate nulls last, g1_t6.riskinceptiondate nulls last, g1_t7.policyreferencenumber nulls last, g1_t7.policyterm nulls last, g1_t7.riskexpirydate nulls last, g1_t7.riskinceptiondate nulls last, g1_t8.riskexpirydate nulls last, g1_t8.riskinceptiondate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'MASTERPOLICYREFERENCE' as column_name, c.hkey, c.MASTERPOLICYREFERENCE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max(iff(equal_null(c.MASTERPOLICYREFERENCE, e.MASTERPOLICYREFERENCE), 1, 0)) as matched, count(e.hkey) as src_rows, min(e.MASTERPOLICYREFERENCE)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c.MASTERPOLICYREFERENCE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'POLICYREFERENCENUMBER' as column_name, c.hkey, c.POLICYREFERENCENUMBER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max(iff(equal_null(c.POLICYREFERENCENUMBER, e.POLICYREFERENCENUMBER), 1, 0)) as matched, count(e.hkey) as src_rows, min(e.POLICYREFERENCENUMBER)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'POLICYTERM' as column_name, c.hkey, c.POLICYTERM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max(iff(equal_null(c.POLICYTERM, e.POLICYTERM), 1, 0)) as matched, count(e.hkey) as src_rows, min(e.POLICYTERM)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c.POLICYTERM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'RISKEXPIRYDATE' as column_name, c.hkey, c.RISKEXPIRYDATE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max(iff(equal_null(c.RISKEXPIRYDATE, e.RISKEXPIRYDATE), 1, 0)) as matched, count(e.hkey) as src_rows, min(e.RISKEXPIRYDATE)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'RISKINCEPTIONDATE' as column_name, c.hkey, c.RISKINCEPTIONDATE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max(iff(equal_null(c.RISKINCEPTIONDATE, e.RISKINCEPTIONDATE), 1, 0)) as matched, count(e.hkey) as src_rows, min(e.RISKINCEPTIONDATE)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c.RISKINCEPTIONDATE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'SAT_POLICY_HEADER' as satellite, 'stitch_policy_header (10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0E63003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0E63003" w14:paraId="27357532" wp14:textId="77777777">
        <w:tc>
          <w:tcPr>
            <w:tcW w:w="8640" w:type="dxa"/>
            <w:tcMar/>
          </w:tcPr>
          <w:p w:rsidP="30E63003" w14:paraId="07F023C8" wp14:textId="6119A257">
            <w:pPr>
              <w:pStyle w:val="Normal"/>
            </w:pPr>
            <w:r>
              <w:br/>
            </w:r>
            <w:r>
              <w:br/>
            </w:r>
            <w:r w:rsidR="755C85AE">
              <w:drawing>
                <wp:inline xmlns:wp14="http://schemas.microsoft.com/office/word/2010/wordprocessingDrawing" wp14:editId="2F9586ED" wp14:anchorId="39D8B5F1">
                  <wp:extent cx="5343525" cy="866775"/>
                  <wp:effectExtent l="0" t="0" r="0" b="0"/>
                  <wp:docPr id="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030337250"/>
                          <pic:cNvPicPr/>
                        </pic:nvPicPr>
                        <pic:blipFill>
                          <a:blip xmlns:r="http://schemas.openxmlformats.org/officeDocument/2006/relationships" r:embed="rIdM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BDB5498" wp14:textId="77777777"/>
    <w:p xmlns:wp14="http://schemas.microsoft.com/office/word/2010/wordml" w14:paraId="1ED872A8" wp14:textId="77777777">
      <w:pPr>
        <w:pStyle w:val="Heading2"/>
      </w:pPr>
      <w:r>
        <w:t>11. OPUS — [M2 | automate_dv.ma_sat]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52FFFD" wp14:textId="77777777">
            <w:r>
              <w:t>OPUS</w:t>
            </w:r>
          </w:p>
        </w:tc>
      </w:tr>
      <w:tr xmlns:wp14="http://schemas.microsoft.com/office/word/2010/wordml" w:rsidTr="2751AA14" w14:paraId="14B384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03BF47" wp14:textId="77777777">
            <w:r>
              <w:t>[M2 | automate_dv.ma_sat] SAT_LNK_POLICY_PARTY_ROLE</w:t>
            </w:r>
          </w:p>
        </w:tc>
      </w:tr>
      <w:tr xmlns:wp14="http://schemas.microsoft.com/office/word/2010/wordml" w:rsidTr="2751AA14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EE622" wp14:textId="77777777">
            <w:r>
              <w:t>Implemented</w:t>
            </w:r>
          </w:p>
        </w:tc>
      </w:tr>
      <w:tr xmlns:wp14="http://schemas.microsoft.com/office/word/2010/wordml" w:rsidTr="2751AA14" w14:paraId="24B6BC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E81273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1D9AA8B3">
            <w:r w:rsidR="06B7E5DF">
              <w:rPr/>
              <w:t>Pass</w:t>
            </w:r>
          </w:p>
        </w:tc>
      </w:tr>
      <w:tr xmlns:wp14="http://schemas.microsoft.com/office/word/2010/wordml" w:rsidTr="2751AA14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869460" wp14:textId="78B6F26F">
            <w:r w:rsidR="5BCC0724">
              <w:rPr/>
              <w:t>0</w:t>
            </w:r>
          </w:p>
        </w:tc>
      </w:tr>
      <w:tr xmlns:wp14="http://schemas.microsoft.com/office/word/2010/wordml" w:rsidTr="2751AA14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7F57B8" wp14:textId="4BCEFE28">
            <w:r w:rsidR="2856BE7C">
              <w:rPr/>
              <w:t>NA</w:t>
            </w:r>
          </w:p>
        </w:tc>
      </w:tr>
    </w:tbl>
    <w:p xmlns:wp14="http://schemas.microsoft.com/office/word/2010/wordml" w14:paraId="54738AF4" wp14:textId="77777777"/>
    <w:p xmlns:wp14="http://schemas.microsoft.com/office/word/2010/wordml" w14:paraId="1EE59ED3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POLICY_PARTY_HKEY, child key ROLE_SEQUENCE; 1 RECORD_SOURCE group(s): OPUS_OCP_INTERESTED_PARTIES [1 col(s)]. Multi-active: compared per (key, child key); latest = max LOAD_DATETIME per member.</w:t>
      </w:r>
    </w:p>
    <w:p xmlns:wp14="http://schemas.microsoft.com/office/word/2010/wordml" w14:paraId="235841A9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FC4032B" wp14:textId="77777777">
        <w:tc>
          <w:tcPr>
            <w:tcW w:w="8640" w:type="dxa"/>
          </w:tcPr>
          <w:p w14:paraId="596163B0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POLICY_PARTY_HKEY,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MD5_BINARY(NULLIF(UPPER(TRIM(CAST('LNK_POLICY_PARTY|' || (nullif(trim("PARTNER_ID"::varchar), '')) || '|' || (nullif(trim("CONTRACT_ID"::varchar),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'SAT_LNK_POLICY_PARTY_ROLE' as satellite, 'OPUS_OCP_INTERESTED_PARTIES'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24B4BF" wp14:textId="77777777">
        <w:tc>
          <w:tcPr>
            <w:tcW w:w="8640" w:type="dxa"/>
          </w:tcPr>
          <w:p w14:paraId="4B8383E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46ABBD8F" wp14:textId="77777777">
        <w:tc>
          <w:tcPr>
            <w:tcW w:w="8640" w:type="dxa"/>
          </w:tcPr>
          <w:p w14:paraId="06BBA33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4FCBC1" wp14:textId="77777777"/>
    <w:p xmlns:wp14="http://schemas.microsoft.com/office/word/2010/wordml" w14:paraId="0BE9E330" wp14:textId="77777777">
      <w:pPr>
        <w:pStyle w:val="Heading2"/>
      </w:pPr>
      <w:r>
        <w:t>12. OPUS — [M2 | ma_sat_multi_source]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558C8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CF5036" wp14:textId="77777777">
            <w:r>
              <w:t>OPUS</w:t>
            </w:r>
          </w:p>
        </w:tc>
      </w:tr>
      <w:tr xmlns:wp14="http://schemas.microsoft.com/office/word/2010/wordml" w:rsidTr="2751AA14" w14:paraId="1A64D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3EC285" wp14:textId="77777777">
            <w:r>
              <w:t>[M2 | ma_sat_multi_source] SAT_AUG_POLICY</w:t>
            </w:r>
          </w:p>
        </w:tc>
      </w:tr>
      <w:tr xmlns:wp14="http://schemas.microsoft.com/office/word/2010/wordml" w:rsidTr="2751AA14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8F900B" wp14:textId="77777777">
            <w:r>
              <w:t>Implemented</w:t>
            </w:r>
          </w:p>
        </w:tc>
      </w:tr>
      <w:tr xmlns:wp14="http://schemas.microsoft.com/office/word/2010/wordml" w:rsidTr="2751AA14" w14:paraId="2E84AD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F13277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8C6B09" wp14:textId="1A9A5F96">
            <w:r w:rsidR="23C6B0D8">
              <w:rPr/>
              <w:t>Pass</w:t>
            </w:r>
          </w:p>
        </w:tc>
      </w:tr>
      <w:tr xmlns:wp14="http://schemas.microsoft.com/office/word/2010/wordml" w:rsidTr="2751AA14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82A365" wp14:textId="5A3FE19F">
            <w:r w:rsidR="45F18866">
              <w:rPr/>
              <w:t>0</w:t>
            </w:r>
          </w:p>
        </w:tc>
      </w:tr>
      <w:tr xmlns:wp14="http://schemas.microsoft.com/office/word/2010/wordml" w:rsidTr="2751AA14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71F136" wp14:textId="479D0430">
            <w:r w:rsidR="22FBE641">
              <w:rPr/>
              <w:t>NA</w:t>
            </w:r>
          </w:p>
        </w:tc>
      </w:tr>
    </w:tbl>
    <w:p xmlns:wp14="http://schemas.microsoft.com/office/word/2010/wordml" w14:paraId="62199465" wp14:textId="77777777"/>
    <w:p xmlns:wp14="http://schemas.microsoft.com/office/word/2010/wordml" w14:paraId="48BE6EF2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 xmlns:wp14="http://schemas.microsoft.com/office/word/2010/wordml" w14:paraId="2130D5E0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88F028" wp14:textId="77777777">
        <w:tc>
          <w:tcPr>
            <w:tcW w:w="8640" w:type="dxa"/>
          </w:tcPr>
          <w:p w14:paraId="05E03293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to_varchar(PREVIOUS_CUM_AMOUNT)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to_varchar((nullif(trim("PREVIOUS_CUM_AMOUNT"::varchar), '')))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'PREVIOUS_CUM_AMOUNT' as column_name, c.hkey, c.PREVIOUS_CUM_AMOUNT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max(iff(equal_null(c.PREVIOUS_CUM_AMOUNT, e.PREVIOUS_CUM_AMOUNT), 1, 0)) as matched, count(e.hkey) as src_rows, min(e.PREVIOUS_CUM_AMOUNT)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to_varchar(("CUMM_BONUS"::number))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'CUMM_BONUS' as column_name, c.hkey, c.CUMM_BONUS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max(iff(equal_null(c.CUMM_BONUS, e.CUMM_BONUS), 1, 0)) as matched, count(e.hkey) as src_rows, min(e.CUMM_BONUS)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to_varchar(CUMMULATIVE_AMT)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to_varchar(CUMM_BONUS_AMT_COMP)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to_varchar(CUMM_BONUS_AMT_WIDER)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to_varchar(CUMM_BONUS_COMP)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to_varchar(CUMM_BONUS_WIDER)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to_varchar(("CUMMULATIVE_AMT"::number))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to_varchar(("CUMM_BONUS_AMT_COMP"::number))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to_varchar(("CUMM_BONUS_AMT_WIDER"::number))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to_varchar((nullif(trim("CUMM_BONUS_COMP"::varchar), '')))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to_varchar((nullif(trim("CUMM_BONUS_WIDER"::varchar), '')))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'CUMMULATIVE_AMT' as column_name, c.hkey, c.CUMMULATIVE_AMT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max(iff(equal_null(c.CUMMULATIVE_AMT, e.CUMMULATIVE_AMT), 1, 0)) as matched, count(e.hkey) as src_rows, min(e.CUMMULATIVE_AMT)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c.CUMMULATIVE_AMT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'CUMM_BONUS_AMT_COMP' as column_name, c.hkey, c.CUMM_BONUS_AMT_COMP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max(iff(equal_null(c.CUMM_BONUS_AMT_COMP, e.CUMM_BONUS_AMT_COMP), 1, 0)) as matched, count(e.hkey) as src_rows, min(e.CUMM_BONUS_AMT_COMP)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'CUMM_BONUS_AMT_WIDER' as column_name, c.hkey, c.CUMM_BONUS_AMT_WIDER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max(iff(equal_null(c.CUMM_BONUS_AMT_WIDER, e.CUMM_BONUS_AMT_WIDER), 1, 0)) as matched, count(e.hkey) as src_rows, min(e.CUMM_BONUS_AMT_WIDER)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'CUMM_BONUS_COMP' as column_name, c.hkey, c.CUMM_BONUS_COMP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max(iff(equal_null(c.CUMM_BONUS_COMP, e.CUMM_BONUS_COMP), 1, 0)) as matched, count(e.hkey) as src_rows, min(e.CUMM_BONUS_COMP)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'CUMM_BONUS_WIDER' as column_name, c.hkey, c.CUMM_BONUS_WIDER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max(iff(equal_null(c.CUMM_BONUS_WIDER, e.CUMM_BONUS_WIDER), 1, 0)) as matched, count(e.hkey) as src_rows, min(e.CUMM_BONUS_WIDER)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724393" wp14:textId="77777777">
        <w:tc>
          <w:tcPr>
            <w:tcW w:w="8640" w:type="dxa"/>
          </w:tcPr>
          <w:p w14:paraId="3ABD686C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0DA123B1" wp14:textId="77777777">
        <w:tc>
          <w:tcPr>
            <w:tcW w:w="8640" w:type="dxa"/>
          </w:tcPr>
          <w:p w14:paraId="4C4CEA3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895670" wp14:textId="77777777"/>
    <w:p xmlns:wp14="http://schemas.microsoft.com/office/word/2010/wordml" w14:paraId="78F833BA" wp14:textId="77777777">
      <w:pPr>
        <w:pStyle w:val="Heading2"/>
      </w:pPr>
      <w:r>
        <w:t>13. OPUS — [M2 | ma_sat_multi_source]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0C34CD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5131FA" wp14:textId="77777777">
            <w:r>
              <w:t>OPUS</w:t>
            </w:r>
          </w:p>
        </w:tc>
      </w:tr>
      <w:tr xmlns:wp14="http://schemas.microsoft.com/office/word/2010/wordml" w:rsidTr="2751AA14" w14:paraId="40BEC3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9C649" wp14:textId="77777777">
            <w:r>
              <w:t>[M2 | ma_sat_multi_source] SAT_PARTY_CONTACT_ADDRESS_LINK</w:t>
            </w:r>
          </w:p>
        </w:tc>
      </w:tr>
      <w:tr xmlns:wp14="http://schemas.microsoft.com/office/word/2010/wordml" w:rsidTr="2751AA14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C01E95" wp14:textId="77777777">
            <w:r>
              <w:t>Implemented</w:t>
            </w:r>
          </w:p>
        </w:tc>
      </w:tr>
      <w:tr xmlns:wp14="http://schemas.microsoft.com/office/word/2010/wordml" w:rsidTr="2751AA14" w14:paraId="783B9C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76ACA8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1F859" wp14:textId="0C75FA36">
            <w:r w:rsidR="1BFEB16F">
              <w:rPr/>
              <w:t>Pass</w:t>
            </w:r>
          </w:p>
        </w:tc>
      </w:tr>
      <w:tr xmlns:wp14="http://schemas.microsoft.com/office/word/2010/wordml" w:rsidTr="2751AA14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8FE7CE" wp14:textId="3EA0EEAF">
            <w:r w:rsidR="665F1627">
              <w:rPr/>
              <w:t>0</w:t>
            </w:r>
          </w:p>
        </w:tc>
      </w:tr>
      <w:tr xmlns:wp14="http://schemas.microsoft.com/office/word/2010/wordml" w:rsidTr="2751AA14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004F19" wp14:textId="46187144">
            <w:r w:rsidR="6023E753">
              <w:rPr/>
              <w:t>NA</w:t>
            </w:r>
          </w:p>
        </w:tc>
      </w:tr>
    </w:tbl>
    <w:p xmlns:wp14="http://schemas.microsoft.com/office/word/2010/wordml" w14:paraId="67C0C651" wp14:textId="77777777"/>
    <w:p xmlns:wp14="http://schemas.microsoft.com/office/word/2010/wordml" w14:paraId="7E6D9ABA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 xmlns:wp14="http://schemas.microsoft.com/office/word/2010/wordml" w14:paraId="1F36F201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772CB0D" wp14:textId="77777777">
        <w:tc>
          <w:tcPr>
            <w:tcW w:w="8640" w:type="dxa"/>
          </w:tcPr>
          <w:p w14:paraId="1254EE3A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to_varchar(PRIMARY_ADDRESS_INDICATOR)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(nullif(trim("PART_ID"::varchar), '')) || '|' || (nullif(trim("ADD_ID"::varchar),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to_varchar(to_varchar(("ADD_TYPE"::number)))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to_varchar((nullif(trim("PRIMARY_YN"::varchar), '')))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'PRIMARY_ADDRESS_INDICATOR' as column_name, c.hkey, c.PRIMARY_ADDRESS_INDICATOR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max(iff(equal_null(c.PRIMARY_ADDRESS_INDICATOR, e.PRIMARY_ADDRESS_INDICATOR), 1, 0)) as matched, count(e.hkey) as src_rows, min(e.PRIMARY_ADDRESS_INDICATOR)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'SAT_PARTY_CONTACT_ADDRESS_LINK' as satellite, 'OPUS_BJAZ_CP_ADDRESS_LINK'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08D56CC" wp14:textId="77777777">
        <w:tc>
          <w:tcPr>
            <w:tcW w:w="8640" w:type="dxa"/>
          </w:tcPr>
          <w:p w14:paraId="797E50C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3429DE6C" wp14:textId="77777777">
      <w:pPr>
        <w:pStyle w:val="Heading2"/>
      </w:pPr>
      <w:r>
        <w:t>14. OPUS — [M2 | sat_multi_source]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6C2448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390AB6" wp14:textId="77777777">
            <w:r>
              <w:t>OPUS</w:t>
            </w:r>
          </w:p>
        </w:tc>
      </w:tr>
      <w:tr xmlns:wp14="http://schemas.microsoft.com/office/word/2010/wordml" w:rsidTr="2751AA14" w14:paraId="0CFC33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D10CB8" wp14:textId="77777777">
            <w:r>
              <w:t>[M2 | sat_multi_source] SAT_AUG_KYC_DOCUMENT</w:t>
            </w:r>
          </w:p>
        </w:tc>
      </w:tr>
      <w:tr xmlns:wp14="http://schemas.microsoft.com/office/word/2010/wordml" w:rsidTr="2751AA14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57E772" wp14:textId="77777777">
            <w:r>
              <w:t>Implemented</w:t>
            </w:r>
          </w:p>
        </w:tc>
      </w:tr>
      <w:tr xmlns:wp14="http://schemas.microsoft.com/office/word/2010/wordml" w:rsidTr="2751AA14" w14:paraId="507113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6FE55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7AB9ADF6">
            <w:r w:rsidR="436F6460">
              <w:rPr/>
              <w:t>Pass</w:t>
            </w:r>
          </w:p>
        </w:tc>
      </w:tr>
      <w:tr xmlns:wp14="http://schemas.microsoft.com/office/word/2010/wordml" w:rsidTr="2751AA14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939487" wp14:textId="65F2689F">
            <w:r w:rsidR="1E54BF4E">
              <w:rPr/>
              <w:t>0</w:t>
            </w:r>
          </w:p>
        </w:tc>
      </w:tr>
      <w:tr xmlns:wp14="http://schemas.microsoft.com/office/word/2010/wordml" w:rsidTr="2751AA14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A258D8" wp14:textId="10151DBF">
            <w:r w:rsidR="29E35318">
              <w:rPr/>
              <w:t>NA</w:t>
            </w:r>
          </w:p>
        </w:tc>
      </w:tr>
    </w:tbl>
    <w:p xmlns:wp14="http://schemas.microsoft.com/office/word/2010/wordml" w14:paraId="6FFBD3EC" wp14:textId="77777777"/>
    <w:p xmlns:wp14="http://schemas.microsoft.com/office/word/2010/wordml" w14:paraId="0BC083EE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DOCUMENT_HKEY; 2 RECORD_SOURCE group(s): OPUS_BJAZ_T_KYC_POA_DOCUMENT [1 col(s)], OPUS_BJAZ_T_KYC_POI_DOCUMENT [1 col(s)].</w:t>
      </w:r>
    </w:p>
    <w:p xmlns:wp14="http://schemas.microsoft.com/office/word/2010/wordml" w14:paraId="66ACD67C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EF5F02B" wp14:textId="77777777">
        <w:tc>
          <w:tcPr>
            <w:tcW w:w="8640" w:type="dxa"/>
          </w:tcPr>
          <w:p w14:paraId="210A696F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to_varchar(VERIFICATION_RESPONSE_MESSAGE)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to_varchar((nullif(trim("RESPONSE_MESSAGE"::varchar), '')))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'VERIFICATION_RESPONSE_MESSAGE' as column_name, c.hkey, c.VERIFICATION_RESPONSE_MESSAGE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to_varchar(VERIFICATION_RESPONSE_MESSAGE)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to_varchar((nullif(trim("RESPONSE_MESSAGE"::varchar), '')))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'VERIFICATION_RESPONSE_MESSAGE' as column_name, c.hkey, c.VERIFICATION_RESPONSE_MESSAGE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'SAT_AUG_KYC_DOCUMENT'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'SAT_AUG_KYC_DOCUMENT'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755CF3" wp14:textId="77777777">
        <w:tc>
          <w:tcPr>
            <w:tcW w:w="8640" w:type="dxa"/>
          </w:tcPr>
          <w:p w14:paraId="69978D7C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0DCCCAD" wp14:textId="77777777">
        <w:tc>
          <w:tcPr>
            <w:tcW w:w="8640" w:type="dxa"/>
          </w:tcPr>
          <w:p w14:paraId="36AF688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4C529ED" wp14:textId="77777777"/>
    <w:p xmlns:wp14="http://schemas.microsoft.com/office/word/2010/wordml" w14:paraId="3969069A" wp14:textId="77777777">
      <w:pPr>
        <w:pStyle w:val="Heading2"/>
      </w:pPr>
      <w:r>
        <w:t>15. OPUS — [M2 | 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58F38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EE566A" wp14:textId="77777777">
            <w:r>
              <w:t>OPUS</w:t>
            </w:r>
          </w:p>
        </w:tc>
      </w:tr>
      <w:tr xmlns:wp14="http://schemas.microsoft.com/office/word/2010/wordml" w:rsidTr="2751AA14" w14:paraId="48DFA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F28C2A" wp14:textId="77777777">
            <w:r>
              <w:t>[M2 | sat_multi_source] SAT_PARTY_BANKING</w:t>
            </w:r>
          </w:p>
        </w:tc>
      </w:tr>
      <w:tr xmlns:wp14="http://schemas.microsoft.com/office/word/2010/wordml" w:rsidTr="2751AA14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6CAE1E" wp14:textId="77777777">
            <w:r>
              <w:t>Implemented</w:t>
            </w:r>
          </w:p>
        </w:tc>
      </w:tr>
      <w:tr xmlns:wp14="http://schemas.microsoft.com/office/word/2010/wordml" w:rsidTr="2751AA14" w14:paraId="7C010D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3ECC50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7702446E">
            <w:r w:rsidR="7C6DB4B6">
              <w:rPr/>
              <w:t>Pass</w:t>
            </w:r>
          </w:p>
        </w:tc>
      </w:tr>
      <w:tr xmlns:wp14="http://schemas.microsoft.com/office/word/2010/wordml" w:rsidTr="2751AA14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91E7B2" wp14:textId="7984F804">
            <w:r w:rsidR="46A796D8">
              <w:rPr/>
              <w:t>0</w:t>
            </w:r>
          </w:p>
        </w:tc>
      </w:tr>
      <w:tr xmlns:wp14="http://schemas.microsoft.com/office/word/2010/wordml" w:rsidTr="2751AA14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6770CE" wp14:textId="39731902">
            <w:r w:rsidR="7FD72E08">
              <w:rPr/>
              <w:t>NA</w:t>
            </w:r>
          </w:p>
        </w:tc>
      </w:tr>
    </w:tbl>
    <w:p xmlns:wp14="http://schemas.microsoft.com/office/word/2010/wordml" w14:paraId="7CBEED82" wp14:textId="77777777"/>
    <w:p xmlns:wp14="http://schemas.microsoft.com/office/word/2010/wordml" w14:paraId="708A0FFC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5956DC3D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B474B0B" wp14:textId="77777777">
        <w:tc>
          <w:tcPr>
            <w:tcW w:w="8640" w:type="dxa"/>
          </w:tcPr>
          <w:p w14:paraId="6DD99540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to_varchar((nullif(trim("IFSC_CODE"::varchar),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c.hkey, c.IFSCCODE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max(iff(equal_null(c.IFSCCODE, e.IFSCCODE), 1, 0)) as matched, count(e.hkey) as src_rows, min(e.IFSCCODE)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to_varchar((nullif(trim("SUPP_BANK_ACC_NO"::varchar),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to_varchar((nullif(trim("SUPP_BANK_NAME"::varchar), '')))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to_varchar(BANKCODE)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to_varchar((nullif(trim("LOAN_ACCOUNT_NO"::varchar),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to_varchar((nullif(trim("BANK_RM_CODE"::varchar), '')))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'BANKCODE' as column_name, c.hkey, c.BANKCODE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max(iff(equal_null(c.BANKCODE, e.BANKCODE), 1, 0)) as matched, count(e.hkey) as src_rows, min(e.BANKCODE)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to_varchar((nullif(trim("BANK_AC_NO"::varchar),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to_varchar((nullif(trim("BANK_NAME"::varchar),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A39DEF" wp14:textId="77777777">
        <w:tc>
          <w:tcPr>
            <w:tcW w:w="8640" w:type="dxa"/>
          </w:tcPr>
          <w:p w14:paraId="76EEAED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E36661F" wp14:textId="77777777">
        <w:tc>
          <w:tcPr>
            <w:tcW w:w="8640" w:type="dxa"/>
          </w:tcPr>
          <w:p w14:paraId="38645DC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5E58C4" wp14:textId="77777777"/>
    <w:p xmlns:wp14="http://schemas.microsoft.com/office/word/2010/wordml" w14:paraId="3B5E623A" wp14:textId="77777777">
      <w:pPr>
        <w:pStyle w:val="Heading2"/>
      </w:pPr>
      <w:r>
        <w:t>16. OPUS — [M2 | sat_multi_source]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468B7B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1AB5B2" wp14:textId="77777777">
            <w:r>
              <w:t>OPUS</w:t>
            </w:r>
          </w:p>
        </w:tc>
      </w:tr>
      <w:tr xmlns:wp14="http://schemas.microsoft.com/office/word/2010/wordml" w:rsidTr="2751AA14" w14:paraId="723230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F1F496" wp14:textId="77777777">
            <w:r>
              <w:t>[M2 | sat_multi_source] SAT_PARTY_KYC</w:t>
            </w:r>
          </w:p>
        </w:tc>
      </w:tr>
      <w:tr xmlns:wp14="http://schemas.microsoft.com/office/word/2010/wordml" w:rsidTr="2751AA14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6B0E06" wp14:textId="77777777">
            <w:r>
              <w:t>Implemented</w:t>
            </w:r>
          </w:p>
        </w:tc>
      </w:tr>
      <w:tr xmlns:wp14="http://schemas.microsoft.com/office/word/2010/wordml" w:rsidTr="2751AA14" w14:paraId="51226A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01C6E9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5650E2E7">
            <w:r w:rsidR="725BF815">
              <w:rPr/>
              <w:t>Pass</w:t>
            </w:r>
          </w:p>
        </w:tc>
      </w:tr>
      <w:tr xmlns:wp14="http://schemas.microsoft.com/office/word/2010/wordml" w:rsidTr="2751AA14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6C2CD5" wp14:textId="41CE5E45">
            <w:r w:rsidR="1B9E007B">
              <w:rPr/>
              <w:t>0</w:t>
            </w:r>
          </w:p>
        </w:tc>
      </w:tr>
      <w:tr xmlns:wp14="http://schemas.microsoft.com/office/word/2010/wordml" w:rsidTr="2751AA14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9E88E4" wp14:textId="4A00B63B">
            <w:r w:rsidR="0BBB18A2">
              <w:rPr/>
              <w:t>NA</w:t>
            </w:r>
          </w:p>
        </w:tc>
      </w:tr>
    </w:tbl>
    <w:p xmlns:wp14="http://schemas.microsoft.com/office/word/2010/wordml" w14:paraId="508C98E9" wp14:textId="77777777"/>
    <w:p xmlns:wp14="http://schemas.microsoft.com/office/word/2010/wordml" w14:paraId="3A397E8C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 xmlns:wp14="http://schemas.microsoft.com/office/word/2010/wordml" w14:paraId="515515E0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E46E4A4" wp14:textId="77777777">
        <w:tc>
          <w:tcPr>
            <w:tcW w:w="8640" w:type="dxa"/>
          </w:tcPr>
          <w:p w14:paraId="22261DE7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to_varchar(OVDSUBMITTEDCOUNT)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to_varchar((nullif(trim("ACC_TYPE"::varchar), '')))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to_varchar((nullif(trim("NUM_IDENTITY"::varchar), '')))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'OVDSUBMITTEDCOUNT' as column_name, c.hkey, c.OVDSUBMITTEDCOUNT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max(iff(equal_null(c.OVDSUBMITTEDCOUNT, e.OVDSUBMITTEDCOUNT), 1, 0)) as matched, count(e.hkey) as src_rows, min(e.OVDSUBMITTEDCOUNT)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to_varchar((nullif(trim("DEC_DATE"::varchar), '')))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to_varchar(LASTKYCREVIEWDATE)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to_varchar((nullif(trim("CKYC_NUMBER"::varchar),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to_varchar((nullif(trim("CKYC_STATUS"::varchar), '')))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to_varchar((nullif(trim("CKYC_UPDATE_DATE"::varchar), '')))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c.hkey, c.CKYCREGISTRATIONSTATUS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max(iff(equal_null(c.CKYCREGISTRATIONSTATUS, e.CKYCREGISTRATIONSTATUS), 1, 0)) as matched, count(e.hkey) as src_rows, min(e.CKYCREGISTRATIONSTATUS)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'LASTKYCREVIEWDATE' as column_name, c.hkey, c.LASTKYCREVIEWDATE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max(iff(equal_null(c.LASTKYCREVIEWDATE, e.LASTKYCREVIEWDATE), 1, 0)) as matched, count(e.hkey) as src_rows, min(e.LASTKYCREVIEWDATE)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to_varchar(KYCSTATUS)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to_varchar((nullif(trim("KYC_STATUS"::varchar), '')))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'KYCSTATUS' as column_name, c.hkey, c.KYCSTATUS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max(iff(equal_null(c.KYCSTATUS, e.KYCSTATUS), 1, 0)) as matched, count(e.hkey) as src_rows, min(e.KYCSTATUS)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to_varchar(KYCMODE)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to_varchar((nullif(trim("KYC_MODE"::varchar), '')))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to_varchar((nullif(trim("KYC_TYPE"::varchar), '')))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'KYCMODE' as column_name, c.hkey, c.KYCMODE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max(iff(equal_null(c.KYCMODE, e.KYCMODE), 1, 0)) as matched, count(e.hkey) as src_rows, min(e.KYCMODE)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'OPUS_BJAZ_T_CKYC_SEARCH'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55CDE" wp14:textId="77777777">
        <w:tc>
          <w:tcPr>
            <w:tcW w:w="8640" w:type="dxa"/>
          </w:tcPr>
          <w:p w14:paraId="79E2A8A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79F8E76" wp14:textId="77777777">
        <w:tc>
          <w:tcPr>
            <w:tcW w:w="8640" w:type="dxa"/>
          </w:tcPr>
          <w:p w14:paraId="7818863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4F69B9A" wp14:textId="77777777"/>
    <w:p xmlns:wp14="http://schemas.microsoft.com/office/word/2010/wordml" w14:paraId="7D8910B2" wp14:textId="77777777">
      <w:pPr>
        <w:pStyle w:val="Heading2"/>
      </w:pPr>
      <w:r>
        <w:t>17. OPUS — [M2 | stitch_incremental]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7237F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996B1A" wp14:textId="77777777">
            <w:r>
              <w:t>OPUS</w:t>
            </w:r>
          </w:p>
        </w:tc>
      </w:tr>
      <w:tr xmlns:wp14="http://schemas.microsoft.com/office/word/2010/wordml" w:rsidTr="2751AA14" w14:paraId="6FDC07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4F1371" wp14:textId="77777777">
            <w:r>
              <w:t>[M2 | stitch_incremental] SAT_COMMON_COMMUNICATION_PREFERENCE</w:t>
            </w:r>
          </w:p>
        </w:tc>
      </w:tr>
      <w:tr xmlns:wp14="http://schemas.microsoft.com/office/word/2010/wordml" w:rsidTr="2751AA14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DD16B9" wp14:textId="77777777">
            <w:r>
              <w:t>Implemented</w:t>
            </w:r>
          </w:p>
        </w:tc>
      </w:tr>
      <w:tr xmlns:wp14="http://schemas.microsoft.com/office/word/2010/wordml" w:rsidTr="2751AA14" w14:paraId="068DF8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4C984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783C7DDC">
            <w:r w:rsidR="6865570E">
              <w:rPr/>
              <w:t>Pass</w:t>
            </w:r>
          </w:p>
        </w:tc>
      </w:tr>
      <w:tr xmlns:wp14="http://schemas.microsoft.com/office/word/2010/wordml" w:rsidTr="2751AA14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508A3C" wp14:textId="57401A12">
            <w:r w:rsidR="1CB3EE5C">
              <w:rPr/>
              <w:t>0</w:t>
            </w:r>
          </w:p>
        </w:tc>
      </w:tr>
      <w:tr xmlns:wp14="http://schemas.microsoft.com/office/word/2010/wordml" w:rsidTr="2751AA14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D6B1D6" wp14:textId="6107DF42">
            <w:r w:rsidR="0B98F106">
              <w:rPr/>
              <w:t>NA</w:t>
            </w:r>
          </w:p>
        </w:tc>
      </w:tr>
    </w:tbl>
    <w:p xmlns:wp14="http://schemas.microsoft.com/office/word/2010/wordml" w14:paraId="17DBC151" wp14:textId="77777777"/>
    <w:p xmlns:wp14="http://schemas.microsoft.com/office/word/2010/wordml" w14:paraId="01D9F097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stitch_shared__common_communication_preference_party_employment (1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74BD396E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236678B" wp14:textId="77777777">
        <w:tc>
          <w:tcPr>
            <w:tcW w:w="8640" w:type="dxa"/>
          </w:tcPr>
          <w:p w14:paraId="3A63E961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c.hkey, c.CORRESPONDENCELANGUAGE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max(iff(equal_null(c.CORRESPONDENCELANGUAGE, e.CORRESPONDENCELANGUAGE), 1, 0)) as matched, count(e.hkey) as src_rows, min(e.CORRESPONDENCELANGUAGE)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'MARKETINGOPTININDICATOR' as column_name, c.hkey, c.MARKETINGOPTININDICATOR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max(iff(equal_null(c.MARKETINGOPTININDICATOR, e.MARKETINGOPTININDICATOR), 1, 0)) as matched, count(e.hkey) as src_rows, min(e.MARKETINGOPTININDICATOR)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c.MARKETINGOPTININDICATOR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'SAT_COMMON_COMMUNICATION_PREFERENCE'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E51DB" wp14:textId="77777777">
        <w:tc>
          <w:tcPr>
            <w:tcW w:w="8640" w:type="dxa"/>
          </w:tcPr>
          <w:p w14:paraId="60FA060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F8BD81B" wp14:textId="77777777">
        <w:tc>
          <w:tcPr>
            <w:tcW w:w="8640" w:type="dxa"/>
          </w:tcPr>
          <w:p w14:paraId="2613E9C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037B8A3" wp14:textId="77777777"/>
    <w:p xmlns:wp14="http://schemas.microsoft.com/office/word/2010/wordml" w14:paraId="310E4E22" wp14:textId="77777777">
      <w:pPr>
        <w:pStyle w:val="Heading2"/>
      </w:pPr>
      <w:r>
        <w:t>18. OPUS — [M2 | stitch_incremental]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344B0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1EE552" wp14:textId="77777777">
            <w:r>
              <w:t>OPUS</w:t>
            </w:r>
          </w:p>
        </w:tc>
      </w:tr>
      <w:tr xmlns:wp14="http://schemas.microsoft.com/office/word/2010/wordml" w:rsidTr="2751AA14" w14:paraId="23CCE0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0ADBBF" wp14:textId="77777777">
            <w:r>
              <w:t>[M2 | stitch_incremental] SAT_COMMON_GEO</w:t>
            </w:r>
          </w:p>
        </w:tc>
      </w:tr>
      <w:tr xmlns:wp14="http://schemas.microsoft.com/office/word/2010/wordml" w:rsidTr="2751AA14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84E44A" wp14:textId="77777777">
            <w:r>
              <w:t>Implemented</w:t>
            </w:r>
          </w:p>
        </w:tc>
      </w:tr>
      <w:tr xmlns:wp14="http://schemas.microsoft.com/office/word/2010/wordml" w:rsidTr="2751AA14" w14:paraId="753452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A24025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62EE177C">
            <w:r w:rsidR="099915C1">
              <w:rPr/>
              <w:t>Pass</w:t>
            </w:r>
          </w:p>
        </w:tc>
      </w:tr>
      <w:tr xmlns:wp14="http://schemas.microsoft.com/office/word/2010/wordml" w:rsidTr="2751AA14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2F9378" wp14:textId="2546F950">
            <w:r w:rsidR="701CB27A">
              <w:rPr/>
              <w:t>0</w:t>
            </w:r>
          </w:p>
        </w:tc>
      </w:tr>
      <w:tr xmlns:wp14="http://schemas.microsoft.com/office/word/2010/wordml" w:rsidTr="2751AA14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E6DD4E" wp14:textId="0DF04D1E">
            <w:r w:rsidR="1732FB6D">
              <w:rPr/>
              <w:t>NA</w:t>
            </w:r>
          </w:p>
        </w:tc>
      </w:tr>
    </w:tbl>
    <w:p xmlns:wp14="http://schemas.microsoft.com/office/word/2010/wordml" w14:paraId="7D3BEE8F" wp14:textId="77777777"/>
    <w:p xmlns:wp14="http://schemas.microsoft.com/office/word/2010/wordml" w14:paraId="1B2325A2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stitch_shared__common_admin_geography_common_geo (2 tables) [4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0FF59DDC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BF0616" wp14:textId="77777777">
        <w:tc>
          <w:tcPr>
            <w:tcW w:w="8640" w:type="dxa"/>
          </w:tcPr>
          <w:p w14:paraId="62AE02CE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'REGIONCODE' as column_name, c.hkey, c.REGIONCODE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max(iff(equal_null(c.REGIONCODE, e.REGIONCODE), 1, 0)) as matched, count(e.hkey) as src_rows, min(e.REGIONCODE)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c.hkey, c.REGIONNAME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max(iff(equal_null(c.REGIONNAME, e.REGIONNAME), 1, 0)) as matched, count(e.hkey) as src_rows, min(e.REGIONNAME)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'SUBZONECODE' as column_name, c.hkey, c.SUBZONECODE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max(iff(equal_null(c.SUBZONECODE, e.SUBZONECODE), 1, 0)) as matched, count(e.hkey) as src_rows, min(e.SUBZONECODE)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c.hkey, c.ZONECODE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max(iff(equal_null(c.ZONECODE, e.ZONECODE), 1, 0)) as matched, count(e.hkey) as src_rows, min(e.ZONECODE)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'SAT_COMMON_GEO'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2AF8B" wp14:textId="77777777">
        <w:tc>
          <w:tcPr>
            <w:tcW w:w="8640" w:type="dxa"/>
          </w:tcPr>
          <w:p w14:paraId="628473F7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B88899E" wp14:textId="77777777">
        <w:tc>
          <w:tcPr>
            <w:tcW w:w="8640" w:type="dxa"/>
          </w:tcPr>
          <w:p w14:paraId="69E2BB2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C0D796" wp14:textId="77777777"/>
    <w:p xmlns:wp14="http://schemas.microsoft.com/office/word/2010/wordml" w14:paraId="4E98F118" wp14:textId="77777777">
      <w:pPr>
        <w:pStyle w:val="Heading2"/>
      </w:pPr>
      <w:r>
        <w:t>19. OPUS — [M2 | stitch_incremental]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14A70F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D420FF" wp14:textId="77777777">
            <w:r>
              <w:t>OPUS</w:t>
            </w:r>
          </w:p>
        </w:tc>
      </w:tr>
      <w:tr xmlns:wp14="http://schemas.microsoft.com/office/word/2010/wordml" w:rsidTr="2751AA14" w14:paraId="77308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383B82" wp14:textId="77777777">
            <w:r>
              <w:t>[M2 | stitch_incremental] SAT_PARTY_EMPLOYMENT</w:t>
            </w:r>
          </w:p>
        </w:tc>
      </w:tr>
      <w:tr xmlns:wp14="http://schemas.microsoft.com/office/word/2010/wordml" w:rsidTr="2751AA14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E6A384" wp14:textId="77777777">
            <w:r>
              <w:t>Implemented</w:t>
            </w:r>
          </w:p>
        </w:tc>
      </w:tr>
      <w:tr xmlns:wp14="http://schemas.microsoft.com/office/word/2010/wordml" w:rsidTr="2751AA14" w14:paraId="096812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A5BE9F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142F6F" wp14:textId="1F22F978">
            <w:r w:rsidR="2565D1D2">
              <w:rPr/>
              <w:t>Pass</w:t>
            </w:r>
          </w:p>
        </w:tc>
      </w:tr>
      <w:tr xmlns:wp14="http://schemas.microsoft.com/office/word/2010/wordml" w:rsidTr="2751AA14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75AD14" wp14:textId="2A2D0695">
            <w:r w:rsidR="28A5C106">
              <w:rPr/>
              <w:t>0</w:t>
            </w:r>
          </w:p>
        </w:tc>
      </w:tr>
      <w:tr xmlns:wp14="http://schemas.microsoft.com/office/word/2010/wordml" w:rsidTr="2751AA14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0C4E94" wp14:textId="43E09566">
            <w:r w:rsidR="15C0D2FA">
              <w:rPr/>
              <w:t>NA</w:t>
            </w:r>
          </w:p>
        </w:tc>
      </w:tr>
    </w:tbl>
    <w:p xmlns:wp14="http://schemas.microsoft.com/office/word/2010/wordml" w14:paraId="42AFC42D" wp14:textId="77777777"/>
    <w:p xmlns:wp14="http://schemas.microsoft.com/office/word/2010/wordml" w14:paraId="4538613B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stitch_shared__common_communication_preference_party_employment (1 tables)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4519BF0B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0922729" wp14:textId="77777777">
        <w:tc>
          <w:tcPr>
            <w:tcW w:w="8640" w:type="dxa"/>
          </w:tcPr>
          <w:p w14:paraId="246507DD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c.hkey, c.EMPLOYMENTSTATUS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max(iff(equal_null(c.EMPLOYMENTSTATUS, e.EMPLOYMENTSTATUS), 1, 0)) as matched, count(e.hkey) as src_rows, min(e.EMPLOYMENTSTATUS)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'SAT_PARTY_EMPLOYMENT'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25AD1FA" wp14:textId="77777777">
        <w:tc>
          <w:tcPr>
            <w:tcW w:w="8640" w:type="dxa"/>
          </w:tcPr>
          <w:p w14:paraId="41EA980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271CA723" wp14:textId="77777777">
        <w:tc>
          <w:tcPr>
            <w:tcW w:w="8640" w:type="dxa"/>
          </w:tcPr>
          <w:p w14:paraId="75FBE42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3F0BEC" wp14:textId="77777777"/>
    <w:p xmlns:wp14="http://schemas.microsoft.com/office/word/2010/wordml" w14:paraId="2F2919AB" wp14:textId="77777777">
      <w:pPr>
        <w:pStyle w:val="Heading2"/>
      </w:pPr>
      <w:r>
        <w:t>20. OPUS — [M2 | stitch_incremental]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35003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861397" wp14:textId="77777777">
            <w:r>
              <w:t>OPUS</w:t>
            </w:r>
          </w:p>
        </w:tc>
      </w:tr>
      <w:tr xmlns:wp14="http://schemas.microsoft.com/office/word/2010/wordml" w:rsidTr="2751AA14" w14:paraId="1841C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59BFE3" wp14:textId="77777777">
            <w:r>
              <w:t>[M2 | stitch_incremental] SAT_PARTY_HEALTH_PROFILE</w:t>
            </w:r>
          </w:p>
        </w:tc>
      </w:tr>
      <w:tr xmlns:wp14="http://schemas.microsoft.com/office/word/2010/wordml" w:rsidTr="2751AA14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0ABA99" wp14:textId="77777777">
            <w:r>
              <w:t>Implemented</w:t>
            </w:r>
          </w:p>
        </w:tc>
      </w:tr>
      <w:tr xmlns:wp14="http://schemas.microsoft.com/office/word/2010/wordml" w:rsidTr="2751AA14" w14:paraId="6EAAFC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3B693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1F9DD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A7D4B4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F4315" wp14:textId="5702670E">
            <w:r w:rsidR="5FF73E69">
              <w:rPr/>
              <w:t>Pass</w:t>
            </w:r>
          </w:p>
        </w:tc>
      </w:tr>
      <w:tr xmlns:wp14="http://schemas.microsoft.com/office/word/2010/wordml" w:rsidTr="2751AA14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648E9" wp14:textId="50F48ED7">
            <w:r w:rsidR="013463F8">
              <w:rPr/>
              <w:t>0</w:t>
            </w:r>
          </w:p>
        </w:tc>
      </w:tr>
      <w:tr xmlns:wp14="http://schemas.microsoft.com/office/word/2010/wordml" w:rsidTr="2751AA14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78E9E" wp14:textId="58BECABB">
            <w:r w:rsidR="0915D10B">
              <w:rPr/>
              <w:t>NA</w:t>
            </w:r>
          </w:p>
        </w:tc>
      </w:tr>
    </w:tbl>
    <w:p xmlns:wp14="http://schemas.microsoft.com/office/word/2010/wordml" w14:paraId="3C0395D3" wp14:textId="77777777"/>
    <w:p xmlns:wp14="http://schemas.microsoft.com/office/word/2010/wordml" w14:paraId="1C54E601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stitch_party_health_profile (4 tables) [5 col(s)], OPUS_BJAZ_M_KYC_DRIVING_LICENCE [0 col(s)], OPUS_BJAZ_T_CKYC_PERSONAL_DTLS [0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6FF568F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0DB080" wp14:textId="77777777">
        <w:tc>
          <w:tcPr>
            <w:tcW w:w="8640" w:type="dxa"/>
          </w:tcPr>
          <w:p w14:paraId="562A7DF7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nullif(trim(to_varchar(("HEIGHT_CM"::number))),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nullif(trim(to_varchar((nullif(trim("PREGNANT_YN"::varchar), '')))), '')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nullif(trim(to_varchar(("WEIGHT_KG"::number))),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nullif(trim(to_varchar((nullif(trim("OBESITY_FLAG"::varchar),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nullif(trim(to_varchar((nullif(trim("HEIGHT_FLAG"::varchar), '')))),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nullif(trim(to_varchar((nullif(trim("SMOKER_FLAG"::varchar),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nullif(trim(to_varchar((nullif(trim("WEIGHT_FLAG"::varchar),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stitch_party_health_profile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coalesce(g1_t1.bodymassindex, g1_t3.bodymassindex)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coalesce(g1_t0.height, g1_t1.height)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g1_t0.maternitystatus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coalesce(g1_t0.smokerindicator, g1_t1.smokerindicator, g1_t2.smokerindicator)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coalesce(g1_t0.weight, g1_t1.weight, g1_t3.weight)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g1_t0.height nulls last, g1_t0.maternitystatus nulls last, g1_t0.smokerindicator nulls last, g1_t0.weight nulls last, g1_t1.bodymassindex nulls last, g1_t1.height nulls last, g1_t1.smokerindicator nulls last, g1_t1.weight nulls last, g1_t2.smokerindicator nulls last, g1_t3.bodymassindex nulls last, g1_t3.weight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'BODYMASSINDEX' as column_name, c.hkey, c.BODYMASSINDEX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max(iff(equal_null(c.BODYMASSINDEX, e.BODYMASSINDEX), 1, 0)) as matched, count(e.hkey) as src_rows, min(e.BODYMASSINDEX)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c.BODYMASSINDEX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c.hkey, c.HEIGHT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max(iff(equal_null(c.HEIGHT, e.HEIGHT), 1, 0)) as matched, count(e.hkey) as src_rows, min(e.HEIGHT)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'MATERNITYSTATUS' as column_name, c.hkey, c.MATERNITYSTATUS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max(iff(equal_null(c.MATERNITYSTATUS, e.MATERNITYSTATUS), 1, 0)) as matched, count(e.hkey) as src_rows, min(e.MATERNITYSTATUS)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c.MATERNITYSTATUS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'SMOKERINDICATOR' as column_name, c.hkey, c.SMOKERINDICATOR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max(iff(equal_null(c.SMOKERINDICATOR, e.SMOKERINDICATOR), 1, 0)) as matched, count(e.hkey) as src_rows, min(e.SMOKERINDICATOR)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c.hkey, c.WEIGHT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max(iff(equal_null(c.WEIGHT, e.WEIGHT), 1, 0)) as matched, count(e.hkey) as src_rows, min(e.WEIGHT)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'SAT_PARTY_HEALTH_PROFILE' as satellite, 'stitch_party_health_profile (4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DEB273" wp14:textId="77777777">
        <w:tc>
          <w:tcPr>
            <w:tcW w:w="8640" w:type="dxa"/>
          </w:tcPr>
          <w:p w14:paraId="2A412C34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254BC2F" wp14:textId="77777777">
        <w:tc>
          <w:tcPr>
            <w:tcW w:w="8640" w:type="dxa"/>
          </w:tcPr>
          <w:p w14:paraId="651E959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9E314A" wp14:textId="77777777"/>
    <w:p xmlns:wp14="http://schemas.microsoft.com/office/word/2010/wordml" w14:paraId="1C09F44F" wp14:textId="77777777">
      <w:pPr>
        <w:pStyle w:val="Heading2"/>
      </w:pPr>
      <w:r>
        <w:t>21. OPUS — [M2 | stitch_incremental]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751AA14" w14:paraId="001569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326633" wp14:textId="77777777">
            <w:r>
              <w:t>OPUS</w:t>
            </w:r>
          </w:p>
        </w:tc>
      </w:tr>
      <w:tr xmlns:wp14="http://schemas.microsoft.com/office/word/2010/wordml" w:rsidTr="2751AA14" w14:paraId="52AFE2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7A6F3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9C8BA7" wp14:textId="77777777">
            <w:r>
              <w:t>[M2 | stitch_incremental] SAT_PRODUCT_DEFINITION</w:t>
            </w:r>
          </w:p>
        </w:tc>
      </w:tr>
      <w:tr xmlns:wp14="http://schemas.microsoft.com/office/word/2010/wordml" w:rsidTr="2751AA14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18107" wp14:textId="77777777">
            <w:r>
              <w:t>Implemented</w:t>
            </w:r>
          </w:p>
        </w:tc>
      </w:tr>
      <w:tr xmlns:wp14="http://schemas.microsoft.com/office/word/2010/wordml" w:rsidTr="2751AA14" w14:paraId="2DE393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86BDF9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:rsidTr="2751AA14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341341" wp14:textId="2177B1E9">
            <w:r w:rsidR="642C494C">
              <w:rPr/>
              <w:t>Pass</w:t>
            </w:r>
          </w:p>
        </w:tc>
      </w:tr>
      <w:tr xmlns:wp14="http://schemas.microsoft.com/office/word/2010/wordml" w:rsidTr="2751AA14" w14:paraId="083E0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10118A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EF2083" wp14:textId="217C7D1C">
            <w:r w:rsidR="4FF34D29">
              <w:rPr/>
              <w:t>0</w:t>
            </w:r>
          </w:p>
        </w:tc>
      </w:tr>
      <w:tr xmlns:wp14="http://schemas.microsoft.com/office/word/2010/wordml" w:rsidTr="2751AA14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40C951" wp14:textId="24A651FA">
            <w:r w:rsidR="53226BC2">
              <w:rPr/>
              <w:t>NA</w:t>
            </w:r>
          </w:p>
        </w:tc>
      </w:tr>
    </w:tbl>
    <w:p xmlns:wp14="http://schemas.microsoft.com/office/word/2010/wordml" w14:paraId="4B4D7232" wp14:textId="77777777"/>
    <w:p xmlns:wp14="http://schemas.microsoft.com/office/word/2010/wordml" w14:paraId="2E91D824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1 RECORD_SOURCE group(s): stitch_product_definition (3 tables) [3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62B34AB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A13C301" wp14:textId="77777777">
        <w:tc>
          <w:tcPr>
            <w:tcW w:w="8640" w:type="dxa"/>
          </w:tcPr>
          <w:p w14:paraId="1FC2D409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(nullif(trim("PRODUCT_CODE"::varchar),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nullif(trim(to_varchar((nullif(trim("PLAN_NAME"::varchar),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(nullif(trim("PRODUCT_CODE"::varchar),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(((nullif(trim("PRODUCT_CODE"::varchar),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stitch_product_definition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coalesce(g1_t0.productcategory, g1_t1.productcategory)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coalesce(g1_t0.productgeneration, g1_t1.productgeneration)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coalesce(g1_t1.productname, g1_t2.productname)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'OPUS_BJAZ_CTNGY_FF_DTLS_EXTN'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'OPUS_BJAZ_HM_MEMBER_DTLS'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g1_t0.productcategory nulls last, g1_t0.productgeneration nulls last, g1_t1.productcategory nulls last, g1_t1.productgeneration nulls last, g1_t1.productname nulls last, g1_t2.productname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'PRODUCTCATEGORY' as column_name, c.hkey, c.PRODUCTCATEGORY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max(iff(equal_null(c.PRODUCTCATEGORY, e.PRODUCTCATEGORY), 1, 0)) as matched, count(e.hkey) as src_rows, min(e.PRODUCTCATEGORY)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'PRODUCTGENERATION' as column_name, c.hkey, c.PRODUCTGENERATION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max(iff(equal_null(c.PRODUCTGENERATION, e.PRODUCTGENERATION), 1, 0)) as matched, count(e.hkey) as src_rows, min(e.PRODUCTGENERATION)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c.PRODUCTGENERATION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'PRODUCTNAME' as column_name, c.hkey, c.PRODUCTNAME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max(iff(equal_null(c.PRODUCTNAME, e.PRODUCTNAME), 1, 0)) as matched, count(e.hkey) as src_rows, min(e.PRODUCTNAME)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'SAT_PRODUCT_DEFINITION' as satellite, 'stitch_product_definition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97C9B" wp14:textId="77777777">
        <w:tc>
          <w:tcPr>
            <w:tcW w:w="8640" w:type="dxa"/>
          </w:tcPr>
          <w:p w14:paraId="14EB0F8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2093CA67" wp14:textId="77777777">
        <w:tc>
          <w:tcPr>
            <w:tcW w:w="8640" w:type="dxa"/>
          </w:tcPr>
          <w:p w14:paraId="2503B19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8288749" wp14:textId="77777777"/>
    <w:p xmlns:wp14="http://schemas.microsoft.com/office/word/2010/wordml" w14:paraId="6E3EE105" wp14:textId="77777777">
      <w:pPr>
        <w:pStyle w:val="Heading2"/>
      </w:pPr>
      <w:r>
        <w:t>22. OPUS — [M3 | automate_dv.ma_sat]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4074832" wp14:textId="77777777">
        <w:tc>
          <w:tcPr>
            <w:tcW w:w="3000" w:type="dxa"/>
          </w:tcPr>
          <w:p w14:paraId="6D8411F9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C6A0AD3" wp14:textId="77777777">
            <w:r>
              <w:t>OPUS</w:t>
            </w:r>
          </w:p>
        </w:tc>
      </w:tr>
      <w:tr xmlns:wp14="http://schemas.microsoft.com/office/word/2010/wordml" w14:paraId="41BC9215" wp14:textId="77777777">
        <w:tc>
          <w:tcPr>
            <w:tcW w:w="3000" w:type="dxa"/>
          </w:tcPr>
          <w:p w14:paraId="3FDCE7A4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6855EB15" wp14:textId="77777777">
            <w:r>
              <w:t>[M3 | automate_dv.ma_sat] SAT_LNK_PARTY_ROLE_CORE</w:t>
            </w:r>
          </w:p>
        </w:tc>
      </w:tr>
      <w:tr xmlns:wp14="http://schemas.microsoft.com/office/word/2010/wordml" w14:paraId="7781C9C5" wp14:textId="77777777">
        <w:tc>
          <w:tcPr>
            <w:tcW w:w="3000" w:type="dxa"/>
          </w:tcPr>
          <w:p w14:paraId="4B04D69C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0810CA72" wp14:textId="77777777">
            <w:r>
              <w:t>Implemented</w:t>
            </w:r>
          </w:p>
        </w:tc>
      </w:tr>
      <w:tr xmlns:wp14="http://schemas.microsoft.com/office/word/2010/wordml" w14:paraId="782B1FDC" wp14:textId="77777777">
        <w:tc>
          <w:tcPr>
            <w:tcW w:w="3000" w:type="dxa"/>
          </w:tcPr>
          <w:p w14:paraId="2BD21A26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1EE31BFD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3660E12B" wp14:textId="77777777">
        <w:tc>
          <w:tcPr>
            <w:tcW w:w="3000" w:type="dxa"/>
          </w:tcPr>
          <w:p w14:paraId="37A09323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1A9F8CA2" wp14:textId="77777777">
            <w:r>
              <w:rPr>
                <w:lang w:val="en-US"/>
                <w:rtl w:val="off"/>
              </w:rPr>
              <w:t>FAIL(DUE TO SOURCE MAPPING)</w:t>
            </w:r>
          </w:p>
        </w:tc>
      </w:tr>
      <w:tr xmlns:wp14="http://schemas.microsoft.com/office/word/2010/wordml" w14:paraId="13AA7B3D" wp14:textId="77777777">
        <w:tc>
          <w:tcPr>
            <w:tcW w:w="3000" w:type="dxa"/>
          </w:tcPr>
          <w:p w14:paraId="31CE9B10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0BD9A1A" wp14:textId="77777777"/>
        </w:tc>
      </w:tr>
      <w:tr xmlns:wp14="http://schemas.microsoft.com/office/word/2010/wordml" w14:paraId="7373D34E" wp14:textId="77777777">
        <w:tc>
          <w:tcPr>
            <w:tcW w:w="3000" w:type="dxa"/>
          </w:tcPr>
          <w:p w14:paraId="6C291EA5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08D27C28" wp14:textId="77777777">
            <w:r>
              <w:rPr>
                <w:lang w:val="en-US"/>
                <w:rtl w:val="off"/>
              </w:rPr>
              <w:t>In stg2_sat_bjaz_t_kyc_ocr__policy_premium_summary table its taking stg_partner__bjaz_t_kyc_ocr and in logic its referring case when upper(trim(field_type)) like 'POLICY%' then trim(field_value) end where no record at source.</w:t>
            </w:r>
          </w:p>
        </w:tc>
      </w:tr>
    </w:tbl>
    <w:p xmlns:wp14="http://schemas.microsoft.com/office/word/2010/wordml" w14:paraId="0C136CF1" wp14:textId="77777777"/>
    <w:p xmlns:wp14="http://schemas.microsoft.com/office/word/2010/wordml" w14:paraId="5EA837D9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 xmlns:wp14="http://schemas.microsoft.com/office/word/2010/wordml" w14:paraId="3AD5C18F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D33E18" wp14:textId="77777777">
        <w:tc>
          <w:tcPr>
            <w:tcW w:w="8640" w:type="dxa"/>
          </w:tcPr>
          <w:p w14:paraId="3FF13CD7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to_varchar(ROLESTATUS)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to_varchar(coalesce(nullif(trim(to_varchar((nullif(trim("REL_TYPE"::varchar), '')))), ''), '~'))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to_varchar(coalesce(nullif(trim(to_varchar((nullif(trim("SEQUENCE_NO"::varchar), '')))), ''), '~'))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to_varchar((nullif(trim("ADD_DEL_FLAG"::varchar), '')))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'ROLESTATUS' as column_name, c.hkey, c.ROLESTATUS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max(iff(equal_null(c.ROLESTATUS, e.ROLESTATUS), 1, 0)) as matched, count(e.hkey) as src_rows, min(e.ROLESTATUS)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'SAT_LNK_PARTY_ROLE_CORE'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1DD14" wp14:textId="77777777">
        <w:tc>
          <w:tcPr>
            <w:tcW w:w="8640" w:type="dxa"/>
          </w:tcPr>
          <w:p w14:paraId="79EF1548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0A392C6A" wp14:textId="77777777">
        <w:tc>
          <w:tcPr>
            <w:tcW w:w="8640" w:type="dxa"/>
          </w:tcPr>
          <w:p w14:paraId="290583F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8F21D90" wp14:textId="77777777"/>
    <w:p xmlns:wp14="http://schemas.microsoft.com/office/word/2010/wordml" w14:paraId="3EA42C3B" wp14:textId="77777777">
      <w:pPr>
        <w:pStyle w:val="Heading2"/>
      </w:pPr>
      <w:r>
        <w:t>23. OPUS — [M3 | ma_sat_multi_source]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29F0C6FD" wp14:textId="77777777">
        <w:tc>
          <w:tcPr>
            <w:tcW w:w="3000" w:type="dxa"/>
          </w:tcPr>
          <w:p w14:paraId="46F10F20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5434D9D" wp14:textId="77777777">
            <w:r>
              <w:t>OPUS</w:t>
            </w:r>
          </w:p>
        </w:tc>
      </w:tr>
      <w:tr xmlns:wp14="http://schemas.microsoft.com/office/word/2010/wordml" w14:paraId="21A2B6F8" wp14:textId="77777777">
        <w:tc>
          <w:tcPr>
            <w:tcW w:w="3000" w:type="dxa"/>
          </w:tcPr>
          <w:p w14:paraId="0BEB274E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53D1DDE3" wp14:textId="77777777">
            <w:r>
              <w:t>[M3 | ma_sat_multi_source] SAT_POLICY_CLASSIFICATION</w:t>
            </w:r>
          </w:p>
        </w:tc>
      </w:tr>
      <w:tr xmlns:wp14="http://schemas.microsoft.com/office/word/2010/wordml" w14:paraId="14F8A80B" wp14:textId="77777777">
        <w:tc>
          <w:tcPr>
            <w:tcW w:w="3000" w:type="dxa"/>
          </w:tcPr>
          <w:p w14:paraId="135EDC3B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1292E3D6" wp14:textId="77777777">
            <w:r>
              <w:t>Implemented</w:t>
            </w:r>
          </w:p>
        </w:tc>
      </w:tr>
      <w:tr xmlns:wp14="http://schemas.microsoft.com/office/word/2010/wordml" w14:paraId="19DD3F91" wp14:textId="77777777">
        <w:tc>
          <w:tcPr>
            <w:tcW w:w="3000" w:type="dxa"/>
          </w:tcPr>
          <w:p w14:paraId="79852110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7EB2B58D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7F460D20" wp14:textId="77777777">
        <w:tc>
          <w:tcPr>
            <w:tcW w:w="3000" w:type="dxa"/>
          </w:tcPr>
          <w:p w14:paraId="0F6DC9D3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AC4F01F" wp14:textId="77777777">
            <w:r>
              <w:rPr>
                <w:lang w:val="en-US"/>
                <w:rtl w:val="off"/>
              </w:rPr>
              <w:t>FAIL(DUE TO SOURCE MAPPING)</w:t>
            </w:r>
          </w:p>
        </w:tc>
      </w:tr>
      <w:tr xmlns:wp14="http://schemas.microsoft.com/office/word/2010/wordml" w14:paraId="30619092" wp14:textId="77777777">
        <w:tc>
          <w:tcPr>
            <w:tcW w:w="3000" w:type="dxa"/>
          </w:tcPr>
          <w:p w14:paraId="33D498A5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13C326F3" wp14:textId="77777777"/>
        </w:tc>
      </w:tr>
      <w:tr xmlns:wp14="http://schemas.microsoft.com/office/word/2010/wordml" w14:paraId="01AD86D4" wp14:textId="77777777">
        <w:tc>
          <w:tcPr>
            <w:tcW w:w="3000" w:type="dxa"/>
          </w:tcPr>
          <w:p w14:paraId="7A9F7472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4C02C577" wp14:textId="77777777">
            <w:r>
              <w:rPr/>
              <w:t>SAT_POLICY_CLASSIFICATION returns 0 rows — empty by construction, not a load defect. All 4 stg2 feeds (KYC_DETAILS, KYC_INCOMING, KYC_POA_DOCUMENT, KYC_POI_DOCUMENT) anchor HUB_POLICY via case when field_type like 'POLICY%', but these KYC sources only carry field_type values PROPOSAL_NUMBER / PARTNER_ID / EZEETAB_REF_ID — zero POLICY matches — so POLICY_HKEY is NULL on every row and all rows drop on src_pk IS NOT NULL. Payload (CLASSIFICATIONVALUE ← business_type) is populated; only the policy anchor key is unresolvable. Needs a mapper decision: re-anchor on PROPOSAL_NUMBER or drop from OPUS scope.</w:t>
            </w:r>
          </w:p>
        </w:tc>
      </w:tr>
    </w:tbl>
    <w:p xmlns:wp14="http://schemas.microsoft.com/office/word/2010/wordml" w14:paraId="4853B841" wp14:textId="77777777"/>
    <w:p xmlns:wp14="http://schemas.microsoft.com/office/word/2010/wordml" w14:paraId="4CD59CD9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 xmlns:wp14="http://schemas.microsoft.com/office/word/2010/wordml" w14:paraId="3A4AB5A6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628BCE" wp14:textId="77777777">
        <w:tc>
          <w:tcPr>
            <w:tcW w:w="8640" w:type="dxa"/>
          </w:tcPr>
          <w:p w14:paraId="425A14E5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F0687" wp14:textId="77777777">
        <w:tc>
          <w:tcPr>
            <w:tcW w:w="8640" w:type="dxa"/>
          </w:tcPr>
          <w:p w14:paraId="5DD4623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0125231" wp14:textId="77777777">
        <w:tc>
          <w:tcPr>
            <w:tcW w:w="8640" w:type="dxa"/>
          </w:tcPr>
          <w:p w14:paraId="5A25747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9B8D95D" wp14:textId="77777777"/>
    <w:p xmlns:wp14="http://schemas.microsoft.com/office/word/2010/wordml" w14:paraId="6602EE7D" wp14:textId="77777777">
      <w:pPr>
        <w:pStyle w:val="Heading2"/>
      </w:pPr>
      <w:r>
        <w:t>24. OPUS — [M3 | sat_multi_source]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052409E" wp14:textId="77777777">
        <w:tc>
          <w:tcPr>
            <w:tcW w:w="3000" w:type="dxa"/>
          </w:tcPr>
          <w:p w14:paraId="75EB5BBD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74A81583" wp14:textId="77777777">
            <w:r>
              <w:t>OPUS</w:t>
            </w:r>
          </w:p>
        </w:tc>
      </w:tr>
      <w:tr xmlns:wp14="http://schemas.microsoft.com/office/word/2010/wordml" w14:paraId="5DE5BE48" wp14:textId="77777777">
        <w:tc>
          <w:tcPr>
            <w:tcW w:w="3000" w:type="dxa"/>
          </w:tcPr>
          <w:p w14:paraId="1AC2570A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41CAE096" wp14:textId="77777777">
            <w:r>
              <w:t>[M3 | sat_multi_source] SAT_AUG_LOCATION</w:t>
            </w:r>
          </w:p>
        </w:tc>
      </w:tr>
      <w:tr xmlns:wp14="http://schemas.microsoft.com/office/word/2010/wordml" w14:paraId="2060086B" wp14:textId="77777777">
        <w:tc>
          <w:tcPr>
            <w:tcW w:w="3000" w:type="dxa"/>
          </w:tcPr>
          <w:p w14:paraId="7275E607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4A7B9810" wp14:textId="77777777">
            <w:r>
              <w:t>Implemented</w:t>
            </w:r>
          </w:p>
        </w:tc>
      </w:tr>
      <w:tr xmlns:wp14="http://schemas.microsoft.com/office/word/2010/wordml" w14:paraId="20607B57" wp14:textId="77777777">
        <w:tc>
          <w:tcPr>
            <w:tcW w:w="3000" w:type="dxa"/>
          </w:tcPr>
          <w:p w14:paraId="22EAE015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7CD38D5E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4F5855FF" wp14:textId="77777777">
        <w:tc>
          <w:tcPr>
            <w:tcW w:w="3000" w:type="dxa"/>
          </w:tcPr>
          <w:p w14:paraId="43EC03EB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45708136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5E4234E1" wp14:textId="77777777">
        <w:tc>
          <w:tcPr>
            <w:tcW w:w="3000" w:type="dxa"/>
          </w:tcPr>
          <w:p w14:paraId="40A81213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78BEFD2A" wp14:textId="77777777"/>
        </w:tc>
      </w:tr>
      <w:tr xmlns:wp14="http://schemas.microsoft.com/office/word/2010/wordml" w14:paraId="2865013D" wp14:textId="77777777">
        <w:tc>
          <w:tcPr>
            <w:tcW w:w="3000" w:type="dxa"/>
          </w:tcPr>
          <w:p w14:paraId="315708E7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27A76422" wp14:textId="77777777"/>
        </w:tc>
      </w:tr>
    </w:tbl>
    <w:p xmlns:wp14="http://schemas.microsoft.com/office/word/2010/wordml" w14:paraId="49206A88" wp14:textId="77777777"/>
    <w:p xmlns:wp14="http://schemas.microsoft.com/office/word/2010/wordml" w14:paraId="6AFD8A5C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LOCATION_HKEY; 2 RECORD_SOURCE group(s): OPUS_CP_ADDRESSES [2 col(s)], OPUS_CP_PARTNERS [1 col(s)].</w:t>
      </w:r>
    </w:p>
    <w:p xmlns:wp14="http://schemas.microsoft.com/office/word/2010/wordml" w14:paraId="7032E4CB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2F29A20" wp14:textId="77777777">
        <w:tc>
          <w:tcPr>
            <w:tcW w:w="8640" w:type="dxa"/>
          </w:tcPr>
          <w:p w14:paraId="6BE3AFD7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to_varchar(ADDRESS_LINE4)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to_varchar(ADDRESS_LINE5)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to_varchar((nullif(trim("ADDRESS_LINE4"::varchar), '')))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to_varchar((nullif(trim("ADDRESS_LINE5"::varchar), '')))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'ADDRESS_LINE4' as column_name, c.hkey, c.ADDRESS_LINE4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max(iff(equal_null(c.ADDRESS_LINE4, e.ADDRESS_LINE4), 1, 0)) as matched, count(e.hkey) as src_rows, min(e.ADDRESS_LINE4)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'ADDRESS_LINE5' as column_name, c.hkey, c.ADDRESS_LINE5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max(iff(equal_null(c.ADDRESS_LINE5, e.ADDRESS_LINE5), 1, 0)) as matched, count(e.hkey) as src_rows, min(e.ADDRESS_LINE5)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to_varchar(CARE_OF_NAME)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to_varchar((nullif(trim("ADDRESSEE"::varchar), '')))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'CARE_OF_NAME' as column_name, c.hkey, c.CARE_OF_NAME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max(iff(equal_null(c.CARE_OF_NAME, e.CARE_OF_NAME), 1, 0)) as matched, count(e.hkey) as src_rows, min(e.CARE_OF_NAME)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'SAT_AUG_LOCATION' as satellite, 'OPUS_CP_ADDRESSES'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'SAT_AUG_LOCATION'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602A33" wp14:textId="77777777">
        <w:tc>
          <w:tcPr>
            <w:tcW w:w="8640" w:type="dxa"/>
          </w:tcPr>
          <w:p w14:paraId="43C9266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7B7A70C" wp14:textId="77777777">
        <w:tc>
          <w:tcPr>
            <w:tcW w:w="8640" w:type="dxa"/>
          </w:tcPr>
          <w:p w14:paraId="71887C79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5DEE51A9" wp14:editId="7777777">
                  <wp:extent cx="5486400" cy="1981200"/>
                  <wp:effectExtent l="0" t="0" r="0" b="0"/>
                  <wp:docPr id="11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8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19C72BFA" wp14:textId="77777777">
      <w:pPr>
        <w:pStyle w:val="Heading2"/>
      </w:pPr>
      <w:r>
        <w:t>25. OPUS — [M3 | sat_multi_source]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21D5951" wp14:textId="77777777">
        <w:tc>
          <w:tcPr>
            <w:tcW w:w="3000" w:type="dxa"/>
          </w:tcPr>
          <w:p w14:paraId="57695584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2B55DA9E" wp14:textId="77777777">
            <w:r>
              <w:t>OPUS</w:t>
            </w:r>
          </w:p>
        </w:tc>
      </w:tr>
      <w:tr xmlns:wp14="http://schemas.microsoft.com/office/word/2010/wordml" w14:paraId="2838B1C3" wp14:textId="77777777">
        <w:tc>
          <w:tcPr>
            <w:tcW w:w="3000" w:type="dxa"/>
          </w:tcPr>
          <w:p w14:paraId="72C5F612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1ADE12D3" wp14:textId="77777777">
            <w:r>
              <w:t>[M3 | sat_multi_source] SAT_PARTY_KYC_REFERENCE</w:t>
            </w:r>
          </w:p>
        </w:tc>
      </w:tr>
      <w:tr xmlns:wp14="http://schemas.microsoft.com/office/word/2010/wordml" w14:paraId="48526B2F" wp14:textId="77777777">
        <w:tc>
          <w:tcPr>
            <w:tcW w:w="3000" w:type="dxa"/>
          </w:tcPr>
          <w:p w14:paraId="65EC23A0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46D347D9" wp14:textId="77777777">
            <w:r>
              <w:t>Implemented</w:t>
            </w:r>
          </w:p>
        </w:tc>
      </w:tr>
      <w:tr xmlns:wp14="http://schemas.microsoft.com/office/word/2010/wordml" w14:paraId="1E73B079" wp14:textId="77777777">
        <w:tc>
          <w:tcPr>
            <w:tcW w:w="3000" w:type="dxa"/>
          </w:tcPr>
          <w:p w14:paraId="6B599397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076E9BAB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3BF4A81C" wp14:textId="77777777">
        <w:tc>
          <w:tcPr>
            <w:tcW w:w="3000" w:type="dxa"/>
          </w:tcPr>
          <w:p w14:paraId="0E8E7A4B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4951B4DC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65BD6BC7" wp14:textId="77777777">
        <w:tc>
          <w:tcPr>
            <w:tcW w:w="3000" w:type="dxa"/>
          </w:tcPr>
          <w:p w14:paraId="396BE720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38D6B9B6" wp14:textId="77777777"/>
        </w:tc>
      </w:tr>
      <w:tr xmlns:wp14="http://schemas.microsoft.com/office/word/2010/wordml" w14:paraId="252CAD03" wp14:textId="77777777">
        <w:tc>
          <w:tcPr>
            <w:tcW w:w="3000" w:type="dxa"/>
          </w:tcPr>
          <w:p w14:paraId="2896D774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22F860BB" wp14:textId="77777777"/>
        </w:tc>
      </w:tr>
    </w:tbl>
    <w:p xmlns:wp14="http://schemas.microsoft.com/office/word/2010/wordml" w14:paraId="698536F5" wp14:textId="77777777"/>
    <w:p xmlns:wp14="http://schemas.microsoft.com/office/word/2010/wordml" w14:paraId="4658D4C0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4 RECORD_SOURCE group(s): OPUS_CP_PARTNERS [1 col(s)], OPUS_BJAZ_T_CKYC_OTP [0 col(s)], OPUS_BJAZ_T_CKYC_SEARCH [0 col(s)], OPUS_BJAZ_T_CKYC_REL_PERSION_DTLS [0 col(s)].</w:t>
      </w:r>
    </w:p>
    <w:p xmlns:wp14="http://schemas.microsoft.com/office/word/2010/wordml" w14:paraId="6FBD8F34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2FB8C5" wp14:textId="77777777">
        <w:tc>
          <w:tcPr>
            <w:tcW w:w="8640" w:type="dxa"/>
          </w:tcPr>
          <w:p w14:paraId="0F6B9DF1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to_varchar(KYCREFERENCETYPE)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to_varchar((nullif(trim("EVID_TYPE"::varchar), '')))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'KYCREFERENCETYPE' as column_name, c.hkey, c.KYCREFERENCETYPE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max(iff(equal_null(c.KYCREFERENCETYPE, e.KYCREFERENCETYPE), 1, 0)) as matched, count(e.hkey) as src_rows, min(e.KYCREFERENCETYPE)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'SAT_PARTY_KYC_REFERENCE'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44FA3" wp14:textId="77777777">
        <w:tc>
          <w:tcPr>
            <w:tcW w:w="8640" w:type="dxa"/>
          </w:tcPr>
          <w:p w14:paraId="1312791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BC1BAF2" wp14:textId="77777777">
        <w:tc>
          <w:tcPr>
            <w:tcW w:w="8640" w:type="dxa"/>
          </w:tcPr>
          <w:p w14:paraId="61C988F9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1CE59324" wp14:editId="7777777">
                  <wp:extent cx="5486400" cy="1346835"/>
                  <wp:effectExtent l="0" t="0" r="0" b="0"/>
                  <wp:docPr id="12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6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22BB7D" wp14:textId="77777777"/>
    <w:p xmlns:wp14="http://schemas.microsoft.com/office/word/2010/wordml" w14:paraId="482BE74C" wp14:textId="77777777">
      <w:pPr>
        <w:pStyle w:val="Heading2"/>
      </w:pPr>
      <w:r>
        <w:t>26. OPUS — [M3 | sat_multi_source]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F05974D" wp14:textId="77777777">
        <w:tc>
          <w:tcPr>
            <w:tcW w:w="3000" w:type="dxa"/>
          </w:tcPr>
          <w:p w14:paraId="3CC4B241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6A0FD0B" wp14:textId="77777777">
            <w:r>
              <w:t>OPUS</w:t>
            </w:r>
          </w:p>
        </w:tc>
      </w:tr>
      <w:tr xmlns:wp14="http://schemas.microsoft.com/office/word/2010/wordml" w14:paraId="29D96D7E" wp14:textId="77777777">
        <w:tc>
          <w:tcPr>
            <w:tcW w:w="3000" w:type="dxa"/>
          </w:tcPr>
          <w:p w14:paraId="03A1B411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01E485CF" wp14:textId="77777777">
            <w:r>
              <w:t>[M3 | sat_multi_source] SAT_POLICY_PREMIUM_SUMMARY</w:t>
            </w:r>
          </w:p>
        </w:tc>
      </w:tr>
      <w:tr xmlns:wp14="http://schemas.microsoft.com/office/word/2010/wordml" w14:paraId="6B38E5B6" wp14:textId="77777777">
        <w:tc>
          <w:tcPr>
            <w:tcW w:w="3000" w:type="dxa"/>
          </w:tcPr>
          <w:p w14:paraId="2D5EF2DE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1E67EDDD" wp14:textId="77777777">
            <w:r>
              <w:t>Implemented</w:t>
            </w:r>
          </w:p>
        </w:tc>
      </w:tr>
      <w:tr xmlns:wp14="http://schemas.microsoft.com/office/word/2010/wordml" w14:paraId="3F695926" wp14:textId="77777777">
        <w:tc>
          <w:tcPr>
            <w:tcW w:w="3000" w:type="dxa"/>
          </w:tcPr>
          <w:p w14:paraId="0BB59FDC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30148323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0CEEF014" wp14:textId="77777777">
        <w:tc>
          <w:tcPr>
            <w:tcW w:w="3000" w:type="dxa"/>
          </w:tcPr>
          <w:p w14:paraId="45ED92B1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61A11F5F" wp14:textId="77777777">
            <w:r>
              <w:rPr>
                <w:lang w:val="en-US"/>
                <w:rtl w:val="off"/>
              </w:rPr>
              <w:t>FAIL(DUE TO SOURCE MAPPING)</w:t>
            </w:r>
          </w:p>
        </w:tc>
      </w:tr>
      <w:tr xmlns:wp14="http://schemas.microsoft.com/office/word/2010/wordml" w14:paraId="61BEA904" wp14:textId="77777777">
        <w:tc>
          <w:tcPr>
            <w:tcW w:w="3000" w:type="dxa"/>
          </w:tcPr>
          <w:p w14:paraId="6E49A015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17B246DD" wp14:textId="77777777"/>
        </w:tc>
      </w:tr>
      <w:tr xmlns:wp14="http://schemas.microsoft.com/office/word/2010/wordml" w14:paraId="49C0E786" wp14:textId="77777777">
        <w:tc>
          <w:tcPr>
            <w:tcW w:w="3000" w:type="dxa"/>
          </w:tcPr>
          <w:p w14:paraId="4140058B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3AFB4197" wp14:textId="77777777">
            <w:r>
              <w:rPr/>
              <w:t>Same field_type like 'POLICY%' anchor on KYC_INCOMING/OCR → key null. Plus payload GROSSPREMIUM ← premium_amount, which doesn't exist in source (hardcoded NULL)</w:t>
            </w:r>
          </w:p>
        </w:tc>
      </w:tr>
    </w:tbl>
    <w:p xmlns:wp14="http://schemas.microsoft.com/office/word/2010/wordml" w14:paraId="6BF89DA3" wp14:textId="77777777"/>
    <w:p xmlns:wp14="http://schemas.microsoft.com/office/word/2010/wordml" w14:paraId="68B38B7F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2 RECORD_SOURCE group(s): OPUS_BJAZ_T_KYC_INCOMING [0 col(s)], OPUS_BJAZ_T_KYC_OCR [1 col(s)].</w:t>
      </w:r>
    </w:p>
    <w:p xmlns:wp14="http://schemas.microsoft.com/office/word/2010/wordml" w14:paraId="3D067F1B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A5E519" wp14:textId="77777777">
        <w:tc>
          <w:tcPr>
            <w:tcW w:w="8640" w:type="dxa"/>
          </w:tcPr>
          <w:p w14:paraId="3B82B27D" wp14:textId="77777777"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to_varchar(GROSSPREMIUM)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to_varchar(("PREMIUM_AMOUNT"::number))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'GROSSPREMIUM' as column_name, c.hkey, c.GROSSPREMIUM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max(iff(equal_null(c.GROSSPREMIUM, e.GROSSPREMIUM), 1, 0)) as matched, count(e.hkey) as src_rows, min(e.GROSSPREMIUM)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'SAT_POLICY_PREMIUM_SUMMARY'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7D2EA" wp14:textId="77777777">
        <w:tc>
          <w:tcPr>
            <w:tcW w:w="8640" w:type="dxa"/>
          </w:tcPr>
          <w:p w14:paraId="476CE351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C3E0E74" wp14:textId="77777777">
        <w:tc>
          <w:tcPr>
            <w:tcW w:w="8640" w:type="dxa"/>
          </w:tcPr>
          <w:p w14:paraId="66A1FAB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BB753C" wp14:textId="77777777"/>
    <w:p xmlns:wp14="http://schemas.microsoft.com/office/word/2010/wordml" w14:paraId="76E83F08" wp14:textId="77777777">
      <w:pPr>
        <w:pStyle w:val="Heading2"/>
      </w:pPr>
      <w:r>
        <w:t>27. OPUS — [M3 | 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3F70E02" wp14:textId="77777777">
        <w:tc>
          <w:tcPr>
            <w:tcW w:w="3000" w:type="dxa"/>
          </w:tcPr>
          <w:p w14:paraId="7C8EF26E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0184D676" wp14:textId="77777777">
            <w:r>
              <w:t>OPUS</w:t>
            </w:r>
          </w:p>
        </w:tc>
      </w:tr>
      <w:tr xmlns:wp14="http://schemas.microsoft.com/office/word/2010/wordml" w14:paraId="5DE7DAC9" wp14:textId="77777777">
        <w:tc>
          <w:tcPr>
            <w:tcW w:w="3000" w:type="dxa"/>
          </w:tcPr>
          <w:p w14:paraId="6703FE9E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2EF5555B" wp14:textId="77777777">
            <w:r>
              <w:t>[M3 | sat_multi_source(OBJECT)] SAT_COMMON_CONTACT</w:t>
            </w:r>
          </w:p>
        </w:tc>
      </w:tr>
      <w:tr xmlns:wp14="http://schemas.microsoft.com/office/word/2010/wordml" w14:paraId="0C7FDA0D" wp14:textId="77777777">
        <w:tc>
          <w:tcPr>
            <w:tcW w:w="3000" w:type="dxa"/>
          </w:tcPr>
          <w:p w14:paraId="6631FE20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1D414276" wp14:textId="77777777">
            <w:r>
              <w:t>Implemented</w:t>
            </w:r>
          </w:p>
        </w:tc>
      </w:tr>
      <w:tr xmlns:wp14="http://schemas.microsoft.com/office/word/2010/wordml" w14:paraId="2E6E98FD" wp14:textId="77777777">
        <w:tc>
          <w:tcPr>
            <w:tcW w:w="3000" w:type="dxa"/>
          </w:tcPr>
          <w:p w14:paraId="64DA81D9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1AEBDB14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31E98734" wp14:textId="77777777">
        <w:tc>
          <w:tcPr>
            <w:tcW w:w="3000" w:type="dxa"/>
          </w:tcPr>
          <w:p w14:paraId="5EC1B205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513DA1E0" wp14:textId="77777777"/>
        </w:tc>
      </w:tr>
      <w:tr xmlns:wp14="http://schemas.microsoft.com/office/word/2010/wordml" w14:paraId="3EA8CBF0" wp14:textId="77777777">
        <w:tc>
          <w:tcPr>
            <w:tcW w:w="3000" w:type="dxa"/>
          </w:tcPr>
          <w:p w14:paraId="52B7BCF6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75CAC6F5" wp14:textId="77777777"/>
        </w:tc>
      </w:tr>
      <w:tr xmlns:wp14="http://schemas.microsoft.com/office/word/2010/wordml" w14:paraId="23826C23" wp14:textId="77777777">
        <w:tc>
          <w:tcPr>
            <w:tcW w:w="3000" w:type="dxa"/>
          </w:tcPr>
          <w:p w14:paraId="5B44E5AB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66060428" wp14:textId="77777777"/>
        </w:tc>
      </w:tr>
    </w:tbl>
    <w:p xmlns:wp14="http://schemas.microsoft.com/office/word/2010/wordml" w14:paraId="1D0656FE" wp14:textId="77777777"/>
    <w:p xmlns:wp14="http://schemas.microsoft.com/office/word/2010/wordml" w14:paraId="7143D615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7E55C0DB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DF7407" wp14:textId="77777777">
        <w:tc>
          <w:tcPr>
            <w:tcW w:w="8640" w:type="dxa"/>
          </w:tcPr>
          <w:p w14:paraId="01CD7001" wp14:textId="77777777"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MOBILENUMBER:"BJAZ_CLM_SUPP_EXTN"::varchar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to_varchar(("SUPP_MOBILE"::number))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MOBILENUMBER:"BJAZ_CTNGY_PA_MEM_DTLS"::varchar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to_varchar(("MOBILE_NO"::number))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MOBILENUMBER:"BJAZ_T_CKYC_OTP"::varchar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MOBILENUMBER:"BJAZ_T_EKYC"::varchar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MOBILENUMBER:"BJAZ_T_KYC_DETAILS"::varchar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'OPUS_BJAZ_T_CKYC_OTP'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59B96" wp14:textId="77777777">
        <w:tc>
          <w:tcPr>
            <w:tcW w:w="8640" w:type="dxa"/>
          </w:tcPr>
          <w:p w14:paraId="4AB3982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B37605A" wp14:textId="77777777">
        <w:tc>
          <w:tcPr>
            <w:tcW w:w="8640" w:type="dxa"/>
          </w:tcPr>
          <w:p w14:paraId="394798F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889A505" wp14:textId="77777777"/>
    <w:p xmlns:wp14="http://schemas.microsoft.com/office/word/2010/wordml" w14:paraId="39B3D770" wp14:textId="77777777">
      <w:pPr>
        <w:pStyle w:val="Heading2"/>
      </w:pPr>
      <w:r>
        <w:t>28. OPUS — [M3 | stitch_incremental]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9FBDB9E" wp14:textId="77777777">
        <w:tc>
          <w:tcPr>
            <w:tcW w:w="3000" w:type="dxa"/>
          </w:tcPr>
          <w:p w14:paraId="4899FC97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69B0B677" wp14:textId="77777777">
            <w:r>
              <w:t>OPUS</w:t>
            </w:r>
          </w:p>
        </w:tc>
      </w:tr>
      <w:tr xmlns:wp14="http://schemas.microsoft.com/office/word/2010/wordml" w14:paraId="32F1CAD3" wp14:textId="77777777">
        <w:tc>
          <w:tcPr>
            <w:tcW w:w="3000" w:type="dxa"/>
          </w:tcPr>
          <w:p w14:paraId="588F5554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23E4919C" wp14:textId="77777777">
            <w:r>
              <w:t>[M3 | stitch_incremental] SAT_COMMON_CLASSIFICATION</w:t>
            </w:r>
          </w:p>
        </w:tc>
      </w:tr>
      <w:tr xmlns:wp14="http://schemas.microsoft.com/office/word/2010/wordml" w14:paraId="668B9088" wp14:textId="77777777">
        <w:tc>
          <w:tcPr>
            <w:tcW w:w="3000" w:type="dxa"/>
          </w:tcPr>
          <w:p w14:paraId="0EF96A04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5FAFBF58" wp14:textId="77777777">
            <w:r>
              <w:t>Implemented</w:t>
            </w:r>
          </w:p>
        </w:tc>
      </w:tr>
      <w:tr xmlns:wp14="http://schemas.microsoft.com/office/word/2010/wordml" w14:paraId="76AF25CE" wp14:textId="77777777">
        <w:tc>
          <w:tcPr>
            <w:tcW w:w="3000" w:type="dxa"/>
          </w:tcPr>
          <w:p w14:paraId="0FBC7808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424974FB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7640204F" wp14:textId="77777777">
        <w:tc>
          <w:tcPr>
            <w:tcW w:w="3000" w:type="dxa"/>
          </w:tcPr>
          <w:p w14:paraId="4589F896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3900223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017B1980" wp14:textId="77777777">
        <w:tc>
          <w:tcPr>
            <w:tcW w:w="3000" w:type="dxa"/>
          </w:tcPr>
          <w:p w14:paraId="584DD9D5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9079D35" wp14:textId="77777777"/>
        </w:tc>
      </w:tr>
      <w:tr xmlns:wp14="http://schemas.microsoft.com/office/word/2010/wordml" w14:paraId="1621801C" wp14:textId="77777777">
        <w:tc>
          <w:tcPr>
            <w:tcW w:w="3000" w:type="dxa"/>
          </w:tcPr>
          <w:p w14:paraId="11AFE947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17686DC7" wp14:textId="77777777"/>
        </w:tc>
      </w:tr>
    </w:tbl>
    <w:p xmlns:wp14="http://schemas.microsoft.com/office/word/2010/wordml" w14:paraId="53BD644D" wp14:textId="77777777"/>
    <w:p xmlns:wp14="http://schemas.microsoft.com/office/word/2010/wordml" w14:paraId="65E65346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stitch_common_classification (2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CF5132C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5617055" wp14:textId="77777777">
        <w:tc>
          <w:tcPr>
            <w:tcW w:w="8640" w:type="dxa"/>
          </w:tcPr>
          <w:p w14:paraId="1AF6671D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'^(OPUS_AZBJ_PARTNER_EXTN|OPUS_BJAZ_INTERMEDIARY)(, (OPUS_AZBJ_PARTNER_EXTN|OPUS_BJAZ_INTERMEDIARY))*$')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'^(OPUS_AZBJ_PARTNER_EXTN|OPUS_BJAZ_INTERMEDIARY)(, (OPUS_AZBJ_PARTNER_EXTN|OPUS_BJAZ_INTERMEDIARY))*$')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nullif(trim(to_varchar((nullif(trim("VIP_CUST"::varchar), '')))), '')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nullif(trim(to_varchar((nullif(trim("UCIC_FLAG"::varchar),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nullif(trim(to_varchar((nullif(trim("FLAGGING"::varchar),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stitch_common_classification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g1_t0.prioritycode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coalesce(g1_t0.segmentcode, g1_t3.segmentcode)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'OPUS_BJAZ_INTERMEDIARY'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g1_t0.prioritycode nulls last, g1_t0.segmentcode nulls last, g1_t3.segmentcode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'PRIORITYCODE' as column_name, c.hkey, c.PRIORITYCODE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max(iff(equal_null(c.PRIORITYCODE, e.PRIORITYCODE), 1, 0)) as matched, count(e.hkey) as src_rows, min(e.PRIORITYCODE)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'SEGMENTCODE' as column_name, c.hkey, c.SEGMENTCODE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max(iff(equal_null(c.SEGMENTCODE, e.SEGMENTCODE), 1, 0)) as matched, count(e.hkey) as src_rows, min(e.SEGMENTCODE)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c.SEGMENTCODE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'SAT_COMMON_CLASSIFICATION' as satellite, 'stitch_common_classification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516E8" wp14:textId="77777777">
        <w:tc>
          <w:tcPr>
            <w:tcW w:w="8640" w:type="dxa"/>
          </w:tcPr>
          <w:p w14:paraId="2EC09710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1A3FAC43" wp14:textId="77777777">
        <w:tc>
          <w:tcPr>
            <w:tcW w:w="8640" w:type="dxa"/>
          </w:tcPr>
          <w:p w14:paraId="2BBD94B2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42EDFB55" wp14:editId="7777777">
                  <wp:extent cx="5486400" cy="1930400"/>
                  <wp:effectExtent l="0" t="0" r="0" b="0"/>
                  <wp:docPr id="13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854DE7F" wp14:textId="77777777"/>
    <w:p xmlns:wp14="http://schemas.microsoft.com/office/word/2010/wordml" w14:paraId="206D46C9" wp14:textId="77777777">
      <w:pPr>
        <w:pStyle w:val="Heading2"/>
      </w:pPr>
      <w:r>
        <w:t>29. OPUS — [M3 | stitch_incremental]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DE7BCC4" wp14:textId="77777777">
        <w:tc>
          <w:tcPr>
            <w:tcW w:w="3000" w:type="dxa"/>
          </w:tcPr>
          <w:p w14:paraId="63DC8EF8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2B67C35F" wp14:textId="77777777">
            <w:r>
              <w:t>OPUS</w:t>
            </w:r>
          </w:p>
        </w:tc>
      </w:tr>
      <w:tr xmlns:wp14="http://schemas.microsoft.com/office/word/2010/wordml" w14:paraId="6394C657" wp14:textId="77777777">
        <w:tc>
          <w:tcPr>
            <w:tcW w:w="3000" w:type="dxa"/>
          </w:tcPr>
          <w:p w14:paraId="3F5B6798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72DB881B" wp14:textId="77777777">
            <w:r>
              <w:t>[M3 | stitch_incremental] SAT_PARTY_CLAIM_HISTORY</w:t>
            </w:r>
          </w:p>
        </w:tc>
      </w:tr>
      <w:tr xmlns:wp14="http://schemas.microsoft.com/office/word/2010/wordml" w14:paraId="68ACA02D" wp14:textId="77777777">
        <w:tc>
          <w:tcPr>
            <w:tcW w:w="3000" w:type="dxa"/>
          </w:tcPr>
          <w:p w14:paraId="6295B1D8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398552EF" wp14:textId="77777777">
            <w:r>
              <w:t>Implemented</w:t>
            </w:r>
          </w:p>
        </w:tc>
      </w:tr>
      <w:tr xmlns:wp14="http://schemas.microsoft.com/office/word/2010/wordml" w14:paraId="67376266" wp14:textId="77777777">
        <w:tc>
          <w:tcPr>
            <w:tcW w:w="3000" w:type="dxa"/>
          </w:tcPr>
          <w:p w14:paraId="14C32C79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7856D879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1C742A8C" wp14:textId="77777777">
        <w:tc>
          <w:tcPr>
            <w:tcW w:w="3000" w:type="dxa"/>
          </w:tcPr>
          <w:p w14:paraId="333FFD04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5A8816BB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71D67083" wp14:textId="77777777">
        <w:tc>
          <w:tcPr>
            <w:tcW w:w="3000" w:type="dxa"/>
          </w:tcPr>
          <w:p w14:paraId="56D172BC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CA7ADD4" wp14:textId="77777777"/>
        </w:tc>
      </w:tr>
      <w:tr xmlns:wp14="http://schemas.microsoft.com/office/word/2010/wordml" w14:paraId="27465F7E" wp14:textId="77777777">
        <w:tc>
          <w:tcPr>
            <w:tcW w:w="3000" w:type="dxa"/>
          </w:tcPr>
          <w:p w14:paraId="79BCBAD2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314EE24A" wp14:textId="77777777"/>
        </w:tc>
      </w:tr>
    </w:tbl>
    <w:p xmlns:wp14="http://schemas.microsoft.com/office/word/2010/wordml" w14:paraId="76614669" wp14:textId="77777777"/>
    <w:p xmlns:wp14="http://schemas.microsoft.com/office/word/2010/wordml" w14:paraId="0F846115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stitch_party_claim_history (6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76E00F42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EFE95A4" wp14:textId="77777777">
        <w:tc>
          <w:tcPr>
            <w:tcW w:w="8640" w:type="dxa"/>
          </w:tcPr>
          <w:p w14:paraId="19CB6BFB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nullif(trim(to_varchar(("CLAIM_RECEIVED"::number))),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nullif(trim(to_varchar(("CLAIM_COUNT"::number))),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stitch_party_claim_history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coalesce(g1_t2.totalclaimamount, g1_t4.totalclaimamount)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coalesce(g1_t0.totalclaimcount, g1_t1.totalclaimcount, g1_t2.totalclaimcount, g1_t3.totalclaimcount, g1_t4.totalclaimcount, g1_t5.totalclaimcount)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g1_t0.totalclaimcount nulls last, g1_t1.totalclaimcount nulls last, g1_t2.totalclaimamount nulls last, g1_t2.totalclaimcount nulls last, g1_t3.totalclaimcount nulls last, g1_t4.totalclaimamount nulls last, g1_t4.totalclaimcount nulls last, g1_t5.totalclaimcount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'TOTALCLAIMAMOUNT' as column_name, c.hkey, c.TOTALCLAIMAMOUNT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max(iff(equal_null(c.TOTALCLAIMAMOUNT, e.TOTALCLAIMAMOUNT), 1, 0)) as matched, count(e.hkey) as src_rows, min(e.TOTALCLAIMAMOUNT)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'TOTALCLAIMCOUNT' as column_name, c.hkey, c.TOTALCLAIMCOUNT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max(iff(equal_null(c.TOTALCLAIMCOUNT, e.TOTALCLAIMCOUNT), 1, 0)) as matched, count(e.hkey) as src_rows, min(e.TOTALCLAIMCOUNT)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'SAT_PARTY_CLAIM_HISTORY' as satellite, 'stitch_party_claim_history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0F1D2F" wp14:textId="77777777">
        <w:tc>
          <w:tcPr>
            <w:tcW w:w="8640" w:type="dxa"/>
          </w:tcPr>
          <w:p w14:paraId="5A5FE75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7590049" wp14:textId="77777777">
        <w:tc>
          <w:tcPr>
            <w:tcW w:w="8640" w:type="dxa"/>
          </w:tcPr>
          <w:p w14:paraId="0C5B615A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777ED7ED" wp14:editId="7777777">
                  <wp:extent cx="5486400" cy="1630680"/>
                  <wp:effectExtent l="0" t="0" r="0" b="0"/>
                  <wp:docPr id="14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30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2F1AA2" wp14:textId="77777777"/>
    <w:p xmlns:wp14="http://schemas.microsoft.com/office/word/2010/wordml" w14:paraId="7F2B142A" wp14:textId="77777777">
      <w:pPr>
        <w:pStyle w:val="Heading2"/>
      </w:pPr>
      <w:r>
        <w:t>30. OPUS — [M3 | stitch_incremental]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D4853C1" wp14:textId="77777777">
        <w:tc>
          <w:tcPr>
            <w:tcW w:w="3000" w:type="dxa"/>
          </w:tcPr>
          <w:p w14:paraId="6A97AB92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25E4D4EB" wp14:textId="77777777">
            <w:r>
              <w:t>OPUS</w:t>
            </w:r>
          </w:p>
        </w:tc>
      </w:tr>
      <w:tr xmlns:wp14="http://schemas.microsoft.com/office/word/2010/wordml" w14:paraId="5C8412B6" wp14:textId="77777777">
        <w:tc>
          <w:tcPr>
            <w:tcW w:w="3000" w:type="dxa"/>
          </w:tcPr>
          <w:p w14:paraId="379D52B2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105E5F79" wp14:textId="77777777">
            <w:r>
              <w:t>[M3 | stitch_incremental] SAT_PARTY_ORGANISATION_PROFILE</w:t>
            </w:r>
          </w:p>
        </w:tc>
      </w:tr>
      <w:tr xmlns:wp14="http://schemas.microsoft.com/office/word/2010/wordml" w14:paraId="2493F807" wp14:textId="77777777">
        <w:tc>
          <w:tcPr>
            <w:tcW w:w="3000" w:type="dxa"/>
          </w:tcPr>
          <w:p w14:paraId="3A76587B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6D80C648" wp14:textId="77777777">
            <w:r>
              <w:t>Implemented</w:t>
            </w:r>
          </w:p>
        </w:tc>
      </w:tr>
      <w:tr xmlns:wp14="http://schemas.microsoft.com/office/word/2010/wordml" w14:paraId="760923FF" wp14:textId="77777777">
        <w:tc>
          <w:tcPr>
            <w:tcW w:w="3000" w:type="dxa"/>
          </w:tcPr>
          <w:p w14:paraId="366AFBBE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3048BB27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0F46D8C0" wp14:textId="77777777">
        <w:tc>
          <w:tcPr>
            <w:tcW w:w="3000" w:type="dxa"/>
          </w:tcPr>
          <w:p w14:paraId="0B76636B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580A352D" wp14:textId="77777777">
            <w:r>
              <w:rPr>
                <w:lang w:val="en-US"/>
                <w:rtl w:val="off"/>
              </w:rPr>
              <w:t>Fail</w:t>
            </w:r>
          </w:p>
        </w:tc>
      </w:tr>
      <w:tr xmlns:wp14="http://schemas.microsoft.com/office/word/2010/wordml" w14:paraId="0B642D0D" wp14:textId="77777777">
        <w:tc>
          <w:tcPr>
            <w:tcW w:w="3000" w:type="dxa"/>
          </w:tcPr>
          <w:p w14:paraId="60E6653D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1A499DFC" wp14:textId="77777777"/>
        </w:tc>
      </w:tr>
      <w:tr xmlns:wp14="http://schemas.microsoft.com/office/word/2010/wordml" w14:paraId="429FDF5B" wp14:textId="77777777">
        <w:tc>
          <w:tcPr>
            <w:tcW w:w="3000" w:type="dxa"/>
          </w:tcPr>
          <w:p w14:paraId="45E8D339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5E7E3C41" wp14:textId="77777777"/>
        </w:tc>
      </w:tr>
    </w:tbl>
    <w:p xmlns:wp14="http://schemas.microsoft.com/office/word/2010/wordml" w14:paraId="03F828E4" wp14:textId="77777777"/>
    <w:p xmlns:wp14="http://schemas.microsoft.com/office/word/2010/wordml" w14:paraId="1D749D1C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stitch_party_organisation_profile (3 tables) [8 col(s)], OPUS_BJAZ_M_KYC_GSTN [1 col(s)], OPUS_BJAZ_T_CKYC_PERSONAL_DTLS [0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A62F68D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024766" wp14:textId="77777777">
        <w:tc>
          <w:tcPr>
            <w:tcW w:w="8640" w:type="dxa"/>
          </w:tcPr>
          <w:p w14:paraId="5AE70CC1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nullif(trim(to_varchar((nullif(trim("GLOBAL_CO_NAME"::varchar), '')))), '')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nullif(trim(to_varchar(("INDUSTRY"::number))), '')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nullif(trim(to_varchar((nullif(trim("MSME_FLAG"::varchar),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nullif(trim(to_varchar(("PAIDUP_CAPITAL"::number))), '')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nullif(trim(to_varchar((nullif(trim("ANN_TURNOVER"::varchar), '')))), '')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nullif(trim(to_varchar((nullif(trim("ESTABLISH_YEAR"::varchar), '')))), '')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nullif(trim(to_varchar((nullif(trim("MSME_CLASS"::varchar),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nullif(trim(to_varchar((nullif(trim("PARENT_CO_NAME"::varchar),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nullif(trim(to_varchar((nullif(trim("LEGAL_FORM"::varchar), '')))), '')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stitch_party_organisation_profile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g1_t2.annualturnover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g1_t2.dateofincorporation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g1_t0.groupname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g1_t0.industrydescription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g1_t4.legalconstitutiontype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coalesce(g1_t0.msmeindicator, g1_t2.msmeindicator)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g1_t0.paidupcapital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coalesce(g1_t0.parententityname, g1_t2.parententityname)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g1_t2.inc_job_updated_at, g1_t4.inc_job_updated_at)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g1_t0.groupname nulls last, g1_t0.industrydescription nulls last, g1_t0.msmeindicator nulls last, g1_t0.paidupcapital nulls last, g1_t0.parententityname nulls last, g1_t2.annualturnover nulls last, g1_t2.dateofincorporation nulls last, g1_t2.msmeindicator nulls last, g1_t2.parententityname nulls last, g1_t4.legalconstitutiontype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c.hkey, c.ANNUALTURNOVER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max(iff(equal_null(c.ANNUALTURNOVER, e.ANNUALTURNOVER), 1, 0)) as matched, count(e.hkey) as src_rows, min(e.ANNUALTURNOVER)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c.hkey, c.GROUPNAME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max(iff(equal_null(c.GROUPNAME, e.GROUPNAME), 1, 0)) as matched, count(e.hkey) as src_rows, min(e.GROUPNAME)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c.hkey, c.INDUSTRYDESCRIPTION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max(iff(equal_null(c.INDUSTRYDESCRIPTION, e.INDUSTRYDESCRIPTION), 1, 0)) as matched, count(e.hkey) as src_rows, min(e.INDUSTRYDESCRIPTION)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c.hkey, c.MSMEINDICATOR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max(iff(equal_null(c.MSMEINDICATOR, e.MSMEINDICATOR), 1, 0)) as matched, count(e.hkey) as src_rows, min(e.MSMEINDICATOR)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c.hkey, c.PAIDUPCAPITAL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max(iff(equal_null(c.PAIDUPCAPITAL, e.PAIDUPCAPITAL), 1, 0)) as matched, count(e.hkey) as src_rows, min(e.PAIDUPCAPITAL)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c.hkey, c.PARENTENTITYNAME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max(iff(equal_null(c.PARENTENTITYNAME, e.PARENTENTITYNAME), 1, 0)) as matched, count(e.hkey) as src_rows, min(e.PARENTENTITYNAME)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'SAT_PARTY_ORGANISATION_PROFILE' as satellite, 'stitch_party_organisation_profile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'SAT_PARTY_ORGANISATION_PROFILE'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769FD4" wp14:textId="77777777">
        <w:tc>
          <w:tcPr>
            <w:tcW w:w="8640" w:type="dxa"/>
          </w:tcPr>
          <w:p w14:paraId="1E38318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2AC57CB0" wp14:textId="77777777">
        <w:tc>
          <w:tcPr>
            <w:tcW w:w="8640" w:type="dxa"/>
          </w:tcPr>
          <w:p w14:paraId="5186B13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57C439" wp14:textId="77777777"/>
    <w:p xmlns:wp14="http://schemas.microsoft.com/office/word/2010/wordml" w14:paraId="70B9356D" wp14:textId="77777777">
      <w:pPr>
        <w:pStyle w:val="Heading2"/>
      </w:pPr>
      <w:r>
        <w:t>31. OPUS — [M3 | stitch_incremental]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3A30E4D" wp14:textId="77777777">
        <w:tc>
          <w:tcPr>
            <w:tcW w:w="3000" w:type="dxa"/>
          </w:tcPr>
          <w:p w14:paraId="0EDF3C63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239607ED" wp14:textId="77777777">
            <w:r>
              <w:t>OPUS</w:t>
            </w:r>
          </w:p>
        </w:tc>
      </w:tr>
      <w:tr xmlns:wp14="http://schemas.microsoft.com/office/word/2010/wordml" w14:paraId="652C0053" wp14:textId="77777777">
        <w:tc>
          <w:tcPr>
            <w:tcW w:w="3000" w:type="dxa"/>
          </w:tcPr>
          <w:p w14:paraId="5ED0E634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5A1E6E9E" wp14:textId="77777777">
            <w:r>
              <w:t>[M3 | stitch_incremental] SAT_POLICY_BONUS_TRACKING</w:t>
            </w:r>
          </w:p>
        </w:tc>
      </w:tr>
      <w:tr xmlns:wp14="http://schemas.microsoft.com/office/word/2010/wordml" w14:paraId="319211C1" wp14:textId="77777777">
        <w:tc>
          <w:tcPr>
            <w:tcW w:w="3000" w:type="dxa"/>
          </w:tcPr>
          <w:p w14:paraId="59574A61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1E4D43CD" wp14:textId="77777777">
            <w:r>
              <w:t>Implemented</w:t>
            </w:r>
          </w:p>
        </w:tc>
      </w:tr>
      <w:tr xmlns:wp14="http://schemas.microsoft.com/office/word/2010/wordml" w14:paraId="5E5E0647" wp14:textId="77777777">
        <w:tc>
          <w:tcPr>
            <w:tcW w:w="3000" w:type="dxa"/>
          </w:tcPr>
          <w:p w14:paraId="5E138C59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163186A0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58D5BFB3" wp14:textId="77777777">
        <w:tc>
          <w:tcPr>
            <w:tcW w:w="3000" w:type="dxa"/>
          </w:tcPr>
          <w:p w14:paraId="56BB344A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386B0539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7283B083" wp14:textId="77777777">
        <w:tc>
          <w:tcPr>
            <w:tcW w:w="3000" w:type="dxa"/>
          </w:tcPr>
          <w:p w14:paraId="7BAC88AD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3D404BC9" wp14:textId="77777777"/>
        </w:tc>
      </w:tr>
      <w:tr xmlns:wp14="http://schemas.microsoft.com/office/word/2010/wordml" w14:paraId="752F580D" wp14:textId="77777777">
        <w:tc>
          <w:tcPr>
            <w:tcW w:w="3000" w:type="dxa"/>
          </w:tcPr>
          <w:p w14:paraId="7DC3CD5C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61319B8A" wp14:textId="77777777"/>
        </w:tc>
      </w:tr>
    </w:tbl>
    <w:p xmlns:wp14="http://schemas.microsoft.com/office/word/2010/wordml" w14:paraId="31A560F4" wp14:textId="77777777"/>
    <w:p xmlns:wp14="http://schemas.microsoft.com/office/word/2010/wordml" w14:paraId="01FD8A0F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stitch_policy_bonus_tracking (7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790AA595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26E2027" wp14:textId="77777777">
        <w:tc>
          <w:tcPr>
            <w:tcW w:w="8640" w:type="dxa"/>
          </w:tcPr>
          <w:p w14:paraId="4B2B0925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nullif(trim(to_varchar(("PRE_POL_NCB_PER"::number))),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nullif(trim(to_varchar((nullif(trim("PREVIOUS_CUM_BONUS"::varchar),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nullif(trim(to_varchar(("BONUS_SI"::number))),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nullif(trim(to_varchar((nullif(trim("CUMMULATIVE_BONUS"::varchar),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stitch_policy_bonus_tracking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coalesce(g1_t1.bonusamount, g1_t2.bonusamount, g1_t3.bonusamount, g1_t4.bonusamount, g1_t5.bonusamount, g1_t6.bonusamount)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coalesce(g1_t0.cumulativebonuspercentage, g1_t1.cumulativebonuspercentage, g1_t3.cumulativebonuspercentage, g1_t5.cumulativebonuspercentage, g1_t6.cumulativebonuspercentage)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'OPUS_BJAZ_HLT_ENSURE_MEM_DTLS'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g1_t5.inc_job_updated_at, g1_t6.inc_job_updated_at)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g1_t0.cumulativebonuspercentage nulls last, g1_t1.bonusamount nulls last, g1_t1.cumulativebonuspercentage nulls last, g1_t2.bonusamount nulls last, g1_t3.bonusamount nulls last, g1_t3.cumulativebonuspercentage nulls last, g1_t4.bonusamount nulls last, g1_t5.bonusamount nulls last, g1_t5.cumulativebonuspercentage nulls last, g1_t6.bonusamount nulls last, g1_t6.cumulativebonuspercentage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'BONUSAMOUNT' as column_name, c.hkey, c.BONUSAMOUNT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max(iff(equal_null(c.BONUSAMOUNT, e.BONUSAMOUNT), 1, 0)) as matched, count(e.hkey) as src_rows, min(e.BONUSAMOUNT)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c.BONUSAMOUNT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'CUMULATIVEBONUSPERCENTAGE' as column_name, c.hkey, c.CUMULATIVEBONUSPERCENTAGE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max(iff(equal_null(c.CUMULATIVEBONUSPERCENTAGE, e.CUMULATIVEBONUSPERCENTAGE), 1, 0)) as matched, count(e.hkey) as src_rows, min(e.CUMULATIVEBONUSPERCENTAGE)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c.CUMULATIVEBONUSPERCENTAGE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'SAT_POLICY_BONUS_TRACKING' as satellite, 'stitch_policy_bonus_tracking (7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086A84" wp14:textId="77777777">
        <w:tc>
          <w:tcPr>
            <w:tcW w:w="8640" w:type="dxa"/>
          </w:tcPr>
          <w:p w14:paraId="6B7B4C16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0DF735C" wp14:textId="77777777">
        <w:tc>
          <w:tcPr>
            <w:tcW w:w="8640" w:type="dxa"/>
          </w:tcPr>
          <w:p w14:paraId="3A413BF6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2DE2E7A2" wp14:editId="7777777">
                  <wp:extent cx="5486400" cy="1835785"/>
                  <wp:effectExtent l="0" t="0" r="0" b="0"/>
                  <wp:docPr id="15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35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3D28B4B" wp14:textId="77777777"/>
    <w:p xmlns:wp14="http://schemas.microsoft.com/office/word/2010/wordml" w14:paraId="21B2E24B" wp14:textId="77777777">
      <w:pPr>
        <w:pStyle w:val="Heading2"/>
      </w:pPr>
      <w:r>
        <w:t>32. OPUS — [M3 | stitch_incremental]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0A7D2DA" wp14:textId="77777777">
        <w:tc>
          <w:tcPr>
            <w:tcW w:w="3000" w:type="dxa"/>
          </w:tcPr>
          <w:p w14:paraId="7BFAFE5F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46574E74" wp14:textId="77777777">
            <w:r>
              <w:t>OPUS</w:t>
            </w:r>
          </w:p>
        </w:tc>
      </w:tr>
      <w:tr xmlns:wp14="http://schemas.microsoft.com/office/word/2010/wordml" w14:paraId="390E9D1D" wp14:textId="77777777">
        <w:tc>
          <w:tcPr>
            <w:tcW w:w="3000" w:type="dxa"/>
          </w:tcPr>
          <w:p w14:paraId="1E039D83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25E235F4" wp14:textId="77777777">
            <w:r>
              <w:t>[M3 | stitch_incremental] SAT_PROVIDER_BANKING</w:t>
            </w:r>
          </w:p>
        </w:tc>
      </w:tr>
      <w:tr xmlns:wp14="http://schemas.microsoft.com/office/word/2010/wordml" w14:paraId="30AB37A5" wp14:textId="77777777">
        <w:tc>
          <w:tcPr>
            <w:tcW w:w="3000" w:type="dxa"/>
          </w:tcPr>
          <w:p w14:paraId="7223FDA6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088F62FF" wp14:textId="77777777">
            <w:r>
              <w:t>Implemented</w:t>
            </w:r>
          </w:p>
        </w:tc>
      </w:tr>
      <w:tr xmlns:wp14="http://schemas.microsoft.com/office/word/2010/wordml" w14:paraId="04B3CFD3" wp14:textId="77777777">
        <w:tc>
          <w:tcPr>
            <w:tcW w:w="3000" w:type="dxa"/>
          </w:tcPr>
          <w:p w14:paraId="7A3B9A5F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4AB1D7B8" wp14:textId="77777777">
            <w:r>
              <w:t>status = PASS on every row (mismatched = 0 and no_source_row = 0)</w:t>
            </w:r>
          </w:p>
        </w:tc>
      </w:tr>
      <w:tr xmlns:wp14="http://schemas.microsoft.com/office/word/2010/wordml" w14:paraId="475AC452" wp14:textId="77777777">
        <w:tc>
          <w:tcPr>
            <w:tcW w:w="3000" w:type="dxa"/>
          </w:tcPr>
          <w:p w14:paraId="6B4F411D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2212F2E8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43C45AEF" wp14:textId="77777777">
        <w:tc>
          <w:tcPr>
            <w:tcW w:w="3000" w:type="dxa"/>
          </w:tcPr>
          <w:p w14:paraId="06F68F26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37EFA3E3" wp14:textId="77777777"/>
        </w:tc>
      </w:tr>
      <w:tr xmlns:wp14="http://schemas.microsoft.com/office/word/2010/wordml" w14:paraId="0D9F830C" wp14:textId="77777777">
        <w:tc>
          <w:tcPr>
            <w:tcW w:w="3000" w:type="dxa"/>
          </w:tcPr>
          <w:p w14:paraId="3D951084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41C6AC2A" wp14:textId="77777777"/>
        </w:tc>
      </w:tr>
    </w:tbl>
    <w:p xmlns:wp14="http://schemas.microsoft.com/office/word/2010/wordml" w14:paraId="2DC44586" wp14:textId="77777777"/>
    <w:p xmlns:wp14="http://schemas.microsoft.com/office/word/2010/wordml" w14:paraId="4CAF0512" wp14:textId="77777777"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stitch_provider_banking (2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1F7B3BE5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AF74D" wp14:textId="77777777">
        <w:tc>
          <w:tcPr>
            <w:tcW w:w="8640" w:type="dxa"/>
          </w:tcPr>
          <w:p w14:paraId="225EE9CA" wp14:textId="77777777"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nullif(trim(to_varchar((nullif(trim("TCS_STATUS"::varchar), '')))), '')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(nullif(trim("HOSID"::varchar),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nullif(trim(to_varchar((nullif(trim("STAX_REG_NO"::varchar), '')))), '')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(nullif(trim("HOSID"::varchar),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stitch_provider_banking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g1_t1.gstregistrationnumber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g1_t0.tcsstatus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'OPUS_BJAZ_HM_HOSPITAL_MASTER'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g1_t0.tcsstatus nulls last, g1_t1.gstregistrationnumber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'GSTREGISTRATIONNUMBER' as column_name, c.hkey, c.GSTREGISTRATIONNUMBER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max(iff(equal_null(c.GSTREGISTRATIONNUMBER, e.GSTREGISTRATIONNUMBER), 1, 0)) as matched, count(e.hkey) as src_rows, min(e.GSTREGISTRATIONNUMBER)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'TCSSTATUS' as column_name, c.hkey, c.TCSSTATUS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max(iff(equal_null(c.TCSSTATUS, e.TCSSTATUS), 1, 0)) as matched, count(e.hkey) as src_rows, min(e.TCSSTATUS)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c.TCSSTATUS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'SAT_PROVIDER_BANKING' as satellite, 'stitch_provider_banking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C089BA" wp14:textId="77777777">
        <w:tc>
          <w:tcPr>
            <w:tcW w:w="8640" w:type="dxa"/>
          </w:tcPr>
          <w:p w14:paraId="1531B9A5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4FFCBC07" wp14:textId="77777777">
        <w:tc>
          <w:tcPr>
            <w:tcW w:w="8640" w:type="dxa"/>
          </w:tcPr>
          <w:p w14:paraId="1728B4D0" wp14:textId="77777777">
            <w:r>
              <w:drawing>
                <wp:inline xmlns:wp14="http://schemas.microsoft.com/office/word/2010/wordprocessingDrawing" distT="0" distB="0" distL="180" distR="180" wp14:anchorId="294E4706" wp14:editId="7777777">
                  <wp:extent cx="5486400" cy="1705610"/>
                  <wp:effectExtent l="0" t="0" r="0" b="0"/>
                  <wp:docPr id="16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05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4959D4B" wp14:textId="77777777"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DM-H4  |  History Checks — Current-view Correctness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