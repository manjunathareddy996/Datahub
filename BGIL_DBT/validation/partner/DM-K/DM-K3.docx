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9646DE3" wp14:textId="77777777">
      <w:pPr>
        <w:pStyle w:val="Title"/>
      </w:pPr>
      <w:r>
        <w:t xml:space="preserve">DM-K3  |  Key Checks — No Null / Blank Business Keys</w:t>
      </w:r>
    </w:p>
    <w:p xmlns:wp14="http://schemas.microsoft.com/office/word/2010/wordml" w14:paraId="1EEFF270" wp14:textId="77777777">
      <w:r>
        <w:rPr>
          <w:i/>
        </w:rPr>
        <w:t xml:space="preserve">Hub key integrity. Pass criterion: 0 null / blank keys loaded without a default, and a ghost / -1 record present per hub.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2CBA2A00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2C2D8652" wp14:textId="77777777">
            <w:r>
              <w:t xml:space="preserve">DM-K3</w:t>
            </w:r>
          </w:p>
        </w:tc>
      </w:tr>
      <w:tr xmlns:wp14="http://schemas.microsoft.com/office/word/2010/wordml" w14:paraId="3C6DC1F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720CF01B" wp14:textId="77777777">
            <w:r>
              <w:t xml:space="preserve">Key checks</w:t>
            </w:r>
          </w:p>
        </w:tc>
      </w:tr>
      <w:tr xmlns:wp14="http://schemas.microsoft.com/office/word/2010/wordml" w14:paraId="336F769F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890633F" wp14:textId="77777777">
            <w:r>
              <w:t xml:space="preserve">No null / blank business keys</w:t>
            </w:r>
          </w:p>
        </w:tc>
      </w:tr>
      <w:tr xmlns:wp14="http://schemas.microsoft.com/office/word/2010/wordml" w14:paraId="2F605731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5A952593" wp14:textId="77777777">
            <w:r>
              <w:t xml:space="preserve">(a) per hub, rows of the project's RECORD_SOURCE with a NULL hash key, NULL/blank business key or degenerate composite key, plus ghost-record check; (b) informational count of RAW rows dropped for a NULL key</w:t>
            </w:r>
          </w:p>
        </w:tc>
      </w:tr>
      <w:tr xmlns:wp14="http://schemas.microsoft.com/office/word/2010/wordml" w14:paraId="45FE7721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17E4F6F7" wp14:textId="77777777">
            <w:r>
              <w:t xml:space="preserve">0 nulls loaded without default; ghost record exists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507B952" wp14:textId="77777777">
        <w:tc>
          <w:tcPr>
            <w:tcW w:w="3000" w:type="dxa"/>
          </w:tcPr>
          <w:p w14:paraId="167B8ED1" wp14:textId="77777777">
            <w:r>
              <w:rPr>
                <w:b/>
              </w:rPr>
              <w:t xml:space="preserve">Ghost record definition</w:t>
            </w:r>
          </w:p>
        </w:tc>
        <w:tc>
          <w:tcPr>
            <w:tcW w:w="5640" w:type="dxa"/>
          </w:tcPr>
          <w:p w14:paraId="6C8DE911" wp14:textId="77777777">
            <w:r>
              <w:t xml:space="preserve">hash key = TO_BINARY(REPEAT('0', 32), 'HEX') (automate_dv binary ghost) OR business key in ('-1', '-2')</w:t>
            </w:r>
          </w:p>
        </w:tc>
      </w:tr>
      <w:tr xmlns:wp14="http://schemas.microsoft.com/office/word/2010/wordml" w14:paraId="560B1594" wp14:textId="77777777">
        <w:tc>
          <w:tcPr>
            <w:tcW w:w="3000" w:type="dxa"/>
          </w:tcPr>
          <w:p w14:paraId="0372DD39" wp14:textId="77777777">
            <w:r>
              <w:rPr>
                <w:b/>
              </w:rPr>
              <w:t xml:space="preserve">placeholder_bk_info</w:t>
            </w:r>
          </w:p>
        </w:tc>
        <w:tc>
          <w:tcPr>
            <w:tcW w:w="5640" w:type="dxa"/>
          </w:tcPr>
          <w:p w14:paraId="1806204E" wp14:textId="77777777">
            <w:r>
              <w:t xml:space="preserve">Informational only: business keys equal to ('NULL', 'NONE', 'NA', 'N/A', 'UNKNOWN', '0'). Not part of the status.</w:t>
            </w:r>
          </w:p>
        </w:tc>
      </w:tr>
      <w:tr xmlns:wp14="http://schemas.microsoft.com/office/word/2010/wordml" w14:paraId="14363A75" wp14:textId="77777777">
        <w:tc>
          <w:tcPr>
            <w:tcW w:w="3000" w:type="dxa"/>
          </w:tcPr>
          <w:p w14:paraId="67F59F74" wp14:textId="77777777">
            <w:r>
              <w:rPr>
                <w:b/>
              </w:rPr>
              <w:t xml:space="preserve">Known design gap</w:t>
            </w:r>
          </w:p>
        </w:tc>
        <w:tc>
          <w:tcPr>
            <w:tcW w:w="5640" w:type="dxa"/>
          </w:tcPr>
          <w:p w14:paraId="22A39193" wp14:textId="77777777">
            <w:r>
              <w:t xml:space="preserve">Neither project configures hub ghost records or null-key defaults. RAW rows with a NULL key are dropped (query b), not defaulted, so ghost_record_status is expected to FAIL until a ghost record is added or the gap is accepted as a documented exception.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481BF07B" wp14:textId="77777777">
      <w:r>
        <w:t xml:space="preserve">• Regenerated 2026-10-09 from the current opus_partner_dv_dbt and maximus_partner_dv_dbt models; previous results (rows, screenshots, Pass/Fail) are cleared and must be re-run.</w:t>
      </w:r>
    </w:p>
    <w:p xmlns:wp14="http://schemas.microsoft.com/office/word/2010/wordml" w14:paraId="1BAD7F48" wp14:textId="77777777">
      <w:r>
        <w:t xml:space="preserve">• Scope: 10 MAXIMUS hubs + 11 OPUS hubs = 21 project-hub sections (14 physical hub tables).</w:t>
      </w:r>
    </w:p>
    <w:p xmlns:wp14="http://schemas.microsoft.com/office/word/2010/wordml" w14:paraId="6137924C" wp14:textId="77777777">
      <w:r>
        <w:t xml:space="preserve">• OPUS new hubs: HUB_DOCUMENT (3 KYC branches) and HUB_ORG_UNIT (10 KYC branches).</w:t>
      </w:r>
    </w:p>
    <w:p xmlns:wp14="http://schemas.microsoft.com/office/word/2010/wordml" w14:paraId="6F01D86F" wp14:textId="77777777">
      <w:r>
        <w:t xml:space="preserve">• OPUS HUB_PARTY: CP_PARTNERS plus 17 KYC key branches (PAN:/GSTIN:/LICENCE:/PASSPORT:/VOTER:/CKYC:/CATEGORY:INPUT key forms).</w:t>
      </w:r>
    </w:p>
    <w:p xmlns:wp14="http://schemas.microsoft.com/office/word/2010/wordml" w14:paraId="601EAD3D" wp14:textId="77777777"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 xmlns:wp14="http://schemas.microsoft.com/office/word/2010/wordml" w14:paraId="4C4A64A3" wp14:textId="77777777"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 xmlns:wp14="http://schemas.microsoft.com/office/word/2010/wordml" w14:paraId="5615D1B5" wp14:textId="77777777">
      <w:r>
        <w:t xml:space="preserve">• Hash reproduced exactly as automate_dv 0.11.5 does: MD5_BINARY(NULLIF(UPPER(TRIM(CAST(&lt;NK&gt; AS VARCHAR))), '')).</w:t>
      </w:r>
    </w:p>
    <w:p xmlns:wp14="http://schemas.microsoft.com/office/word/2010/wordml" w14:paraId="7B74AFDF" wp14:textId="77777777"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500"/>
        <w:gridCol w:w="3140"/>
        <w:gridCol w:w="1300"/>
        <w:gridCol w:w="1100"/>
        <w:gridCol w:w="1100"/>
      </w:tblGrid>
      <w:tr xmlns:wp14="http://schemas.microsoft.com/office/word/2010/wordml" w14:paraId="07CD82D7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5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140" w:type="dxa"/>
          </w:tcPr>
          <w:p w14:paraId="6BC1513D" wp14:textId="77777777">
            <w:r>
              <w:rPr>
                <w:b/>
              </w:rPr>
              <w:t xml:space="preserve">Hub</w:t>
            </w:r>
          </w:p>
        </w:tc>
        <w:tc>
          <w:tcPr>
            <w:tcW w:w="13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1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0079B636" wp14:textId="77777777">
            <w:r>
              <w:rPr>
                <w:b/>
              </w:rPr>
              <w:t xml:space="preserve">Rows / diff</w:t>
            </w:r>
          </w:p>
        </w:tc>
      </w:tr>
      <w:tr xmlns:wp14="http://schemas.microsoft.com/office/word/2010/wordml" w14:paraId="2940B844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500" w:type="dxa"/>
          </w:tcPr>
          <w:p w14:paraId="360FB7D4" wp14:textId="77777777">
            <w:r>
              <w:t xml:space="preserve">MAXIMUS</w:t>
            </w:r>
          </w:p>
        </w:tc>
        <w:tc>
          <w:tcPr>
            <w:tcW w:w="3140" w:type="dxa"/>
          </w:tcPr>
          <w:p w14:paraId="5F6537D7" wp14:textId="77777777">
            <w:r>
              <w:t xml:space="preserve">HUB_PARTY</w:t>
            </w:r>
          </w:p>
        </w:tc>
        <w:tc>
          <w:tcPr>
            <w:tcW w:w="13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A76A011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500" w:type="dxa"/>
          </w:tcPr>
          <w:p w14:paraId="0CAD6487" wp14:textId="77777777">
            <w:r>
              <w:t xml:space="preserve">MAXIMUS</w:t>
            </w:r>
          </w:p>
        </w:tc>
        <w:tc>
          <w:tcPr>
            <w:tcW w:w="3140" w:type="dxa"/>
          </w:tcPr>
          <w:p w14:paraId="0BD14589" wp14:textId="77777777">
            <w:r>
              <w:t xml:space="preserve">HUB_STAKE_CODE</w:t>
            </w:r>
          </w:p>
        </w:tc>
        <w:tc>
          <w:tcPr>
            <w:tcW w:w="13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5BA1458A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500" w:type="dxa"/>
          </w:tcPr>
          <w:p w14:paraId="5A5767FB" wp14:textId="77777777">
            <w:r>
              <w:t xml:space="preserve">MAXIMUS</w:t>
            </w:r>
          </w:p>
        </w:tc>
        <w:tc>
          <w:tcPr>
            <w:tcW w:w="3140" w:type="dxa"/>
          </w:tcPr>
          <w:p w14:paraId="49984E82" wp14:textId="77777777">
            <w:r>
              <w:t xml:space="preserve">HUB_LOCATION</w:t>
            </w:r>
          </w:p>
        </w:tc>
        <w:tc>
          <w:tcPr>
            <w:tcW w:w="13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0F6B316E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500" w:type="dxa"/>
          </w:tcPr>
          <w:p w14:paraId="1BE34F7F" wp14:textId="77777777">
            <w:r>
              <w:t xml:space="preserve">MAXIMUS</w:t>
            </w:r>
          </w:p>
        </w:tc>
        <w:tc>
          <w:tcPr>
            <w:tcW w:w="3140" w:type="dxa"/>
          </w:tcPr>
          <w:p w14:paraId="79931407" wp14:textId="77777777">
            <w:r>
              <w:t xml:space="preserve">HUB_PAYMENT_INSTRUMENT</w:t>
            </w:r>
          </w:p>
        </w:tc>
        <w:tc>
          <w:tcPr>
            <w:tcW w:w="13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0C5E41EE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500" w:type="dxa"/>
          </w:tcPr>
          <w:p w14:paraId="5D434E39" wp14:textId="77777777">
            <w:r>
              <w:t xml:space="preserve">MAXIMUS</w:t>
            </w:r>
          </w:p>
        </w:tc>
        <w:tc>
          <w:tcPr>
            <w:tcW w:w="3140" w:type="dxa"/>
          </w:tcPr>
          <w:p w14:paraId="49942F7C" wp14:textId="77777777">
            <w:r>
              <w:t xml:space="preserve">HUB_PRODUCT</w:t>
            </w:r>
          </w:p>
        </w:tc>
        <w:tc>
          <w:tcPr>
            <w:tcW w:w="13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1FC7542E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500" w:type="dxa"/>
          </w:tcPr>
          <w:p w14:paraId="17216678" wp14:textId="77777777">
            <w:r>
              <w:t xml:space="preserve">MAXIMUS</w:t>
            </w:r>
          </w:p>
        </w:tc>
        <w:tc>
          <w:tcPr>
            <w:tcW w:w="3140" w:type="dxa"/>
          </w:tcPr>
          <w:p w14:paraId="4C29200F" wp14:textId="77777777">
            <w:r>
              <w:t xml:space="preserve">HUB_FINANCIAL_ACCOUNT</w:t>
            </w:r>
          </w:p>
        </w:tc>
        <w:tc>
          <w:tcPr>
            <w:tcW w:w="13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6F494E34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500" w:type="dxa"/>
          </w:tcPr>
          <w:p w14:paraId="3F4A5B42" wp14:textId="77777777">
            <w:r>
              <w:t xml:space="preserve">MAXIMUS</w:t>
            </w:r>
          </w:p>
        </w:tc>
        <w:tc>
          <w:tcPr>
            <w:tcW w:w="3140" w:type="dxa"/>
          </w:tcPr>
          <w:p w14:paraId="069E64CB" wp14:textId="77777777">
            <w:r>
              <w:t xml:space="preserve">HUB_DOCUMENT</w:t>
            </w:r>
          </w:p>
        </w:tc>
        <w:tc>
          <w:tcPr>
            <w:tcW w:w="13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405369E9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500" w:type="dxa"/>
          </w:tcPr>
          <w:p w14:paraId="417A6457" wp14:textId="77777777">
            <w:r>
              <w:t xml:space="preserve">MAXIMUS</w:t>
            </w:r>
          </w:p>
        </w:tc>
        <w:tc>
          <w:tcPr>
            <w:tcW w:w="3140" w:type="dxa"/>
          </w:tcPr>
          <w:p w14:paraId="20223191" wp14:textId="77777777">
            <w:r>
              <w:t xml:space="preserve">HUB_POLICY</w:t>
            </w:r>
          </w:p>
        </w:tc>
        <w:tc>
          <w:tcPr>
            <w:tcW w:w="13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6905FDE0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500" w:type="dxa"/>
          </w:tcPr>
          <w:p w14:paraId="19CA6368" wp14:textId="77777777">
            <w:r>
              <w:t xml:space="preserve">MAXIMUS</w:t>
            </w:r>
          </w:p>
        </w:tc>
        <w:tc>
          <w:tcPr>
            <w:tcW w:w="3140" w:type="dxa"/>
          </w:tcPr>
          <w:p w14:paraId="29D05AD4" wp14:textId="77777777">
            <w:r>
              <w:t xml:space="preserve">HUB_DISTRIBUTION_CHANNEL</w:t>
            </w:r>
          </w:p>
        </w:tc>
        <w:tc>
          <w:tcPr>
            <w:tcW w:w="13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2B31FABE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500" w:type="dxa"/>
          </w:tcPr>
          <w:p w14:paraId="6CDD2273" wp14:textId="77777777">
            <w:r>
              <w:t xml:space="preserve">MAXIMUS</w:t>
            </w:r>
          </w:p>
        </w:tc>
        <w:tc>
          <w:tcPr>
            <w:tcW w:w="3140" w:type="dxa"/>
          </w:tcPr>
          <w:p w14:paraId="5F9B4578" wp14:textId="77777777">
            <w:r>
              <w:t xml:space="preserve">HUB_ORG_UNIT</w:t>
            </w:r>
          </w:p>
        </w:tc>
        <w:tc>
          <w:tcPr>
            <w:tcW w:w="13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43C3DC1F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500" w:type="dxa"/>
          </w:tcPr>
          <w:p w14:paraId="55DB339F" wp14:textId="77777777">
            <w:r>
              <w:t xml:space="preserve">OPUS</w:t>
            </w:r>
          </w:p>
        </w:tc>
        <w:tc>
          <w:tcPr>
            <w:tcW w:w="3140" w:type="dxa"/>
          </w:tcPr>
          <w:p w14:paraId="2B9E45CA" wp14:textId="77777777">
            <w:r>
              <w:t xml:space="preserve">HUB_PARTY</w:t>
            </w:r>
          </w:p>
        </w:tc>
        <w:tc>
          <w:tcPr>
            <w:tcW w:w="13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2C4EF62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5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140" w:type="dxa"/>
          </w:tcPr>
          <w:p w14:paraId="79C94C68" wp14:textId="77777777">
            <w:r>
              <w:t xml:space="preserve">HUB_AGENT</w:t>
            </w:r>
          </w:p>
        </w:tc>
        <w:tc>
          <w:tcPr>
            <w:tcW w:w="13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26B1663F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5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140" w:type="dxa"/>
          </w:tcPr>
          <w:p w14:paraId="0B710745" wp14:textId="77777777">
            <w:r>
              <w:t xml:space="preserve">HUB_AGREEMENT</w:t>
            </w:r>
          </w:p>
        </w:tc>
        <w:tc>
          <w:tcPr>
            <w:tcW w:w="13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644B898F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5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140" w:type="dxa"/>
          </w:tcPr>
          <w:p w14:paraId="3DEC3893" wp14:textId="77777777">
            <w:r>
              <w:t xml:space="preserve">HUB_CLAIM</w:t>
            </w:r>
          </w:p>
        </w:tc>
        <w:tc>
          <w:tcPr>
            <w:tcW w:w="13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20B2BE09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5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140" w:type="dxa"/>
          </w:tcPr>
          <w:p w14:paraId="7D071DC1" wp14:textId="77777777">
            <w:r>
              <w:t xml:space="preserve">HUB_LOCATION</w:t>
            </w:r>
          </w:p>
        </w:tc>
        <w:tc>
          <w:tcPr>
            <w:tcW w:w="13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6F9B5173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5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140" w:type="dxa"/>
          </w:tcPr>
          <w:p w14:paraId="5750DAB5" wp14:textId="77777777">
            <w:r>
              <w:t xml:space="preserve">HUB_PRODUCT</w:t>
            </w:r>
          </w:p>
        </w:tc>
        <w:tc>
          <w:tcPr>
            <w:tcW w:w="13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7CD8B7D9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5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140" w:type="dxa"/>
          </w:tcPr>
          <w:p w14:paraId="072EE4EB" wp14:textId="77777777">
            <w:r>
              <w:t xml:space="preserve">HUB_DOCUMENT</w:t>
            </w:r>
          </w:p>
        </w:tc>
        <w:tc>
          <w:tcPr>
            <w:tcW w:w="13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4C424F2C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5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140" w:type="dxa"/>
          </w:tcPr>
          <w:p w14:paraId="6039109C" wp14:textId="77777777">
            <w:r>
              <w:t xml:space="preserve">HUB_POLICY</w:t>
            </w:r>
          </w:p>
        </w:tc>
        <w:tc>
          <w:tcPr>
            <w:tcW w:w="13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39F9B9FF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5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140" w:type="dxa"/>
          </w:tcPr>
          <w:p w14:paraId="5BBC79E9" wp14:textId="77777777">
            <w:r>
              <w:t xml:space="preserve">HUB_DISTRIBUTION_CHANNEL</w:t>
            </w:r>
          </w:p>
        </w:tc>
        <w:tc>
          <w:tcPr>
            <w:tcW w:w="13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28E23230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5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140" w:type="dxa"/>
          </w:tcPr>
          <w:p w14:paraId="210CD641" wp14:textId="77777777">
            <w:r>
              <w:t xml:space="preserve">HUB_ORG_UNIT</w:t>
            </w:r>
          </w:p>
        </w:tc>
        <w:tc>
          <w:tcPr>
            <w:tcW w:w="13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6BB9E253" wp14:textId="77777777">
            <w:r/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1E508425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5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140" w:type="dxa"/>
          </w:tcPr>
          <w:p w14:paraId="4213512F" wp14:textId="77777777">
            <w:r>
              <w:t xml:space="preserve">HUB_RISK_OBJECT</w:t>
            </w:r>
          </w:p>
        </w:tc>
        <w:tc>
          <w:tcPr>
            <w:tcW w:w="13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0C158296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500" w:type="dxa"/>
          </w:tcPr>
          <w:p w14:paraId="42D9EE7D" wp14:textId="77777777">
            <w:r>
              <w:t xml:space="preserve">MAXIMUS + OPUS</w:t>
            </w:r>
          </w:p>
        </w:tc>
        <w:tc>
          <w:tcPr>
            <w:tcW w:w="3140" w:type="dxa"/>
          </w:tcPr>
          <w:p w14:paraId="3E0EA3B1" wp14:textId="77777777">
            <w:r>
              <w:t xml:space="preserve">Null / blank / degenerate key detail (all hubs)</w:t>
            </w:r>
          </w:p>
        </w:tc>
        <w:tc>
          <w:tcPr>
            <w:tcW w:w="1300" w:type="dxa"/>
          </w:tcPr>
          <w:p w14:paraId="4E23E371" wp14:textId="77777777">
            <w:r>
              <w:t xml:space="preserve">Drill-down</w:t>
            </w:r>
          </w:p>
        </w:tc>
        <w:tc>
          <w:tcPr>
            <w:tcW w:w="11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15D15DA5" wp14:textId="77777777">
      <w:pPr>
        <w:pStyle w:val="Heading2"/>
      </w:pPr>
      <w:r>
        <w:t xml:space="preserve">1. MAXIMUS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6F5E13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4EA7D1" wp14:textId="77777777">
            <w:r>
              <w:t xml:space="preserve">MAXIMUS</w:t>
            </w:r>
          </w:p>
        </w:tc>
      </w:tr>
      <w:tr xmlns:wp14="http://schemas.microsoft.com/office/word/2010/wordml" w:rsidTr="616421E2" w14:paraId="3D112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34045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047D6F" wp14:textId="77777777">
            <w:r>
              <w:t xml:space="preserve">HUB_PARTY</w:t>
            </w:r>
          </w:p>
        </w:tc>
      </w:tr>
      <w:tr xmlns:wp14="http://schemas.microsoft.com/office/word/2010/wordml" w:rsidTr="616421E2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6979" wp14:textId="77777777">
            <w:r>
              <w:t xml:space="preserve">Implemented</w:t>
            </w:r>
          </w:p>
        </w:tc>
      </w:tr>
      <w:tr xmlns:wp14="http://schemas.microsoft.com/office/word/2010/wordml" w:rsidTr="616421E2" w14:paraId="0FE41E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4176C5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16421E2" w14:paraId="6DFB9E20" wp14:textId="6187C0EE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="70C81898">
              <w:rPr/>
              <w:t>pass</w:t>
            </w:r>
            <w:r w:rsidR="49FAB588">
              <w:rPr/>
              <w:t xml:space="preserve"> </w:t>
            </w:r>
            <w:r w:rsidRPr="616421E2" w:rsidR="49FAB5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(ghost record only</w:t>
            </w:r>
            <w:r w:rsidRPr="616421E2" w:rsidR="118BCF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 xml:space="preserve"> not present</w:t>
            </w:r>
            <w:r w:rsidRPr="616421E2" w:rsidR="49FAB5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) — null-key check Pass</w:t>
            </w:r>
          </w:p>
        </w:tc>
      </w:tr>
      <w:tr xmlns:wp14="http://schemas.microsoft.com/office/word/2010/wordml" w:rsidTr="616421E2" w14:paraId="28C95B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E6259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DF9E56" wp14:textId="77777777">
            <w:r/>
          </w:p>
        </w:tc>
      </w:tr>
      <w:tr xmlns:wp14="http://schemas.microsoft.com/office/word/2010/wordml" w:rsidTr="616421E2" w14:paraId="5B74A5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AC9D0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E871BC" wp14:textId="10F26F5F">
            <w:r w:rsidR="740ED4EA">
              <w:rPr/>
              <w:t>0</w:t>
            </w:r>
          </w:p>
        </w:tc>
      </w:tr>
      <w:tr xmlns:wp14="http://schemas.microsoft.com/office/word/2010/wordml" w:rsidTr="616421E2" w14:paraId="1BA0A49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002E3B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4A5D23" wp14:textId="10D8EBDD">
            <w:r w:rsidR="613171D6">
              <w:rPr/>
              <w:t>N</w:t>
            </w:r>
          </w:p>
        </w:tc>
      </w:tr>
      <w:tr xmlns:wp14="http://schemas.microsoft.com/office/word/2010/wordml" w:rsidTr="616421E2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8610EB" wp14:textId="77777777">
            <w:r/>
          </w:p>
        </w:tc>
      </w:tr>
    </w:tbl>
    <w:p xmlns:wp14="http://schemas.microsoft.com/office/word/2010/wordml" w14:paraId="637805D2" wp14:textId="77777777"/>
    <w:p xmlns:wp14="http://schemas.microsoft.com/office/word/2010/wordml" w14:paraId="1C15AB95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 xmlns:wp14="http://schemas.microsoft.com/office/word/2010/wordml" w14:paraId="2AE088B2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F6F3E" wp14:textId="77777777">
        <w:tc>
          <w:tcPr>
            <w:tcW w:w="8640" w:type="dxa"/>
          </w:tcPr>
          <w:p w14:paraId="3CB07099" wp14:textId="77777777">
            <w:r>
              <w:rPr>
                <w:rFonts w:ascii="Consolas" w:hAnsi="Consolas"/>
                <w:sz w:val="17"/>
              </w:rPr>
              <w:t xml:space="preserve">select 'MAXIMUS'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PARTY_HKEY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BAGIC_PREPROD_CURATED_DB.BGIL_DATA_MODEL.HUB_PARTY;</w:t>
            </w:r>
          </w:p>
        </w:tc>
      </w:tr>
    </w:tbl>
    <w:p xmlns:wp14="http://schemas.microsoft.com/office/word/2010/wordml" w14:paraId="33AE2231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8E3CDC5" wp14:textId="77777777">
        <w:tc>
          <w:tcPr>
            <w:tcW w:w="8640" w:type="dxa"/>
          </w:tcPr>
          <w:p w14:paraId="52BE52E1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'BUSINESS_PARTNERS_VW_DATA_PARTY_DETAIL.PARTY_CODE'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(nullif(trim(to_varchar("PARTY_CODE")),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stg2_mp__pd_prop_msdp_pv  (+2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stg2_mp__pd_prop_sp_pv  (+4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'BUSINESS_PARTNERS_VW_DATA_PARTY_DETAIL_PARTY_PROPERTY_SIMPLE_PROPERTY_PIVOT_VW.BAGIC_EMPLOYEE_CODE'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(nullif(trim(to_varchar("BAGIC_EMPLOYEE_CODE")),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'BUSINESS_PARTNERS_VW_DATA_PARTY_DETAIL_PARTY_RELATION.FOREIGN_KEY'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stg2_mp__pd_relparty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'HUB_PARTY'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463F29E8" wp14:textId="77777777">
        <w:tc>
          <w:tcPr>
            <w:tcW w:w="8640" w:type="dxa"/>
            <w:tcMar/>
          </w:tcPr>
          <w:p w:rsidP="616421E2" w14:paraId="33DC10FD" wp14:textId="3219A248">
            <w:pPr>
              <w:pStyle w:val="Normal"/>
            </w:pPr>
            <w:r w:rsidR="74768668">
              <w:drawing>
                <wp:inline xmlns:wp14="http://schemas.microsoft.com/office/word/2010/wordprocessingDrawing" wp14:editId="4F09B041" wp14:anchorId="54A2B96B">
                  <wp:extent cx="5343525" cy="904875"/>
                  <wp:effectExtent l="0" t="0" r="0" b="0"/>
                  <wp:docPr id="19074391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7439187" name="Picture 1907439187"/>
                          <pic:cNvPicPr/>
                        </pic:nvPicPr>
                        <pic:blipFill>
                          <a:blip xmlns:r="http://schemas.openxmlformats.org/officeDocument/2006/relationships" r:embed="rId4764243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1754896E" wp14:textId="0E0E8840">
            <w:pPr>
              <w:pStyle w:val="Normal"/>
            </w:pPr>
            <w:r w:rsidR="74768668">
              <w:drawing>
                <wp:inline xmlns:wp14="http://schemas.microsoft.com/office/word/2010/wordprocessingDrawing" wp14:editId="644839C4" wp14:anchorId="10148DC3">
                  <wp:extent cx="5343525" cy="895350"/>
                  <wp:effectExtent l="0" t="0" r="0" b="0"/>
                  <wp:docPr id="18222361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2236108" name="Picture 1822236108"/>
                          <pic:cNvPicPr/>
                        </pic:nvPicPr>
                        <pic:blipFill>
                          <a:blip xmlns:r="http://schemas.openxmlformats.org/officeDocument/2006/relationships" r:embed="rId17726697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3B7B4B86" wp14:textId="34CFDC0F">
            <w:pPr>
              <w:pStyle w:val="Normal"/>
            </w:pPr>
            <w:r w:rsidR="74768668">
              <w:drawing>
                <wp:inline xmlns:wp14="http://schemas.microsoft.com/office/word/2010/wordprocessingDrawing" wp14:editId="1398C6F2" wp14:anchorId="1EC3FE54">
                  <wp:extent cx="5343525" cy="885825"/>
                  <wp:effectExtent l="0" t="0" r="0" b="0"/>
                  <wp:docPr id="3028638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2863884" name="Picture 302863884"/>
                          <pic:cNvPicPr/>
                        </pic:nvPicPr>
                        <pic:blipFill>
                          <a:blip xmlns:r="http://schemas.openxmlformats.org/officeDocument/2006/relationships" r:embed="rId8812028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A0FF5F2" wp14:textId="77777777"/>
    <w:p xmlns:wp14="http://schemas.microsoft.com/office/word/2010/wordml" w14:paraId="6F5CBC5D" wp14:textId="77777777">
      <w:pPr>
        <w:pStyle w:val="Heading2"/>
      </w:pPr>
      <w:r>
        <w:t xml:space="preserve">2. MAXIMUS —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D5B22A" wp14:textId="77777777">
            <w:r>
              <w:t xml:space="preserve">MAXIMUS</w:t>
            </w:r>
          </w:p>
        </w:tc>
      </w:tr>
      <w:tr xmlns:wp14="http://schemas.microsoft.com/office/word/2010/wordml" w:rsidTr="616421E2" w14:paraId="265436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B4CACB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73B4D8" wp14:textId="77777777">
            <w:r>
              <w:t xml:space="preserve">HUB_STAKE_CODE</w:t>
            </w:r>
          </w:p>
        </w:tc>
      </w:tr>
      <w:tr xmlns:wp14="http://schemas.microsoft.com/office/word/2010/wordml" w:rsidTr="616421E2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1A0CC2" wp14:textId="77777777">
            <w:r>
              <w:t xml:space="preserve">Implemented</w:t>
            </w:r>
          </w:p>
        </w:tc>
      </w:tr>
      <w:tr xmlns:wp14="http://schemas.microsoft.com/office/word/2010/wordml" w:rsidTr="616421E2" w14:paraId="407BC87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D1A6C0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16421E2" w14:paraId="5630AD66" wp14:textId="084A4466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="330F08F4">
              <w:rPr/>
              <w:t>pass</w:t>
            </w:r>
            <w:r w:rsidR="64E044AA">
              <w:rPr/>
              <w:t xml:space="preserve"> </w:t>
            </w:r>
            <w:r w:rsidRPr="616421E2" w:rsidR="64E044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(ghost record only) — null-key check Pass</w:t>
            </w:r>
          </w:p>
        </w:tc>
      </w:tr>
      <w:tr xmlns:wp14="http://schemas.microsoft.com/office/word/2010/wordml" w:rsidTr="616421E2" w14:paraId="19E7A77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14E84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829076" wp14:textId="77777777">
            <w:r/>
          </w:p>
        </w:tc>
      </w:tr>
      <w:tr xmlns:wp14="http://schemas.microsoft.com/office/word/2010/wordml" w:rsidTr="616421E2" w14:paraId="1F6CB2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2FE32B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A226A1" wp14:textId="6525CBC3">
            <w:r w:rsidR="28B2F7E3">
              <w:rPr/>
              <w:t>0</w:t>
            </w:r>
          </w:p>
        </w:tc>
      </w:tr>
      <w:tr xmlns:wp14="http://schemas.microsoft.com/office/word/2010/wordml" w:rsidTr="616421E2" w14:paraId="35B152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24C841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D93B2" wp14:textId="126D99A0">
            <w:r w:rsidR="0F3A3303">
              <w:rPr/>
              <w:t>N</w:t>
            </w:r>
          </w:p>
        </w:tc>
      </w:tr>
      <w:tr xmlns:wp14="http://schemas.microsoft.com/office/word/2010/wordml" w:rsidTr="616421E2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E4B5B7" wp14:textId="77777777">
            <w:r/>
          </w:p>
        </w:tc>
      </w:tr>
    </w:tbl>
    <w:p xmlns:wp14="http://schemas.microsoft.com/office/word/2010/wordml" w14:paraId="66204FF1" wp14:textId="77777777"/>
    <w:p xmlns:wp14="http://schemas.microsoft.com/office/word/2010/wordml" w14:paraId="11D21F96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Business key column is STAKE_CODE_BK (not PARENT_BK). 1 RAW key branch(es): BUSINESS_PARTNERS_VW_DATA_PARTY_DETAIL_RELATED_PARTY.STAKE_CODE.</w:t>
      </w:r>
    </w:p>
    <w:p xmlns:wp14="http://schemas.microsoft.com/office/word/2010/wordml" w14:paraId="56C74F56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B47D198" wp14:textId="77777777">
        <w:tc>
          <w:tcPr>
            <w:tcW w:w="8640" w:type="dxa"/>
          </w:tcPr>
          <w:p w14:paraId="059D611A" wp14:textId="77777777">
            <w:r>
              <w:rPr>
                <w:rFonts w:ascii="Consolas" w:hAnsi="Consolas"/>
                <w:sz w:val="17"/>
              </w:rPr>
              <w:t xml:space="preserve">select 'MAXIMUS' as project, 'HUB_STAKE_CODE'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STAKE_CODE_HKEY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nullif(trim(STAKE_CODE_BK),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regexp_like(trim(STAKE_CODE_BK),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upper(trim(STAKE_CODE_BK))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count_if(STAKE_CODE_HKEY = TO_BINARY(REPEAT('0', 32), 'HEX') or trim(STAKE_CODE_BK)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BAGIC_PREPROD_CURATED_DB.BGIL_DATA_MODEL.HUB_STAKE_CODE;</w:t>
            </w:r>
          </w:p>
        </w:tc>
      </w:tr>
    </w:tbl>
    <w:p xmlns:wp14="http://schemas.microsoft.com/office/word/2010/wordml" w14:paraId="0058C095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066ACF1" wp14:textId="77777777">
        <w:tc>
          <w:tcPr>
            <w:tcW w:w="8640" w:type="dxa"/>
          </w:tcPr>
          <w:p w14:paraId="465114DA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hubfeed_stake_code &lt;- stg2_mp__stake_code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'BUSINESS_PARTNERS_VW_DATA_PARTY_DETAIL_RELATED_PARTY.STAKE_CODE'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MD5_BINARY(NULLIF(UPPER(TRIM(CAST('HUB_STAKE_CODE|' || (nullif(trim(to_varchar("STAKE_CODE")),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'HUB_STAKE_CODE'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2DBF0D7D" wp14:textId="77777777">
        <w:tc>
          <w:tcPr>
            <w:tcW w:w="8640" w:type="dxa"/>
            <w:tcMar/>
          </w:tcPr>
          <w:p w:rsidP="616421E2" w14:paraId="70D6AC96" wp14:textId="07864372">
            <w:pPr>
              <w:pStyle w:val="Normal"/>
            </w:pPr>
            <w:r w:rsidR="22FF392D">
              <w:drawing>
                <wp:inline xmlns:wp14="http://schemas.microsoft.com/office/word/2010/wordprocessingDrawing" wp14:editId="486B8B3F" wp14:anchorId="6F5B21E1">
                  <wp:extent cx="5343525" cy="457200"/>
                  <wp:effectExtent l="0" t="0" r="0" b="0"/>
                  <wp:docPr id="573588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3588475" name="Picture 573588475"/>
                          <pic:cNvPicPr/>
                        </pic:nvPicPr>
                        <pic:blipFill>
                          <a:blip xmlns:r="http://schemas.openxmlformats.org/officeDocument/2006/relationships" r:embed="rId8736233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6B62F1B3" wp14:textId="2579C2DA">
            <w:pPr>
              <w:pStyle w:val="Normal"/>
            </w:pPr>
            <w:r w:rsidR="22FF392D">
              <w:drawing>
                <wp:inline xmlns:wp14="http://schemas.microsoft.com/office/word/2010/wordprocessingDrawing" wp14:editId="31F0302C" wp14:anchorId="15A650F7">
                  <wp:extent cx="5343525" cy="514350"/>
                  <wp:effectExtent l="0" t="0" r="0" b="0"/>
                  <wp:docPr id="18006816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0681647" name="Picture 1800681647"/>
                          <pic:cNvPicPr/>
                        </pic:nvPicPr>
                        <pic:blipFill>
                          <a:blip xmlns:r="http://schemas.openxmlformats.org/officeDocument/2006/relationships" r:embed="rId18947692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2F2C34E" wp14:textId="77777777"/>
    <w:p xmlns:wp14="http://schemas.microsoft.com/office/word/2010/wordml" w14:paraId="024FABAE" wp14:textId="77777777">
      <w:pPr>
        <w:pStyle w:val="Heading2"/>
      </w:pPr>
      <w:r>
        <w:t xml:space="preserve">3. MAXIMUS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30C0A6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5CB446" wp14:textId="77777777">
            <w:r>
              <w:t xml:space="preserve">MAXIMUS</w:t>
            </w:r>
          </w:p>
        </w:tc>
      </w:tr>
      <w:tr xmlns:wp14="http://schemas.microsoft.com/office/word/2010/wordml" w:rsidTr="616421E2" w14:paraId="4481B8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C399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639FB8" wp14:textId="77777777">
            <w:r>
              <w:t xml:space="preserve">HUB_LOCATION</w:t>
            </w:r>
          </w:p>
        </w:tc>
      </w:tr>
      <w:tr xmlns:wp14="http://schemas.microsoft.com/office/word/2010/wordml" w:rsidTr="616421E2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BBAF64" wp14:textId="77777777">
            <w:r>
              <w:t xml:space="preserve">Implemented</w:t>
            </w:r>
          </w:p>
        </w:tc>
      </w:tr>
      <w:tr xmlns:wp14="http://schemas.microsoft.com/office/word/2010/wordml" w:rsidTr="616421E2" w14:paraId="69D8C61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C2DF6B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0A4E5D" wp14:textId="33395565">
            <w:r w:rsidR="361A40C4">
              <w:rPr/>
              <w:t>pass</w:t>
            </w:r>
          </w:p>
        </w:tc>
      </w:tr>
      <w:tr xmlns:wp14="http://schemas.microsoft.com/office/word/2010/wordml" w:rsidTr="616421E2" w14:paraId="23E3EB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5D9E1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219836" wp14:textId="77777777">
            <w:r/>
          </w:p>
        </w:tc>
      </w:tr>
      <w:tr xmlns:wp14="http://schemas.microsoft.com/office/word/2010/wordml" w:rsidTr="616421E2" w14:paraId="606CD8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9B876F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6FEF7D" wp14:textId="5BC726EB">
            <w:r w:rsidR="2DBBE4EB">
              <w:rPr/>
              <w:t>0</w:t>
            </w:r>
          </w:p>
        </w:tc>
      </w:tr>
      <w:tr xmlns:wp14="http://schemas.microsoft.com/office/word/2010/wordml" w:rsidTr="616421E2" w14:paraId="317398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43B09C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4DBDC" wp14:textId="2B96743C">
            <w:r w:rsidR="7D4867E3">
              <w:rPr/>
              <w:t>N</w:t>
            </w:r>
          </w:p>
        </w:tc>
      </w:tr>
      <w:tr xmlns:wp14="http://schemas.microsoft.com/office/word/2010/wordml" w:rsidTr="616421E2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9A4A71" wp14:textId="76989A10">
            <w:r w:rsidR="24FC8F26">
              <w:rPr/>
              <w:t>Only ghost record not present</w:t>
            </w:r>
          </w:p>
          <w:p w14:paraId="769D0D3C" wp14:textId="0B382D53"/>
        </w:tc>
      </w:tr>
    </w:tbl>
    <w:p xmlns:wp14="http://schemas.microsoft.com/office/word/2010/wordml" w14:paraId="54CD245A" wp14:textId="77777777"/>
    <w:p xmlns:wp14="http://schemas.microsoft.com/office/word/2010/wordml" w14:paraId="72A0C49E" wp14:textId="77777777">
      <w:r>
        <w:rPr>
          <w:b/>
        </w:rPr>
        <w:t xml:space="preserve">Note: </w:t>
      </w:r>
      <w:r>
        <w:t xml:space="preserve">degenerate_bk not evaluated: composite address keys legitimately carry blank '|' parts. 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 xmlns:wp14="http://schemas.microsoft.com/office/word/2010/wordml" w14:paraId="5676C5BE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2BCB62" wp14:textId="77777777">
        <w:tc>
          <w:tcPr>
            <w:tcW w:w="8640" w:type="dxa"/>
          </w:tcPr>
          <w:p w14:paraId="64DD83E4" wp14:textId="77777777">
            <w:r>
              <w:rPr>
                <w:rFonts w:ascii="Consolas" w:hAnsi="Consolas"/>
                <w:sz w:val="17"/>
              </w:rPr>
              <w:t xml:space="preserve">select 'MAXIMUS'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LOCATION_HKEY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0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BAGIC_PREPROD_CURATED_DB.BGIL_DATA_MODEL.HUB_LOCATION;</w:t>
            </w:r>
          </w:p>
        </w:tc>
      </w:tr>
    </w:tbl>
    <w:p xmlns:wp14="http://schemas.microsoft.com/office/word/2010/wordml" w14:paraId="17DFFCC8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1944843" wp14:textId="77777777">
        <w:tc>
          <w:tcPr>
            <w:tcW w:w="8640" w:type="dxa"/>
          </w:tcPr>
          <w:p w14:paraId="37491E2D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'BUSINESS_PARTNERS_VW_DATA_PARTY_DETAIL_PARTY_ADDRESS.[ADDRESS1+ADDRESS2+ADDRESS3+CITY+DISTRICT+STATE+PINCODE+COUNTRY]'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'BUSINESS_PARTNERS_VW_DATA_PARTY_DETAIL_PARTY_ADDRESS_ADDRESS_PROPERTY_PIVOT_VW.[LAND_MARK+AREA+POST_OFFICE+CITY+STATE+PINCODE]'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'HUB_LOCATION'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1231BE67" wp14:textId="77777777">
        <w:tc>
          <w:tcPr>
            <w:tcW w:w="8640" w:type="dxa"/>
            <w:tcMar/>
          </w:tcPr>
          <w:p w:rsidP="616421E2" w14:paraId="36FEB5B0" wp14:textId="6CBDF417">
            <w:pPr>
              <w:pStyle w:val="Normal"/>
            </w:pPr>
            <w:r>
              <w:br/>
            </w:r>
            <w:r w:rsidR="74FFCFCF">
              <w:drawing>
                <wp:inline xmlns:wp14="http://schemas.microsoft.com/office/word/2010/wordprocessingDrawing" wp14:editId="36E6BDD3" wp14:anchorId="339DE7EB">
                  <wp:extent cx="5343525" cy="514350"/>
                  <wp:effectExtent l="0" t="0" r="0" b="0"/>
                  <wp:docPr id="9108973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0897300" name="Picture 910897300"/>
                          <pic:cNvPicPr/>
                        </pic:nvPicPr>
                        <pic:blipFill>
                          <a:blip xmlns:r="http://schemas.openxmlformats.org/officeDocument/2006/relationships" r:embed="rId19838790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4FFCFCF">
              <w:drawing>
                <wp:inline xmlns:wp14="http://schemas.microsoft.com/office/word/2010/wordprocessingDrawing" wp14:editId="74EAE122" wp14:anchorId="0DC8DECE">
                  <wp:extent cx="5343525" cy="590550"/>
                  <wp:effectExtent l="0" t="0" r="0" b="0"/>
                  <wp:docPr id="5213339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1333959" name="Picture 521333959"/>
                          <pic:cNvPicPr/>
                        </pic:nvPicPr>
                        <pic:blipFill>
                          <a:blip xmlns:r="http://schemas.openxmlformats.org/officeDocument/2006/relationships" r:embed="rId16940025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47401FD0" wp14:textId="77777777">
      <w:pPr>
        <w:pStyle w:val="Heading2"/>
      </w:pPr>
      <w:r>
        <w:t xml:space="preserve">4. MAXIMUS — HUB_PAYMENT_INSTRUMENT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210E64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F3C84" wp14:textId="77777777">
            <w:r>
              <w:t xml:space="preserve">MAXIMUS</w:t>
            </w:r>
          </w:p>
        </w:tc>
      </w:tr>
      <w:tr xmlns:wp14="http://schemas.microsoft.com/office/word/2010/wordml" w:rsidTr="616421E2" w14:paraId="4999D9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61CB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36C54F" wp14:textId="77777777">
            <w:r>
              <w:t xml:space="preserve">HUB_PAYMENT_INSTRUMENT</w:t>
            </w:r>
          </w:p>
        </w:tc>
      </w:tr>
      <w:tr xmlns:wp14="http://schemas.microsoft.com/office/word/2010/wordml" w:rsidTr="616421E2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80CC05" wp14:textId="77777777">
            <w:r>
              <w:t xml:space="preserve">Implemented</w:t>
            </w:r>
          </w:p>
        </w:tc>
      </w:tr>
      <w:tr xmlns:wp14="http://schemas.microsoft.com/office/word/2010/wordml" w:rsidTr="616421E2" w14:paraId="2695F6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46991E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6D064" wp14:textId="23A0FC53">
            <w:r w:rsidR="0D068481">
              <w:rPr/>
              <w:t>Pass</w:t>
            </w:r>
          </w:p>
        </w:tc>
      </w:tr>
      <w:tr xmlns:wp14="http://schemas.microsoft.com/office/word/2010/wordml" w:rsidTr="616421E2" w14:paraId="3E24DA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F9600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FF1C98" wp14:textId="77777777">
            <w:r/>
          </w:p>
        </w:tc>
      </w:tr>
      <w:tr xmlns:wp14="http://schemas.microsoft.com/office/word/2010/wordml" w:rsidTr="616421E2" w14:paraId="01B92B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4F194D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072C0D" wp14:textId="1AA9F8F9">
            <w:r w:rsidR="63CAE36A">
              <w:rPr/>
              <w:t>0</w:t>
            </w:r>
          </w:p>
        </w:tc>
      </w:tr>
      <w:tr xmlns:wp14="http://schemas.microsoft.com/office/word/2010/wordml" w:rsidTr="616421E2" w14:paraId="13730E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D4BA6F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A21919" wp14:textId="4365BDC4">
            <w:r w:rsidR="5DB105D9">
              <w:rPr/>
              <w:t>N</w:t>
            </w:r>
          </w:p>
        </w:tc>
      </w:tr>
      <w:tr xmlns:wp14="http://schemas.microsoft.com/office/word/2010/wordml" w:rsidTr="616421E2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E25A615">
            <w:r w:rsidRPr="616421E2" w:rsidR="616421E2">
              <w:rPr>
                <w:b w:val="1"/>
                <w:bCs w:val="1"/>
              </w:rPr>
              <w:t>Remarks</w:t>
            </w:r>
            <w:r w:rsidRPr="616421E2" w:rsidR="00B26463">
              <w:rPr>
                <w:b w:val="1"/>
                <w:bCs w:val="1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18F9B" wp14:textId="3A9E9FC7">
            <w:r w:rsidR="00B26463">
              <w:rPr/>
              <w:t>Duplicate records in source</w:t>
            </w:r>
            <w:r w:rsidR="0BAB13AC">
              <w:rPr/>
              <w:t xml:space="preserve">, record mismatch in </w:t>
            </w:r>
            <w:r w:rsidR="0BAB13AC">
              <w:rPr/>
              <w:t>source</w:t>
            </w:r>
            <w:r w:rsidR="0BAB13AC">
              <w:rPr/>
              <w:t xml:space="preserve"> and hub</w:t>
            </w:r>
          </w:p>
        </w:tc>
      </w:tr>
    </w:tbl>
    <w:p xmlns:wp14="http://schemas.microsoft.com/office/word/2010/wordml" w14:paraId="238601FE" wp14:textId="77777777"/>
    <w:p xmlns:wp14="http://schemas.microsoft.com/office/word/2010/wordml" w14:paraId="451DE617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BUSINESS_PARTNERS_VW_DATA_PARTY_DETAIL_PARTY_PROPERTY_MULTI_SET_PROPERTY_MULTI_SET_DETAIL_PROPERTY_PIVOT_VW.FOREIGN_KEY.</w:t>
      </w:r>
    </w:p>
    <w:p xmlns:wp14="http://schemas.microsoft.com/office/word/2010/wordml" w14:paraId="04BFF6C5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F30AE5B" wp14:textId="77777777">
        <w:tc>
          <w:tcPr>
            <w:tcW w:w="8640" w:type="dxa"/>
          </w:tcPr>
          <w:p w14:paraId="6C50A51B" wp14:textId="77777777">
            <w:r>
              <w:rPr>
                <w:rFonts w:ascii="Consolas" w:hAnsi="Consolas"/>
                <w:sz w:val="17"/>
              </w:rPr>
              <w:t xml:space="preserve">select 'MAXIMUS' as project, 'HUB_PAYMENT_INSTRUMENT'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PAYMENT_INSTRUMENT_HKEY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count_if(PAYMENT_INSTRUMENT_HKEY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BAGIC_PREPROD_CURATED_DB.BGIL_DATA_MODEL.HUB_PAYMENT_INSTRUMENT;</w:t>
            </w:r>
          </w:p>
        </w:tc>
      </w:tr>
    </w:tbl>
    <w:p xmlns:wp14="http://schemas.microsoft.com/office/word/2010/wordml" w14:paraId="216EE07C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D7F784" wp14:textId="77777777">
        <w:tc>
          <w:tcPr>
            <w:tcW w:w="8640" w:type="dxa"/>
          </w:tcPr>
          <w:p w14:paraId="69D2AD7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hubfeed_payment_instrument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MD5_BINARY(NULLIF(UPPER(TRIM(CAST('HUB_PAYMENT_INSTRUMENT|' || ('HUB_PAYMENT_INSTRUMENT|' || 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'HUB_PAYMENT_INSTRUMENT'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0F3CABC7" wp14:textId="77777777">
        <w:tc>
          <w:tcPr>
            <w:tcW w:w="8640" w:type="dxa"/>
            <w:tcMar/>
          </w:tcPr>
          <w:p w:rsidP="616421E2" w14:paraId="5B08B5D1" wp14:textId="34A546C5">
            <w:pPr>
              <w:pStyle w:val="Normal"/>
            </w:pPr>
            <w:r>
              <w:br/>
            </w:r>
            <w:r w:rsidR="766D87E5">
              <w:drawing>
                <wp:inline xmlns:wp14="http://schemas.microsoft.com/office/word/2010/wordprocessingDrawing" wp14:editId="5823431B" wp14:anchorId="61D9E128">
                  <wp:extent cx="5343525" cy="542925"/>
                  <wp:effectExtent l="0" t="0" r="0" b="0"/>
                  <wp:docPr id="15586080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8608095" name="Picture 1558608095"/>
                          <pic:cNvPicPr/>
                        </pic:nvPicPr>
                        <pic:blipFill>
                          <a:blip xmlns:r="http://schemas.openxmlformats.org/officeDocument/2006/relationships" r:embed="rId7629948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66D87E5">
              <w:drawing>
                <wp:inline xmlns:wp14="http://schemas.microsoft.com/office/word/2010/wordprocessingDrawing" wp14:editId="23637D84" wp14:anchorId="05E0A73E">
                  <wp:extent cx="5343525" cy="542925"/>
                  <wp:effectExtent l="0" t="0" r="0" b="0"/>
                  <wp:docPr id="13806893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0689380" name="Picture 1380689380"/>
                          <pic:cNvPicPr/>
                        </pic:nvPicPr>
                        <pic:blipFill>
                          <a:blip xmlns:r="http://schemas.openxmlformats.org/officeDocument/2006/relationships" r:embed="rId2596606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DEB4AB" wp14:textId="77777777"/>
    <w:p xmlns:wp14="http://schemas.microsoft.com/office/word/2010/wordml" w14:paraId="6465EBE6" wp14:textId="77777777">
      <w:pPr>
        <w:pStyle w:val="Heading2"/>
      </w:pPr>
      <w:r>
        <w:t xml:space="preserve">5. MAXIMUS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726D3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6A21AD" wp14:textId="77777777">
            <w:r>
              <w:t xml:space="preserve">MAXIMUS</w:t>
            </w:r>
          </w:p>
        </w:tc>
      </w:tr>
      <w:tr xmlns:wp14="http://schemas.microsoft.com/office/word/2010/wordml" w:rsidTr="616421E2" w14:paraId="478437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48F2F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93C3D8" wp14:textId="77777777">
            <w:r>
              <w:t xml:space="preserve">HUB_PRODUCT</w:t>
            </w:r>
          </w:p>
        </w:tc>
      </w:tr>
      <w:tr xmlns:wp14="http://schemas.microsoft.com/office/word/2010/wordml" w:rsidTr="616421E2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54A29C" wp14:textId="77777777">
            <w:r>
              <w:t xml:space="preserve">Implemented</w:t>
            </w:r>
          </w:p>
        </w:tc>
      </w:tr>
      <w:tr xmlns:wp14="http://schemas.microsoft.com/office/word/2010/wordml" w:rsidTr="616421E2" w14:paraId="3DD687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24294B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D9C6F4" wp14:textId="2AE72F30">
            <w:r w:rsidR="3D9C3923">
              <w:rPr/>
              <w:t>Pass</w:t>
            </w:r>
          </w:p>
        </w:tc>
      </w:tr>
      <w:tr xmlns:wp14="http://schemas.microsoft.com/office/word/2010/wordml" w:rsidTr="616421E2" w14:paraId="375496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971AAE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1F511A" wp14:textId="77777777">
            <w:r/>
          </w:p>
        </w:tc>
      </w:tr>
      <w:tr xmlns:wp14="http://schemas.microsoft.com/office/word/2010/wordml" w:rsidTr="616421E2" w14:paraId="28FA8A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C97A2A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F9C3DC" wp14:textId="50AB8D6C">
            <w:r w:rsidR="0E8735A7">
              <w:rPr/>
              <w:t>0</w:t>
            </w:r>
          </w:p>
        </w:tc>
      </w:tr>
      <w:tr xmlns:wp14="http://schemas.microsoft.com/office/word/2010/wordml" w:rsidTr="616421E2" w14:paraId="6F6913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ED9C19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23141B" wp14:textId="03DB2523">
            <w:r w:rsidR="1AEA345A">
              <w:rPr/>
              <w:t>N</w:t>
            </w:r>
          </w:p>
        </w:tc>
      </w:tr>
      <w:tr xmlns:wp14="http://schemas.microsoft.com/office/word/2010/wordml" w:rsidTr="616421E2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0A5EE3" wp14:textId="76989A10">
            <w:r w:rsidR="5FF50982">
              <w:rPr/>
              <w:t>Only ghost record not present</w:t>
            </w:r>
          </w:p>
          <w:p w14:paraId="1F3B1409" wp14:textId="7F8F665B"/>
        </w:tc>
      </w:tr>
    </w:tbl>
    <w:p xmlns:wp14="http://schemas.microsoft.com/office/word/2010/wordml" w14:paraId="562C75D1" wp14:textId="77777777"/>
    <w:p xmlns:wp14="http://schemas.microsoft.com/office/word/2010/wordml" w14:paraId="6F5D6698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BUSINESS_PARTNERS_VW_DATA_PARTY_DETAIL_PARTY_PROPERTY_SIMPLE_PROPERTY_PIVOT_VW.PRODUCT_CODE.</w:t>
      </w:r>
    </w:p>
    <w:p xmlns:wp14="http://schemas.microsoft.com/office/word/2010/wordml" w14:paraId="3F5F5442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CE45D8" wp14:textId="77777777">
        <w:tc>
          <w:tcPr>
            <w:tcW w:w="8640" w:type="dxa"/>
          </w:tcPr>
          <w:p w14:paraId="393B0AAA" wp14:textId="77777777">
            <w:r>
              <w:rPr>
                <w:rFonts w:ascii="Consolas" w:hAnsi="Consolas"/>
                <w:sz w:val="17"/>
              </w:rPr>
              <w:t xml:space="preserve">select 'MAXIMUS'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PRODUCT_HKEY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BAGIC_PREPROD_CURATED_DB.BGIL_DATA_MODEL.HUB_PRODUCT;</w:t>
            </w:r>
          </w:p>
        </w:tc>
      </w:tr>
    </w:tbl>
    <w:p xmlns:wp14="http://schemas.microsoft.com/office/word/2010/wordml" w14:paraId="0C5726B3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63E788" wp14:textId="77777777">
        <w:tc>
          <w:tcPr>
            <w:tcW w:w="8640" w:type="dxa"/>
          </w:tcPr>
          <w:p w14:paraId="01239A7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hubfeed_product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(nullif(trim(to_varchar("PRODUCT_CODE")),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'HUB_PRODUCT'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664355AD" wp14:textId="77777777">
        <w:tc>
          <w:tcPr>
            <w:tcW w:w="8640" w:type="dxa"/>
            <w:tcMar/>
          </w:tcPr>
          <w:p w:rsidP="616421E2" w14:paraId="1A965116" wp14:textId="514C6809">
            <w:pPr>
              <w:pStyle w:val="Normal"/>
            </w:pPr>
            <w:r>
              <w:br/>
            </w:r>
            <w:r w:rsidR="4BBF9225">
              <w:drawing>
                <wp:inline xmlns:wp14="http://schemas.microsoft.com/office/word/2010/wordprocessingDrawing" wp14:editId="52BC5331" wp14:anchorId="2FF756E6">
                  <wp:extent cx="5343525" cy="485775"/>
                  <wp:effectExtent l="0" t="0" r="0" b="0"/>
                  <wp:docPr id="673270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3270073" name="Picture 673270073"/>
                          <pic:cNvPicPr/>
                        </pic:nvPicPr>
                        <pic:blipFill>
                          <a:blip xmlns:r="http://schemas.openxmlformats.org/officeDocument/2006/relationships" r:embed="rId4658190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BBF9225">
              <w:drawing>
                <wp:inline xmlns:wp14="http://schemas.microsoft.com/office/word/2010/wordprocessingDrawing" wp14:editId="690A8561" wp14:anchorId="7CC29DD4">
                  <wp:extent cx="5343525" cy="476250"/>
                  <wp:effectExtent l="0" t="0" r="0" b="0"/>
                  <wp:docPr id="4446770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4677007" name="Picture 444677007"/>
                          <pic:cNvPicPr/>
                        </pic:nvPicPr>
                        <pic:blipFill>
                          <a:blip xmlns:r="http://schemas.openxmlformats.org/officeDocument/2006/relationships" r:embed="rId1208033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DF4E37C" wp14:textId="77777777"/>
    <w:p xmlns:wp14="http://schemas.microsoft.com/office/word/2010/wordml" w14:paraId="5B6C301B" wp14:textId="77777777">
      <w:pPr>
        <w:pStyle w:val="Heading2"/>
      </w:pPr>
      <w:r>
        <w:t xml:space="preserve">6. MAXIMUS — HUB_FINANCIAL_ACCOUNT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3814B4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8EF1F" wp14:textId="77777777">
            <w:r>
              <w:t xml:space="preserve">MAXIMUS</w:t>
            </w:r>
          </w:p>
        </w:tc>
      </w:tr>
      <w:tr xmlns:wp14="http://schemas.microsoft.com/office/word/2010/wordml" w:rsidTr="616421E2" w14:paraId="021D8C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60E55E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C4650B" wp14:textId="77777777">
            <w:r>
              <w:t xml:space="preserve">HUB_FINANCIAL_ACCOUNT</w:t>
            </w:r>
          </w:p>
        </w:tc>
      </w:tr>
      <w:tr xmlns:wp14="http://schemas.microsoft.com/office/word/2010/wordml" w:rsidTr="616421E2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B51A2" wp14:textId="77777777">
            <w:r>
              <w:t xml:space="preserve">Implemented</w:t>
            </w:r>
          </w:p>
        </w:tc>
      </w:tr>
      <w:tr xmlns:wp14="http://schemas.microsoft.com/office/word/2010/wordml" w:rsidTr="616421E2" w14:paraId="09C73B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BCCBCC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B30F8" wp14:textId="4870721A">
            <w:r w:rsidR="142D1434">
              <w:rPr/>
              <w:t>na</w:t>
            </w:r>
          </w:p>
        </w:tc>
      </w:tr>
      <w:tr xmlns:wp14="http://schemas.microsoft.com/office/word/2010/wordml" w:rsidTr="616421E2" w14:paraId="5083EC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1EF5FD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A6542E" wp14:textId="77777777">
            <w:r/>
          </w:p>
        </w:tc>
      </w:tr>
      <w:tr xmlns:wp14="http://schemas.microsoft.com/office/word/2010/wordml" w:rsidTr="616421E2" w14:paraId="381A7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91D4BD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41E394" wp14:textId="3758FE91">
            <w:r w:rsidR="5D7BFC62">
              <w:rPr/>
              <w:t>na</w:t>
            </w:r>
          </w:p>
        </w:tc>
      </w:tr>
      <w:tr xmlns:wp14="http://schemas.microsoft.com/office/word/2010/wordml" w:rsidTr="616421E2" w14:paraId="618156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1A60F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2B00AE" wp14:textId="5A65387F">
            <w:r w:rsidR="4784C67E">
              <w:rPr/>
              <w:t>na</w:t>
            </w:r>
          </w:p>
        </w:tc>
      </w:tr>
      <w:tr xmlns:wp14="http://schemas.microsoft.com/office/word/2010/wordml" w:rsidTr="616421E2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C6D796" wp14:textId="1F1A96F7">
            <w:r w:rsidR="67681DC9">
              <w:rPr/>
              <w:t>Check dm-k1</w:t>
            </w:r>
          </w:p>
        </w:tc>
      </w:tr>
    </w:tbl>
    <w:p xmlns:wp14="http://schemas.microsoft.com/office/word/2010/wordml" w14:paraId="6E1831B3" wp14:textId="77777777"/>
    <w:p xmlns:wp14="http://schemas.microsoft.com/office/word/2010/wordml" w14:paraId="35FECFA5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No live RAW key source in this project, so rows_in_scope = 0 is expected. hubfeed_financial_account &lt;- stg2_mp__pd_prop_msdp_pv: key column(s) account_code hard-coded cast(null) in stg_maximus__pd_prop_msdp_pv -&gt; contributes no keys.</w:t>
      </w:r>
    </w:p>
    <w:p xmlns:wp14="http://schemas.microsoft.com/office/word/2010/wordml" w14:paraId="15B09B02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D1805B8" wp14:textId="77777777">
        <w:tc>
          <w:tcPr>
            <w:tcW w:w="8640" w:type="dxa"/>
          </w:tcPr>
          <w:p w14:paraId="6959B957" wp14:textId="77777777">
            <w:r>
              <w:rPr>
                <w:rFonts w:ascii="Consolas" w:hAnsi="Consolas"/>
                <w:sz w:val="17"/>
              </w:rPr>
              <w:t xml:space="preserve">select 'MAXIMUS' as project, 'HUB_FINANCIAL_ACCOUNT'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FINANCIAL_ACCOUNT_HKEY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count_if(FINANCIAL_ACCOUNT_HKEY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4E11D2A" wp14:textId="77777777">
        <w:tc>
          <w:tcPr>
            <w:tcW w:w="8640" w:type="dxa"/>
          </w:tcPr>
          <w:p w14:paraId="31126E5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E403A5" wp14:textId="77777777"/>
    <w:p xmlns:wp14="http://schemas.microsoft.com/office/word/2010/wordml" w14:paraId="08706D82" wp14:textId="77777777">
      <w:pPr>
        <w:pStyle w:val="Heading2"/>
      </w:pPr>
      <w:r>
        <w:t xml:space="preserve">7. MAXIMUS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5C716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0BD68" wp14:textId="77777777">
            <w:r>
              <w:t xml:space="preserve">MAXIMUS</w:t>
            </w:r>
          </w:p>
        </w:tc>
      </w:tr>
      <w:tr xmlns:wp14="http://schemas.microsoft.com/office/word/2010/wordml" w:rsidTr="616421E2" w14:paraId="6B9128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307C11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C43446" wp14:textId="77777777">
            <w:r>
              <w:t xml:space="preserve">HUB_DOCUMENT</w:t>
            </w:r>
          </w:p>
        </w:tc>
      </w:tr>
      <w:tr xmlns:wp14="http://schemas.microsoft.com/office/word/2010/wordml" w:rsidTr="616421E2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16915F" wp14:textId="77777777">
            <w:r>
              <w:t xml:space="preserve">Implemented</w:t>
            </w:r>
          </w:p>
        </w:tc>
      </w:tr>
      <w:tr xmlns:wp14="http://schemas.microsoft.com/office/word/2010/wordml" w:rsidTr="616421E2" w14:paraId="01F700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0E25D6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31CDC" wp14:textId="5FE9651A">
            <w:r w:rsidR="3874A8B7">
              <w:rPr/>
              <w:t>pass</w:t>
            </w:r>
          </w:p>
        </w:tc>
      </w:tr>
      <w:tr xmlns:wp14="http://schemas.microsoft.com/office/word/2010/wordml" w:rsidTr="616421E2" w14:paraId="02F50D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83593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E398E2" wp14:textId="77777777">
            <w:r/>
          </w:p>
        </w:tc>
      </w:tr>
      <w:tr xmlns:wp14="http://schemas.microsoft.com/office/word/2010/wordml" w:rsidTr="616421E2" w14:paraId="090211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100177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287F21" wp14:textId="0C797F20">
            <w:r w:rsidR="7C87376B">
              <w:rPr/>
              <w:t>0</w:t>
            </w:r>
          </w:p>
        </w:tc>
      </w:tr>
      <w:tr xmlns:wp14="http://schemas.microsoft.com/office/word/2010/wordml" w:rsidTr="616421E2" w14:paraId="024D85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7D26A6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E93A62" wp14:textId="0CAB6754">
            <w:r w:rsidR="4026ED7D">
              <w:rPr/>
              <w:t>N</w:t>
            </w:r>
          </w:p>
        </w:tc>
      </w:tr>
      <w:tr xmlns:wp14="http://schemas.microsoft.com/office/word/2010/wordml" w:rsidTr="616421E2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4E90FB" wp14:textId="76989A10">
            <w:r w:rsidR="3B252F73">
              <w:rPr/>
              <w:t>Only ghost record not present</w:t>
            </w:r>
          </w:p>
          <w:p w14:paraId="384BA73E" wp14:textId="55100783"/>
        </w:tc>
      </w:tr>
    </w:tbl>
    <w:p xmlns:wp14="http://schemas.microsoft.com/office/word/2010/wordml" w14:paraId="34B3F2EB" wp14:textId="77777777"/>
    <w:p xmlns:wp14="http://schemas.microsoft.com/office/word/2010/wordml" w14:paraId="5567C6FE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BUSINESS_PARTNERS_VW_DATA_PARTY_DETAIL_DOCUMENT_DETAIL.DOCUMENT_ID.</w:t>
      </w:r>
    </w:p>
    <w:p xmlns:wp14="http://schemas.microsoft.com/office/word/2010/wordml" w14:paraId="2E71FB1A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88CBD0" wp14:textId="77777777">
        <w:tc>
          <w:tcPr>
            <w:tcW w:w="8640" w:type="dxa"/>
          </w:tcPr>
          <w:p w14:paraId="4D0D080E" wp14:textId="77777777">
            <w:r>
              <w:rPr>
                <w:rFonts w:ascii="Consolas" w:hAnsi="Consolas"/>
                <w:sz w:val="17"/>
              </w:rPr>
              <w:t xml:space="preserve">select 'MAXIMUS'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DOCUMENT_HKEY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BAGIC_PREPROD_CURATED_DB.BGIL_DATA_MODEL.HUB_DOCUMENT;</w:t>
            </w:r>
          </w:p>
        </w:tc>
      </w:tr>
    </w:tbl>
    <w:p xmlns:wp14="http://schemas.microsoft.com/office/word/2010/wordml" w14:paraId="10429069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78AB6A9" wp14:textId="77777777">
        <w:tc>
          <w:tcPr>
            <w:tcW w:w="8640" w:type="dxa"/>
          </w:tcPr>
          <w:p w14:paraId="7CE94791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hubfeed_document &lt;- stg2_mp__pd_doc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'BUSINESS_PARTNERS_VW_DATA_PARTY_DETAIL_DOCUMENT_DETAIL.DOCUMENT_ID'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(nullif(trim(to_varchar("DOCUMENT_ID")),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'HUB_DOCUMENT'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7D34F5C7" wp14:textId="77777777">
        <w:tc>
          <w:tcPr>
            <w:tcW w:w="8640" w:type="dxa"/>
            <w:tcMar/>
          </w:tcPr>
          <w:p w:rsidP="616421E2" w14:paraId="0B4020A7" wp14:textId="1C80F378">
            <w:pPr>
              <w:pStyle w:val="Normal"/>
            </w:pPr>
            <w:r w:rsidR="6DFCF160">
              <w:drawing>
                <wp:inline xmlns:wp14="http://schemas.microsoft.com/office/word/2010/wordprocessingDrawing" wp14:editId="24B5EB9E" wp14:anchorId="1ADF86E6">
                  <wp:extent cx="5343525" cy="438150"/>
                  <wp:effectExtent l="0" t="0" r="0" b="0"/>
                  <wp:docPr id="326854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6854324" name="Picture 326854324"/>
                          <pic:cNvPicPr/>
                        </pic:nvPicPr>
                        <pic:blipFill>
                          <a:blip xmlns:r="http://schemas.openxmlformats.org/officeDocument/2006/relationships" r:embed="rId4855337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FCF160">
              <w:drawing>
                <wp:inline xmlns:wp14="http://schemas.microsoft.com/office/word/2010/wordprocessingDrawing" wp14:editId="58443401" wp14:anchorId="670E73FF">
                  <wp:extent cx="5343525" cy="495300"/>
                  <wp:effectExtent l="0" t="0" r="0" b="0"/>
                  <wp:docPr id="4088854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8885400" name="Picture 408885400"/>
                          <pic:cNvPicPr/>
                        </pic:nvPicPr>
                        <pic:blipFill>
                          <a:blip xmlns:r="http://schemas.openxmlformats.org/officeDocument/2006/relationships" r:embed="rId5809283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1D7B270A" wp14:textId="77777777"/>
    <w:p xmlns:wp14="http://schemas.microsoft.com/office/word/2010/wordml" w14:paraId="38BE85BB" wp14:textId="77777777">
      <w:pPr>
        <w:pStyle w:val="Heading2"/>
      </w:pPr>
      <w:r>
        <w:t xml:space="preserve">8. MAXIMUS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2F6CCB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7AF5FA" wp14:textId="77777777">
            <w:r>
              <w:t xml:space="preserve">MAXIMUS</w:t>
            </w:r>
          </w:p>
        </w:tc>
      </w:tr>
      <w:tr xmlns:wp14="http://schemas.microsoft.com/office/word/2010/wordml" w:rsidTr="616421E2" w14:paraId="509AE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CC52D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BBBD2" wp14:textId="77777777">
            <w:r>
              <w:t xml:space="preserve">HUB_POLICY</w:t>
            </w:r>
          </w:p>
        </w:tc>
      </w:tr>
      <w:tr xmlns:wp14="http://schemas.microsoft.com/office/word/2010/wordml" w:rsidTr="616421E2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8F9B59" wp14:textId="77777777">
            <w:r>
              <w:t xml:space="preserve">Implemented</w:t>
            </w:r>
          </w:p>
        </w:tc>
      </w:tr>
      <w:tr xmlns:wp14="http://schemas.microsoft.com/office/word/2010/wordml" w:rsidTr="616421E2" w14:paraId="13EA04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D60B0E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904CB7" wp14:textId="1F967C01">
            <w:r w:rsidR="58355277">
              <w:rPr/>
              <w:t>na</w:t>
            </w:r>
          </w:p>
        </w:tc>
      </w:tr>
      <w:tr xmlns:wp14="http://schemas.microsoft.com/office/word/2010/wordml" w:rsidTr="616421E2" w14:paraId="42E223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C30DF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71CD3" wp14:textId="39714F46">
            <w:r w:rsidR="17DBC3EF">
              <w:rPr/>
              <w:t>1</w:t>
            </w:r>
          </w:p>
        </w:tc>
      </w:tr>
      <w:tr xmlns:wp14="http://schemas.microsoft.com/office/word/2010/wordml" w:rsidTr="616421E2" w14:paraId="75FD36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994FC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1F701D" wp14:textId="37F31B10">
            <w:r w:rsidR="507C441A">
              <w:rPr/>
              <w:t>na</w:t>
            </w:r>
          </w:p>
        </w:tc>
      </w:tr>
      <w:tr xmlns:wp14="http://schemas.microsoft.com/office/word/2010/wordml" w:rsidTr="616421E2" w14:paraId="73D5F2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859177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EFCA41" wp14:textId="215A0576">
            <w:r w:rsidR="7D9C3055">
              <w:rPr/>
              <w:t>na</w:t>
            </w:r>
          </w:p>
        </w:tc>
      </w:tr>
      <w:tr xmlns:wp14="http://schemas.microsoft.com/office/word/2010/wordml" w:rsidTr="616421E2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96A722" wp14:textId="359169E6">
            <w:r w:rsidR="1D8DCBED">
              <w:rPr/>
              <w:t>Garbage data in source (only one record with ‘,’ as value)</w:t>
            </w:r>
          </w:p>
        </w:tc>
      </w:tr>
    </w:tbl>
    <w:p xmlns:wp14="http://schemas.microsoft.com/office/word/2010/wordml" w14:paraId="5B95CD12" wp14:textId="77777777"/>
    <w:p xmlns:wp14="http://schemas.microsoft.com/office/word/2010/wordml" w14:paraId="2D8871B0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BUSINESS_PARTNERS_VW_DATA_PARTY_DETAIL_PARTY_PROPERTY_SIMPLE_PROPERTY_PIVOT_VW.PA_POLICY.</w:t>
      </w:r>
    </w:p>
    <w:p xmlns:wp14="http://schemas.microsoft.com/office/word/2010/wordml" w14:paraId="3A69158F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1EBC88" wp14:textId="77777777">
        <w:tc>
          <w:tcPr>
            <w:tcW w:w="8640" w:type="dxa"/>
          </w:tcPr>
          <w:p w14:paraId="2AE56A22" wp14:textId="77777777">
            <w:r>
              <w:rPr>
                <w:rFonts w:ascii="Consolas" w:hAnsi="Consolas"/>
                <w:sz w:val="17"/>
              </w:rPr>
              <w:t xml:space="preserve">select 'MAXIMUS'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POLICY_HKEY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BAGIC_PREPROD_CURATED_DB.BGIL_DATA_MODEL.HUB_POLICY;</w:t>
            </w:r>
          </w:p>
        </w:tc>
      </w:tr>
    </w:tbl>
    <w:p xmlns:wp14="http://schemas.microsoft.com/office/word/2010/wordml" w14:paraId="065BE618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583632" wp14:textId="77777777">
        <w:tc>
          <w:tcPr>
            <w:tcW w:w="8640" w:type="dxa"/>
          </w:tcPr>
          <w:p w14:paraId="48CAFCC9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hubfeed_policy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'BUSINESS_PARTNERS_VW_DATA_PARTY_DETAIL_PARTY_PROPERTY_SIMPLE_PROPERTY_PIVOT_VW.PA_POLICY'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(nullif(trim(to_varchar("PA_POLICY")),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'HUB_POLICY'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220BBB2" wp14:textId="77777777">
        <w:tc>
          <w:tcPr>
            <w:tcW w:w="8640" w:type="dxa"/>
          </w:tcPr>
          <w:p w14:paraId="13CB595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D9C8D39" wp14:textId="77777777"/>
    <w:p xmlns:wp14="http://schemas.microsoft.com/office/word/2010/wordml" w14:paraId="7C12E12F" wp14:textId="77777777">
      <w:pPr>
        <w:pStyle w:val="Heading2"/>
      </w:pPr>
      <w:r>
        <w:t xml:space="preserve">9. MAXIMUS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2B1DB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C46FDD" wp14:textId="77777777">
            <w:r>
              <w:t xml:space="preserve">MAXIMUS</w:t>
            </w:r>
          </w:p>
        </w:tc>
      </w:tr>
      <w:tr xmlns:wp14="http://schemas.microsoft.com/office/word/2010/wordml" w:rsidTr="616421E2" w14:paraId="12C510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4FB06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8616E8" wp14:textId="77777777">
            <w:r>
              <w:t xml:space="preserve">HUB_DISTRIBUTION_CHANNEL</w:t>
            </w:r>
          </w:p>
        </w:tc>
      </w:tr>
      <w:tr xmlns:wp14="http://schemas.microsoft.com/office/word/2010/wordml" w:rsidTr="616421E2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78210D" wp14:textId="77777777">
            <w:r>
              <w:t xml:space="preserve">Implemented</w:t>
            </w:r>
          </w:p>
        </w:tc>
      </w:tr>
      <w:tr xmlns:wp14="http://schemas.microsoft.com/office/word/2010/wordml" w:rsidTr="616421E2" w14:paraId="1BEB2B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F6B9BC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5E05EE" wp14:textId="4A0210E6">
            <w:r w:rsidR="1FFD1153">
              <w:rPr/>
              <w:t>Pass</w:t>
            </w:r>
          </w:p>
        </w:tc>
      </w:tr>
      <w:tr xmlns:wp14="http://schemas.microsoft.com/office/word/2010/wordml" w:rsidTr="616421E2" w14:paraId="20420F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3F50A7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C17F8B" wp14:textId="77777777">
            <w:r/>
          </w:p>
        </w:tc>
      </w:tr>
      <w:tr xmlns:wp14="http://schemas.microsoft.com/office/word/2010/wordml" w:rsidTr="616421E2" w14:paraId="26DEA6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13B33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4F7224" wp14:textId="1810DD66">
            <w:r w:rsidR="487944ED">
              <w:rPr/>
              <w:t>0</w:t>
            </w:r>
          </w:p>
        </w:tc>
      </w:tr>
      <w:tr xmlns:wp14="http://schemas.microsoft.com/office/word/2010/wordml" w:rsidTr="616421E2" w14:paraId="7F8B0E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8B234E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48A43" wp14:textId="4E93A5CB">
            <w:r w:rsidR="0ED077FA">
              <w:rPr/>
              <w:t>N</w:t>
            </w:r>
          </w:p>
        </w:tc>
      </w:tr>
      <w:tr xmlns:wp14="http://schemas.microsoft.com/office/word/2010/wordml" w:rsidTr="616421E2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032350" wp14:textId="76989A10">
            <w:r w:rsidR="1971185E">
              <w:rPr/>
              <w:t>Only ghost record not present</w:t>
            </w:r>
          </w:p>
          <w:p w14:paraId="50F40DEB" wp14:textId="112AA62A"/>
        </w:tc>
      </w:tr>
    </w:tbl>
    <w:p xmlns:wp14="http://schemas.microsoft.com/office/word/2010/wordml" w14:paraId="77A52294" wp14:textId="77777777"/>
    <w:p xmlns:wp14="http://schemas.microsoft.com/office/word/2010/wordml" w14:paraId="54CE5AC0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BUSINESS_PARTNERS_VW_DATA_PARTY_DETAIL_PARTY_PROPERTY_SIMPLE_PROPERTY_PIVOT_VW.AGENT_CHANNEL.</w:t>
      </w:r>
    </w:p>
    <w:p xmlns:wp14="http://schemas.microsoft.com/office/word/2010/wordml" w14:paraId="59688AFA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991710" wp14:textId="77777777">
        <w:tc>
          <w:tcPr>
            <w:tcW w:w="8640" w:type="dxa"/>
          </w:tcPr>
          <w:p w14:paraId="53437FAB" wp14:textId="77777777">
            <w:r>
              <w:rPr>
                <w:rFonts w:ascii="Consolas" w:hAnsi="Consolas"/>
                <w:sz w:val="17"/>
              </w:rPr>
              <w:t xml:space="preserve">select 'MAXIMUS'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DISTRIBUTION_CHANNEL_HKEY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BAGIC_PREPROD_CURATED_DB.BGIL_DATA_MODEL.HUB_DISTRIBUTION_CHANNEL;</w:t>
            </w:r>
          </w:p>
        </w:tc>
      </w:tr>
    </w:tbl>
    <w:p xmlns:wp14="http://schemas.microsoft.com/office/word/2010/wordml" w14:paraId="17C1BEB3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3D577A3" wp14:textId="77777777">
        <w:tc>
          <w:tcPr>
            <w:tcW w:w="8640" w:type="dxa"/>
          </w:tcPr>
          <w:p w14:paraId="736F5B4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hubfeed_distribution_channel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'BUSINESS_PARTNERS_VW_DATA_PARTY_DETAIL_PARTY_PROPERTY_SIMPLE_PROPERTY_PIVOT_VW.AGENT_CHANNEL'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(nullif(trim(to_varchar("AGENT_CHANNEL")),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'HUB_DISTRIBUTION_CHANNEL'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007DCDA8" wp14:textId="77777777">
        <w:tc>
          <w:tcPr>
            <w:tcW w:w="8640" w:type="dxa"/>
            <w:tcMar/>
          </w:tcPr>
          <w:p w:rsidP="616421E2" w14:paraId="450EA2D7" wp14:textId="58B4BB30">
            <w:pPr>
              <w:pStyle w:val="Normal"/>
            </w:pPr>
            <w:r>
              <w:br/>
            </w:r>
            <w:r w:rsidR="77A9F36D">
              <w:drawing>
                <wp:inline xmlns:wp14="http://schemas.microsoft.com/office/word/2010/wordprocessingDrawing" wp14:editId="6C1E807A" wp14:anchorId="02B53476">
                  <wp:extent cx="5343525" cy="523875"/>
                  <wp:effectExtent l="0" t="0" r="0" b="0"/>
                  <wp:docPr id="9820965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2096510" name="Picture 982096510"/>
                          <pic:cNvPicPr/>
                        </pic:nvPicPr>
                        <pic:blipFill>
                          <a:blip xmlns:r="http://schemas.openxmlformats.org/officeDocument/2006/relationships" r:embed="rId18952630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A9F36D">
              <w:drawing>
                <wp:inline xmlns:wp14="http://schemas.microsoft.com/office/word/2010/wordprocessingDrawing" wp14:editId="2A80AC51" wp14:anchorId="79758D5F">
                  <wp:extent cx="5343525" cy="457200"/>
                  <wp:effectExtent l="0" t="0" r="0" b="0"/>
                  <wp:docPr id="876319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6319384" name="Picture 876319384"/>
                          <pic:cNvPicPr/>
                        </pic:nvPicPr>
                        <pic:blipFill>
                          <a:blip xmlns:r="http://schemas.openxmlformats.org/officeDocument/2006/relationships" r:embed="rId18541263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DD355C9" wp14:textId="77777777"/>
    <w:p xmlns:wp14="http://schemas.microsoft.com/office/word/2010/wordml" w14:paraId="2D049C66" wp14:textId="77777777">
      <w:pPr>
        <w:pStyle w:val="Heading2"/>
      </w:pPr>
      <w:r>
        <w:t xml:space="preserve">10. MAXIMUS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5A7B89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986215" wp14:textId="77777777">
            <w:r>
              <w:t xml:space="preserve">MAXIMUS</w:t>
            </w:r>
          </w:p>
        </w:tc>
      </w:tr>
      <w:tr xmlns:wp14="http://schemas.microsoft.com/office/word/2010/wordml" w:rsidTr="616421E2" w14:paraId="44B97A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207BC6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696F78" wp14:textId="77777777">
            <w:r>
              <w:t xml:space="preserve">HUB_ORG_UNIT</w:t>
            </w:r>
          </w:p>
        </w:tc>
      </w:tr>
      <w:tr xmlns:wp14="http://schemas.microsoft.com/office/word/2010/wordml" w:rsidTr="616421E2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171A6" wp14:textId="77777777">
            <w:r>
              <w:t xml:space="preserve">Implemented</w:t>
            </w:r>
          </w:p>
        </w:tc>
      </w:tr>
      <w:tr xmlns:wp14="http://schemas.microsoft.com/office/word/2010/wordml" w:rsidTr="616421E2" w14:paraId="445A1A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600C5E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81F0B1" wp14:textId="33545BB9">
            <w:r w:rsidR="4A8C3B83">
              <w:rPr/>
              <w:t>Pass</w:t>
            </w:r>
          </w:p>
        </w:tc>
      </w:tr>
      <w:tr xmlns:wp14="http://schemas.microsoft.com/office/word/2010/wordml" w:rsidTr="616421E2" w14:paraId="64E321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3D165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7AAFBA" wp14:textId="77777777">
            <w:r/>
          </w:p>
        </w:tc>
      </w:tr>
      <w:tr xmlns:wp14="http://schemas.microsoft.com/office/word/2010/wordml" w:rsidTr="616421E2" w14:paraId="756E8E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C924E9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4763F4CC">
            <w:r w:rsidR="3126E74C">
              <w:rPr/>
              <w:t>0</w:t>
            </w:r>
          </w:p>
        </w:tc>
      </w:tr>
      <w:tr xmlns:wp14="http://schemas.microsoft.com/office/word/2010/wordml" w:rsidTr="616421E2" w14:paraId="13C9E1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EBDE61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8EB2C" wp14:textId="7804E4E9">
            <w:r w:rsidR="7914C9BC">
              <w:rPr/>
              <w:t>N</w:t>
            </w:r>
          </w:p>
        </w:tc>
      </w:tr>
      <w:tr xmlns:wp14="http://schemas.microsoft.com/office/word/2010/wordml" w:rsidTr="616421E2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238E11" wp14:textId="76989A10">
            <w:r w:rsidR="0D0CF4D8">
              <w:rPr/>
              <w:t>Only ghost record not present</w:t>
            </w:r>
          </w:p>
          <w:p w14:paraId="121FD38A" wp14:textId="0DA11057"/>
        </w:tc>
      </w:tr>
    </w:tbl>
    <w:p xmlns:wp14="http://schemas.microsoft.com/office/word/2010/wordml" w14:paraId="1FE2DD96" wp14:textId="77777777"/>
    <w:p xmlns:wp14="http://schemas.microsoft.com/office/word/2010/wordml" w14:paraId="2EDC1726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 xmlns:wp14="http://schemas.microsoft.com/office/word/2010/wordml" w14:paraId="09D4BCD0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BB0F786" wp14:textId="77777777">
        <w:tc>
          <w:tcPr>
            <w:tcW w:w="8640" w:type="dxa"/>
          </w:tcPr>
          <w:p w14:paraId="61BAA379" wp14:textId="77777777">
            <w:r>
              <w:rPr>
                <w:rFonts w:ascii="Consolas" w:hAnsi="Consolas"/>
                <w:sz w:val="17"/>
              </w:rPr>
              <w:t xml:space="preserve">select 'MAXIMUS'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ORG_UNIT_HKEY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'MAXIMUS_')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BAGIC_PREPROD_CURATED_DB.BGIL_DATA_MODEL.HUB_ORG_UNIT;</w:t>
            </w:r>
          </w:p>
        </w:tc>
      </w:tr>
    </w:tbl>
    <w:p xmlns:wp14="http://schemas.microsoft.com/office/word/2010/wordml" w14:paraId="1FE04473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598AF4" wp14:textId="77777777">
        <w:tc>
          <w:tcPr>
            <w:tcW w:w="8640" w:type="dxa"/>
          </w:tcPr>
          <w:p w14:paraId="20798420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hubfeed_org_unit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'BUSINESS_PARTNERS_VW_DATA_PARTY_DETAIL_PARTY_PROPERTY_MULTI_SET_PROPERTY_MULTI_SET_DETAIL_PROPERTY_PIVOT_VW.COMPANY'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(nullif(trim(to_varchar("COMPANY")),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'HUB_ORG_UNIT'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27357532" wp14:textId="77777777">
        <w:tc>
          <w:tcPr>
            <w:tcW w:w="8640" w:type="dxa"/>
            <w:tcMar/>
          </w:tcPr>
          <w:p w:rsidP="616421E2" w14:paraId="07F023C8" wp14:textId="13C09AB3">
            <w:pPr>
              <w:pStyle w:val="Normal"/>
            </w:pPr>
            <w:r>
              <w:br/>
            </w:r>
            <w:r w:rsidR="45EC2217">
              <w:drawing>
                <wp:inline xmlns:wp14="http://schemas.microsoft.com/office/word/2010/wordprocessingDrawing" wp14:editId="314A9693" wp14:anchorId="0266CF5E">
                  <wp:extent cx="5343525" cy="371475"/>
                  <wp:effectExtent l="0" t="0" r="0" b="0"/>
                  <wp:docPr id="17595858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9585841" name="Picture 1759585841"/>
                          <pic:cNvPicPr/>
                        </pic:nvPicPr>
                        <pic:blipFill>
                          <a:blip xmlns:r="http://schemas.openxmlformats.org/officeDocument/2006/relationships" r:embed="rId2318566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="1CC71DBD">
              <w:drawing>
                <wp:inline xmlns:wp14="http://schemas.microsoft.com/office/word/2010/wordprocessingDrawing" wp14:editId="0F22153A" wp14:anchorId="40E92360">
                  <wp:extent cx="5343525" cy="485775"/>
                  <wp:effectExtent l="0" t="0" r="0" b="0"/>
                  <wp:docPr id="14520999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2099921" name="Picture 1452099921"/>
                          <pic:cNvPicPr/>
                        </pic:nvPicPr>
                        <pic:blipFill>
                          <a:blip xmlns:r="http://schemas.openxmlformats.org/officeDocument/2006/relationships" r:embed="rId19058385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BDB5498" wp14:textId="77777777"/>
    <w:p xmlns:wp14="http://schemas.microsoft.com/office/word/2010/wordml" w14:paraId="6F230386" wp14:textId="77777777">
      <w:pPr>
        <w:pStyle w:val="Heading2"/>
      </w:pPr>
      <w:r>
        <w:t xml:space="preserve">11. OPUS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EEEA39" wp14:textId="77777777">
            <w:r>
              <w:t xml:space="preserve">OPUS</w:t>
            </w:r>
          </w:p>
        </w:tc>
      </w:tr>
      <w:tr xmlns:wp14="http://schemas.microsoft.com/office/word/2010/wordml" w:rsidTr="616421E2" w14:paraId="5A2683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D7E16F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AE53C4" wp14:textId="77777777">
            <w:r>
              <w:t xml:space="preserve">HUB_PARTY</w:t>
            </w:r>
          </w:p>
        </w:tc>
      </w:tr>
      <w:tr xmlns:wp14="http://schemas.microsoft.com/office/word/2010/wordml" w:rsidTr="616421E2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696A9" wp14:textId="77777777">
            <w:r>
              <w:t xml:space="preserve">Implemented</w:t>
            </w:r>
          </w:p>
        </w:tc>
      </w:tr>
      <w:tr xmlns:wp14="http://schemas.microsoft.com/office/word/2010/wordml" w:rsidTr="616421E2" w14:paraId="161CD9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79E20C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52605D3D" wp14:textId="77777777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2EAE870C">
            <w:r w:rsidR="0D2257A4">
              <w:rPr/>
              <w:t>Pass</w:t>
            </w:r>
          </w:p>
        </w:tc>
      </w:tr>
      <w:tr xmlns:wp14="http://schemas.microsoft.com/office/word/2010/wordml" w:rsidTr="616421E2" w14:paraId="7A9DCD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83E8C1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869460" wp14:textId="532C624A">
            <w:r w:rsidR="0BE82C61">
              <w:rPr/>
              <w:t>39701542</w:t>
            </w:r>
          </w:p>
        </w:tc>
      </w:tr>
      <w:tr xmlns:wp14="http://schemas.microsoft.com/office/word/2010/wordml" w:rsidTr="616421E2" w14:paraId="1C091F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593904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7F57B8" wp14:textId="0077D1B3">
            <w:r w:rsidR="52A4935A">
              <w:rPr/>
              <w:t xml:space="preserve">0 </w:t>
            </w:r>
          </w:p>
        </w:tc>
      </w:tr>
      <w:tr xmlns:wp14="http://schemas.microsoft.com/office/word/2010/wordml" w:rsidTr="616421E2" w14:paraId="3C7D65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545955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738AF4" wp14:textId="6BEDA00E">
            <w:r w:rsidR="0992D779">
              <w:rPr/>
              <w:t>N</w:t>
            </w:r>
          </w:p>
        </w:tc>
      </w:tr>
      <w:tr xmlns:wp14="http://schemas.microsoft.com/office/word/2010/wordml" w:rsidTr="616421E2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6D9D1C" wp14:textId="42E9245A">
            <w:r w:rsidR="076B94B7">
              <w:rPr/>
              <w:t>Degenrate_bk</w:t>
            </w:r>
            <w:r w:rsidR="076B94B7">
              <w:rPr/>
              <w:t xml:space="preserve"> = 6</w:t>
            </w:r>
            <w:r w:rsidR="2C5555E2">
              <w:rPr/>
              <w:t>,</w:t>
            </w:r>
            <w:r w:rsidR="2C5555E2">
              <w:rPr/>
              <w:t xml:space="preserve"> ghost record not present</w:t>
            </w:r>
          </w:p>
          <w:p w14:paraId="46ABBD8F" wp14:textId="6E3D482B"/>
        </w:tc>
      </w:tr>
    </w:tbl>
    <w:p xmlns:wp14="http://schemas.microsoft.com/office/word/2010/wordml" w14:paraId="06BBA33E" wp14:textId="77777777"/>
    <w:p xmlns:wp14="http://schemas.microsoft.com/office/word/2010/wordml" w14:paraId="20F77605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 xmlns:wp14="http://schemas.microsoft.com/office/word/2010/wordml" w14:paraId="08A39170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DAAEC7E" wp14:textId="77777777">
        <w:tc>
          <w:tcPr>
            <w:tcW w:w="8640" w:type="dxa"/>
          </w:tcPr>
          <w:p w14:paraId="4FE8B9F4" wp14:textId="77777777">
            <w:r>
              <w:rPr>
                <w:rFonts w:ascii="Consolas" w:hAnsi="Consolas"/>
                <w:sz w:val="17"/>
              </w:rPr>
              <w:t xml:space="preserve">select 'OPUS'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PARTY_HKEY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BAGIC_PREPROD_CURATED_DB.BGIL_DATA_MODEL.HUB_PARTY;</w:t>
            </w:r>
          </w:p>
        </w:tc>
      </w:tr>
    </w:tbl>
    <w:p xmlns:wp14="http://schemas.microsoft.com/office/word/2010/wordml" w14:paraId="34BBCB25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B3C12FC" wp14:textId="77777777">
        <w:tc>
          <w:tcPr>
            <w:tcW w:w="8640" w:type="dxa"/>
          </w:tcPr>
          <w:p w14:paraId="20F25EAA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'CP_PARTNERS.PART_ID'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stg2_hub_bjaz_m_kyc_driving_licence__party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'BJAZ_M_KYC_DRIVING_LICENCE.LICENCE_NUMBER'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(nullif('LICENCE:' || upper(trim(coalesce(nullif(trim("LICENCE_NUMBER"::varchar), ''),''))), 'LICENCE:'))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stg2_hub_bjaz_m_kyc_gstn__party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'BJAZ_M_KYC_GSTN.GSTIN_NUMBER'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(nullif('GSTIN:' || upper(trim(coalesce(nullif(trim("GSTIN_NUMBER"::varchar), ''),''))), 'GSTIN:'))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'BJAZ_M_KYC_PAN.PAN_NUMBER'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(nullif('PAN:' || upper(trim(coalesce(nullif(trim("PAN_NUMBER"::varchar), ''),''))), 'PAN:'))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stg2_hub_bjaz_m_kyc_passport__party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'BJAZ_M_KYC_PASSPORT.PASSPORT_NUMBER'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(nullif('PASSPORT:' || upper(trim(coalesce(nullif(trim("PASSPORT_NUMBER"::varchar), ''),''))), 'PASSPORT:'))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stg2_hub_bjaz_m_kyc_voter__party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'BJAZ_M_KYC_VOTER.VOTER_NUMBER'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(nullif('VOTER:' || upper(trim(coalesce(nullif(trim("VOTER_NUMBER"::varchar), ''),''))), 'VOTER:'))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stg2_hub_bjaz_t_ckyc_personal_dtls__party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'BJAZ_T_CKYC_PERSONAL_DTLS.CKYC_NO'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stg2_hub_bjaz_t_ckyc_rel_persion_dtls__party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'BJAZ_T_CKYC_REL_PERSION_DTLS.CKYC_NO'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'BJAZ_T_KYC_INCOMING.[SEARCH_CATEGORY+SEARCH_INPUT]'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(nullif(upper(trim(coalesce(nullif(trim("SEARCH_CATEGORY"::varchar), ''),''))) || ':' || upper(trim(coalesce(nullif(trim("SEARCH_INPUT"::varchar),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'HUB_PARTY'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6624B4BF" wp14:textId="77777777">
        <w:tc>
          <w:tcPr>
            <w:tcW w:w="8640" w:type="dxa"/>
            <w:tcMar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464FCBC1" wp14:textId="77777777">
        <w:tc>
          <w:tcPr>
            <w:tcW w:w="8640" w:type="dxa"/>
            <w:tcMar/>
          </w:tcPr>
          <w:p w:rsidP="616421E2" w14:paraId="11064E82" wp14:textId="4D006428">
            <w:pPr>
              <w:pStyle w:val="Normal"/>
            </w:pPr>
            <w:r w:rsidR="6295F7A1">
              <w:drawing>
                <wp:inline xmlns:wp14="http://schemas.microsoft.com/office/word/2010/wordprocessingDrawing" wp14:editId="7EC16B7A" wp14:anchorId="633B0382">
                  <wp:extent cx="5343525" cy="476250"/>
                  <wp:effectExtent l="0" t="0" r="0" b="0"/>
                  <wp:docPr id="8745044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4504478" name="Picture 874504478"/>
                          <pic:cNvPicPr/>
                        </pic:nvPicPr>
                        <pic:blipFill>
                          <a:blip xmlns:r="http://schemas.openxmlformats.org/officeDocument/2006/relationships" r:embed="rId21268388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48BF2A81" wp14:textId="4889D202">
            <w:pPr>
              <w:pStyle w:val="Normal"/>
            </w:pPr>
            <w:r w:rsidR="6295F7A1">
              <w:drawing>
                <wp:inline xmlns:wp14="http://schemas.microsoft.com/office/word/2010/wordprocessingDrawing" wp14:editId="1E87C9BC" wp14:anchorId="5FE54746">
                  <wp:extent cx="5343525" cy="838200"/>
                  <wp:effectExtent l="0" t="0" r="0" b="0"/>
                  <wp:docPr id="21231320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3132000" name="Picture 2123132000"/>
                          <pic:cNvPicPr/>
                        </pic:nvPicPr>
                        <pic:blipFill>
                          <a:blip xmlns:r="http://schemas.openxmlformats.org/officeDocument/2006/relationships" r:embed="rId13682278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5C8C6B09" wp14:textId="3D09BD71">
            <w:pPr>
              <w:pStyle w:val="Normal"/>
            </w:pPr>
            <w:r w:rsidR="5E3E7454">
              <w:drawing>
                <wp:inline xmlns:wp14="http://schemas.microsoft.com/office/word/2010/wordprocessingDrawing" wp14:editId="72F0FCAC" wp14:anchorId="02B9A9B3">
                  <wp:extent cx="5343525" cy="1695450"/>
                  <wp:effectExtent l="0" t="0" r="0" b="0"/>
                  <wp:docPr id="8270096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7009622" name="Picture 827009622"/>
                          <pic:cNvPicPr/>
                        </pic:nvPicPr>
                        <pic:blipFill>
                          <a:blip xmlns:r="http://schemas.openxmlformats.org/officeDocument/2006/relationships" r:embed="rId17326334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3382A365" wp14:textId="77777777"/>
    <w:p xmlns:wp14="http://schemas.microsoft.com/office/word/2010/wordml" w14:paraId="7B36E80F" wp14:textId="77777777">
      <w:pPr>
        <w:pStyle w:val="Heading2"/>
      </w:pPr>
      <w:r>
        <w:t xml:space="preserve">12. OPUS —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C0BAA" wp14:textId="77777777">
            <w:r>
              <w:t xml:space="preserve">OPUS</w:t>
            </w:r>
          </w:p>
        </w:tc>
      </w:tr>
      <w:tr xmlns:wp14="http://schemas.microsoft.com/office/word/2010/wordml" w:rsidTr="616421E2" w14:paraId="115D47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54B26B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19318A" wp14:textId="77777777">
            <w:r>
              <w:t xml:space="preserve">HUB_AGENT</w:t>
            </w:r>
          </w:p>
        </w:tc>
      </w:tr>
      <w:tr xmlns:wp14="http://schemas.microsoft.com/office/word/2010/wordml" w:rsidTr="616421E2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79FC4A" wp14:textId="77777777">
            <w:r>
              <w:t xml:space="preserve">Implemented</w:t>
            </w:r>
          </w:p>
        </w:tc>
      </w:tr>
      <w:tr xmlns:wp14="http://schemas.microsoft.com/office/word/2010/wordml" w:rsidTr="616421E2" w14:paraId="0E6528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10EAC8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71F136" wp14:textId="3526C2FB">
            <w:r w:rsidR="37B7B2E5">
              <w:rPr/>
              <w:t>pass</w:t>
            </w:r>
          </w:p>
        </w:tc>
      </w:tr>
      <w:tr xmlns:wp14="http://schemas.microsoft.com/office/word/2010/wordml" w:rsidTr="616421E2" w14:paraId="393337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8FA80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199465" wp14:textId="77954F0A">
            <w:r w:rsidR="564DABD5">
              <w:rPr/>
              <w:t>12461</w:t>
            </w:r>
          </w:p>
        </w:tc>
      </w:tr>
      <w:tr xmlns:wp14="http://schemas.microsoft.com/office/word/2010/wordml" w:rsidTr="616421E2" w14:paraId="6DA2A4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2A83F6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A123B1" wp14:textId="0AC30375">
            <w:r w:rsidR="630AB11F">
              <w:rPr/>
              <w:t>0</w:t>
            </w:r>
          </w:p>
        </w:tc>
      </w:tr>
      <w:tr xmlns:wp14="http://schemas.microsoft.com/office/word/2010/wordml" w:rsidTr="616421E2" w14:paraId="3D47EA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A1695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4CEA3D" wp14:textId="48BD8265">
            <w:r w:rsidR="710BB09D">
              <w:rPr/>
              <w:t>N</w:t>
            </w:r>
          </w:p>
        </w:tc>
      </w:tr>
      <w:tr xmlns:wp14="http://schemas.microsoft.com/office/word/2010/wordml" w:rsidTr="616421E2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B12891" wp14:textId="76989A10">
            <w:r w:rsidR="0FC35413">
              <w:rPr/>
              <w:t>Only ghost record not present</w:t>
            </w:r>
          </w:p>
          <w:p w14:paraId="50895670" wp14:textId="07DE988A"/>
        </w:tc>
      </w:tr>
    </w:tbl>
    <w:p xmlns:wp14="http://schemas.microsoft.com/office/word/2010/wordml" w14:paraId="38C1F859" wp14:textId="77777777"/>
    <w:p xmlns:wp14="http://schemas.microsoft.com/office/word/2010/wordml" w14:paraId="4B9BB537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BJAZ_INTERMEDIARY.INTERMEDIARY_ID.</w:t>
      </w:r>
    </w:p>
    <w:p xmlns:wp14="http://schemas.microsoft.com/office/word/2010/wordml" w14:paraId="055C17B6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C4FD52" wp14:textId="77777777">
        <w:tc>
          <w:tcPr>
            <w:tcW w:w="8640" w:type="dxa"/>
          </w:tcPr>
          <w:p w14:paraId="3D52BCDF" wp14:textId="77777777">
            <w:r>
              <w:rPr>
                <w:rFonts w:ascii="Consolas" w:hAnsi="Consolas"/>
                <w:sz w:val="17"/>
              </w:rPr>
              <w:t xml:space="preserve">select 'OPUS' as project, 'HUB_AGENT'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AGENT_HKEY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count_if(AGENT_HKEY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BAGIC_PREPROD_CURATED_DB.BGIL_DATA_MODEL.HUB_AGENT;</w:t>
            </w:r>
          </w:p>
        </w:tc>
      </w:tr>
    </w:tbl>
    <w:p xmlns:wp14="http://schemas.microsoft.com/office/word/2010/wordml" w14:paraId="7BF29B47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EFB41A1" wp14:textId="77777777">
        <w:tc>
          <w:tcPr>
            <w:tcW w:w="8640" w:type="dxa"/>
          </w:tcPr>
          <w:p w14:paraId="4AC2EB7C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'HUB_AGENT'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7E724393" wp14:textId="77777777">
        <w:tc>
          <w:tcPr>
            <w:tcW w:w="8640" w:type="dxa"/>
            <w:tcMar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0C8FE7CE" wp14:textId="77777777">
        <w:tc>
          <w:tcPr>
            <w:tcW w:w="8640" w:type="dxa"/>
            <w:tcMar/>
          </w:tcPr>
          <w:p w:rsidP="616421E2" w14:paraId="25BAB04E" wp14:textId="3C519F20">
            <w:pPr>
              <w:pStyle w:val="Normal"/>
            </w:pPr>
            <w:r w:rsidR="5127269E">
              <w:drawing>
                <wp:inline xmlns:wp14="http://schemas.microsoft.com/office/word/2010/wordprocessingDrawing" wp14:editId="4C402326" wp14:anchorId="298039E9">
                  <wp:extent cx="5343525" cy="400050"/>
                  <wp:effectExtent l="0" t="0" r="0" b="0"/>
                  <wp:docPr id="5574339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7433992" name="Picture 557433992"/>
                          <pic:cNvPicPr/>
                        </pic:nvPicPr>
                        <pic:blipFill>
                          <a:blip xmlns:r="http://schemas.openxmlformats.org/officeDocument/2006/relationships" r:embed="rId7104047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616421E2" w14:paraId="41004F19" wp14:textId="16EB6633">
            <w:pPr>
              <w:pStyle w:val="Normal"/>
            </w:pPr>
            <w:r>
              <w:br/>
            </w:r>
            <w:r>
              <w:br/>
            </w:r>
          </w:p>
        </w:tc>
      </w:tr>
    </w:tbl>
    <w:p xmlns:wp14="http://schemas.microsoft.com/office/word/2010/wordml" w14:paraId="67C0C651" wp14:textId="77777777"/>
    <w:p xmlns:wp14="http://schemas.microsoft.com/office/word/2010/wordml" w14:paraId="2284FEB4" wp14:textId="77777777">
      <w:pPr>
        <w:pStyle w:val="Heading2"/>
      </w:pPr>
      <w:r>
        <w:t xml:space="preserve">13. OPUS —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8B323" wp14:textId="77777777">
            <w:r>
              <w:t xml:space="preserve">OPUS</w:t>
            </w:r>
          </w:p>
        </w:tc>
      </w:tr>
      <w:tr xmlns:wp14="http://schemas.microsoft.com/office/word/2010/wordml" w:rsidTr="616421E2" w14:paraId="58B854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47DDE8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3EFDC4" wp14:textId="77777777">
            <w:r>
              <w:t xml:space="preserve">HUB_AGREEMENT</w:t>
            </w:r>
          </w:p>
        </w:tc>
      </w:tr>
      <w:tr xmlns:wp14="http://schemas.microsoft.com/office/word/2010/wordml" w:rsidTr="616421E2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DBDE6C" wp14:textId="77777777">
            <w:r>
              <w:t xml:space="preserve">Implemented</w:t>
            </w:r>
          </w:p>
        </w:tc>
      </w:tr>
      <w:tr xmlns:wp14="http://schemas.microsoft.com/office/word/2010/wordml" w:rsidTr="616421E2" w14:paraId="7F0AB1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B8CE3F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8D56CC" wp14:textId="7EB12D4B">
            <w:r w:rsidR="34E69BA2">
              <w:rPr/>
              <w:t>Pass</w:t>
            </w:r>
          </w:p>
        </w:tc>
      </w:tr>
      <w:tr xmlns:wp14="http://schemas.microsoft.com/office/word/2010/wordml" w:rsidTr="616421E2" w14:paraId="7AD8B8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496F3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E50C6" wp14:textId="6C004304">
            <w:r w:rsidR="5064963C">
              <w:rPr/>
              <w:t>12461</w:t>
            </w:r>
          </w:p>
        </w:tc>
      </w:tr>
      <w:tr xmlns:wp14="http://schemas.microsoft.com/office/word/2010/wordml" w:rsidTr="616421E2" w14:paraId="350489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4E7D25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04FA47" wp14:textId="62702153">
            <w:r w:rsidR="0F3AFEEA">
              <w:rPr/>
              <w:t>0</w:t>
            </w:r>
          </w:p>
        </w:tc>
      </w:tr>
      <w:tr xmlns:wp14="http://schemas.microsoft.com/office/word/2010/wordml" w:rsidTr="616421E2" w14:paraId="2334C4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01E059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79431BC1">
            <w:r w:rsidR="00278F9D">
              <w:rPr/>
              <w:t>N</w:t>
            </w:r>
          </w:p>
        </w:tc>
      </w:tr>
      <w:tr xmlns:wp14="http://schemas.microsoft.com/office/word/2010/wordml" w:rsidTr="616421E2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AFAFAB" wp14:textId="76989A10">
            <w:r w:rsidR="02A2C505">
              <w:rPr/>
              <w:t>Only ghost record not present</w:t>
            </w:r>
          </w:p>
          <w:p w14:paraId="1A939487" wp14:textId="7C588646"/>
        </w:tc>
      </w:tr>
    </w:tbl>
    <w:p xmlns:wp14="http://schemas.microsoft.com/office/word/2010/wordml" w14:paraId="6AA258D8" wp14:textId="77777777"/>
    <w:p xmlns:wp14="http://schemas.microsoft.com/office/word/2010/wordml" w14:paraId="216BC8EE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BJAZ_INTERMEDIARY.INTERMEDIARY_ID.</w:t>
      </w:r>
    </w:p>
    <w:p xmlns:wp14="http://schemas.microsoft.com/office/word/2010/wordml" w14:paraId="47BD5D5B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1829454" wp14:textId="77777777">
        <w:tc>
          <w:tcPr>
            <w:tcW w:w="8640" w:type="dxa"/>
          </w:tcPr>
          <w:p w14:paraId="5C24A711" wp14:textId="77777777">
            <w:r>
              <w:rPr>
                <w:rFonts w:ascii="Consolas" w:hAnsi="Consolas"/>
                <w:sz w:val="17"/>
              </w:rPr>
              <w:t xml:space="preserve">select 'OPUS' as project, 'HUB_AGREEMENT'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AGREEMENT_HKEY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BAGIC_PREPROD_CURATED_DB.BGIL_DATA_MODEL.HUB_AGREEMENT;</w:t>
            </w:r>
          </w:p>
        </w:tc>
      </w:tr>
    </w:tbl>
    <w:p xmlns:wp14="http://schemas.microsoft.com/office/word/2010/wordml" w14:paraId="4B5CE88D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8B9F74" wp14:textId="77777777">
        <w:tc>
          <w:tcPr>
            <w:tcW w:w="8640" w:type="dxa"/>
          </w:tcPr>
          <w:p w14:paraId="38D160C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MD5_BINARY(NULLIF(UPPER(TRIM(CAST('HUB_AGREEMENT|'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'HUB_AGREEMENT'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2C9A7C34" wp14:textId="77777777">
        <w:tc>
          <w:tcPr>
            <w:tcW w:w="8640" w:type="dxa"/>
            <w:tcMar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6FFBD3EC" wp14:textId="77777777">
        <w:tc>
          <w:tcPr>
            <w:tcW w:w="8640" w:type="dxa"/>
            <w:tcMar/>
          </w:tcPr>
          <w:p w:rsidP="616421E2" w14:paraId="30DCCCAD" wp14:textId="3D96F70E">
            <w:pPr>
              <w:pStyle w:val="Normal"/>
            </w:pPr>
            <w:r>
              <w:br/>
            </w:r>
            <w:r w:rsidR="1AAC78C0">
              <w:drawing>
                <wp:inline xmlns:wp14="http://schemas.microsoft.com/office/word/2010/wordprocessingDrawing" wp14:editId="4CE9FEFD" wp14:anchorId="7017A671">
                  <wp:extent cx="5343525" cy="533400"/>
                  <wp:effectExtent l="0" t="0" r="0" b="0"/>
                  <wp:docPr id="6447881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4788110" name="Picture 644788110"/>
                          <pic:cNvPicPr/>
                        </pic:nvPicPr>
                        <pic:blipFill>
                          <a:blip xmlns:r="http://schemas.openxmlformats.org/officeDocument/2006/relationships" r:embed="rId9300781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6AF6883" wp14:textId="77777777"/>
    <w:p xmlns:wp14="http://schemas.microsoft.com/office/word/2010/wordml" w14:paraId="6D0035FB" wp14:textId="77777777">
      <w:pPr>
        <w:pStyle w:val="Heading2"/>
      </w:pPr>
      <w:r>
        <w:t xml:space="preserve">14. OPUS — HUB_CLAIM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B8BAA3" wp14:textId="77777777">
            <w:r>
              <w:t xml:space="preserve">OPUS</w:t>
            </w:r>
          </w:p>
        </w:tc>
      </w:tr>
      <w:tr xmlns:wp14="http://schemas.microsoft.com/office/word/2010/wordml" w:rsidTr="616421E2" w14:paraId="08D3161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CBE6A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7C53E" wp14:textId="77777777">
            <w:r>
              <w:t xml:space="preserve">HUB_CLAIM</w:t>
            </w:r>
          </w:p>
        </w:tc>
      </w:tr>
      <w:tr xmlns:wp14="http://schemas.microsoft.com/office/word/2010/wordml" w:rsidTr="616421E2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392758" wp14:textId="77777777">
            <w:r>
              <w:t xml:space="preserve">Implemented</w:t>
            </w:r>
          </w:p>
        </w:tc>
      </w:tr>
      <w:tr xmlns:wp14="http://schemas.microsoft.com/office/word/2010/wordml" w:rsidTr="616421E2" w14:paraId="2B4EEA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2DF2B3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529ED" wp14:textId="56FAC5DE">
            <w:r w:rsidR="0C18C0C5">
              <w:rPr/>
              <w:t>Pass</w:t>
            </w:r>
          </w:p>
        </w:tc>
      </w:tr>
      <w:tr xmlns:wp14="http://schemas.microsoft.com/office/word/2010/wordml" w:rsidTr="616421E2" w14:paraId="480C6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B11F96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0FE2D591" w14:textId="67D20B09">
            <w:pPr>
              <w:spacing w:before="0" w:beforeAutospacing="off" w:after="0" w:afterAutospacing="off"/>
            </w:pPr>
            <w:r w:rsidR="616421E2">
              <w:rPr/>
              <w:t>46309891</w:t>
            </w:r>
          </w:p>
        </w:tc>
      </w:tr>
      <w:tr xmlns:wp14="http://schemas.microsoft.com/office/word/2010/wordml" w:rsidTr="616421E2" w14:paraId="7BEFD0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F3062E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91E7B2" wp14:textId="072A9357">
            <w:r w:rsidR="22B32C82">
              <w:rPr/>
              <w:t>0</w:t>
            </w:r>
          </w:p>
        </w:tc>
      </w:tr>
      <w:tr xmlns:wp14="http://schemas.microsoft.com/office/word/2010/wordml" w:rsidTr="616421E2" w14:paraId="109212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8190B0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6770CE" wp14:textId="67C4D583">
            <w:r w:rsidR="2EE3D7A0">
              <w:rPr/>
              <w:t>N</w:t>
            </w:r>
          </w:p>
        </w:tc>
      </w:tr>
      <w:tr xmlns:wp14="http://schemas.microsoft.com/office/word/2010/wordml" w:rsidTr="616421E2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4365B8" wp14:textId="76989A10">
            <w:r w:rsidR="5C8DE18B">
              <w:rPr/>
              <w:t>Only ghost record not present</w:t>
            </w:r>
          </w:p>
          <w:p w14:paraId="7CBEED82" wp14:textId="5B37BB45"/>
        </w:tc>
      </w:tr>
    </w:tbl>
    <w:p xmlns:wp14="http://schemas.microsoft.com/office/word/2010/wordml" w14:paraId="6E36661F" wp14:textId="77777777"/>
    <w:p xmlns:wp14="http://schemas.microsoft.com/office/word/2010/wordml" w14:paraId="03C8D558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CLM_INTERESTED_PARTIES.CLAIM_ID.</w:t>
      </w:r>
    </w:p>
    <w:p xmlns:wp14="http://schemas.microsoft.com/office/word/2010/wordml" w14:paraId="22127DF3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9038B" wp14:textId="77777777">
        <w:tc>
          <w:tcPr>
            <w:tcW w:w="8640" w:type="dxa"/>
          </w:tcPr>
          <w:p w14:paraId="3F327D0E" wp14:textId="77777777">
            <w:r>
              <w:rPr>
                <w:rFonts w:ascii="Consolas" w:hAnsi="Consolas"/>
                <w:sz w:val="17"/>
              </w:rPr>
              <w:t xml:space="preserve">select 'OPUS' as project, 'HUB_CLAIM'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CLAIM_HKEY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BAGIC_PREPROD_CURATED_DB.BGIL_DATA_MODEL.HUB_CLAIM;</w:t>
            </w:r>
          </w:p>
        </w:tc>
      </w:tr>
    </w:tbl>
    <w:p xmlns:wp14="http://schemas.microsoft.com/office/word/2010/wordml" w14:paraId="42E6E83E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A7B663" wp14:textId="77777777">
        <w:tc>
          <w:tcPr>
            <w:tcW w:w="8640" w:type="dxa"/>
          </w:tcPr>
          <w:p w14:paraId="564D50E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'CLM_INTERESTED_PARTIES.CLAIM_ID'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'HUB_CLAIM'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71755CF3" wp14:textId="77777777">
        <w:tc>
          <w:tcPr>
            <w:tcW w:w="8640" w:type="dxa"/>
            <w:tcMar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38645DC7" wp14:textId="77777777">
        <w:tc>
          <w:tcPr>
            <w:tcW w:w="8640" w:type="dxa"/>
            <w:tcMar/>
          </w:tcPr>
          <w:p w:rsidP="616421E2" w14:paraId="135E58C4" wp14:textId="17805C46">
            <w:pPr>
              <w:pStyle w:val="Normal"/>
            </w:pPr>
            <w:r>
              <w:br/>
            </w:r>
            <w:r w:rsidR="6498FA43">
              <w:drawing>
                <wp:inline xmlns:wp14="http://schemas.microsoft.com/office/word/2010/wordprocessingDrawing" wp14:editId="2819F76C" wp14:anchorId="6829EB21">
                  <wp:extent cx="5343525" cy="581025"/>
                  <wp:effectExtent l="0" t="0" r="0" b="0"/>
                  <wp:docPr id="2930257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3025750" name="Picture 293025750"/>
                          <pic:cNvPicPr/>
                        </pic:nvPicPr>
                        <pic:blipFill>
                          <a:blip xmlns:r="http://schemas.openxmlformats.org/officeDocument/2006/relationships" r:embed="rId7927292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2EBF9A1" wp14:textId="77777777"/>
    <w:p xmlns:wp14="http://schemas.microsoft.com/office/word/2010/wordml" w14:paraId="27F4FAEC" wp14:textId="77777777">
      <w:pPr>
        <w:pStyle w:val="Heading2"/>
      </w:pPr>
      <w:r>
        <w:t xml:space="preserve">15. OPUS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152EDB" wp14:textId="77777777">
            <w:r>
              <w:t xml:space="preserve">OPUS</w:t>
            </w:r>
          </w:p>
        </w:tc>
      </w:tr>
      <w:tr xmlns:wp14="http://schemas.microsoft.com/office/word/2010/wordml" w:rsidTr="616421E2" w14:paraId="183F2E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CD27C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8907E0" wp14:textId="77777777">
            <w:r>
              <w:t xml:space="preserve">HUB_LOCATION</w:t>
            </w:r>
          </w:p>
        </w:tc>
      </w:tr>
      <w:tr xmlns:wp14="http://schemas.microsoft.com/office/word/2010/wordml" w:rsidTr="616421E2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13E283" wp14:textId="77777777">
            <w:r>
              <w:t xml:space="preserve">Implemented</w:t>
            </w:r>
          </w:p>
        </w:tc>
      </w:tr>
      <w:tr xmlns:wp14="http://schemas.microsoft.com/office/word/2010/wordml" w:rsidTr="616421E2" w14:paraId="61F5F3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43F195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6C2CD5" wp14:textId="7B40F8D0">
            <w:r w:rsidR="2D88AB3A">
              <w:rPr/>
              <w:t>Pass</w:t>
            </w:r>
          </w:p>
        </w:tc>
      </w:tr>
      <w:tr xmlns:wp14="http://schemas.microsoft.com/office/word/2010/wordml" w:rsidTr="616421E2" w14:paraId="1921F4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E4D316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2785951A" w14:textId="0ACECF31">
            <w:pPr>
              <w:spacing w:before="0" w:beforeAutospacing="off" w:after="0" w:afterAutospacing="off"/>
            </w:pPr>
            <w:r w:rsidR="616421E2">
              <w:rPr/>
              <w:t>15094622</w:t>
            </w:r>
          </w:p>
        </w:tc>
      </w:tr>
      <w:tr xmlns:wp14="http://schemas.microsoft.com/office/word/2010/wordml" w:rsidTr="616421E2" w14:paraId="4AEEDD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D44A1E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C98E9" wp14:textId="17E45A08">
            <w:r w:rsidR="4F684500">
              <w:rPr/>
              <w:t>0</w:t>
            </w:r>
          </w:p>
        </w:tc>
      </w:tr>
      <w:tr xmlns:wp14="http://schemas.microsoft.com/office/word/2010/wordml" w:rsidTr="616421E2" w14:paraId="68F122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59B072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9F8E76" wp14:textId="39EC496B">
            <w:r w:rsidR="72193808">
              <w:rPr/>
              <w:t>N</w:t>
            </w:r>
          </w:p>
        </w:tc>
      </w:tr>
      <w:tr xmlns:wp14="http://schemas.microsoft.com/office/word/2010/wordml" w:rsidTr="616421E2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146178" wp14:textId="76989A10">
            <w:r w:rsidR="7F9431C7">
              <w:rPr/>
              <w:t>Only ghost record not present</w:t>
            </w:r>
          </w:p>
          <w:p w14:paraId="7818863E" wp14:textId="24A45158"/>
        </w:tc>
      </w:tr>
    </w:tbl>
    <w:p xmlns:wp14="http://schemas.microsoft.com/office/word/2010/wordml" w14:paraId="44F69B9A" wp14:textId="77777777"/>
    <w:p xmlns:wp14="http://schemas.microsoft.com/office/word/2010/wordml" w14:paraId="5C37EEE4" wp14:textId="77777777">
      <w:r>
        <w:rPr>
          <w:b/>
        </w:rPr>
        <w:t xml:space="preserve">Note: </w:t>
      </w:r>
      <w:r>
        <w:t xml:space="preserve">degenerate_bk not evaluated: composite address keys legitimately carry blank '|' parts. 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 xmlns:wp14="http://schemas.microsoft.com/office/word/2010/wordml" w14:paraId="7209D8A9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2F1999" wp14:textId="77777777">
        <w:tc>
          <w:tcPr>
            <w:tcW w:w="8640" w:type="dxa"/>
          </w:tcPr>
          <w:p w14:paraId="4478F71E" wp14:textId="77777777">
            <w:r>
              <w:rPr>
                <w:rFonts w:ascii="Consolas" w:hAnsi="Consolas"/>
                <w:sz w:val="17"/>
              </w:rPr>
              <w:t xml:space="preserve">select 'OPUS'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LOCATION_HKEY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0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BAGIC_PREPROD_CURATED_DB.BGIL_DATA_MODEL.HUB_LOCATION;</w:t>
            </w:r>
          </w:p>
        </w:tc>
      </w:tr>
    </w:tbl>
    <w:p xmlns:wp14="http://schemas.microsoft.com/office/word/2010/wordml" w14:paraId="7BB76DD8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59EA2A" wp14:textId="77777777">
        <w:tc>
          <w:tcPr>
            <w:tcW w:w="8640" w:type="dxa"/>
          </w:tcPr>
          <w:p w14:paraId="7F3D7BB3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'AZBJ_ADDRESS_EXTN.ADD_ID'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'BJAZ_CLM_SUPP_EXTN.BILLING_LOC'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'BJAZ_PINCODE_MASTER.PINCODE'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'CP_ADDRESSES.ADD_ID'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stg2_hub_azbj_partner_extn__location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'AZBJ_PARTNER_EXTN.MAIL_ADD_ID'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'BJAZ_CLM_SUPP_EXTN.LOCATION_CODE'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(nullif(trim("LOCATION_CODE"::varchar),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stg2_hub_bjaz_cp_address_link__location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'BJAZ_CP_ADDRESS_LINK.ADD_ID'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stg2_hub_clm_suppliers__location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'CLM_SUPPLIERS.LOC_CODE'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'CP_PARTNERS.ADD_ID'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'OCP_INTERESTED_PARTIES.MAILING_ADDRESS_ID'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'BJAZ_M_KYC_DRIVING_LICENCE.[ADDRESS+STATE+ZIP_CODE]'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'BJAZ_M_KYC_GSTN.BUSINESS_PLACE'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'BJAZ_M_KYC_VOTER.[STATE+PART_NAME+DISTRICT]'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'BJAZ_T_CKYC_PERSONAL_DTLS.[CORRES_CITY+CORRES_COUNTRY+CORRES_LINE1+CORRES_LINE2+CORRES_LINE3+CORRES_PIN+CORRES_STATE+CORRES_DIST]'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'BJAZ_T_CKYC_PERSONAL_DTLS.[JURI_CITY+JURI_COUNTRY+JURI_LINE1+JURI_LINE2+JURI_LINE3+JURI_STATE+JURI_DIST]'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'BJAZ_T_CKYC_PERSONAL_DTLS.[PERM_CITY+PERM_COUNTRY+PERM_LINE1+PERM_LINE2+PERM_LINE3+PERM_PIN+PERM_STATE+PERM_DIST]'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'BJAZ_T_EKYC.[COUNTRY+HOUSE_NUMBER+PIN_CODE+STATE+STREET+VTC_NAME+LANDMARK+LOCATION+POST_OFFICE+SUB_DISTRICT+DISTRICT]'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'BJAZ_T_KYC_OCR.[BUILDING+COUNTRY_CODE+HOUSE_NUMBER+PIN_CODE+STATE+STREET+LOCATION+POST_OFFICE+DISTRICT]'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'HUB_LOCATION'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46A39DEF" wp14:textId="77777777">
        <w:tc>
          <w:tcPr>
            <w:tcW w:w="8640" w:type="dxa"/>
            <w:tcMar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5F07D11E" wp14:textId="77777777">
        <w:tc>
          <w:tcPr>
            <w:tcW w:w="8640" w:type="dxa"/>
            <w:tcMar/>
          </w:tcPr>
          <w:p w:rsidP="616421E2" w14:paraId="41508A3C" wp14:textId="6F1994A8">
            <w:pPr>
              <w:pStyle w:val="Normal"/>
            </w:pPr>
            <w:r>
              <w:br/>
            </w:r>
            <w:r w:rsidR="23943F0F">
              <w:drawing>
                <wp:inline xmlns:wp14="http://schemas.microsoft.com/office/word/2010/wordprocessingDrawing" wp14:editId="292D8061" wp14:anchorId="26E0D389">
                  <wp:extent cx="5343525" cy="514350"/>
                  <wp:effectExtent l="0" t="0" r="0" b="0"/>
                  <wp:docPr id="9574150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7415023" name="Picture 957415023"/>
                          <pic:cNvPicPr/>
                        </pic:nvPicPr>
                        <pic:blipFill>
                          <a:blip xmlns:r="http://schemas.openxmlformats.org/officeDocument/2006/relationships" r:embed="rId18295469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3943F0F">
              <w:drawing>
                <wp:inline xmlns:wp14="http://schemas.microsoft.com/office/word/2010/wordprocessingDrawing" wp14:editId="709F7740" wp14:anchorId="736AB385">
                  <wp:extent cx="5343525" cy="1866900"/>
                  <wp:effectExtent l="0" t="0" r="0" b="0"/>
                  <wp:docPr id="18826078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2607887" name="Picture 1882607887"/>
                          <pic:cNvPicPr/>
                        </pic:nvPicPr>
                        <pic:blipFill>
                          <a:blip xmlns:r="http://schemas.openxmlformats.org/officeDocument/2006/relationships" r:embed="rId13846922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3D6B1D6" wp14:textId="77777777"/>
    <w:p xmlns:wp14="http://schemas.microsoft.com/office/word/2010/wordml" w14:paraId="57DCE8EE" wp14:textId="77777777">
      <w:pPr>
        <w:pStyle w:val="Heading2"/>
      </w:pPr>
      <w:r>
        <w:t xml:space="preserve">16. OPUS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87994" wp14:textId="77777777">
            <w:r>
              <w:t xml:space="preserve">OPUS</w:t>
            </w:r>
          </w:p>
        </w:tc>
      </w:tr>
      <w:tr xmlns:wp14="http://schemas.microsoft.com/office/word/2010/wordml" w:rsidTr="616421E2" w14:paraId="692DD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D403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548101" wp14:textId="77777777">
            <w:r>
              <w:t xml:space="preserve">HUB_PRODUCT</w:t>
            </w:r>
          </w:p>
        </w:tc>
      </w:tr>
      <w:tr xmlns:wp14="http://schemas.microsoft.com/office/word/2010/wordml" w:rsidTr="616421E2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CA91EB" wp14:textId="77777777">
            <w:r>
              <w:t xml:space="preserve">Implemented</w:t>
            </w:r>
          </w:p>
        </w:tc>
      </w:tr>
      <w:tr xmlns:wp14="http://schemas.microsoft.com/office/word/2010/wordml" w:rsidTr="616421E2" w14:paraId="71674F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F442B4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DBC151" wp14:textId="2C50C6FD">
            <w:r w:rsidR="4F7A7DD1">
              <w:rPr/>
              <w:t>pass</w:t>
            </w:r>
          </w:p>
        </w:tc>
      </w:tr>
      <w:tr xmlns:wp14="http://schemas.microsoft.com/office/word/2010/wordml" w:rsidTr="616421E2" w14:paraId="6C3274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26A9B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5FD4DD0C" w14:textId="5051E409">
            <w:pPr>
              <w:spacing w:before="0" w:beforeAutospacing="off" w:after="0" w:afterAutospacing="off"/>
            </w:pPr>
            <w:r w:rsidR="616421E2">
              <w:rPr/>
              <w:t>258</w:t>
            </w:r>
          </w:p>
        </w:tc>
      </w:tr>
      <w:tr xmlns:wp14="http://schemas.microsoft.com/office/word/2010/wordml" w:rsidTr="616421E2" w14:paraId="6C466C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CDE34E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13E9C1" wp14:textId="746EE154">
            <w:r w:rsidR="20AFF3DB">
              <w:rPr/>
              <w:t>0</w:t>
            </w:r>
          </w:p>
        </w:tc>
      </w:tr>
      <w:tr xmlns:wp14="http://schemas.microsoft.com/office/word/2010/wordml" w:rsidTr="616421E2" w14:paraId="57A3E4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476606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37B8A3" wp14:textId="6801EB2D">
            <w:r w:rsidR="3B1D2089">
              <w:rPr/>
              <w:t>N</w:t>
            </w:r>
          </w:p>
        </w:tc>
      </w:tr>
      <w:tr xmlns:wp14="http://schemas.microsoft.com/office/word/2010/wordml" w:rsidTr="616421E2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A570E1" wp14:textId="76989A10">
            <w:r w:rsidR="6305AF5D">
              <w:rPr/>
              <w:t>Only ghost record not present</w:t>
            </w:r>
          </w:p>
          <w:p w14:paraId="687C6DE0" wp14:textId="396382F7"/>
        </w:tc>
      </w:tr>
    </w:tbl>
    <w:p xmlns:wp14="http://schemas.microsoft.com/office/word/2010/wordml" w14:paraId="5B2F9378" wp14:textId="77777777"/>
    <w:p xmlns:wp14="http://schemas.microsoft.com/office/word/2010/wordml" w14:paraId="09BEBC0A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 xmlns:wp14="http://schemas.microsoft.com/office/word/2010/wordml" w14:paraId="2317D60E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59E01C1" wp14:textId="77777777">
        <w:tc>
          <w:tcPr>
            <w:tcW w:w="8640" w:type="dxa"/>
          </w:tcPr>
          <w:p w14:paraId="5614A6E5" wp14:textId="77777777">
            <w:r>
              <w:rPr>
                <w:rFonts w:ascii="Consolas" w:hAnsi="Consolas"/>
                <w:sz w:val="17"/>
              </w:rPr>
              <w:t xml:space="preserve">select 'OPUS'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PRODUCT_HKEY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BAGIC_PREPROD_CURATED_DB.BGIL_DATA_MODEL.HUB_PRODUCT;</w:t>
            </w:r>
          </w:p>
        </w:tc>
      </w:tr>
    </w:tbl>
    <w:p xmlns:wp14="http://schemas.microsoft.com/office/word/2010/wordml" w14:paraId="0F3F358F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142302" wp14:textId="77777777">
        <w:tc>
          <w:tcPr>
            <w:tcW w:w="8640" w:type="dxa"/>
          </w:tcPr>
          <w:p w14:paraId="6A5FD355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(nullif(trim("PRODUCT_CODE"::varchar),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'HUB_PRODUCT'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55D55CDE" wp14:textId="77777777">
        <w:tc>
          <w:tcPr>
            <w:tcW w:w="8640" w:type="dxa"/>
            <w:tcMar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58E6DD4E" wp14:textId="77777777">
        <w:tc>
          <w:tcPr>
            <w:tcW w:w="8640" w:type="dxa"/>
            <w:tcMar/>
          </w:tcPr>
          <w:p w:rsidP="616421E2" w14:paraId="7D3BEE8F" wp14:textId="46961183">
            <w:pPr>
              <w:pStyle w:val="Normal"/>
            </w:pPr>
            <w:r>
              <w:br/>
            </w:r>
            <w:r w:rsidR="51AC54C1">
              <w:drawing>
                <wp:inline xmlns:wp14="http://schemas.microsoft.com/office/word/2010/wordprocessingDrawing" wp14:editId="1FD93795" wp14:anchorId="45E75952">
                  <wp:extent cx="5343525" cy="447675"/>
                  <wp:effectExtent l="0" t="0" r="0" b="0"/>
                  <wp:docPr id="19818238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1823830" name="Picture 1981823830"/>
                          <pic:cNvPicPr/>
                        </pic:nvPicPr>
                        <pic:blipFill>
                          <a:blip xmlns:r="http://schemas.openxmlformats.org/officeDocument/2006/relationships" r:embed="rId5655751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88899E" wp14:textId="77777777"/>
    <w:p xmlns:wp14="http://schemas.microsoft.com/office/word/2010/wordml" w14:paraId="6920D53A" wp14:textId="77777777">
      <w:pPr>
        <w:pStyle w:val="Heading2"/>
      </w:pPr>
      <w:r>
        <w:t xml:space="preserve">17. OPUS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5002A9" wp14:textId="77777777">
            <w:r>
              <w:t xml:space="preserve">OPUS</w:t>
            </w:r>
          </w:p>
        </w:tc>
      </w:tr>
      <w:tr xmlns:wp14="http://schemas.microsoft.com/office/word/2010/wordml" w:rsidTr="616421E2" w14:paraId="2D76EE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2544F7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D3550D" wp14:textId="77777777">
            <w:r>
              <w:t xml:space="preserve">HUB_DOCUMENT</w:t>
            </w:r>
          </w:p>
        </w:tc>
      </w:tr>
      <w:tr xmlns:wp14="http://schemas.microsoft.com/office/word/2010/wordml" w:rsidTr="616421E2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B3E14" wp14:textId="77777777">
            <w:r>
              <w:t xml:space="preserve">Implemented</w:t>
            </w:r>
          </w:p>
        </w:tc>
      </w:tr>
      <w:tr xmlns:wp14="http://schemas.microsoft.com/office/word/2010/wordml" w:rsidTr="616421E2" w14:paraId="0D8E4E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CC23ED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E2BB2B" wp14:textId="7B0E93D9">
            <w:r w:rsidR="72A85955">
              <w:rPr/>
              <w:t>pass</w:t>
            </w:r>
          </w:p>
        </w:tc>
      </w:tr>
      <w:tr xmlns:wp14="http://schemas.microsoft.com/office/word/2010/wordml" w:rsidTr="616421E2" w14:paraId="3DC02F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F98C41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7025DCEF" w14:textId="21C766B5">
            <w:pPr>
              <w:spacing w:before="0" w:beforeAutospacing="off" w:after="0" w:afterAutospacing="off"/>
            </w:pPr>
            <w:r w:rsidR="616421E2">
              <w:rPr/>
              <w:t>2013811</w:t>
            </w:r>
          </w:p>
        </w:tc>
      </w:tr>
      <w:tr xmlns:wp14="http://schemas.microsoft.com/office/word/2010/wordml" w:rsidTr="616421E2" w14:paraId="3CBBA8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1043084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142F6F" wp14:textId="086C8B66">
            <w:r w:rsidR="3AA58B56">
              <w:rPr/>
              <w:t>0</w:t>
            </w:r>
          </w:p>
        </w:tc>
      </w:tr>
      <w:tr xmlns:wp14="http://schemas.microsoft.com/office/word/2010/wordml" w:rsidTr="616421E2" w14:paraId="5CB1C2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860493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75AD14" wp14:textId="1AE8CA88">
            <w:r w:rsidR="1583A618">
              <w:rPr/>
              <w:t>N</w:t>
            </w:r>
          </w:p>
        </w:tc>
      </w:tr>
      <w:tr xmlns:wp14="http://schemas.microsoft.com/office/word/2010/wordml" w:rsidTr="616421E2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16421E2" w14:paraId="367A2005" wp14:textId="346792F7">
            <w:pPr>
              <w:pStyle w:val="Normal"/>
            </w:pPr>
            <w:r w:rsidRPr="616421E2" w:rsidR="1A67B0B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DEGENERATE_BK = 2</w:t>
            </w:r>
            <w:r w:rsidRPr="616421E2" w:rsidR="0DDE085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="0DDE0854">
              <w:rPr/>
              <w:t>Only ghost record not present</w:t>
            </w:r>
          </w:p>
          <w:p w:rsidP="616421E2" w14:paraId="120C4E94" wp14:textId="124AB61D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</w:pPr>
          </w:p>
        </w:tc>
      </w:tr>
    </w:tbl>
    <w:p xmlns:wp14="http://schemas.microsoft.com/office/word/2010/wordml" w14:paraId="42AFC42D" wp14:textId="77777777"/>
    <w:p xmlns:wp14="http://schemas.microsoft.com/office/word/2010/wordml" w14:paraId="78C89242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3 RAW key branch(es): BJAZ_T_KYC_OCR.[FIELD_TYPE+FIELD_VALUE+IMAGE_TYPE], BJAZ_T_KYC_POA_DOCUMENT.[DOCS_TYPE+DOCS_NUMBER], BJAZ_T_KYC_POI_DOCUMENT.[DOCS_TYPE+DOCS_NUMBER].</w:t>
      </w:r>
    </w:p>
    <w:p xmlns:wp14="http://schemas.microsoft.com/office/word/2010/wordml" w14:paraId="1A26D696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96AAED" wp14:textId="77777777">
        <w:tc>
          <w:tcPr>
            <w:tcW w:w="8640" w:type="dxa"/>
          </w:tcPr>
          <w:p w14:paraId="134B59CE" wp14:textId="77777777">
            <w:r>
              <w:rPr>
                <w:rFonts w:ascii="Consolas" w:hAnsi="Consolas"/>
                <w:sz w:val="17"/>
              </w:rPr>
              <w:t xml:space="preserve">select 'OPUS'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DOCUMENT_HKEY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BAGIC_PREPROD_CURATED_DB.BGIL_DATA_MODEL.HUB_DOCUMENT;</w:t>
            </w:r>
          </w:p>
        </w:tc>
      </w:tr>
    </w:tbl>
    <w:p xmlns:wp14="http://schemas.microsoft.com/office/word/2010/wordml" w14:paraId="10343E13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CE2BFC4" wp14:textId="77777777">
        <w:tc>
          <w:tcPr>
            <w:tcW w:w="8640" w:type="dxa"/>
          </w:tcPr>
          <w:p w14:paraId="06252C69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'BJAZ_T_KYC_OCR.[FIELD_TYPE+FIELD_VALUE+IMAGE_TYPE]'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(upper(trim(nullif(trim("FIELD_TYPE"::varchar), ''))) || ':' || trim(nullif(trim("FIELD_VALUE"::varchar), '')) || '#' || upper(trim(nullif(trim("IMAGE_TYPE"::varchar),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'HUB_DOCUMENT'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483E51DB" wp14:textId="77777777">
        <w:tc>
          <w:tcPr>
            <w:tcW w:w="8640" w:type="dxa"/>
            <w:tcMar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271CA723" wp14:textId="77777777">
        <w:tc>
          <w:tcPr>
            <w:tcW w:w="8640" w:type="dxa"/>
            <w:tcMar/>
          </w:tcPr>
          <w:p w:rsidP="616421E2" w14:paraId="75FBE423" wp14:textId="03730DDC">
            <w:pPr>
              <w:pStyle w:val="Normal"/>
            </w:pPr>
            <w:r>
              <w:br/>
            </w:r>
            <w:r w:rsidR="6740336D">
              <w:drawing>
                <wp:inline xmlns:wp14="http://schemas.microsoft.com/office/word/2010/wordprocessingDrawing" wp14:editId="61A971F8" wp14:anchorId="160B942D">
                  <wp:extent cx="5343525" cy="457200"/>
                  <wp:effectExtent l="0" t="0" r="0" b="0"/>
                  <wp:docPr id="19933204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3320487" name="Picture 1993320487"/>
                          <pic:cNvPicPr/>
                        </pic:nvPicPr>
                        <pic:blipFill>
                          <a:blip xmlns:r="http://schemas.openxmlformats.org/officeDocument/2006/relationships" r:embed="rId19466212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3F0BEC" wp14:textId="77777777"/>
    <w:p xmlns:wp14="http://schemas.microsoft.com/office/word/2010/wordml" w14:paraId="22822476" wp14:textId="77777777">
      <w:pPr>
        <w:pStyle w:val="Heading2"/>
      </w:pPr>
      <w:r>
        <w:t xml:space="preserve">18. OPUS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37F32F" wp14:textId="77777777">
            <w:r>
              <w:t xml:space="preserve">OPUS</w:t>
            </w:r>
          </w:p>
        </w:tc>
      </w:tr>
      <w:tr xmlns:wp14="http://schemas.microsoft.com/office/word/2010/wordml" w:rsidTr="616421E2" w14:paraId="2A2B67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D76D3C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9CC41B" wp14:textId="77777777">
            <w:r>
              <w:t xml:space="preserve">HUB_POLICY</w:t>
            </w:r>
          </w:p>
        </w:tc>
      </w:tr>
      <w:tr xmlns:wp14="http://schemas.microsoft.com/office/word/2010/wordml" w:rsidTr="616421E2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2CE2D" wp14:textId="77777777">
            <w:r>
              <w:t xml:space="preserve">Implemented</w:t>
            </w:r>
          </w:p>
        </w:tc>
      </w:tr>
      <w:tr xmlns:wp14="http://schemas.microsoft.com/office/word/2010/wordml" w:rsidTr="616421E2" w14:paraId="067ED5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25E2C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F4315" wp14:textId="0DF576F0">
            <w:r w:rsidR="4BA1631A">
              <w:rPr/>
              <w:t>pass</w:t>
            </w:r>
          </w:p>
        </w:tc>
      </w:tr>
      <w:tr xmlns:wp14="http://schemas.microsoft.com/office/word/2010/wordml" w:rsidTr="616421E2" w14:paraId="7FE78A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FB8550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268385D9" w14:textId="5422C4D1">
            <w:pPr>
              <w:spacing w:before="0" w:beforeAutospacing="off" w:after="0" w:afterAutospacing="off"/>
            </w:pPr>
            <w:r w:rsidR="616421E2">
              <w:rPr/>
              <w:t>5355792</w:t>
            </w:r>
          </w:p>
        </w:tc>
      </w:tr>
      <w:tr xmlns:wp14="http://schemas.microsoft.com/office/word/2010/wordml" w:rsidTr="616421E2" w14:paraId="3C372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4BBBC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78E9E" wp14:textId="4ED4A800">
            <w:r w:rsidR="1753DB47">
              <w:rPr/>
              <w:t>0</w:t>
            </w:r>
          </w:p>
        </w:tc>
      </w:tr>
      <w:tr xmlns:wp14="http://schemas.microsoft.com/office/word/2010/wordml" w:rsidTr="616421E2" w14:paraId="5606F2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45A11E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0395D3" wp14:textId="49A52ADD">
            <w:r w:rsidR="0FA82989">
              <w:rPr/>
              <w:t>N</w:t>
            </w:r>
          </w:p>
        </w:tc>
      </w:tr>
      <w:tr xmlns:wp14="http://schemas.microsoft.com/office/word/2010/wordml" w:rsidTr="616421E2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16421E2" w14:paraId="7451F8BB" wp14:textId="0487A3DB">
            <w:pPr>
              <w:pStyle w:val="Normal"/>
            </w:pPr>
            <w:r w:rsidRPr="616421E2" w:rsidR="3DC048E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DEGENERATE_BK = 3</w:t>
            </w:r>
            <w:r w:rsidRPr="616421E2" w:rsidR="567AF00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="567AF008">
              <w:rPr/>
              <w:t>Only ghost record not present</w:t>
            </w:r>
          </w:p>
          <w:p w:rsidP="616421E2" w14:paraId="3254BC2F" wp14:textId="75E0FEBD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</w:pPr>
          </w:p>
        </w:tc>
      </w:tr>
    </w:tbl>
    <w:p xmlns:wp14="http://schemas.microsoft.com/office/word/2010/wordml" w14:paraId="651E9592" wp14:textId="77777777"/>
    <w:p xmlns:wp14="http://schemas.microsoft.com/office/word/2010/wordml" w14:paraId="2A4394F4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 xmlns:wp14="http://schemas.microsoft.com/office/word/2010/wordml" w14:paraId="0AB036F9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F33D71" wp14:textId="77777777">
        <w:tc>
          <w:tcPr>
            <w:tcW w:w="8640" w:type="dxa"/>
          </w:tcPr>
          <w:p w14:paraId="5DCB0E5D" wp14:textId="77777777">
            <w:r>
              <w:rPr>
                <w:rFonts w:ascii="Consolas" w:hAnsi="Consolas"/>
                <w:sz w:val="17"/>
              </w:rPr>
              <w:t xml:space="preserve">select 'OPUS'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POLICY_HKEY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BAGIC_PREPROD_CURATED_DB.BGIL_DATA_MODEL.HUB_POLICY;</w:t>
            </w:r>
          </w:p>
        </w:tc>
      </w:tr>
    </w:tbl>
    <w:p xmlns:wp14="http://schemas.microsoft.com/office/word/2010/wordml" w14:paraId="07DBF697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2AC556" wp14:textId="77777777">
        <w:tc>
          <w:tcPr>
            <w:tcW w:w="8640" w:type="dxa"/>
          </w:tcPr>
          <w:p w14:paraId="2CD62D1D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'AZBJ_PARTNER_EXTN.EXISTING_POLICY_PID'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'BJAZ_CTNGY_GC_MEM_DATA.POLICY_REF'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(nullif(trim("POLICY_REF"::varchar),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'BJAZ_EC_MEM_DTLS_EXTN.CONTRACT_ID'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'BJAZ_HC_PART_EXTN.CONTRACT_ID'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'BJAZ_PA_DETL_EXTN.CONTRACT_ID'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'BJAZ_SH_MEM_DTLS_EXTN.CONTRACT_ID'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stg2_hub_ba_hcp_dt_mem__policy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'BA_HCP_DT_MEM.CONTRACT_ID'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stg2_hub_bjaz_ctngy_ff_dtls_extn__policy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stg2_hub_bjaz_hcf_member_dtls__policy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stg2_policy_bonus_tracking &lt;-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'BJAZ_HLT_ENSURE_MEM_DTLS.CONTRACT_ID'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stg2_hub_bjaz_spp_member_dtls__policy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stg2_hub_bjaz_starpkg_ff_dtls__policy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'BJAZ_STARPKG_FF_DTLS.CONTRACT_ID'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'HUB_POLICY'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1272AF8B" wp14:textId="77777777">
        <w:tc>
          <w:tcPr>
            <w:tcW w:w="8640" w:type="dxa"/>
            <w:tcMar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269E314A" wp14:textId="77777777">
        <w:tc>
          <w:tcPr>
            <w:tcW w:w="8640" w:type="dxa"/>
            <w:tcMar/>
          </w:tcPr>
          <w:p w:rsidP="616421E2" w14:paraId="47341341" wp14:textId="249E3C10">
            <w:pPr>
              <w:pStyle w:val="Normal"/>
            </w:pPr>
            <w:r>
              <w:br/>
            </w:r>
            <w:r w:rsidR="2C1A964C">
              <w:drawing>
                <wp:inline xmlns:wp14="http://schemas.microsoft.com/office/word/2010/wordprocessingDrawing" wp14:editId="5B1738E9" wp14:anchorId="39E0C401">
                  <wp:extent cx="5343525" cy="628650"/>
                  <wp:effectExtent l="0" t="0" r="0" b="0"/>
                  <wp:docPr id="1368341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68341468" name="Picture 1368341468"/>
                          <pic:cNvPicPr/>
                        </pic:nvPicPr>
                        <pic:blipFill>
                          <a:blip xmlns:r="http://schemas.openxmlformats.org/officeDocument/2006/relationships" r:embed="rId16204452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435D390">
              <w:drawing>
                <wp:inline xmlns:wp14="http://schemas.microsoft.com/office/word/2010/wordprocessingDrawing" wp14:editId="6D0F9B25" wp14:anchorId="37E9CBF7">
                  <wp:extent cx="5343525" cy="1676400"/>
                  <wp:effectExtent l="0" t="0" r="0" b="0"/>
                  <wp:docPr id="16556178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5617866" name="Picture 1655617866"/>
                          <pic:cNvPicPr/>
                        </pic:nvPicPr>
                        <pic:blipFill>
                          <a:blip xmlns:r="http://schemas.openxmlformats.org/officeDocument/2006/relationships" r:embed="rId19522340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2EF2083" wp14:textId="77777777"/>
    <w:p xmlns:wp14="http://schemas.microsoft.com/office/word/2010/wordml" w14:paraId="00EF19E1" wp14:textId="77777777">
      <w:pPr>
        <w:pStyle w:val="Heading2"/>
      </w:pPr>
      <w:r>
        <w:t xml:space="preserve">19. OPUS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67644E" wp14:textId="77777777">
            <w:r>
              <w:t xml:space="preserve">OPUS</w:t>
            </w:r>
          </w:p>
        </w:tc>
      </w:tr>
      <w:tr xmlns:wp14="http://schemas.microsoft.com/office/word/2010/wordml" w:rsidTr="616421E2" w14:paraId="65AA73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4504EC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F6362E" wp14:textId="77777777">
            <w:r>
              <w:t xml:space="preserve">HUB_DISTRIBUTION_CHANNEL</w:t>
            </w:r>
          </w:p>
        </w:tc>
      </w:tr>
      <w:tr xmlns:wp14="http://schemas.microsoft.com/office/word/2010/wordml" w:rsidTr="616421E2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F841C9" wp14:textId="77777777">
            <w:r>
              <w:t xml:space="preserve">Implemented</w:t>
            </w:r>
          </w:p>
        </w:tc>
      </w:tr>
      <w:tr xmlns:wp14="http://schemas.microsoft.com/office/word/2010/wordml" w:rsidTr="616421E2" w14:paraId="7F5E2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117946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40C951" wp14:textId="30AD945E">
            <w:r w:rsidR="186672BE">
              <w:rPr/>
              <w:t>Pass</w:t>
            </w:r>
          </w:p>
        </w:tc>
      </w:tr>
      <w:tr xmlns:wp14="http://schemas.microsoft.com/office/word/2010/wordml" w:rsidTr="616421E2" w14:paraId="0749B6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9FBF8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4B8F48A6" w14:textId="52CFC23D">
            <w:pPr>
              <w:spacing w:before="0" w:beforeAutospacing="off" w:after="0" w:afterAutospacing="off"/>
            </w:pPr>
            <w:r w:rsidR="616421E2">
              <w:rPr/>
              <w:t>12945</w:t>
            </w:r>
          </w:p>
        </w:tc>
      </w:tr>
      <w:tr xmlns:wp14="http://schemas.microsoft.com/office/word/2010/wordml" w:rsidTr="616421E2" w14:paraId="645691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AC57AA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93CA67" wp14:textId="5110D58F">
            <w:r w:rsidR="2AA577A0">
              <w:rPr/>
              <w:t>0</w:t>
            </w:r>
          </w:p>
        </w:tc>
      </w:tr>
      <w:tr xmlns:wp14="http://schemas.microsoft.com/office/word/2010/wordml" w:rsidTr="616421E2" w14:paraId="6B7A92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EE21EE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03B197" wp14:textId="224D42BD">
            <w:r w:rsidR="2913924A">
              <w:rPr/>
              <w:t>N</w:t>
            </w:r>
          </w:p>
        </w:tc>
      </w:tr>
      <w:tr xmlns:wp14="http://schemas.microsoft.com/office/word/2010/wordml" w:rsidTr="616421E2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RDefault="616421E2" w14:paraId="34A1ACA8" w14:textId="0730B02A">
            <w:r w:rsidR="616421E2">
              <w:rPr/>
              <w:t>PLACEHOLDER_BK_INFO</w:t>
            </w:r>
            <w:r w:rsidR="1171E139">
              <w:rPr/>
              <w:t xml:space="preserve"> = 1</w:t>
            </w:r>
            <w:r w:rsidR="5BD986A4">
              <w:rPr/>
              <w:t>, Only ghost record not present</w:t>
            </w:r>
          </w:p>
        </w:tc>
      </w:tr>
      <w:tr w:rsidR="616421E2" w:rsidTr="616421E2" w14:paraId="1453B3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616421E2" w:rsidP="616421E2" w:rsidRDefault="616421E2" w14:paraId="7176501C" w14:textId="2D9369F0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R="616421E2" w:rsidP="616421E2" w:rsidRDefault="616421E2" w14:paraId="46023F60" w14:textId="043679B4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14:paraId="20BD9A1A" wp14:textId="77777777"/>
    <w:p xmlns:wp14="http://schemas.microsoft.com/office/word/2010/wordml" w14:paraId="05083E30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2 RAW key branch(es): BJAZ_INTERMEDIARY.INTERMEDIARY_ID, BJAZ_CLM_SUPP_EXTN.IMD_CODE.</w:t>
      </w:r>
    </w:p>
    <w:p xmlns:wp14="http://schemas.microsoft.com/office/word/2010/wordml" w14:paraId="51D0440E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D06C60" wp14:textId="77777777">
        <w:tc>
          <w:tcPr>
            <w:tcW w:w="8640" w:type="dxa"/>
          </w:tcPr>
          <w:p w14:paraId="161245FA" wp14:textId="77777777">
            <w:r>
              <w:rPr>
                <w:rFonts w:ascii="Consolas" w:hAnsi="Consolas"/>
                <w:sz w:val="17"/>
              </w:rPr>
              <w:t xml:space="preserve">select 'OPUS'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DISTRIBUTION_CHANNEL_HKEY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BAGIC_PREPROD_CURATED_DB.BGIL_DATA_MODEL.HUB_DISTRIBUTION_CHANNEL;</w:t>
            </w:r>
          </w:p>
        </w:tc>
      </w:tr>
    </w:tbl>
    <w:p xmlns:wp14="http://schemas.microsoft.com/office/word/2010/wordml" w14:paraId="5710179D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CAA3D6" wp14:textId="77777777">
        <w:tc>
          <w:tcPr>
            <w:tcW w:w="8640" w:type="dxa"/>
          </w:tcPr>
          <w:p w14:paraId="40B06E7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'BJAZ_CLM_SUPP_EXTN.IMD_CODE'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(nullif(trim("IMD_CODE"::varchar),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'HUB_DISTRIBUTION_CHANNEL'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725AD1FA" wp14:textId="77777777">
        <w:tc>
          <w:tcPr>
            <w:tcW w:w="8640" w:type="dxa"/>
            <w:tcMar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0C136CF1" wp14:textId="77777777">
        <w:tc>
          <w:tcPr>
            <w:tcW w:w="8640" w:type="dxa"/>
            <w:tcMar/>
          </w:tcPr>
          <w:p w:rsidP="616421E2" w14:paraId="0A392C6A" wp14:textId="5CD082E5">
            <w:pPr>
              <w:pStyle w:val="Normal"/>
            </w:pPr>
            <w:r>
              <w:br/>
            </w:r>
            <w:r w:rsidR="3288EDB5">
              <w:drawing>
                <wp:inline xmlns:wp14="http://schemas.microsoft.com/office/word/2010/wordprocessingDrawing" wp14:editId="217DA821" wp14:anchorId="37670092">
                  <wp:extent cx="5343525" cy="457200"/>
                  <wp:effectExtent l="0" t="0" r="0" b="0"/>
                  <wp:docPr id="10103834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0383440" name="Picture 1010383440"/>
                          <pic:cNvPicPr/>
                        </pic:nvPicPr>
                        <pic:blipFill>
                          <a:blip xmlns:r="http://schemas.openxmlformats.org/officeDocument/2006/relationships" r:embed="rId11481619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90583F9" wp14:textId="77777777"/>
    <w:p xmlns:wp14="http://schemas.microsoft.com/office/word/2010/wordml" w14:paraId="50D38ABA" wp14:textId="77777777">
      <w:pPr>
        <w:pStyle w:val="Heading2"/>
      </w:pPr>
      <w:r>
        <w:t xml:space="preserve">20. OPUS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FD80A8" wp14:textId="77777777">
            <w:r>
              <w:t xml:space="preserve">OPUS</w:t>
            </w:r>
          </w:p>
        </w:tc>
      </w:tr>
      <w:tr xmlns:wp14="http://schemas.microsoft.com/office/word/2010/wordml" w:rsidTr="616421E2" w14:paraId="54DF41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0508C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5CA3C2" wp14:textId="77777777">
            <w:r>
              <w:t xml:space="preserve">HUB_ORG_UNIT</w:t>
            </w:r>
          </w:p>
        </w:tc>
      </w:tr>
      <w:tr xmlns:wp14="http://schemas.microsoft.com/office/word/2010/wordml" w:rsidTr="616421E2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061043" wp14:textId="77777777">
            <w:r>
              <w:t xml:space="preserve">Implemented</w:t>
            </w:r>
          </w:p>
        </w:tc>
      </w:tr>
      <w:tr xmlns:wp14="http://schemas.microsoft.com/office/word/2010/wordml" w:rsidTr="616421E2" w14:paraId="574F73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857B4C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1F9DD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F21D90" wp14:textId="30B28FD5">
            <w:r w:rsidR="321EBC15">
              <w:rPr/>
              <w:t>Pass</w:t>
            </w:r>
          </w:p>
        </w:tc>
      </w:tr>
      <w:tr xmlns:wp14="http://schemas.microsoft.com/office/word/2010/wordml" w:rsidTr="616421E2" w14:paraId="3179F5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6ED4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C326F3" wp14:textId="508E09FE">
            <w:r w:rsidR="7BB7689B">
              <w:rPr/>
              <w:t>67</w:t>
            </w:r>
          </w:p>
        </w:tc>
      </w:tr>
      <w:tr xmlns:wp14="http://schemas.microsoft.com/office/word/2010/wordml" w:rsidTr="616421E2" w14:paraId="44A17E9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21C8F0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53B841" wp14:textId="61271802">
            <w:r w:rsidR="32181ED8">
              <w:rPr/>
              <w:t>0</w:t>
            </w:r>
          </w:p>
        </w:tc>
      </w:tr>
      <w:tr xmlns:wp14="http://schemas.microsoft.com/office/word/2010/wordml" w:rsidTr="616421E2" w14:paraId="7074F8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0F7CFE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125231" wp14:textId="7D1F736B">
            <w:r w:rsidR="44E97E61">
              <w:rPr/>
              <w:t>N</w:t>
            </w:r>
          </w:p>
        </w:tc>
      </w:tr>
      <w:tr xmlns:wp14="http://schemas.microsoft.com/office/word/2010/wordml" w:rsidTr="616421E2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25747A" wp14:textId="76989A10">
            <w:r w:rsidR="4EBB58FE">
              <w:rPr/>
              <w:t>Only ghost record not present</w:t>
            </w:r>
          </w:p>
        </w:tc>
      </w:tr>
    </w:tbl>
    <w:p xmlns:wp14="http://schemas.microsoft.com/office/word/2010/wordml" w14:paraId="09B8D95D" wp14:textId="77777777"/>
    <w:p xmlns:wp14="http://schemas.microsoft.com/office/word/2010/wordml" w14:paraId="733CF1FF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 xmlns:wp14="http://schemas.microsoft.com/office/word/2010/wordml" w14:paraId="69466199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A0084F4" wp14:textId="77777777">
        <w:tc>
          <w:tcPr>
            <w:tcW w:w="8640" w:type="dxa"/>
          </w:tcPr>
          <w:p w14:paraId="7FFC6438" wp14:textId="77777777">
            <w:r>
              <w:rPr>
                <w:rFonts w:ascii="Consolas" w:hAnsi="Consolas"/>
                <w:sz w:val="17"/>
              </w:rPr>
              <w:t xml:space="preserve">select 'OPUS'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ORG_UNIT_HKEY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BAGIC_PREPROD_CURATED_DB.BGIL_DATA_MODEL.HUB_ORG_UNIT;</w:t>
            </w:r>
          </w:p>
        </w:tc>
      </w:tr>
    </w:tbl>
    <w:p xmlns:wp14="http://schemas.microsoft.com/office/word/2010/wordml" w14:paraId="315E607D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99DF52E" wp14:textId="77777777">
        <w:tc>
          <w:tcPr>
            <w:tcW w:w="8640" w:type="dxa"/>
          </w:tcPr>
          <w:p w14:paraId="74E2D793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'HUB_ORG_UNIT'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4FDEB273" wp14:textId="77777777">
        <w:tc>
          <w:tcPr>
            <w:tcW w:w="8640" w:type="dxa"/>
            <w:tcMar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78BEFD2A" wp14:textId="77777777">
        <w:tc>
          <w:tcPr>
            <w:tcW w:w="8640" w:type="dxa"/>
            <w:tcMar/>
          </w:tcPr>
          <w:p w:rsidP="616421E2" w14:paraId="27A76422" wp14:textId="4C48F69D">
            <w:pPr>
              <w:pStyle w:val="Normal"/>
            </w:pPr>
            <w:r>
              <w:br/>
            </w:r>
            <w:r w:rsidR="74DF2641">
              <w:drawing>
                <wp:inline xmlns:wp14="http://schemas.microsoft.com/office/word/2010/wordprocessingDrawing" wp14:editId="633153B4" wp14:anchorId="0330C828">
                  <wp:extent cx="5343525" cy="542925"/>
                  <wp:effectExtent l="0" t="0" r="0" b="0"/>
                  <wp:docPr id="20455248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5524878" name="Picture 2045524878"/>
                          <pic:cNvPicPr/>
                        </pic:nvPicPr>
                        <pic:blipFill>
                          <a:blip xmlns:r="http://schemas.openxmlformats.org/officeDocument/2006/relationships" r:embed="rId16826101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206A88" wp14:textId="77777777"/>
    <w:p xmlns:wp14="http://schemas.microsoft.com/office/word/2010/wordml" w14:paraId="33BAB021" wp14:textId="77777777">
      <w:pPr>
        <w:pStyle w:val="Heading2"/>
      </w:pPr>
      <w:r>
        <w:t xml:space="preserve">21. OPUS — HUB_RISK_OBJECT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0DF407" wp14:textId="77777777">
            <w:r>
              <w:t xml:space="preserve">OPUS</w:t>
            </w:r>
          </w:p>
        </w:tc>
      </w:tr>
      <w:tr xmlns:wp14="http://schemas.microsoft.com/office/word/2010/wordml" w:rsidTr="616421E2" w14:paraId="687CC9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374FCE6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DE7E38" wp14:textId="77777777">
            <w:r>
              <w:t xml:space="preserve">HUB_RISK_OBJECT</w:t>
            </w:r>
          </w:p>
        </w:tc>
      </w:tr>
      <w:tr xmlns:wp14="http://schemas.microsoft.com/office/word/2010/wordml" w:rsidTr="616421E2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1A5CCD" wp14:textId="77777777">
            <w:r>
              <w:t xml:space="preserve">Implemented</w:t>
            </w:r>
          </w:p>
        </w:tc>
      </w:tr>
      <w:tr xmlns:wp14="http://schemas.microsoft.com/office/word/2010/wordml" w:rsidTr="616421E2" w14:paraId="3E7D73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F73B83" wp14:textId="77777777">
            <w:r>
              <w:t xml:space="preserve">null_key_status = PASS and ghost_record_status = PASS</w:t>
            </w:r>
          </w:p>
        </w:tc>
      </w:tr>
      <w:tr xmlns:wp14="http://schemas.microsoft.com/office/word/2010/wordml" w:rsidTr="616421E2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B7A70C" wp14:textId="455BEDA8">
            <w:r w:rsidR="34146AE6">
              <w:rPr/>
              <w:t>pass</w:t>
            </w:r>
          </w:p>
        </w:tc>
      </w:tr>
      <w:tr xmlns:wp14="http://schemas.microsoft.com/office/word/2010/wordml" w:rsidTr="616421E2" w14:paraId="4005E7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409F1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887C79" wp14:textId="5E54B003">
            <w:r w:rsidR="6144FDF5">
              <w:rPr/>
              <w:t>46309873</w:t>
            </w:r>
          </w:p>
        </w:tc>
      </w:tr>
      <w:tr xmlns:wp14="http://schemas.microsoft.com/office/word/2010/wordml" w:rsidTr="616421E2" w14:paraId="62EF53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2A5324" wp14:textId="77777777">
            <w:r>
              <w:rPr>
                <w:b/>
              </w:rPr>
              <w:t xml:space="preserve">Null / blank keys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FD67C" wp14:textId="5CEAE6AB">
            <w:r w:rsidR="543E1FE3">
              <w:rPr/>
              <w:t>0</w:t>
            </w:r>
          </w:p>
        </w:tc>
      </w:tr>
      <w:tr xmlns:wp14="http://schemas.microsoft.com/office/word/2010/wordml" w:rsidTr="616421E2" w14:paraId="3BB0E2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AE85C1" wp14:textId="77777777">
            <w:r>
              <w:rPr>
                <w:b/>
              </w:rPr>
              <w:t xml:space="preserve">Ghost record present (Y/N)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D6B9B6" wp14:textId="2DC7CB3C">
            <w:r w:rsidR="2C92AC39">
              <w:rPr/>
              <w:t>N</w:t>
            </w:r>
          </w:p>
        </w:tc>
      </w:tr>
      <w:tr xmlns:wp14="http://schemas.microsoft.com/office/word/2010/wordml" w:rsidTr="616421E2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16421E2" w14:paraId="22F860BB" wp14:textId="76FEC1E2">
            <w:pPr>
              <w:pStyle w:val="Normal"/>
            </w:pPr>
            <w:r w:rsidRPr="616421E2" w:rsidR="37FC89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PLACEHOLDER_BK_INFO = 1</w:t>
            </w:r>
            <w:r w:rsidRPr="616421E2" w:rsidR="5B1D090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="5B1D0901">
              <w:rPr/>
              <w:t>Only ghost record not present</w:t>
            </w:r>
          </w:p>
        </w:tc>
      </w:tr>
    </w:tbl>
    <w:p xmlns:wp14="http://schemas.microsoft.com/office/word/2010/wordml" w14:paraId="698536F5" wp14:textId="77777777"/>
    <w:p xmlns:wp14="http://schemas.microsoft.com/office/word/2010/wordml" w14:paraId="3B30D357" wp14:textId="77777777"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CLM_INTERESTED_PARTIES.INS_OBJ_UID.</w:t>
      </w:r>
    </w:p>
    <w:p xmlns:wp14="http://schemas.microsoft.com/office/word/2010/wordml" w14:paraId="315E039E" wp14:textId="77777777">
      <w:r>
        <w:rPr>
          <w:b/>
        </w:rPr>
        <w:t xml:space="preserve">SQL query (a) -- hub null / blank keys + ghost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4DAE83" wp14:textId="77777777">
        <w:tc>
          <w:tcPr>
            <w:tcW w:w="8640" w:type="dxa"/>
          </w:tcPr>
          <w:p w14:paraId="12F4EA4F" wp14:textId="77777777">
            <w:r>
              <w:rPr>
                <w:rFonts w:ascii="Consolas" w:hAnsi="Consolas"/>
                <w:sz w:val="17"/>
              </w:rPr>
              <w:t xml:space="preserve">select 'OPUS' as project, 'HUB_RISK_OBJECT'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'OPUS_'))                                             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RISK_OBJECT_HKEY is null)                        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nullif(trim(PARENT_BK), '') is null)        as null_or_blank_bk,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regexp_like(trim(PARENT_BK), '^[:#|].*|.*[:#|]$')) as degenerate_bk,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count_if(startswith(RECORD_SOURCE, 'OPUS_') and upper(trim(PARENT_BK)) in ('NULL', 'NONE', 'NA', 'N/A', 'UNKNOWN', '0')) as placeholder_bk_info,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count_if(RISK_OBJECT_HKEY = TO_BINARY(REPEAT('0', 32), 'HEX') or trim(PARENT_BK) in ('-1', '-2'))   as ghost_rows,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null_or_blank_bk = 0 and degenerate_bk = 0, 'PASS', 'FAIL') as null_key_status,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iff(ghost_rows &gt; 0, 'PASS', 'FAIL')                            as ghost_record_status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BAGIC_PREPROD_CURATED_DB.BGIL_DATA_MODEL.HUB_RISK_OBJECT;</w:t>
            </w:r>
          </w:p>
        </w:tc>
      </w:tr>
    </w:tbl>
    <w:p xmlns:wp14="http://schemas.microsoft.com/office/word/2010/wordml" w14:paraId="21B835D0" wp14:textId="77777777"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2AA0331" wp14:textId="77777777">
        <w:tc>
          <w:tcPr>
            <w:tcW w:w="8640" w:type="dxa"/>
          </w:tcPr>
          <w:p w14:paraId="34989C5E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'CLM_INTERESTED_PARTIES.INS_OBJ_UID'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MD5_BINARY(NULLIF(UPPER(TRIM(CAST('HUB_RISK_OBJECT|' || (nullif(trim("INS_OBJ_UID"::varchar),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'HUB_RISK_OBJECT' as hub,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               as source_rows,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count_if(hkey is null)  as null_key_rows_not_loaded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src_branch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src_branch;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7EC97C9B" wp14:textId="77777777">
        <w:tc>
          <w:tcPr>
            <w:tcW w:w="8640" w:type="dxa"/>
            <w:tcMar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7BC1BAF2" wp14:textId="77777777">
        <w:tc>
          <w:tcPr>
            <w:tcW w:w="8640" w:type="dxa"/>
            <w:tcMar/>
          </w:tcPr>
          <w:p w:rsidP="616421E2" w14:paraId="61C988F9" wp14:textId="321417B9">
            <w:pPr>
              <w:pStyle w:val="Normal"/>
            </w:pPr>
            <w:r>
              <w:br/>
            </w:r>
            <w:r w:rsidR="11CF43F1">
              <w:drawing>
                <wp:inline xmlns:wp14="http://schemas.microsoft.com/office/word/2010/wordprocessingDrawing" wp14:editId="5987186F" wp14:anchorId="4E902F1F">
                  <wp:extent cx="5343525" cy="295275"/>
                  <wp:effectExtent l="0" t="0" r="0" b="0"/>
                  <wp:docPr id="17317916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1791606" name="Picture 1731791606"/>
                          <pic:cNvPicPr/>
                        </pic:nvPicPr>
                        <pic:blipFill>
                          <a:blip xmlns:r="http://schemas.openxmlformats.org/officeDocument/2006/relationships" r:embed="rId12004683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22BB7D" wp14:textId="77777777"/>
    <w:p xmlns:wp14="http://schemas.microsoft.com/office/word/2010/wordml" w14:paraId="3851B691" wp14:textId="77777777">
      <w:pPr>
        <w:pStyle w:val="Heading2"/>
      </w:pPr>
      <w:r>
        <w:t xml:space="preserve">22. MAXIMUS + OPUS — Null / blank / degenerate key detail (all hubs)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16421E2" w14:paraId="723541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CC6FA4" wp14:textId="77777777">
            <w:r>
              <w:t xml:space="preserve">MAXIMUS + OPUS</w:t>
            </w:r>
          </w:p>
        </w:tc>
      </w:tr>
      <w:tr xmlns:wp14="http://schemas.microsoft.com/office/word/2010/wordml" w:rsidTr="616421E2" w14:paraId="524DF5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D6AAC47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7EB0D2" wp14:textId="77777777">
            <w:r>
              <w:t xml:space="preserve">Null / blank / degenerate key detail (all hubs)</w:t>
            </w:r>
          </w:p>
        </w:tc>
      </w:tr>
      <w:tr xmlns:wp14="http://schemas.microsoft.com/office/word/2010/wordml" w:rsidTr="616421E2" w14:paraId="71CE2C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A75B86" wp14:textId="77777777">
            <w:r>
              <w:t xml:space="preserve">Drill-down</w:t>
            </w:r>
          </w:p>
        </w:tc>
      </w:tr>
      <w:tr xmlns:wp14="http://schemas.microsoft.com/office/word/2010/wordml" w:rsidTr="616421E2" w14:paraId="3F6B85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632E7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F89DA3" wp14:textId="4B55E3B1">
            <w:r w:rsidR="75CF2AD4">
              <w:rPr/>
              <w:t>11</w:t>
            </w:r>
          </w:p>
        </w:tc>
      </w:tr>
      <w:tr xmlns:wp14="http://schemas.microsoft.com/office/word/2010/wordml" w:rsidTr="616421E2" w14:paraId="6C291E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3E0E74" wp14:textId="77777777">
            <w:r/>
          </w:p>
        </w:tc>
      </w:tr>
    </w:tbl>
    <w:p xmlns:wp14="http://schemas.microsoft.com/office/word/2010/wordml" w14:paraId="66A1FAB9" wp14:textId="77777777"/>
    <w:p xmlns:wp14="http://schemas.microsoft.com/office/word/2010/wordml" w14:paraId="602C98EE" wp14:textId="77777777">
      <w:r>
        <w:rPr>
          <w:b/>
        </w:rPr>
        <w:t xml:space="preserve">Note: </w:t>
      </w:r>
      <w:r>
        <w:t xml:space="preserve">Drill-down evidence behind any null_key_status = FAIL; not a separate criterion.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97AE42" wp14:textId="77777777">
        <w:tc>
          <w:tcPr>
            <w:tcW w:w="8640" w:type="dxa"/>
          </w:tcPr>
          <w:p w14:paraId="67C215BE" wp14:textId="77777777">
            <w:r>
              <w:rPr>
                <w:rFonts w:ascii="Consolas" w:hAnsi="Consolas"/>
                <w:sz w:val="17"/>
              </w:rPr>
              <w:t xml:space="preserve">select 'MAXIMUS' as project, 'HUB_PARTY' as hub, PARTY_HKEY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(PARTY_HKEY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'HUB_STAKE_CODE' as hub, STAKE_CODE_HKEY as hkey, STAKE_CODE_BK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(STAKE_CODE_HKEY is null or nullif(trim(STAKE_CODE_BK), '') is null or regexp_like(trim(STAKE_CODE_BK),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'HUB_LOCATION' as hub, LOCATION_HKEY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(LOCATION_HKEY is null or nullif(trim(PARENT_BK), '') is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'HUB_PAYMENT_INSTRUMENT' as hub, PAYMENT_INSTRUMENT_HKEY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(PAYMENT_INSTRUMENT_HKEY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'HUB_PRODUCT' as hub, PRODUCT_HKEY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(PRODUCT_HKEY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'HUB_FINANCIAL_ACCOUNT' as hub, FINANCIAL_ACCOUNT_HKEY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(FINANCIAL_ACCOUNT_HKEY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'HUB_DOCUMENT' as hub, DOCUMENT_HKEY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(DOCUMENT_HKEY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'HUB_POLICY' as hub, POLICY_HKEY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(POLICY_HKEY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'HUB_DISTRIBUTION_CHANNEL' as hub, DISTRIBUTION_CHANNEL_HKEY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(DISTRIBUTION_CHANNEL_HKEY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'HUB_ORG_UNIT' as hub, ORG_UNIT_HKEY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 and (ORG_UNIT_HKEY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'HUB_PARTY' as hub, PARTY_HKEY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(PARTY_HKEY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'HUB_AGENT' as hub, AGENT_HKEY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(AGENT_HKEY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'HUB_AGREEMENT' as hub, AGREEMENT_HKEY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(AGREEMENT_HKEY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'HUB_CLAIM' as hub, CLAIM_HKEY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(CLAIM_HKEY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'HUB_LOCATION' as hub, LOCATION_HKEY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(LOCATION_HKEY is null or nullif(trim(PARENT_BK), '') is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'HUB_PRODUCT' as hub, PRODUCT_HKEY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(PRODUCT_HKEY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'HUB_DOCUMENT' as hub, DOCUMENT_HKEY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(DOCUMENT_HKEY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'HUB_POLICY' as hub, POLICY_HKEY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(POLICY_HKEY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'HUB_DISTRIBUTION_CHANNEL' as hub, DISTRIBUTION_CHANNEL_HKEY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(DISTRIBUTION_CHANNEL_HKEY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'HUB_ORG_UNIT' as hub, ORG_UNIT_HKEY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(ORG_UNIT_HKEY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'HUB_RISK_OBJECT' as hub, RISK_OBJECT_HKEY as hkey, PARENT_BK as bk,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 and (RISK_OBJECT_HKEY is null or nullif(trim(PARENT_BK), '') is null or regexp_like(trim(PARENT_BK), '^[:#|].*|.*[:#|]$'))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project, hub;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16421E2" w14:paraId="6031DD14" wp14:textId="77777777">
        <w:tc>
          <w:tcPr>
            <w:tcW w:w="8640" w:type="dxa"/>
            <w:tcMar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16421E2" w14:paraId="76BB753C" wp14:textId="77777777">
        <w:tc>
          <w:tcPr>
            <w:tcW w:w="8640" w:type="dxa"/>
            <w:tcMar/>
          </w:tcPr>
          <w:p w:rsidP="616421E2" w14:paraId="513DA1E0" wp14:textId="4B701C2A">
            <w:pPr>
              <w:pStyle w:val="Normal"/>
            </w:pPr>
            <w:r>
              <w:br/>
            </w:r>
            <w:r>
              <w:br/>
            </w:r>
            <w:r w:rsidR="0A3556F1">
              <w:drawing>
                <wp:inline xmlns:wp14="http://schemas.microsoft.com/office/word/2010/wordprocessingDrawing" wp14:editId="26AFD1D6" wp14:anchorId="32FC6144">
                  <wp:extent cx="5343525" cy="1409700"/>
                  <wp:effectExtent l="0" t="0" r="0" b="0"/>
                  <wp:docPr id="1349872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9872833" name="Picture 1349872833"/>
                          <pic:cNvPicPr/>
                        </pic:nvPicPr>
                        <pic:blipFill>
                          <a:blip xmlns:r="http://schemas.openxmlformats.org/officeDocument/2006/relationships" r:embed="rId16618600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75CAC6F5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8F9D"/>
    <w:rsid w:val="0029639D"/>
    <w:rsid w:val="00326F90"/>
    <w:rsid w:val="00AA1D8D"/>
    <w:rsid w:val="00B26463"/>
    <w:rsid w:val="00B47730"/>
    <w:rsid w:val="00CB0664"/>
    <w:rsid w:val="00FC693F"/>
    <w:rsid w:val="013D0F98"/>
    <w:rsid w:val="0241BE51"/>
    <w:rsid w:val="02A2C505"/>
    <w:rsid w:val="03F86773"/>
    <w:rsid w:val="03F86773"/>
    <w:rsid w:val="050A8837"/>
    <w:rsid w:val="050A8837"/>
    <w:rsid w:val="058EAFFD"/>
    <w:rsid w:val="068A300E"/>
    <w:rsid w:val="076B94B7"/>
    <w:rsid w:val="0784EF67"/>
    <w:rsid w:val="0784EF67"/>
    <w:rsid w:val="07C4B28F"/>
    <w:rsid w:val="08C6282A"/>
    <w:rsid w:val="0932FD1C"/>
    <w:rsid w:val="0958969B"/>
    <w:rsid w:val="0992D779"/>
    <w:rsid w:val="099A5DE8"/>
    <w:rsid w:val="099CAFC0"/>
    <w:rsid w:val="0A3556F1"/>
    <w:rsid w:val="0B2E1D82"/>
    <w:rsid w:val="0BAB13AC"/>
    <w:rsid w:val="0BE82C61"/>
    <w:rsid w:val="0C18C0C5"/>
    <w:rsid w:val="0D068481"/>
    <w:rsid w:val="0D0CF4D8"/>
    <w:rsid w:val="0D2257A4"/>
    <w:rsid w:val="0D3BEDCB"/>
    <w:rsid w:val="0DDE0854"/>
    <w:rsid w:val="0E8735A7"/>
    <w:rsid w:val="0ED077FA"/>
    <w:rsid w:val="0EF480A7"/>
    <w:rsid w:val="0F3A3303"/>
    <w:rsid w:val="0F3AFEEA"/>
    <w:rsid w:val="0FA82989"/>
    <w:rsid w:val="0FC35413"/>
    <w:rsid w:val="11650CB1"/>
    <w:rsid w:val="116C86AC"/>
    <w:rsid w:val="1171E139"/>
    <w:rsid w:val="118BCF17"/>
    <w:rsid w:val="11AC3754"/>
    <w:rsid w:val="11CF43F1"/>
    <w:rsid w:val="142D1434"/>
    <w:rsid w:val="1583A618"/>
    <w:rsid w:val="1687E0D7"/>
    <w:rsid w:val="1753DB47"/>
    <w:rsid w:val="17D14995"/>
    <w:rsid w:val="17DBC3EF"/>
    <w:rsid w:val="18064F5E"/>
    <w:rsid w:val="186672BE"/>
    <w:rsid w:val="1971185E"/>
    <w:rsid w:val="19E33DD7"/>
    <w:rsid w:val="19E33DD7"/>
    <w:rsid w:val="1A67B0B6"/>
    <w:rsid w:val="1AAC78C0"/>
    <w:rsid w:val="1AEA345A"/>
    <w:rsid w:val="1CC71DBD"/>
    <w:rsid w:val="1D02CF1E"/>
    <w:rsid w:val="1D8DCBED"/>
    <w:rsid w:val="1FFD1153"/>
    <w:rsid w:val="201B6DED"/>
    <w:rsid w:val="20AFF3DB"/>
    <w:rsid w:val="211B1693"/>
    <w:rsid w:val="21224E49"/>
    <w:rsid w:val="2139A08D"/>
    <w:rsid w:val="224B873C"/>
    <w:rsid w:val="228B3D55"/>
    <w:rsid w:val="228B3D55"/>
    <w:rsid w:val="22B32C82"/>
    <w:rsid w:val="22FF392D"/>
    <w:rsid w:val="23943F0F"/>
    <w:rsid w:val="24FC8F26"/>
    <w:rsid w:val="27420401"/>
    <w:rsid w:val="27420401"/>
    <w:rsid w:val="28A793F6"/>
    <w:rsid w:val="28B2F7E3"/>
    <w:rsid w:val="2913924A"/>
    <w:rsid w:val="2A0F2E32"/>
    <w:rsid w:val="2AA577A0"/>
    <w:rsid w:val="2BC0BDD2"/>
    <w:rsid w:val="2C1A964C"/>
    <w:rsid w:val="2C5555E2"/>
    <w:rsid w:val="2C92AC39"/>
    <w:rsid w:val="2D88AB3A"/>
    <w:rsid w:val="2D9A88C9"/>
    <w:rsid w:val="2D9A88C9"/>
    <w:rsid w:val="2DA6AAA7"/>
    <w:rsid w:val="2DBBE4EB"/>
    <w:rsid w:val="2EE3D7A0"/>
    <w:rsid w:val="3126E74C"/>
    <w:rsid w:val="317BB0A6"/>
    <w:rsid w:val="31A4C2C9"/>
    <w:rsid w:val="3210FC01"/>
    <w:rsid w:val="32181ED8"/>
    <w:rsid w:val="321EBC15"/>
    <w:rsid w:val="3288EDB5"/>
    <w:rsid w:val="3309518A"/>
    <w:rsid w:val="330F08F4"/>
    <w:rsid w:val="33230384"/>
    <w:rsid w:val="33230384"/>
    <w:rsid w:val="338520C6"/>
    <w:rsid w:val="338520C6"/>
    <w:rsid w:val="3390911C"/>
    <w:rsid w:val="34146AE6"/>
    <w:rsid w:val="3435D390"/>
    <w:rsid w:val="34E69BA2"/>
    <w:rsid w:val="359F571C"/>
    <w:rsid w:val="361A40C4"/>
    <w:rsid w:val="37B7B2E5"/>
    <w:rsid w:val="37FC890A"/>
    <w:rsid w:val="3874A8B7"/>
    <w:rsid w:val="389B773A"/>
    <w:rsid w:val="389B773A"/>
    <w:rsid w:val="39115763"/>
    <w:rsid w:val="39A68D65"/>
    <w:rsid w:val="39E0277C"/>
    <w:rsid w:val="39E0277C"/>
    <w:rsid w:val="3A154EFD"/>
    <w:rsid w:val="3AA58B56"/>
    <w:rsid w:val="3AC96364"/>
    <w:rsid w:val="3B1D2089"/>
    <w:rsid w:val="3B252F73"/>
    <w:rsid w:val="3CA0426D"/>
    <w:rsid w:val="3D628EA2"/>
    <w:rsid w:val="3D6C0974"/>
    <w:rsid w:val="3D9C3923"/>
    <w:rsid w:val="3DC048E5"/>
    <w:rsid w:val="3F8D6863"/>
    <w:rsid w:val="4026ED7D"/>
    <w:rsid w:val="405AC808"/>
    <w:rsid w:val="4443A03E"/>
    <w:rsid w:val="44E97E61"/>
    <w:rsid w:val="44F54931"/>
    <w:rsid w:val="45EC2217"/>
    <w:rsid w:val="4784C67E"/>
    <w:rsid w:val="487944ED"/>
    <w:rsid w:val="497232B0"/>
    <w:rsid w:val="49FAB588"/>
    <w:rsid w:val="4A8C3B83"/>
    <w:rsid w:val="4AF523E4"/>
    <w:rsid w:val="4AF734F7"/>
    <w:rsid w:val="4B9C0DC9"/>
    <w:rsid w:val="4B9C0DC9"/>
    <w:rsid w:val="4BA1631A"/>
    <w:rsid w:val="4BA2B991"/>
    <w:rsid w:val="4BBF9225"/>
    <w:rsid w:val="4CF94419"/>
    <w:rsid w:val="4D5025A3"/>
    <w:rsid w:val="4E9E03DB"/>
    <w:rsid w:val="4EBAE37A"/>
    <w:rsid w:val="4EBB58FE"/>
    <w:rsid w:val="4F684500"/>
    <w:rsid w:val="4F7A7DD1"/>
    <w:rsid w:val="503036B1"/>
    <w:rsid w:val="5064963C"/>
    <w:rsid w:val="507C441A"/>
    <w:rsid w:val="5127269E"/>
    <w:rsid w:val="51AC54C1"/>
    <w:rsid w:val="52A4935A"/>
    <w:rsid w:val="543E1FE3"/>
    <w:rsid w:val="5459F9B3"/>
    <w:rsid w:val="54868964"/>
    <w:rsid w:val="550535DB"/>
    <w:rsid w:val="564DABD5"/>
    <w:rsid w:val="567AF008"/>
    <w:rsid w:val="5770D01E"/>
    <w:rsid w:val="58355277"/>
    <w:rsid w:val="5A625A3F"/>
    <w:rsid w:val="5B1D0901"/>
    <w:rsid w:val="5B87C2D5"/>
    <w:rsid w:val="5B8BCFAC"/>
    <w:rsid w:val="5BD986A4"/>
    <w:rsid w:val="5C8DE18B"/>
    <w:rsid w:val="5D7BFC62"/>
    <w:rsid w:val="5DAE92C7"/>
    <w:rsid w:val="5DB105D9"/>
    <w:rsid w:val="5DC98A23"/>
    <w:rsid w:val="5E3E7454"/>
    <w:rsid w:val="5FF50982"/>
    <w:rsid w:val="613171D6"/>
    <w:rsid w:val="6144FDF5"/>
    <w:rsid w:val="616421E2"/>
    <w:rsid w:val="61D8BC56"/>
    <w:rsid w:val="6295F7A1"/>
    <w:rsid w:val="6305AF5D"/>
    <w:rsid w:val="630AB11F"/>
    <w:rsid w:val="6385E68E"/>
    <w:rsid w:val="63CAE36A"/>
    <w:rsid w:val="63E43951"/>
    <w:rsid w:val="63E43951"/>
    <w:rsid w:val="641A6D2C"/>
    <w:rsid w:val="6498FA43"/>
    <w:rsid w:val="64E044AA"/>
    <w:rsid w:val="64F09021"/>
    <w:rsid w:val="65823471"/>
    <w:rsid w:val="66F48B7D"/>
    <w:rsid w:val="6740336D"/>
    <w:rsid w:val="67681DC9"/>
    <w:rsid w:val="68E0974F"/>
    <w:rsid w:val="6D29662D"/>
    <w:rsid w:val="6D29662D"/>
    <w:rsid w:val="6DFCF160"/>
    <w:rsid w:val="6E95AC32"/>
    <w:rsid w:val="70C81898"/>
    <w:rsid w:val="70CEAD68"/>
    <w:rsid w:val="70E80D29"/>
    <w:rsid w:val="710BB09D"/>
    <w:rsid w:val="72193808"/>
    <w:rsid w:val="72A85955"/>
    <w:rsid w:val="731EC141"/>
    <w:rsid w:val="740ED4EA"/>
    <w:rsid w:val="74768668"/>
    <w:rsid w:val="74DF2641"/>
    <w:rsid w:val="74FFCFCF"/>
    <w:rsid w:val="756CCFF8"/>
    <w:rsid w:val="75CF2AD4"/>
    <w:rsid w:val="766D87E5"/>
    <w:rsid w:val="77A9F36D"/>
    <w:rsid w:val="77AEEF12"/>
    <w:rsid w:val="7914C9BC"/>
    <w:rsid w:val="794AF849"/>
    <w:rsid w:val="7A15C941"/>
    <w:rsid w:val="7A3BBB40"/>
    <w:rsid w:val="7B481AC7"/>
    <w:rsid w:val="7BB7689B"/>
    <w:rsid w:val="7C87376B"/>
    <w:rsid w:val="7D4867E3"/>
    <w:rsid w:val="7D52FA94"/>
    <w:rsid w:val="7D9C3055"/>
    <w:rsid w:val="7DE2D66E"/>
    <w:rsid w:val="7F43285A"/>
    <w:rsid w:val="7F94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0352A72-8777-4EB1-95F9-770E32A41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76424348" /><Relationship Type="http://schemas.openxmlformats.org/officeDocument/2006/relationships/image" Target="/media/image2.png" Id="rId1772669711" /><Relationship Type="http://schemas.openxmlformats.org/officeDocument/2006/relationships/image" Target="/media/image3.png" Id="rId881202868" /><Relationship Type="http://schemas.openxmlformats.org/officeDocument/2006/relationships/image" Target="/media/image4.png" Id="rId873623392" /><Relationship Type="http://schemas.openxmlformats.org/officeDocument/2006/relationships/image" Target="/media/image5.png" Id="rId1894769297" /><Relationship Type="http://schemas.openxmlformats.org/officeDocument/2006/relationships/image" Target="/media/image6.png" Id="rId1983879054" /><Relationship Type="http://schemas.openxmlformats.org/officeDocument/2006/relationships/image" Target="/media/image7.png" Id="rId1694002551" /><Relationship Type="http://schemas.openxmlformats.org/officeDocument/2006/relationships/image" Target="/media/image8.png" Id="rId762994871" /><Relationship Type="http://schemas.openxmlformats.org/officeDocument/2006/relationships/image" Target="/media/image9.png" Id="rId259660653" /><Relationship Type="http://schemas.openxmlformats.org/officeDocument/2006/relationships/image" Target="/media/imagea.png" Id="rId465819061" /><Relationship Type="http://schemas.openxmlformats.org/officeDocument/2006/relationships/image" Target="/media/imageb.png" Id="rId120803362" /><Relationship Type="http://schemas.openxmlformats.org/officeDocument/2006/relationships/image" Target="/media/imagec.png" Id="rId485533740" /><Relationship Type="http://schemas.openxmlformats.org/officeDocument/2006/relationships/image" Target="/media/imaged.png" Id="rId580928364" /><Relationship Type="http://schemas.openxmlformats.org/officeDocument/2006/relationships/image" Target="/media/imagee.png" Id="rId1895263056" /><Relationship Type="http://schemas.openxmlformats.org/officeDocument/2006/relationships/image" Target="/media/imagef.png" Id="rId1854126332" /><Relationship Type="http://schemas.openxmlformats.org/officeDocument/2006/relationships/image" Target="/media/image10.png" Id="rId231856683" /><Relationship Type="http://schemas.openxmlformats.org/officeDocument/2006/relationships/image" Target="/media/image11.png" Id="rId1905838583" /><Relationship Type="http://schemas.openxmlformats.org/officeDocument/2006/relationships/image" Target="/media/image12.png" Id="rId2126838810" /><Relationship Type="http://schemas.openxmlformats.org/officeDocument/2006/relationships/image" Target="/media/image13.png" Id="rId1368227815" /><Relationship Type="http://schemas.openxmlformats.org/officeDocument/2006/relationships/image" Target="/media/image14.png" Id="rId1732633449" /><Relationship Type="http://schemas.openxmlformats.org/officeDocument/2006/relationships/image" Target="/media/image15.png" Id="rId710404798" /><Relationship Type="http://schemas.openxmlformats.org/officeDocument/2006/relationships/image" Target="/media/image16.png" Id="rId930078182" /><Relationship Type="http://schemas.openxmlformats.org/officeDocument/2006/relationships/image" Target="/media/image17.png" Id="rId792729281" /><Relationship Type="http://schemas.openxmlformats.org/officeDocument/2006/relationships/image" Target="/media/image18.png" Id="rId1829546992" /><Relationship Type="http://schemas.openxmlformats.org/officeDocument/2006/relationships/image" Target="/media/image19.png" Id="rId1384692270" /><Relationship Type="http://schemas.openxmlformats.org/officeDocument/2006/relationships/image" Target="/media/image1a.png" Id="rId565575185" /><Relationship Type="http://schemas.openxmlformats.org/officeDocument/2006/relationships/image" Target="/media/image1b.png" Id="rId1946621224" /><Relationship Type="http://schemas.openxmlformats.org/officeDocument/2006/relationships/image" Target="/media/image1c.png" Id="rId1620445286" /><Relationship Type="http://schemas.openxmlformats.org/officeDocument/2006/relationships/image" Target="/media/image1d.png" Id="rId1952234098" /><Relationship Type="http://schemas.openxmlformats.org/officeDocument/2006/relationships/image" Target="/media/image1e.png" Id="rId1148161926" /><Relationship Type="http://schemas.openxmlformats.org/officeDocument/2006/relationships/image" Target="/media/image1f.png" Id="rId1682610127" /><Relationship Type="http://schemas.openxmlformats.org/officeDocument/2006/relationships/image" Target="/media/image20.png" Id="rId1200468359" /><Relationship Type="http://schemas.openxmlformats.org/officeDocument/2006/relationships/image" Target="/media/image21.png" Id="rId16618600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DM-K3  |  Key Checks — No Null / Blank Business Keys</dc:title>
  <dc:subject/>
  <dc:creator>python-docx</dc:creator>
  <keywords/>
  <dc:description>generated by python-docx</dc:description>
  <lastModifiedBy>Shaik Ashraf</lastModifiedBy>
  <revision>2</revision>
  <dcterms:created xsi:type="dcterms:W3CDTF">2013-12-23T23:15:00.0000000Z</dcterms:created>
  <dcterms:modified xsi:type="dcterms:W3CDTF">2026-10-13T10:26:43.6112583Z</dcterms:modified>
  <category/>
</coreProperties>
</file>