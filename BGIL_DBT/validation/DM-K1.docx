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DM-K1  |  Key Checks — No Missing Keys</w:t>
      </w:r>
    </w:p>
    <w:p>
      <w:r>
        <w:rPr>
          <w:i/>
        </w:rPr>
        <w:t>Hub key reconciliation (raw source → hub). Pass criterion: 0 rows returned (0 missing business keys, or documented exceptions).</w:t>
      </w:r>
    </w:p>
    <w:p>
      <w:pPr>
        <w:pStyle w:val="Heading1"/>
      </w:pPr>
      <w:r>
        <w:t>Check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 ID</w:t>
            </w:r>
          </w:p>
        </w:tc>
        <w:tc>
          <w:tcPr>
            <w:tcW w:type="dxa" w:w="4320"/>
          </w:tcPr>
          <w:p>
            <w:r>
              <w:t>DM-K1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Key checks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Sign-off criterion</w:t>
            </w:r>
          </w:p>
        </w:tc>
        <w:tc>
          <w:tcPr>
            <w:tcW w:type="dxa" w:w="4320"/>
          </w:tcPr>
          <w:p>
            <w:r>
              <w:t>No missing keys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Anti-join: RAW source table → HUB (reconciled against RAW tables, not views)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type="dxa" w:w="4320"/>
          </w:tcPr>
          <w:p>
            <w:r>
              <w:t>0 missing keys (or documented exceptions)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LUMIQ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Vault location</w:t>
            </w:r>
          </w:p>
        </w:tc>
        <w:tc>
          <w:tcPr>
            <w:tcW w:type="dxa" w:w="4320"/>
          </w:tcPr>
          <w:p>
            <w:r>
              <w:t>BAGIC_PREPROD_CURATED_DB.BGIL_DATA_MODEL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Maximus RAW</w:t>
            </w:r>
          </w:p>
        </w:tc>
        <w:tc>
          <w:tcPr>
            <w:tcW w:type="dxa" w:w="4320"/>
          </w:tcPr>
          <w:p>
            <w:r>
              <w:t>BAGIC_PROD_MIRROR_DB.MAXI_RAW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Opus RAW (test)</w:t>
            </w:r>
          </w:p>
        </w:tc>
        <w:tc>
          <w:tcPr>
            <w:tcW w:type="dxa" w:w="4320"/>
          </w:tcPr>
          <w:p>
            <w:r>
              <w:t>BAGIC_PREPROD_CURATED_DB.UTILS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Hash key formula</w:t>
            </w:r>
          </w:p>
        </w:tc>
        <w:tc>
          <w:tcPr>
            <w:tcW w:type="dxa" w:w="4320"/>
          </w:tcPr>
          <w:p>
            <w:r>
              <w:t>MD5_BINARY(UPPER(TRIM(COALESCE(CAST(&lt;NK&gt; AS VARCHAR), ''))))  — stored as BINARY(16)</w:t>
            </w:r>
          </w:p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MAXIMUS —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HUB_PARTY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maxi_hub_party_src as (</w:t>
              <w:br/>
              <w:t xml:space="preserve">    select distinct MD5_BINARY(UPPER(TRIM(COALESCE(CAST('HUB_PARTY|' || nullif(trim(to_varchar(PARTY_CODE)), '') AS VARCHAR), '')))) as PARTY_HKEY</w:t>
              <w:br/>
              <w:t xml:space="preserve">      from BAGIC_PROD_MIRROR_DB.MAXI_RAW.BUSINESS_PARTNERS_VW_DATA_PARTY_DETAIL</w:t>
              <w:br/>
              <w:t xml:space="preserve">     where nullif(trim(to_varchar(PARTY_CODE)), '') is not null</w:t>
              <w:br/>
              <w:t xml:space="preserve">    union</w:t>
              <w:br/>
              <w:t xml:space="preserve">    select distinct MD5_BINARY(UPPER(TRIM(COALESCE(CAST('HUB_PARTY|' || nullif(trim(to_varchar(FOREIGN_KEY)), '') AS VARCHAR), ''))))</w:t>
              <w:br/>
              <w:t xml:space="preserve">      from BAGIC_PROD_MIRROR_DB.MAXI_RAW.BUSINESS_PARTNERS_VW_DATA_PARTY_DETAIL_PARTY_ADDRESS</w:t>
              <w:br/>
              <w:t xml:space="preserve">     where nullif(trim(to_varchar(FOREIGN_KEY)), '') is not null</w:t>
              <w:br/>
              <w:t xml:space="preserve">    union</w:t>
              <w:br/>
              <w:t xml:space="preserve">    select distinct MD5_BINARY(UPPER(TRIM(COALESCE(CAST('HUB_PARTY|' || nullif(trim(to_varchar(FOREIGN_KEY)), '') AS VARCHAR), ''))))</w:t>
              <w:br/>
              <w:t xml:space="preserve">      from BAGIC_PROD_MIRROR_DB.MAXI_RAW.BUSINESS_PARTNERS_VW_DATA_PARTY_DETAIL_PARTY_ADDRESS_ADDRESS_PROPERTY_PIVOT_VW</w:t>
              <w:br/>
              <w:t xml:space="preserve">     where nullif(trim(to_varchar(FOREIGN_KEY)), '') is not null</w:t>
              <w:br/>
              <w:t xml:space="preserve">    union</w:t>
              <w:br/>
              <w:t xml:space="preserve">    select distinct MD5_BINARY(UPPER(TRIM(COALESCE(CAST('HUB_PARTY|' || nullif(trim(to_varchar(FOREIGN_KEY)), '') AS VARCHAR), ''))))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     where nullif(trim(to_varchar(FOREIGN_KEY)), '') is not null</w:t>
              <w:br/>
              <w:t xml:space="preserve">    union</w:t>
              <w:br/>
              <w:t xml:space="preserve">    select distinct MD5_BINARY(UPPER(TRIM(COALESCE(CAST('HUB_PARTY|' || nullif(trim(to_varchar(BAGIC_EMPLOYEE_CODE)), '') AS VARCHAR), ''))))</w:t>
              <w:br/>
              <w:t xml:space="preserve">      from BAGIC_PROD_MIRROR_DB.MAXI_RAW.BUSINESS_PARTNERS_VW_DATA_PARTY_DETAIL_PARTY_PROPERTY_SIMPLE_PROPERTY_PIVOT_VW_2_1</w:t>
              <w:br/>
              <w:t xml:space="preserve">     where nullif(trim(to_varchar(BAGIC_EMPLOYEE_CODE)), '') is not null</w:t>
              <w:br/>
              <w:t xml:space="preserve">    union</w:t>
              <w:br/>
              <w:t xml:space="preserve">    select distinct MD5_BINARY(UPPER(TRIM(COALESCE(CAST('HUB_PARTY|' || nullif(trim(to_varchar(FOREIGN_KEY)), '') AS VARCHAR), ''))))</w:t>
              <w:br/>
              <w:t xml:space="preserve">      from BAGIC_PROD_MIRROR_DB.MAXI_RAW.BUSINESS_PARTNERS_VW_DATA_PARTY_DETAIL_PARTY_RELATION</w:t>
              <w:br/>
              <w:t xml:space="preserve">     where nullif(trim(to_varchar(FOREIGN_KEY)), '') is not null</w:t>
              <w:br/>
              <w:t xml:space="preserve">    union</w:t>
              <w:br/>
              <w:t xml:space="preserve">    select distinct MD5_BINARY(UPPER(TRIM(COALESCE(CAST('HUB_PARTY|' || nullif(trim(to_varchar(FOREIGN_KEY)), '') AS VARCHAR), ''))))</w:t>
              <w:br/>
              <w:t xml:space="preserve">      from BAGIC_PROD_MIRROR_DB.MAXI_RAW.BUSINESS_PARTNERS_VW_DATA_PARTY_DETAIL_RELATED_PARTY</w:t>
              <w:br/>
              <w:t xml:space="preserve">     where nullif(trim(to_varchar(FOREIGN_KEY)), '') is not null</w:t>
              <w:br/>
              <w:t>)</w:t>
              <w:br/>
              <w:t>select 'MAXIMUS' as project, 'HUB_PARTY' as hub, s.PARTY_HKEY as missing_hkey</w:t>
              <w:br/>
              <w:t xml:space="preserve">  from maxi_hub_party_src s</w:t>
              <w:br/>
              <w:t xml:space="preserve">  left join BAGIC_PREPROD_CURATED_DB.BGIL_DATA_MODEL.HUB_PARTY h</w:t>
              <w:br/>
              <w:t xml:space="preserve">         on h.PARTY_HKEY = s.PARTY_HKEY</w:t>
              <w:br/>
              <w:t xml:space="preserve">        and h.RECORD_SOURCE like 'MAXIMUS_%'</w:t>
              <w:br/>
              <w:t xml:space="preserve"> where h.PARTY_HKEY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2. MAXIMUS — HUB_STAKE_CODE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HUB_STAKE_CODE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maxi_hub_stake_code_src as (</w:t>
              <w:br/>
              <w:t xml:space="preserve">    select distinct MD5_BINARY(UPPER(TRIM(COALESCE(CAST('HUB_STAKE_CODE|' || nullif(trim(to_varchar(STAKE_CODE)), '') AS VARCHAR), '')))) as STAKE_CODE_HKEY</w:t>
              <w:br/>
              <w:t xml:space="preserve">      from BAGIC_PROD_MIRROR_DB.MAXI_RAW.BUSINESS_PARTNERS_VW_DATA_PARTY_DETAIL_RELATED_PARTY</w:t>
              <w:br/>
              <w:t xml:space="preserve">     where nullif(trim(to_varchar(STAKE_CODE)), '') is not null</w:t>
              <w:br/>
              <w:t>)</w:t>
              <w:br/>
              <w:t>select 'MAXIMUS' as project, 'HUB_STAKE_CODE' as hub, s.STAKE_CODE_HKEY as missing_hkey</w:t>
              <w:br/>
              <w:t xml:space="preserve">  from maxi_hub_stake_code_src s</w:t>
              <w:br/>
              <w:t xml:space="preserve">  left join BAGIC_PREPROD_CURATED_DB.BGIL_DATA_MODEL.HUB_STAKE_CODE h</w:t>
              <w:br/>
              <w:t xml:space="preserve">         on h.STAKE_CODE_HKEY = s.STAKE_CODE_HKEY</w:t>
              <w:br/>
              <w:t xml:space="preserve">        and h.RECORD_SOURCE like 'MAXIMUS_%'</w:t>
              <w:br/>
              <w:t xml:space="preserve"> where h.STAKE_CODE_HKEY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3. MAXIMUS —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HUB_LOCATION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Not implemented (see note)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>COMPOSITE KEY: LOCATION_BK is an MD5 over several concatenated address columns, built in each stg2 derived_columns. The exact column list / order differs per source and MUST match the model exactly or this test will false-flag. &gt;&gt;&gt; TODO: paste the exact LOCATION_BK concat_ws(...) expression from each stg2 model     (stg2_mp__pd_addr, stg2_mp__pd_party_addr_prop_pv, stg2_mp__pd_prop_sp_pv). Left intentionally unimplemented to avoid a silently-wrong composite-key check.</w:t>
      </w:r>
    </w:p>
    <w:p>
      <w:r>
        <w:rPr>
          <w:b/>
        </w:rPr>
        <w:t>SQL query</w:t>
      </w:r>
    </w:p>
    <w:p>
      <w:r>
        <w:t>Query intentionally not implemented. See note above.</w:t>
      </w:r>
    </w:p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4. MAXIMUS — HUB_PAYMENT_INSTRUMENT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HUB_PAYMENT_INSTRUMENT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maxi_hub_payment_instrument_src as (</w:t>
              <w:br/>
              <w:t xml:space="preserve">    select distinct MD5_BINARY(UPPER(TRIM(COALESCE(CAST('HUB_PAYMENT_INSTRUMENT|' || nullif(trim(to_varchar(FOREIGN_KEY)), '') AS VARCHAR), '')))) as PAYMENT_INSTRUMENT_HKEY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     where nullif(trim(to_varchar(FOREIGN_KEY)), '') is not null</w:t>
              <w:br/>
              <w:t>)</w:t>
              <w:br/>
              <w:t>select 'MAXIMUS' as project, 'HUB_PAYMENT_INSTRUMENT' as hub, s.PAYMENT_INSTRUMENT_HKEY as missing_hkey</w:t>
              <w:br/>
              <w:t xml:space="preserve">  from maxi_hub_payment_instrument_src s</w:t>
              <w:br/>
              <w:t xml:space="preserve">  left join BAGIC_PREPROD_CURATED_DB.BGIL_DATA_MODEL.HUB_PAYMENT_INSTRUMENT h</w:t>
              <w:br/>
              <w:t xml:space="preserve">         on h.PAYMENT_INSTRUMENT_HKEY = s.PAYMENT_INSTRUMENT_HKEY</w:t>
              <w:br/>
              <w:t xml:space="preserve">        and h.RECORD_SOURCE like 'MAXIMUS_%'</w:t>
              <w:br/>
              <w:t xml:space="preserve"> where h.PAYMENT_INSTRUMENT_HKEY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5. MAXIMUS —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HUB_PRODUCT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maxi_hub_product_src as (</w:t>
              <w:br/>
              <w:t xml:space="preserve">    select distinct MD5_BINARY(UPPER(TRIM(COALESCE(CAST('HUB_PRODUCT|' || nullif(trim(to_varchar(PRODUCT_CODE)), '') AS VARCHAR), '')))) as PRODUCT_HKEY</w:t>
              <w:br/>
              <w:t xml:space="preserve">      from BAGIC_PROD_MIRROR_DB.MAXI_RAW.BUSINESS_PARTNERS_VW_DATA_PARTY_DETAIL_PARTY_PROPERTY_SIMPLE_PROPERTY_PIVOT_VW_2_1</w:t>
              <w:br/>
              <w:t xml:space="preserve">     where nullif(trim(to_varchar(PRODUCT_CODE)), '') is not null</w:t>
              <w:br/>
              <w:t>)</w:t>
              <w:br/>
              <w:t>select 'MAXIMUS' as project, 'HUB_PRODUCT' as hub, s.PRODUCT_HKEY as missing_hkey</w:t>
              <w:br/>
              <w:t xml:space="preserve">  from maxi_hub_product_src s</w:t>
              <w:br/>
              <w:t xml:space="preserve">  left join BAGIC_PREPROD_CURATED_DB.BGIL_DATA_MODEL.HUB_PRODUCT h</w:t>
              <w:br/>
              <w:t xml:space="preserve">         on h.PRODUCT_HKEY = s.PRODUCT_HKEY</w:t>
              <w:br/>
              <w:t xml:space="preserve">        and h.RECORD_SOURCE like 'MAXIMUS_%'</w:t>
              <w:br/>
              <w:t xml:space="preserve"> where h.PRODUCT_HKEY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6. MAXIMUS — HUB_FINANCIAL_ACCOUNT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HUB_FINANCIAL_ACCOUNT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maxi_hub_financial_account_src as (</w:t>
              <w:br/>
              <w:t xml:space="preserve">    select distinct MD5_BINARY(UPPER(TRIM(COALESCE(CAST('HUB_FINANCIAL_ACCOUNT|' || nullif(trim(to_varchar(ACCOUNT_CODE)), '') AS VARCHAR), '')))) as FINANCIAL_ACCOUNT_HKEY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     where nullif(trim(to_varchar(ACCOUNT_CODE)), '') is not null</w:t>
              <w:br/>
              <w:t>)</w:t>
              <w:br/>
              <w:t>select 'MAXIMUS' as project, 'HUB_FINANCIAL_ACCOUNT' as hub, s.FINANCIAL_ACCOUNT_HKEY as missing_hkey</w:t>
              <w:br/>
              <w:t xml:space="preserve">  from maxi_hub_financial_account_src s</w:t>
              <w:br/>
              <w:t xml:space="preserve">  left join BAGIC_PREPROD_CURATED_DB.BGIL_DATA_MODEL.HUB_FINANCIAL_ACCOUNT h</w:t>
              <w:br/>
              <w:t xml:space="preserve">         on h.FINANCIAL_ACCOUNT_HKEY = s.FINANCIAL_ACCOUNT_HKEY</w:t>
              <w:br/>
              <w:t xml:space="preserve">        and h.RECORD_SOURCE like 'MAXIMUS_%'</w:t>
              <w:br/>
              <w:t xml:space="preserve"> where h.FINANCIAL_ACCOUNT_HKEY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7. MAXIMUS —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maxi_hub_document_src as (</w:t>
              <w:br/>
              <w:t xml:space="preserve">    select distinct MD5_BINARY(UPPER(TRIM(COALESCE(CAST('HUB_DOCUMENT|' || nullif(trim(to_varchar(DOCUMENT_ID)), '') AS VARCHAR), '')))) as DOCUMENT_HKEY</w:t>
              <w:br/>
              <w:t xml:space="preserve">      from BAGIC_PROD_MIRROR_DB.MAXI_RAW.BUSINESS_PARTNERS_VW_DATA_PARTY_DETAIL_DOCUMENT_DETAIL</w:t>
              <w:br/>
              <w:t xml:space="preserve">     where nullif(trim(to_varchar(DOCUMENT_ID)), '') is not null</w:t>
              <w:br/>
              <w:t>)</w:t>
              <w:br/>
              <w:t>select 'MAXIMUS' as project, 'HUB_DOCUMENT' as hub, s.DOCUMENT_HKEY as missing_hkey</w:t>
              <w:br/>
              <w:t xml:space="preserve">  from maxi_hub_document_src s</w:t>
              <w:br/>
              <w:t xml:space="preserve">  left join BAGIC_PREPROD_CURATED_DB.BGIL_DATA_MODEL.HUB_DOCUMENT h</w:t>
              <w:br/>
              <w:t xml:space="preserve">         on h.DOCUMENT_HKEY = s.DOCUMENT_HKEY</w:t>
              <w:br/>
              <w:t xml:space="preserve">        and h.RECORD_SOURCE like 'MAXIMUS_%'</w:t>
              <w:br/>
              <w:t xml:space="preserve"> where h.DOCUMENT_HKEY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8. MAXIMUS —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maxi_hub_policy_src as (</w:t>
              <w:br/>
              <w:t xml:space="preserve">    select distinct MD5_BINARY(UPPER(TRIM(COALESCE(CAST('HUB_POLICY|' || nullif(trim(to_varchar(PA_POLICY)), '') AS VARCHAR), '')))) as POLICY_HKEY</w:t>
              <w:br/>
              <w:t xml:space="preserve">      from BAGIC_PROD_MIRROR_DB.MAXI_RAW.BUSINESS_PARTNERS_VW_DATA_PARTY_DETAIL_PARTY_PROPERTY_SIMPLE_PROPERTY_PIVOT_VW_2_1</w:t>
              <w:br/>
              <w:t xml:space="preserve">     where nullif(trim(to_varchar(PA_POLICY)), '') is not null</w:t>
              <w:br/>
              <w:t>)</w:t>
              <w:br/>
              <w:t>select 'MAXIMUS' as project, 'HUB_POLICY' as hub, s.POLICY_HKEY as missing_hkey</w:t>
              <w:br/>
              <w:t xml:space="preserve">  from maxi_hub_policy_src s</w:t>
              <w:br/>
              <w:t xml:space="preserve">  left join BAGIC_PREPROD_CURATED_DB.BGIL_DATA_MODEL.HUB_POLICY h</w:t>
              <w:br/>
              <w:t xml:space="preserve">         on h.POLICY_HKEY = s.POLICY_HKEY</w:t>
              <w:br/>
              <w:t xml:space="preserve">        and h.RECORD_SOURCE like 'MAXIMUS_%'</w:t>
              <w:br/>
              <w:t xml:space="preserve"> where h.POLICY_HKEY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9. MAXIMUS —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HUB_DISTRIBUTION_CHANNEL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maxi_hub_distribution_channel_src as (</w:t>
              <w:br/>
              <w:t xml:space="preserve">    select distinct MD5_BINARY(UPPER(TRIM(COALESCE(CAST('HUB_DISTRIBUTION_CHANNEL|' || nullif(trim(to_varchar(AGENT_CHANNEL)), '') AS VARCHAR), '')))) as DISTRIBUTION_CHANNEL_HKEY</w:t>
              <w:br/>
              <w:t xml:space="preserve">      from BAGIC_PROD_MIRROR_DB.MAXI_RAW.BUSINESS_PARTNERS_VW_DATA_PARTY_DETAIL_PARTY_PROPERTY_SIMPLE_PROPERTY_PIVOT_VW_2_1</w:t>
              <w:br/>
              <w:t xml:space="preserve">     where nullif(trim(to_varchar(AGENT_CHANNEL)), '') is not null</w:t>
              <w:br/>
              <w:t>)</w:t>
              <w:br/>
              <w:t>select 'MAXIMUS' as project, 'HUB_DISTRIBUTION_CHANNEL' as hub, s.DISTRIBUTION_CHANNEL_HKEY as missing_hkey</w:t>
              <w:br/>
              <w:t xml:space="preserve">  from maxi_hub_distribution_channel_src s</w:t>
              <w:br/>
              <w:t xml:space="preserve">  left join BAGIC_PREPROD_CURATED_DB.BGIL_DATA_MODEL.HUB_DISTRIBUTION_CHANNEL h</w:t>
              <w:br/>
              <w:t xml:space="preserve">         on h.DISTRIBUTION_CHANNEL_HKEY = s.DISTRIBUTION_CHANNEL_HKEY</w:t>
              <w:br/>
              <w:t xml:space="preserve">        and h.RECORD_SOURCE like 'MAXIMUS_%'</w:t>
              <w:br/>
              <w:t xml:space="preserve"> where h.DISTRIBUTION_CHANNEL_HKEY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10. MAXIMUS —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MAXIMUS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HUB_ORG_UNIT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maxi_hub_org_unit_src as (</w:t>
              <w:br/>
              <w:t xml:space="preserve">    select distinct MD5_BINARY(UPPER(TRIM(COALESCE(CAST('HUB_ORG_UNIT|' || nullif(trim(to_varchar(COMPANY)), '') AS VARCHAR), '')))) as ORG_UNIT_HKEY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     where nullif(trim(to_varchar(COMPANY)), '') is not null</w:t>
              <w:br/>
              <w:t xml:space="preserve">    union</w:t>
              <w:br/>
              <w:t xml:space="preserve">    select distinct MD5_BINARY(UPPER(TRIM(COALESCE(CAST('HUB_ORG_UNIT|' || nullif(trim(to_varchar(BRANCH_CODE)), '') AS VARCHAR), ''))))</w:t>
              <w:br/>
              <w:t xml:space="preserve">      from BAGIC_PROD_MIRROR_DB.MAXI_RAW.BUSINESS_PARTNERS_VW_DATA_PARTY_DETAIL_PARTY_PROPERTY_SIMPLE_PROPERTY_PIVOT_VW_2_1</w:t>
              <w:br/>
              <w:t xml:space="preserve">     where nullif(trim(to_varchar(BRANCH_CODE)), '') is not null</w:t>
              <w:br/>
              <w:t>)</w:t>
              <w:br/>
              <w:t>select 'MAXIMUS' as project, 'HUB_ORG_UNIT' as hub, s.ORG_UNIT_HKEY as missing_hkey</w:t>
              <w:br/>
              <w:t xml:space="preserve">  from maxi_hub_org_unit_src s</w:t>
              <w:br/>
              <w:t xml:space="preserve">  left join BAGIC_PREPROD_CURATED_DB.BGIL_DATA_MODEL.HUB_ORG_UNIT h</w:t>
              <w:br/>
              <w:t xml:space="preserve">         on h.ORG_UNIT_HKEY = s.ORG_UNIT_HKEY</w:t>
              <w:br/>
              <w:t xml:space="preserve">        and h.RECORD_SOURCE like 'MAXIMUS_%'</w:t>
              <w:br/>
              <w:t xml:space="preserve"> where h.ORG_UNIT_HKEY is null;</w:t>
              <w:br/>
              <w:br/>
              <w:br/>
              <w:t>/* =====================================================================================</w:t>
              <w:br/>
              <w:t xml:space="preserve">   OPUS PROJECT</w:t>
              <w:br/>
              <w:t xml:space="preserve">   ===================================================================================== */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11. OPUS —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HUB_PARTY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opus_hub_party_src as (</w:t>
              <w:br/>
              <w:t xml:space="preserve">    select distinct MD5_BINARY(UPPER(TRIM(COALESCE(CAST('HUB_PARTY|' || nullif(trim(to_varchar(PART_ID)), '') AS VARCHAR), '')))) as PARTY_HKEY</w:t>
              <w:br/>
              <w:t xml:space="preserve">      from BAGIC_PREPROD_CURATED_DB.UTILS.CP_PARTNERS</w:t>
              <w:br/>
              <w:t xml:space="preserve">     where nullif(trim(to_varchar(PART_ID)), '') is not null</w:t>
              <w:br/>
              <w:t>)</w:t>
              <w:br/>
              <w:t>select 'OPUS' as project, 'HUB_PARTY' as hub, s.PARTY_HKEY as missing_hkey</w:t>
              <w:br/>
              <w:t xml:space="preserve">  from opus_hub_party_src s</w:t>
              <w:br/>
              <w:t xml:space="preserve">  left join BAGIC_PREPROD_CURATED_DB.BGIL_DATA_MODEL.HUB_PARTY h</w:t>
              <w:br/>
              <w:t xml:space="preserve">         on h.PARTY_HKEY = s.PARTY_HKEY</w:t>
              <w:br/>
              <w:t xml:space="preserve">        and h.RECORD_SOURCE like 'OPUS_%'</w:t>
              <w:br/>
              <w:t xml:space="preserve"> where h.PARTY_HKEY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12. OPUS — HUB_AGENT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opus_hub_agent_src as (</w:t>
              <w:br/>
              <w:t xml:space="preserve">    select distinct MD5_BINARY(UPPER(TRIM(COALESCE(CAST('HUB_AGENT|' || nullif(trim(to_varchar(INTERMEDIARY_ID)), '') AS VARCHAR), '')))) as AGENT_HKEY</w:t>
              <w:br/>
              <w:t xml:space="preserve">      from BAGIC_PREPROD_CURATED_DB.UTILS.BJAZ_INTERMEDIARY</w:t>
              <w:br/>
              <w:t xml:space="preserve">     where nullif(trim(to_varchar(INTERMEDIARY_ID)), '') is not null</w:t>
              <w:br/>
              <w:t>)</w:t>
              <w:br/>
              <w:t>select 'OPUS' as project, 'HUB_AGENT' as hub, s.AGENT_HKEY as missing_hkey</w:t>
              <w:br/>
              <w:t xml:space="preserve">  from opus_hub_agent_src s</w:t>
              <w:br/>
              <w:t xml:space="preserve">  left join BAGIC_PREPROD_CURATED_DB.BGIL_DATA_MODEL.HUB_AGENT h</w:t>
              <w:br/>
              <w:t xml:space="preserve">         on h.AGENT_HKEY = s.AGENT_HKEY</w:t>
              <w:br/>
              <w:t xml:space="preserve">        and h.RECORD_SOURCE like 'OPUS_%'</w:t>
              <w:br/>
              <w:t xml:space="preserve"> where h.AGENT_HKEY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13. OPUS — HUB_AGREEMENT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HUB_AGREEMENT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opus_hub_agreement_src as (</w:t>
              <w:br/>
              <w:t xml:space="preserve">    select distinct MD5_BINARY(UPPER(TRIM(COALESCE(CAST('HUB_AGREEMENT|' || nullif(trim(to_varchar(INTERMEDIARY_ID)), '') AS VARCHAR), '')))) as AGREEMENT_HKEY</w:t>
              <w:br/>
              <w:t xml:space="preserve">      from BAGIC_PREPROD_CURATED_DB.UTILS.BJAZ_INTERMEDIARY</w:t>
              <w:br/>
              <w:t xml:space="preserve">     where nullif(trim(to_varchar(INTERMEDIARY_ID)), '') is not null</w:t>
              <w:br/>
              <w:t>)</w:t>
              <w:br/>
              <w:t>select 'OPUS' as project, 'HUB_AGREEMENT' as hub, s.AGREEMENT_HKEY as missing_hkey</w:t>
              <w:br/>
              <w:t xml:space="preserve">  from opus_hub_agreement_src s</w:t>
              <w:br/>
              <w:t xml:space="preserve">  left join BAGIC_PREPROD_CURATED_DB.BGIL_DATA_MODEL.HUB_AGREEMENT h</w:t>
              <w:br/>
              <w:t xml:space="preserve">         on h.AGREEMENT_HKEY = s.AGREEMENT_HKEY</w:t>
              <w:br/>
              <w:t xml:space="preserve">        and h.RECORD_SOURCE like 'OPUS_%'</w:t>
              <w:br/>
              <w:t xml:space="preserve"> where h.AGREEMENT_HKEY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14. OPUS — HUB_CLAIM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HUB_CLAIM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opus_hub_claim_src as (</w:t>
              <w:br/>
              <w:t xml:space="preserve">    select distinct MD5_BINARY(UPPER(TRIM(COALESCE(CAST('HUB_CLAIM|' || nullif(trim(to_varchar(CLAIM_ID)), '') AS VARCHAR), '')))) as CLAIM_HKEY</w:t>
              <w:br/>
              <w:t xml:space="preserve">      from BAGIC_PREPROD_CURATED_DB.UTILS.CLM_INTERESTED_PARTIES</w:t>
              <w:br/>
              <w:t xml:space="preserve">     where nullif(trim(to_varchar(CLAIM_ID)), '') is not null</w:t>
              <w:br/>
              <w:t>)</w:t>
              <w:br/>
              <w:t>select 'OPUS' as project, 'HUB_CLAIM' as hub, s.CLAIM_HKEY as missing_hkey</w:t>
              <w:br/>
              <w:t xml:space="preserve">  from opus_hub_claim_src s</w:t>
              <w:br/>
              <w:t xml:space="preserve">  left join BAGIC_PREPROD_CURATED_DB.BGIL_DATA_MODEL.HUB_CLAIM h</w:t>
              <w:br/>
              <w:t xml:space="preserve">         on h.CLAIM_HKEY = s.CLAIM_HKEY</w:t>
              <w:br/>
              <w:t xml:space="preserve">        and h.RECORD_SOURCE like 'OPUS_%'</w:t>
              <w:br/>
              <w:t xml:space="preserve"> where h.CLAIM_HKEY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15. OPUS —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HUB_DISTRIBUTION_CHANNEL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>(Second branch BJAZ_CLM_SUPP_EXTN does not contribute the channel key -&gt; omitted.)</w:t>
      </w:r>
    </w:p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opus_hub_distribution_channel_src as (</w:t>
              <w:br/>
              <w:t xml:space="preserve">    select distinct MD5_BINARY(UPPER(TRIM(COALESCE(CAST('HUB_DISTRIBUTION_CHANNEL|' || nullif(trim(to_varchar(INTERMEDIARY_ID)), '') AS VARCHAR), '')))) as DISTRIBUTION_CHANNEL_HKEY</w:t>
              <w:br/>
              <w:t xml:space="preserve">      from BAGIC_PREPROD_CURATED_DB.UTILS.BJAZ_INTERMEDIARY</w:t>
              <w:br/>
              <w:t xml:space="preserve">     where nullif(trim(to_varchar(INTERMEDIARY_ID)), '') is not null</w:t>
              <w:br/>
              <w:t>)</w:t>
              <w:br/>
              <w:t>select 'OPUS' as project, 'HUB_DISTRIBUTION_CHANNEL' as hub, s.DISTRIBUTION_CHANNEL_HKEY as missing_hkey</w:t>
              <w:br/>
              <w:t xml:space="preserve">  from opus_hub_distribution_channel_src s</w:t>
              <w:br/>
              <w:t xml:space="preserve">  left join BAGIC_PREPROD_CURATED_DB.BGIL_DATA_MODEL.HUB_DISTRIBUTION_CHANNEL h</w:t>
              <w:br/>
              <w:t xml:space="preserve">         on h.DISTRIBUTION_CHANNEL_HKEY = s.DISTRIBUTION_CHANNEL_HKEY</w:t>
              <w:br/>
              <w:t xml:space="preserve">        and h.RECORD_SOURCE like 'OPUS_%'</w:t>
              <w:br/>
              <w:t xml:space="preserve"> where h.DISTRIBUTION_CHANNEL_HKEY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16. OPUS —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HUB_LOCATION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>Direct single-column raw sources implemented below. NOTE: stg2_common_address feeds this hub via stitch_common_address (COMPOSITE key). &gt;&gt;&gt; TODO: add that composite-key branch once its concat_ws(...) column list is confirmed.</w:t>
      </w:r>
    </w:p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opus_hub_location_src as (</w:t>
              <w:br/>
              <w:t xml:space="preserve">    select distinct MD5_BINARY(UPPER(TRIM(COALESCE(CAST('HUB_LOCATION|' || nullif(trim(to_varchar(MAIL_ADD_ID)), '') AS VARCHAR), '')))) as LOCATION_HKEY</w:t>
              <w:br/>
              <w:t xml:space="preserve">      from BAGIC_PREPROD_CURATED_DB.UTILS.AZBJ_PARTNER_EXTN</w:t>
              <w:br/>
              <w:t xml:space="preserve">     where nullif(trim(to_varchar(MAIL_ADD_ID)), '') is not null</w:t>
              <w:br/>
              <w:t xml:space="preserve">    union</w:t>
              <w:br/>
              <w:t xml:space="preserve">    select distinct MD5_BINARY(UPPER(TRIM(COALESCE(CAST('HUB_LOCATION|' || nullif(trim(to_varchar(LOCATION_CODE)), '') AS VARCHAR), ''))))</w:t>
              <w:br/>
              <w:t xml:space="preserve">      from BAGIC_PREPROD_CURATED_DB.UTILS.BJAZ_CLM_SUPP_EXTN</w:t>
              <w:br/>
              <w:t xml:space="preserve">     where nullif(trim(to_varchar(LOCATION_CODE)), '') is not null</w:t>
              <w:br/>
              <w:t xml:space="preserve">    union</w:t>
              <w:br/>
              <w:t xml:space="preserve">    select distinct MD5_BINARY(UPPER(TRIM(COALESCE(CAST('HUB_LOCATION|' || nullif(trim(to_varchar(ADD_ID)), '') AS VARCHAR), ''))))</w:t>
              <w:br/>
              <w:t xml:space="preserve">      from BAGIC_PREPROD_CURATED_DB.UTILS.BJAZ_CP_ADDRESS_LINK</w:t>
              <w:br/>
              <w:t xml:space="preserve">     where nullif(trim(to_varchar(ADD_ID)), '') is not null</w:t>
              <w:br/>
              <w:t xml:space="preserve">    union</w:t>
              <w:br/>
              <w:t xml:space="preserve">    select distinct MD5_BINARY(UPPER(TRIM(COALESCE(CAST('HUB_LOCATION|' || nullif(trim(to_varchar(LOC_CODE)), '') AS VARCHAR), ''))))</w:t>
              <w:br/>
              <w:t xml:space="preserve">      from BAGIC_PREPROD_CURATED_DB.UTILS.CLM_SUPPLIERS</w:t>
              <w:br/>
              <w:t xml:space="preserve">     where nullif(trim(to_varchar(LOC_CODE)), '') is not null</w:t>
              <w:br/>
              <w:t xml:space="preserve">    union</w:t>
              <w:br/>
              <w:t xml:space="preserve">    select distinct MD5_BINARY(UPPER(TRIM(COALESCE(CAST('HUB_LOCATION|' || nullif(trim(to_varchar(ADD_ID)), '') AS VARCHAR), ''))))</w:t>
              <w:br/>
              <w:t xml:space="preserve">      from BAGIC_PREPROD_CURATED_DB.UTILS.CP_PARTNERS</w:t>
              <w:br/>
              <w:t xml:space="preserve">     where nullif(trim(to_varchar(ADD_ID)), '') is not null</w:t>
              <w:br/>
              <w:t xml:space="preserve">    union</w:t>
              <w:br/>
              <w:t xml:space="preserve">    select distinct MD5_BINARY(UPPER(TRIM(COALESCE(CAST('HUB_LOCATION|' || nullif(trim(to_varchar(MAILING_ADDRESS_ID)), '') AS VARCHAR), ''))))</w:t>
              <w:br/>
              <w:t xml:space="preserve">      from BAGIC_PREPROD_CURATED_DB.UTILS.OCP_INTERESTED_PARTIES</w:t>
              <w:br/>
              <w:t xml:space="preserve">     where nullif(trim(to_varchar(MAILING_ADDRESS_ID)), '') is not null</w:t>
              <w:br/>
              <w:t>)</w:t>
              <w:br/>
              <w:t>select 'OPUS' as project, 'HUB_LOCATION' as hub, s.LOCATION_HKEY as missing_hkey</w:t>
              <w:br/>
              <w:t xml:space="preserve">  from opus_hub_location_src s</w:t>
              <w:br/>
              <w:t xml:space="preserve">  left join BAGIC_PREPROD_CURATED_DB.BGIL_DATA_MODEL.HUB_LOCATION h</w:t>
              <w:br/>
              <w:t xml:space="preserve">         on h.LOCATION_HKEY = s.LOCATION_HKEY</w:t>
              <w:br/>
              <w:t xml:space="preserve">        and h.RECORD_SOURCE like 'OPUS_%'</w:t>
              <w:br/>
              <w:t xml:space="preserve"> where h.LOCATION_HKEY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17. OPUS —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>Direct single-column raw sources implemented below. NOTE: stg2_policy_header / stg2_policy_bonus_tracking feed via stitches (NOT included). &gt;&gt;&gt; TODO: add stitched branches once their raw key resolution is confirmed.</w:t>
      </w:r>
    </w:p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opus_hub_policy_src as (</w:t>
              <w:br/>
              <w:t xml:space="preserve">    select distinct MD5_BINARY(UPPER(TRIM(COALESCE(CAST('HUB_POLICY|' || nullif(trim(to_varchar(CONTRACT_ID)), '') AS VARCHAR), '')))) as POLICY_HKEY</w:t>
              <w:br/>
              <w:t xml:space="preserve">      from BAGIC_PREPROD_CURATED_DB.UTILS.BA_HCP_DT_MEM</w:t>
              <w:br/>
              <w:t xml:space="preserve">     where nullif(trim(to_varchar(CONTRACT_ID)), '') is not null</w:t>
              <w:br/>
              <w:t xml:space="preserve">    union</w:t>
              <w:br/>
              <w:t xml:space="preserve">    select distinct MD5_BINARY(UPPER(TRIM(COALESCE(CAST('HUB_POLICY|' || nullif(trim(to_varchar(CONTRACT_ID)), '') AS VARCHAR), ''))))</w:t>
              <w:br/>
              <w:t xml:space="preserve">      from BAGIC_PREPROD_CURATED_DB.UTILS.BJAZ_CTNGY_FF_DTLS_EXTN</w:t>
              <w:br/>
              <w:t xml:space="preserve">     where nullif(trim(to_varchar(CONTRACT_ID)), '') is not null</w:t>
              <w:br/>
              <w:t xml:space="preserve">    union</w:t>
              <w:br/>
              <w:t xml:space="preserve">    select distinct MD5_BINARY(UPPER(TRIM(COALESCE(CAST('HUB_POLICY|' || nullif(trim(to_varchar(POLICY_NUMBER)), '') AS VARCHAR), ''))))</w:t>
              <w:br/>
              <w:t xml:space="preserve">      from BAGIC_PREPROD_CURATED_DB.UTILS.BJAZ_HCF_MEMBER_DTLS</w:t>
              <w:br/>
              <w:t xml:space="preserve">     where nullif(trim(to_varchar(POLICY_NUMBER)), '') is not null</w:t>
              <w:br/>
              <w:t xml:space="preserve">    union</w:t>
              <w:br/>
              <w:t xml:space="preserve">    select distinct MD5_BINARY(UPPER(TRIM(COALESCE(CAST('HUB_POLICY|' || nullif(trim(to_varchar(POLICY_NUMBER)), '') AS VARCHAR), ''))))</w:t>
              <w:br/>
              <w:t xml:space="preserve">      from BAGIC_PREPROD_CURATED_DB.UTILS.BJAZ_SPP_MEMBER_DTLS</w:t>
              <w:br/>
              <w:t xml:space="preserve">     where nullif(trim(to_varchar(POLICY_NUMBER)), '') is not null</w:t>
              <w:br/>
              <w:t xml:space="preserve">    union</w:t>
              <w:br/>
              <w:t xml:space="preserve">    select distinct MD5_BINARY(UPPER(TRIM(COALESCE(CAST('HUB_POLICY|' || nullif(trim(to_varchar(CONTRACT_ID)), '') AS VARCHAR), ''))))</w:t>
              <w:br/>
              <w:t xml:space="preserve">      from BAGIC_PREPROD_CURATED_DB.UTILS.BJAZ_STARPKG_FF_DTLS</w:t>
              <w:br/>
              <w:t xml:space="preserve">     where nullif(trim(to_varchar(CONTRACT_ID)), '') is not null</w:t>
              <w:br/>
              <w:t xml:space="preserve">    union</w:t>
              <w:br/>
              <w:t xml:space="preserve">    select distinct MD5_BINARY(UPPER(TRIM(COALESCE(CAST('HUB_POLICY|' || nullif(trim(to_varchar(CONTRACT_ID)), '') AS VARCHAR), ''))))</w:t>
              <w:br/>
              <w:t xml:space="preserve">      from BAGIC_PREPROD_CURATED_DB.UTILS.OCP_INTERESTED_PARTIES</w:t>
              <w:br/>
              <w:t xml:space="preserve">     where nullif(trim(to_varchar(CONTRACT_ID)), '') is not null</w:t>
              <w:br/>
              <w:t>)</w:t>
              <w:br/>
              <w:t>select 'OPUS' as project, 'HUB_POLICY' as hub, s.POLICY_HKEY as missing_hkey</w:t>
              <w:br/>
              <w:t xml:space="preserve">  from opus_hub_policy_src s</w:t>
              <w:br/>
              <w:t xml:space="preserve">  left join BAGIC_PREPROD_CURATED_DB.BGIL_DATA_MODEL.HUB_POLICY h</w:t>
              <w:br/>
              <w:t xml:space="preserve">         on h.POLICY_HKEY = s.POLICY_HKEY</w:t>
              <w:br/>
              <w:t xml:space="preserve">        and h.RECORD_SOURCE like 'OPUS_%'</w:t>
              <w:br/>
              <w:t xml:space="preserve"> where h.POLICY_HKEY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18. OPUS —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HUB_PRODUCT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Not implemented (see note)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>Fed ONLY via stg2_product_definition -&gt; stitch_product_definition (stitched source). &gt;&gt;&gt; TODO: raw table + raw key for the PRODUCT_DEFINITION stitch not yet confirmed as a     single raw column. Implement once the stitch's underlying raw key is verified. (intentionally unimplemented to avoid a silently-wrong check)</w:t>
      </w:r>
    </w:p>
    <w:p>
      <w:r>
        <w:rPr>
          <w:b/>
        </w:rPr>
        <w:t>SQL query</w:t>
      </w:r>
    </w:p>
    <w:p>
      <w:r>
        <w:t>Query intentionally not implemented. See note above.</w:t>
      </w:r>
    </w:p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p>
      <w:pPr>
        <w:pStyle w:val="Heading2"/>
      </w:pPr>
      <w:r>
        <w:t>19. OPUS —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OPUS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table</w:t>
            </w:r>
          </w:p>
        </w:tc>
        <w:tc>
          <w:tcPr>
            <w:tcW w:type="dxa" w:w="4320"/>
          </w:tcPr>
          <w:p>
            <w:r>
              <w:t>HUB_RISK_OBJECT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criteria</w:t>
            </w:r>
          </w:p>
        </w:tc>
        <w:tc>
          <w:tcPr>
            <w:tcW w:type="dxa" w:w="4320"/>
          </w:tcPr>
          <w:p>
            <w:r>
              <w:t>0 rows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on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reference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rFonts w:ascii="Consolas" w:hAnsi="Consolas"/>
                <w:sz w:val="17"/>
              </w:rPr>
              <w:t>with opus_hub_risk_object_src as (</w:t>
              <w:br/>
              <w:t xml:space="preserve">    select distinct MD5_BINARY(UPPER(TRIM(COALESCE(CAST('HUB_RISK_OBJECT|' || nullif(trim(to_varchar(INS_OBJ_UID)), '') AS VARCHAR), '')))) as RISK_OBJECT_HKEY</w:t>
              <w:br/>
              <w:t xml:space="preserve">      from BAGIC_PREPROD_CURATED_DB.UTILS.CLM_INTERESTED_PARTIES</w:t>
              <w:br/>
              <w:t xml:space="preserve">     where nullif(trim(to_varchar(INS_OBJ_UID)), '') is not null</w:t>
              <w:br/>
              <w:t>)</w:t>
              <w:br/>
              <w:t>select 'OPUS' as project, 'HUB_RISK_OBJECT' as hub, s.RISK_OBJECT_HKEY as missing_hkey</w:t>
              <w:br/>
              <w:t xml:space="preserve">  from opus_hub_risk_object_src s</w:t>
              <w:br/>
              <w:t xml:space="preserve">  left join BAGIC_PREPROD_CURATED_DB.BGIL_DATA_MODEL.HUB_RISK_OBJECT h</w:t>
              <w:br/>
              <w:t xml:space="preserve">         on h.RISK_OBJECT_HKEY = s.RISK_OBJECT_HKEY</w:t>
              <w:br/>
              <w:t xml:space="preserve">        and h.RECORD_SOURCE like 'OPUS_%'</w:t>
              <w:br/>
              <w:t xml:space="preserve"> where h.RISK_OBJECT_HKEY is null;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type="dxa" w:w="8640"/>
          </w:tcPr>
          <w:p>
            <w:r/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