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Title"/>
      </w:pPr>
      <w:r>
        <w:t>DM-A2  |  Attribute Checks — Record-level Attribute Reconciliation (Sample)  (MAXIMUS)</w:t>
      </w:r>
    </w:p>
    <w:p>
      <w:r>
        <w:rPr>
          <w:i/>
        </w:rPr>
        <w:t>For an agreed sample of business keys, every satellite attribute equals the SF Mirror source value. Pass criterion: 100% match on the sample.</w:t>
      </w:r>
    </w:p>
    <w:p>
      <w:pPr>
        <w:pStyle w:val="Heading1"/>
      </w:pPr>
      <w:r>
        <w:t>Check Overview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Check ID</w:t>
            </w:r>
          </w:p>
        </w:tc>
        <w:tc>
          <w:tcPr>
            <w:tcW w:w="5640" w:type="dxa"/>
          </w:tcPr>
          <w:p>
            <w:r>
              <w:t>DM-A2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Category</w:t>
            </w:r>
          </w:p>
        </w:tc>
        <w:tc>
          <w:tcPr>
            <w:tcW w:w="5640" w:type="dxa"/>
          </w:tcPr>
          <w:p>
            <w:r>
              <w:t>Attribute checks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Sign-off criterion</w:t>
            </w:r>
          </w:p>
        </w:tc>
        <w:tc>
          <w:tcPr>
            <w:tcW w:w="5640" w:type="dxa"/>
          </w:tcPr>
          <w:p>
            <w:r>
              <w:t>Record-level attribute reconciliation (sample)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Method</w:t>
            </w:r>
          </w:p>
        </w:tc>
        <w:tc>
          <w:tcPr>
            <w:tcW w:w="5640" w:type="dxa"/>
          </w:tcPr>
          <w:p>
            <w:r>
              <w:t>Latest satellite row per sampled key vs the model's own column expression recomputed from RAW (stg_ -&gt; stg2 / unpivot / stitch logic parsed from dbt), compared with EQUAL_NULL on VARCHAR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 / tolerance</w:t>
            </w:r>
          </w:p>
        </w:tc>
        <w:tc>
          <w:tcPr>
            <w:tcW w:w="5640" w:type="dxa"/>
          </w:tcPr>
          <w:p>
            <w:r>
              <w:t>100% match on agreed sample (mismatched = 0,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5640" w:type="dxa"/>
          </w:tcPr>
          <w:p>
            <w:r>
              <w:t>LUMIQ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Vault location</w:t>
            </w:r>
          </w:p>
        </w:tc>
        <w:tc>
          <w:tcPr>
            <w:tcW w:w="5640" w:type="dxa"/>
          </w:tcPr>
          <w:p>
            <w:r>
              <w:t>BAGIC_PREPROD_CURATED_DB.BGIL_DATA_MODEL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Maximus RAW</w:t>
            </w:r>
          </w:p>
        </w:tc>
        <w:tc>
          <w:tcPr>
            <w:tcW w:w="5640" w:type="dxa"/>
          </w:tcPr>
          <w:p>
            <w:r>
              <w:t>BAGIC_PROD_MIRROR_DB.MAXI_RAW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Opus RAW (test)</w:t>
            </w:r>
          </w:p>
        </w:tc>
        <w:tc>
          <w:tcPr>
            <w:tcW w:w="5640" w:type="dxa"/>
          </w:tcPr>
          <w:p>
            <w:r>
              <w:t>BAGIC_PREPROD_CURATED_DB.UTILS  (prod: BAGIC_PROD_MIRROR_DB.OPUS_GG_DWHSTAGE)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Scope</w:t>
            </w:r>
          </w:p>
        </w:tc>
        <w:tc>
          <w:tcPr>
            <w:tcW w:w="5640" w:type="dxa"/>
          </w:tcPr>
          <w:p>
            <w:r>
              <w:t>Every standard + augmented satellite of maximus_partner_dv_dbt and opus_partner_dv_dbt, one section per project-satellite. Satellite rows are scoped by the RECORD_SOURCE each feed writes.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Sample</w:t>
            </w:r>
          </w:p>
        </w:tc>
        <w:tc>
          <w:tcPr>
            <w:tcW w:w="5640" w:type="dxa"/>
          </w:tcPr>
          <w:p>
            <w:r>
              <w:t>Deterministic: the first 100 keys per RECORD_SOURCE ordered by hash key (re-runnable, same keys every time). Change SAMPLE_N in gen_dm_a.py to the agreed sample size and regenerate.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Latest row rule</w:t>
            </w:r>
          </w:p>
        </w:tc>
        <w:tc>
          <w:tcPr>
            <w:tcW w:w="5640" w:type="dxa"/>
          </w:tcPr>
          <w:p>
            <w:r>
              <w:t>Satellite: max LOAD_DATETIME per key (per key + child key for multi-active). RAW: rows at the max load timestamp per key; ties are kept and a value matches if it equals any tied RAW row.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Columns compared</w:t>
            </w:r>
          </w:p>
        </w:tc>
        <w:tc>
          <w:tcPr>
            <w:tcW w:w="5640" w:type="dxa"/>
          </w:tcPr>
          <w:p>
            <w:r>
              <w:t>Every payload column the feed actually maps (src_column_map); hard-coded NULL padding is skipped.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Output columns</w:t>
            </w:r>
          </w:p>
        </w:tc>
        <w:tc>
          <w:tcPr>
            <w:tcW w:w="5640" w:type="dxa"/>
          </w:tcPr>
          <w:p>
            <w:r>
              <w:t>project, satellite, record_source, column_name, keys_compared, matched, mismatched, no_source_row, mismatch_examples (first 3: hkey / sat / src), status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Project in this file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</w:tbl>
    <w:p/>
    <w:p>
      <w:pPr>
        <w:pStyle w:val="Heading1"/>
      </w:pPr>
      <w:r>
        <w:t>Revision notes</w:t>
      </w:r>
    </w:p>
    <w:p>
      <w:r>
        <w:t>• Generated 2026-10-13 from the current maximus_partner_dv_dbt models by validation/tools/gen_dm_a.py (reuses the gen_dm_k.py staging parser and hash formula).</w:t>
      </w:r>
    </w:p>
    <w:p>
      <w:r>
        <w:t>• This file: MAXIMUS only (98 satellites, standard + augmented); 91 have mapped payload, 123 RECORD_SOURCE groups, 639 mapped (group, column) pairs. The other project is in the sibling file (OPUS).</w:t>
      </w:r>
    </w:p>
    <w:p>
      <w:r>
        <w:t>• Lineage handled: stg_ direct, Maximus thin wrappers, Maximus unpivot arms (each arm's filter kept), Opus stitch views (recomputed from RAW with the stitch macro's coalesce priority and tie-break), OBJECT satellites (per-source-table entries), multi-active satellites (per child key).</w:t>
      </w:r>
    </w:p>
    <w:p>
      <w:r>
        <w:t>• Sections marked NA load only hard-coded NULL padding or a disabled placeholder.</w:t>
      </w:r>
    </w:p>
    <w:p>
      <w:r>
        <w:t>• DM-A1: trailing / leading space trimming and blank -&gt; NULL in staging are a documented exception (agreed 2026-10-13); the staging trim rule stays unchanged.</w:t>
      </w:r>
    </w:p>
    <w:p>
      <w:pPr>
        <w:pStyle w:val="Heading1"/>
      </w:pPr>
      <w:r>
        <w:t>Results summary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500"/>
        <w:gridCol w:w="1300"/>
        <w:gridCol w:w="3540"/>
        <w:gridCol w:w="1200"/>
        <w:gridCol w:w="1000"/>
        <w:gridCol w:w="1100"/>
      </w:tblGrid>
      <w:tr>
        <w:tc>
          <w:tcPr>
            <w:tcW w:w="500" w:type="dxa"/>
          </w:tcPr>
          <w:p>
            <w:r>
              <w:rPr>
                <w:b/>
              </w:rPr>
              <w:t>#</w:t>
            </w:r>
          </w:p>
        </w:tc>
        <w:tc>
          <w:tcPr>
            <w:tcW w:w="13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354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12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10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1100" w:type="dxa"/>
          </w:tcPr>
          <w:p>
            <w:r>
              <w:rPr>
                <w:b/>
              </w:rPr>
              <w:t>Failing rows</w:t>
            </w:r>
          </w:p>
        </w:tc>
      </w:tr>
      <w:tr>
        <w:tc>
          <w:tcPr>
            <w:tcW w:w="500" w:type="dxa"/>
          </w:tcPr>
          <w:p>
            <w:r>
              <w:t>1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SAT_CHANNEL_DEFINITION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SAT_COMMON_ADDRESS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3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SAT_COMMON_ADMIN_GEOGRAPHY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4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SAT_COMMON_CLASSIFICATION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5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SAT_COMMON_COMMUNICATION_PREFERENCE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6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SAT_COMMON_CONSENT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7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SAT_COMMON_CONTACT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8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SAT_COMMON_GEO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9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SAT_DOCUMENT_DEFINITION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10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SAT_INSTRUMENT_DEFINITION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11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SAT_LNK_PARTY_ROLE_CORE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12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SAT_LNK_ROLE_AGENT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13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SAT_LNK_ROLE_CUSTOMER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14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SAT_LNK_ROLE_EMPLOYEE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15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SAT_LNK_ROLE_INVESTIGATOR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16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SAT_LNK_ROLE_NOMINEE_BENEFICIARY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NA</w:t>
            </w:r>
          </w:p>
        </w:tc>
        <w:tc>
          <w:tcPr>
            <w:tcW w:w="1000" w:type="dxa"/>
          </w:tcPr>
          <w:p>
            <w:r>
              <w:t>NA</w:t>
            </w:r>
          </w:p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17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SAT_LNK_ROLE_PROVIDER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18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SAT_LNK_ROLE_SURVEYOR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19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SAT_LOCATION_PROFILE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20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SAT_ORG_UNIT_DEFINITION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NA</w:t>
            </w:r>
          </w:p>
        </w:tc>
        <w:tc>
          <w:tcPr>
            <w:tcW w:w="1000" w:type="dxa"/>
          </w:tcPr>
          <w:p>
            <w:r>
              <w:t>NA</w:t>
            </w:r>
          </w:p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21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SAT_ORG_UNIT_LICENCE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NA</w:t>
            </w:r>
          </w:p>
        </w:tc>
        <w:tc>
          <w:tcPr>
            <w:tcW w:w="1000" w:type="dxa"/>
          </w:tcPr>
          <w:p>
            <w:r>
              <w:t>NA</w:t>
            </w:r>
          </w:p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22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SAT_PARTY_AGENT_LICENCE_LINE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23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SAT_PARTY_AML_SCREENING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24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SAT_PARTY_BANKING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25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SAT_PARTY_CONSENT_MANDATE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26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SAT_PARTY_CONTACT_ADDRESS_LINK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27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SAT_PARTY_DIGITAL_IDENTITY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28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SAT_PARTY_EMPLOYMENT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29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SAT_PARTY_FINANCIAL_PROFILE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30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SAT_PARTY_FRAUD_PROFILE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31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SAT_PARTY_HEALTH_PROFILE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32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SAT_PARTY_HIERARCHY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33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SAT_PARTY_IDENTIFICATION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34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SAT_PARTY_IDENTITY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35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SAT_PARTY_INDIVIDUAL_DEMOGRAPHICS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36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SAT_PARTY_KYC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37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SAT_PARTY_LEGAL_PANEL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38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SAT_PARTY_ONBOARDING_JOURNEY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39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SAT_PARTY_ORGANISATION_PROFILE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40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SAT_PARTY_ORG_DIRECTORS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41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SAT_PARTY_PAYOUT_PROFILE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42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SAT_PARTY_PROVIDER_CAPABILITY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43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SAT_PARTY_RELATIONSHIP_PROFILE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44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SAT_PRODUCT_DEFINITION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45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SAT_PROVIDER_BANKING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NA</w:t>
            </w:r>
          </w:p>
        </w:tc>
        <w:tc>
          <w:tcPr>
            <w:tcW w:w="1000" w:type="dxa"/>
          </w:tcPr>
          <w:p>
            <w:r>
              <w:t>NA</w:t>
            </w:r>
          </w:p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46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SAT_PROVIDER_QUALITY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47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SAT_PROVIDER_TARIFF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48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SAT_AUG_COMMON_ADDRESS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49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SAT_AUG_COMMON_ADMIN_GEOGRAPHY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NA</w:t>
            </w:r>
          </w:p>
        </w:tc>
        <w:tc>
          <w:tcPr>
            <w:tcW w:w="1000" w:type="dxa"/>
          </w:tcPr>
          <w:p>
            <w:r>
              <w:t>NA</w:t>
            </w:r>
          </w:p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50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SAT_AUG_COMMON_CLASSIFICATION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51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SAT_AUG_COMMON_COMMUNICATION_PREFERENCE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52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SAT_AUG_COMMON_CONTACT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53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SAT_AUG_COMMON_GEO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54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SAT_AUG_INSTRUMENT_DEFINITION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55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SAT_AUG_LNK_PARTY_ROLE_CORE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56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SAT_AUG_LNK_ROLE_AGENT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57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SAT_AUG_LNK_ROLE_CUSTOMER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58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SAT_AUG_LNK_ROLE_NOMINEE_BENEFICIARY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59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SAT_AUG_LNK_ROLE_PROVIDER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60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SAT_AUG_LNK_ROLE_SURVEYOR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61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SAT_AUG_PARTY_AGENT_PRODUCTION</w:t>
            </w:r>
          </w:p>
        </w:tc>
        <w:tc>
          <w:tcPr>
            <w:tcW w:w="1200" w:type="dxa"/>
          </w:tcPr>
          <w:p>
            <w:r>
              <w:t>NA</w:t>
            </w:r>
          </w:p>
        </w:tc>
        <w:tc>
          <w:tcPr>
            <w:tcW w:w="1000" w:type="dxa"/>
          </w:tcPr>
          <w:p>
            <w:r>
              <w:t>NA</w:t>
            </w:r>
          </w:p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62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SAT_AUG_PARTY_AMENDMENT_ENDORSEMENT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63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SAT_AUG_PARTY_BANKING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64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SAT_AUG_PARTY_CLAIM_HISTORY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65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SAT_AUG_PARTY_CONTACT_ADDRESS_LINK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66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SAT_AUG_PARTY_CORRESPONDENCE</w:t>
            </w:r>
          </w:p>
        </w:tc>
        <w:tc>
          <w:tcPr>
            <w:tcW w:w="1200" w:type="dxa"/>
          </w:tcPr>
          <w:p>
            <w:r>
              <w:t>NA</w:t>
            </w:r>
          </w:p>
        </w:tc>
        <w:tc>
          <w:tcPr>
            <w:tcW w:w="1000" w:type="dxa"/>
          </w:tcPr>
          <w:p>
            <w:r>
              <w:t>NA</w:t>
            </w:r>
          </w:p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67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SAT_AUG_PARTY_CREDIT_CONTROL_PAYMENT_TERMS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68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SAT_AUG_PARTY_DIGITAL_IDENTITY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69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SAT_AUG_PARTY_DRIVING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70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SAT_AUG_PARTY_EMPLOYMENT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71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SAT_AUG_PARTY_FINANCIAL_PROFILE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72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SAT_AUG_PARTY_FRAUD_PROFILE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73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SAT_AUG_PARTY_GROUP_SCHEME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74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SAT_AUG_PARTY_HEALTH_PROFILE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75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SAT_AUG_PARTY_HIERARCHY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76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SAT_AUG_PARTY_IDENTIFICATION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77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SAT_AUG_PARTY_IDENTITY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78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SAT_AUG_PARTY_INDIVIDUAL_DEMOGRAPHICS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79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SAT_AUG_PARTY_INTERACTION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80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SAT_AUG_PARTY_KYC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81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SAT_AUG_PARTY_LEGAL_PANEL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82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SAT_AUG_PARTY_LEGAL_PANEL_ROLE_LINE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83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SAT_AUG_PARTY_MARKETING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84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SAT_AUG_PARTY_ONBOARDING_JOURNEY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85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SAT_AUG_PARTY_ORGANISATION_PROFILE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86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SAT_AUG_PARTY_ORG_DIRECTORS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87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SAT_AUG_PARTY_PAYOUT_PROFILE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88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SAT_AUG_PARTY_PREFERENCE_PROFILE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89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SAT_AUG_PARTY_PROVIDER_CAPABILITY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90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SAT_AUG_PARTY_RECORD_REMARKS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91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SAT_AUG_PARTY_RELATIONSHIP_PROFILE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92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SAT_AUG_PARTY_SERVICE_ENGAGEMENT_TERMS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93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SAT_AUG_PARTY_SOURCE_PROPERTY_SET_RECORD_GOVERNANCE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94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SAT_AUG_PARTY_SUSPENSION_NEGATIVE_ACTION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95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SAT_AUG_PARTY_VEHICLE_OWNER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96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SAT_AUG_PROVIDER_BANKING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97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SAT_AUG_PROVIDER_QUALITY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98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SAT_AUG_PROVIDER_TARIFF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</w:tbl>
    <w:p/>
    <w:p>
      <w:pPr>
        <w:pStyle w:val="Heading1"/>
      </w:pPr>
      <w:r>
        <w:t>Validation Queries</w:t>
      </w:r>
    </w:p>
    <w:p>
      <w:pPr>
        <w:pStyle w:val="Heading2"/>
      </w:pPr>
      <w:r>
        <w:t>1. MAXIMUS — SAT_CHANNEL_DEFINITION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>
            <w:r>
              <w:rPr>
                <w:b/>
              </w:rPr>
              <w:t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>
            <w:r>
              <w:t>MAXIMUS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>
            <w:r>
              <w:rPr>
                <w:b/>
              </w:rPr>
              <w:t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>
            <w:r>
              <w:t>SAT_CHANNEL_DEFINITION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>
            <w:r>
              <w:rPr>
                <w:b/>
              </w:rPr>
              <w:t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>
            <w:r>
              <w:t>Implemented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>
            <w:r>
              <w:rPr>
                <w:b/>
              </w:rPr>
              <w:t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>
            <w:r>
              <w:t>status = PASS on every row (mismatched = 0 and no_source_row = 0)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>
            <w:r>
              <w:rPr>
                <w:b/>
              </w:rPr>
              <w:t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>
            <w:r>
              <w:rPr/>
              <w:t>2 Pass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>
            <w:r>
              <w:rPr/>
              <w:t>0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>
            <w:r>
              <w:rPr>
                <w:b/>
              </w:rPr>
              <w:t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>
            <w:r>
              <w:rPr/>
              <w:t>NA</w:t>
            </w:r>
          </w:p>
        </w:tc>
      </w:tr>
    </w:tbl>
    <w:p/>
    <w:p>
      <w:r>
        <w:rPr>
          <w:b/>
        </w:rPr>
        <w:t xml:space="preserve">Note: </w:t>
      </w:r>
      <w:r>
        <w:t>standard satellite, automate_dv.sat; PK DISTRIBUTION_CHANNEL_HKEY; 1 RECORD_SOURCE group(s): MAXIMUS_BUSINESS_PARTNERS_VW_DATA_PARTY_DETAIL_PARTY_PROPERTY_SIMPLE_PROPERTY_PIVOT_VW [2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  <w:tcMar/>
          </w:tcPr>
          <w:p>
            <w:r>
              <w:rPr>
                <w:rFonts w:ascii="Consolas" w:hAnsi="Consolas"/>
                <w:sz w:val="17"/>
                <w:szCs w:val="17"/>
              </w:rPr>
              <w:t>with s1 as (  -- deterministic sample: first 100 keys of this RECORD_SOURCE by hash key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 xml:space="preserve">    select distinct DISTRIBUTION_CHANNEL_HKEY as </w:t>
            </w:r>
            <w:r>
              <w:rPr>
                <w:rFonts w:ascii="Consolas" w:hAnsi="Consolas"/>
                <w:sz w:val="17"/>
                <w:szCs w:val="17"/>
              </w:rPr>
              <w:t>hkey</w:t>
            </w:r>
            <w:r>
              <w:rPr>
                <w:rFonts w:ascii="Consolas" w:hAnsi="Consolas"/>
                <w:sz w:val="17"/>
                <w:szCs w:val="17"/>
              </w:rPr>
              <w:t xml:space="preserve"> from BAGIC_PREPROD_CURATED_DB.BGIL_DATA_MODEL.SAT_CHANNEL_DEFINITION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 xml:space="preserve">     where RECORD_SOURCE = 'MAXIMUS_BUSINESS_PARTNERS_VW_DATA_PARTY_DETAIL_PARTY_PROPERTY_SIMPLE_PROPERTY_PIVOT_VW'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 xml:space="preserve">     order by hkey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 xml:space="preserve">     limit 100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>c1 as (  -- latest satellite row per sampled key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 xml:space="preserve">    select DISTRIBUTION_CHANNEL_HKEY as </w:t>
            </w:r>
            <w:r>
              <w:rPr>
                <w:rFonts w:ascii="Consolas" w:hAnsi="Consolas"/>
                <w:sz w:val="17"/>
                <w:szCs w:val="17"/>
              </w:rPr>
              <w:t>hkey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LOAD_DATETIME,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 xml:space="preserve">           </w:t>
            </w:r>
            <w:r>
              <w:rPr>
                <w:rFonts w:ascii="Consolas" w:hAnsi="Consolas"/>
                <w:sz w:val="17"/>
                <w:szCs w:val="17"/>
              </w:rPr>
              <w:t>to_varchar</w:t>
            </w:r>
            <w:r>
              <w:rPr>
                <w:rFonts w:ascii="Consolas" w:hAnsi="Consolas"/>
                <w:sz w:val="17"/>
                <w:szCs w:val="17"/>
              </w:rPr>
              <w:t>(SUBCHANNELCODE) as SUBCHANNELCODE,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 xml:space="preserve">           </w:t>
            </w:r>
            <w:r>
              <w:rPr>
                <w:rFonts w:ascii="Consolas" w:hAnsi="Consolas"/>
                <w:sz w:val="17"/>
                <w:szCs w:val="17"/>
              </w:rPr>
              <w:t>to_varchar</w:t>
            </w:r>
            <w:r>
              <w:rPr>
                <w:rFonts w:ascii="Consolas" w:hAnsi="Consolas"/>
                <w:sz w:val="17"/>
                <w:szCs w:val="17"/>
              </w:rPr>
              <w:t>(SUBCHANNELEFFECTIVEDATE) as SUBCHANNELEFFECTIVEDATE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 xml:space="preserve">      from BAGIC_PREPROD_CURATED_DB.BGIL_DATA_MODEL.SAT_CHANNEL_DEFINITION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 xml:space="preserve">     where RECORD_SOURCE = 'MAXIMUS_BUSINESS_PARTNERS_VW_DATA_PARTY_DETAIL_PARTY_PROPERTY_SIMPLE_PROPERTY_PIVOT_VW'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 xml:space="preserve">       and DISTRIBUTION_CHANNEL_HKEY in (select </w:t>
            </w:r>
            <w:r>
              <w:rPr>
                <w:rFonts w:ascii="Consolas" w:hAnsi="Consolas"/>
                <w:sz w:val="17"/>
                <w:szCs w:val="17"/>
              </w:rPr>
              <w:t>hkey</w:t>
            </w:r>
            <w:r>
              <w:rPr>
                <w:rFonts w:ascii="Consolas" w:hAnsi="Consolas"/>
                <w:sz w:val="17"/>
                <w:szCs w:val="17"/>
              </w:rPr>
              <w:t xml:space="preserve"> from s1)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 xml:space="preserve">    qualify rank() over (partition by DISTRIBUTION_CHANNEL_HKEY order by LOAD_DATETIME desc) = 1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>e1 as (  -- expected value(s) at the latest RAW load timestamp per key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 xml:space="preserve">    select *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 xml:space="preserve">      from (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 xml:space="preserve">        -- via stg_maximus__pd_prop_sp_pv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 xml:space="preserve">        select MD5_BINARY(NULLIF(UPPER(TRIM(CAST('HUB_DISTRIBUTION_CHANNEL|' || ((</w:t>
            </w:r>
            <w:r>
              <w:rPr>
                <w:rFonts w:ascii="Consolas" w:hAnsi="Consolas"/>
                <w:sz w:val="17"/>
                <w:szCs w:val="17"/>
              </w:rPr>
              <w:t>nullif</w:t>
            </w:r>
            <w:r>
              <w:rPr>
                <w:rFonts w:ascii="Consolas" w:hAnsi="Consolas"/>
                <w:sz w:val="17"/>
                <w:szCs w:val="17"/>
              </w:rPr>
              <w:t>(trim(</w:t>
            </w:r>
            <w:r>
              <w:rPr>
                <w:rFonts w:ascii="Consolas" w:hAnsi="Consolas"/>
                <w:sz w:val="17"/>
                <w:szCs w:val="17"/>
              </w:rPr>
              <w:t>to_varchar</w:t>
            </w:r>
            <w:r>
              <w:rPr>
                <w:rFonts w:ascii="Consolas" w:hAnsi="Consolas"/>
                <w:sz w:val="17"/>
                <w:szCs w:val="17"/>
              </w:rPr>
              <w:t xml:space="preserve">("AGENT_CHANNEL")), ''))) AS VARCHAR))), '')) as </w:t>
            </w:r>
            <w:r>
              <w:rPr>
                <w:rFonts w:ascii="Consolas" w:hAnsi="Consolas"/>
                <w:sz w:val="17"/>
                <w:szCs w:val="17"/>
              </w:rPr>
              <w:t>hkey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 xml:space="preserve">               ("REC_REFRESH_AT"::</w:t>
            </w:r>
            <w:r>
              <w:rPr>
                <w:rFonts w:ascii="Consolas" w:hAnsi="Consolas"/>
                <w:sz w:val="17"/>
                <w:szCs w:val="17"/>
              </w:rPr>
              <w:t>timestamp_ntz</w:t>
            </w:r>
            <w:r>
              <w:rPr>
                <w:rFonts w:ascii="Consolas" w:hAnsi="Consolas"/>
                <w:sz w:val="17"/>
                <w:szCs w:val="17"/>
              </w:rPr>
              <w:t xml:space="preserve">) as </w:t>
            </w:r>
            <w:r>
              <w:rPr>
                <w:rFonts w:ascii="Consolas" w:hAnsi="Consolas"/>
                <w:sz w:val="17"/>
                <w:szCs w:val="17"/>
              </w:rPr>
              <w:t>ldts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 xml:space="preserve">               </w:t>
            </w:r>
            <w:r>
              <w:rPr>
                <w:rFonts w:ascii="Consolas" w:hAnsi="Consolas"/>
                <w:sz w:val="17"/>
                <w:szCs w:val="17"/>
              </w:rPr>
              <w:t>to_varchar</w:t>
            </w:r>
            <w:r>
              <w:rPr>
                <w:rFonts w:ascii="Consolas" w:hAnsi="Consolas"/>
                <w:sz w:val="17"/>
                <w:szCs w:val="17"/>
              </w:rPr>
              <w:t>((</w:t>
            </w:r>
            <w:r>
              <w:rPr>
                <w:rFonts w:ascii="Consolas" w:hAnsi="Consolas"/>
                <w:sz w:val="17"/>
                <w:szCs w:val="17"/>
              </w:rPr>
              <w:t>nullif</w:t>
            </w:r>
            <w:r>
              <w:rPr>
                <w:rFonts w:ascii="Consolas" w:hAnsi="Consolas"/>
                <w:sz w:val="17"/>
                <w:szCs w:val="17"/>
              </w:rPr>
              <w:t>(trim(</w:t>
            </w:r>
            <w:r>
              <w:rPr>
                <w:rFonts w:ascii="Consolas" w:hAnsi="Consolas"/>
                <w:sz w:val="17"/>
                <w:szCs w:val="17"/>
              </w:rPr>
              <w:t>to_varchar</w:t>
            </w:r>
            <w:r>
              <w:rPr>
                <w:rFonts w:ascii="Consolas" w:hAnsi="Consolas"/>
                <w:sz w:val="17"/>
                <w:szCs w:val="17"/>
              </w:rPr>
              <w:t>("SUB_CHANNEL")), ''))) as SUBCHANNELCODE,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 xml:space="preserve">               </w:t>
            </w:r>
            <w:r>
              <w:rPr>
                <w:rFonts w:ascii="Consolas" w:hAnsi="Consolas"/>
                <w:sz w:val="17"/>
                <w:szCs w:val="17"/>
              </w:rPr>
              <w:t>to_varchar</w:t>
            </w:r>
            <w:r>
              <w:rPr>
                <w:rFonts w:ascii="Consolas" w:hAnsi="Consolas"/>
                <w:sz w:val="17"/>
                <w:szCs w:val="17"/>
              </w:rPr>
              <w:t>((</w:t>
            </w:r>
            <w:r>
              <w:rPr>
                <w:rFonts w:ascii="Consolas" w:hAnsi="Consolas"/>
                <w:sz w:val="17"/>
                <w:szCs w:val="17"/>
              </w:rPr>
              <w:t>nullif</w:t>
            </w:r>
            <w:r>
              <w:rPr>
                <w:rFonts w:ascii="Consolas" w:hAnsi="Consolas"/>
                <w:sz w:val="17"/>
                <w:szCs w:val="17"/>
              </w:rPr>
              <w:t>(trim(</w:t>
            </w:r>
            <w:r>
              <w:rPr>
                <w:rFonts w:ascii="Consolas" w:hAnsi="Consolas"/>
                <w:sz w:val="17"/>
                <w:szCs w:val="17"/>
              </w:rPr>
              <w:t>to_varchar</w:t>
            </w:r>
            <w:r>
              <w:rPr>
                <w:rFonts w:ascii="Consolas" w:hAnsi="Consolas"/>
                <w:sz w:val="17"/>
                <w:szCs w:val="17"/>
              </w:rPr>
              <w:t>("SUB_CHANNEL_EFFECTIVE_DATE")), ''))) as SUBCHANNELEFFECTIVEDATE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 xml:space="preserve">          from BAGIC_PROD_MIRROR_DB.MAXI_RAW.BUSINESS_PARTNERS_VW_DATA_PARTY_DETAIL_PARTY_PROPERTY_SIMPLE_PROPERTY_PIVOT_VW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 xml:space="preserve">      )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 xml:space="preserve">     where </w:t>
            </w:r>
            <w:r>
              <w:rPr>
                <w:rFonts w:ascii="Consolas" w:hAnsi="Consolas"/>
                <w:sz w:val="17"/>
                <w:szCs w:val="17"/>
              </w:rPr>
              <w:t>(</w:t>
            </w:r>
            <w:r>
              <w:rPr>
                <w:rFonts w:ascii="Consolas" w:hAnsi="Consolas"/>
                <w:sz w:val="17"/>
                <w:szCs w:val="17"/>
              </w:rPr>
              <w:t>hkey</w:t>
            </w:r>
            <w:r>
              <w:rPr>
                <w:rFonts w:ascii="Consolas" w:hAnsi="Consolas"/>
                <w:sz w:val="17"/>
                <w:szCs w:val="17"/>
              </w:rPr>
              <w:t>, ldts)</w:t>
            </w:r>
            <w:r>
              <w:rPr>
                <w:rFonts w:ascii="Consolas" w:hAnsi="Consolas"/>
                <w:sz w:val="17"/>
                <w:szCs w:val="17"/>
              </w:rPr>
              <w:t xml:space="preserve"> in (select hkey</w:t>
            </w:r>
            <w:r>
              <w:rPr>
                <w:rFonts w:ascii="Consolas" w:hAnsi="Consolas"/>
                <w:sz w:val="17"/>
                <w:szCs w:val="17"/>
              </w:rPr>
              <w:t>, LOAD_DATETIME</w:t>
            </w:r>
            <w:r>
              <w:rPr>
                <w:rFonts w:ascii="Consolas" w:hAnsi="Consolas"/>
                <w:sz w:val="17"/>
                <w:szCs w:val="17"/>
              </w:rPr>
              <w:t xml:space="preserve"> from </w:t>
            </w:r>
            <w:r>
              <w:rPr>
                <w:rFonts w:ascii="Consolas" w:hAnsi="Consolas"/>
                <w:sz w:val="17"/>
                <w:szCs w:val="17"/>
              </w:rPr>
              <w:t>c</w:t>
            </w:r>
            <w:r>
              <w:rPr>
                <w:rFonts w:ascii="Consolas" w:hAnsi="Consolas"/>
                <w:sz w:val="17"/>
                <w:szCs w:val="17"/>
              </w:rPr>
              <w:t xml:space="preserve">1) and </w:t>
            </w:r>
            <w:r>
              <w:rPr>
                <w:rFonts w:ascii="Consolas" w:hAnsi="Consolas"/>
                <w:sz w:val="17"/>
                <w:szCs w:val="17"/>
              </w:rPr>
              <w:t>ldts</w:t>
            </w:r>
            <w:r>
              <w:rPr>
                <w:rFonts w:ascii="Consolas" w:hAnsi="Consolas"/>
                <w:sz w:val="17"/>
                <w:szCs w:val="17"/>
              </w:rPr>
              <w:t xml:space="preserve"> is not null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 xml:space="preserve">    qualify rank() over (partition by </w:t>
            </w:r>
            <w:r>
              <w:rPr>
                <w:rFonts w:ascii="Consolas" w:hAnsi="Consolas"/>
                <w:sz w:val="17"/>
                <w:szCs w:val="17"/>
              </w:rPr>
              <w:t>hkey</w:t>
            </w:r>
            <w:r>
              <w:rPr>
                <w:rFonts w:ascii="Consolas" w:hAnsi="Consolas"/>
                <w:sz w:val="17"/>
                <w:szCs w:val="17"/>
              </w:rPr>
              <w:t xml:space="preserve"> order by </w:t>
            </w:r>
            <w:r>
              <w:rPr>
                <w:rFonts w:ascii="Consolas" w:hAnsi="Consolas"/>
                <w:sz w:val="17"/>
                <w:szCs w:val="17"/>
              </w:rPr>
              <w:t>ldts</w:t>
            </w:r>
            <w:r>
              <w:rPr>
                <w:rFonts w:ascii="Consolas" w:hAnsi="Consolas"/>
                <w:sz w:val="17"/>
                <w:szCs w:val="17"/>
              </w:rPr>
              <w:t xml:space="preserve"> desc) = 1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>r1 as (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 xml:space="preserve">    select 'SUBCHANNELCODE' as </w:t>
            </w:r>
            <w:r>
              <w:rPr>
                <w:rFonts w:ascii="Consolas" w:hAnsi="Consolas"/>
                <w:sz w:val="17"/>
                <w:szCs w:val="17"/>
              </w:rPr>
              <w:t>column_name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>
              <w:rPr>
                <w:rFonts w:ascii="Consolas" w:hAnsi="Consolas"/>
                <w:sz w:val="17"/>
                <w:szCs w:val="17"/>
              </w:rPr>
              <w:t>c.hkey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>
              <w:rPr>
                <w:rFonts w:ascii="Consolas" w:hAnsi="Consolas"/>
                <w:sz w:val="17"/>
                <w:szCs w:val="17"/>
              </w:rPr>
              <w:t>c.SUBCHANNELCODE</w:t>
            </w:r>
            <w:r>
              <w:rPr>
                <w:rFonts w:ascii="Consolas" w:hAnsi="Consolas"/>
                <w:sz w:val="17"/>
                <w:szCs w:val="17"/>
              </w:rPr>
              <w:t xml:space="preserve"> as </w:t>
            </w:r>
            <w:r>
              <w:rPr>
                <w:rFonts w:ascii="Consolas" w:hAnsi="Consolas"/>
                <w:sz w:val="17"/>
                <w:szCs w:val="17"/>
              </w:rPr>
              <w:t>sat_value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 xml:space="preserve">           max(</w:t>
            </w:r>
            <w:r>
              <w:rPr>
                <w:rFonts w:ascii="Consolas" w:hAnsi="Consolas"/>
                <w:sz w:val="17"/>
                <w:szCs w:val="17"/>
              </w:rPr>
              <w:t>iff</w:t>
            </w:r>
            <w:r>
              <w:rPr>
                <w:rFonts w:ascii="Consolas" w:hAnsi="Consolas"/>
                <w:sz w:val="17"/>
                <w:szCs w:val="17"/>
              </w:rPr>
              <w:t>(</w:t>
            </w:r>
            <w:r>
              <w:rPr>
                <w:rFonts w:ascii="Consolas" w:hAnsi="Consolas"/>
                <w:sz w:val="17"/>
                <w:szCs w:val="17"/>
              </w:rPr>
              <w:t>equal_null</w:t>
            </w:r>
            <w:r>
              <w:rPr>
                <w:rFonts w:ascii="Consolas" w:hAnsi="Consolas"/>
                <w:sz w:val="17"/>
                <w:szCs w:val="17"/>
              </w:rPr>
              <w:t>(</w:t>
            </w:r>
            <w:r>
              <w:rPr>
                <w:rFonts w:ascii="Consolas" w:hAnsi="Consolas"/>
                <w:sz w:val="17"/>
                <w:szCs w:val="17"/>
              </w:rPr>
              <w:t>c.SUBCHANNELCODE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>
              <w:rPr>
                <w:rFonts w:ascii="Consolas" w:hAnsi="Consolas"/>
                <w:sz w:val="17"/>
                <w:szCs w:val="17"/>
              </w:rPr>
              <w:t>e.SUBCHANNELCODE</w:t>
            </w:r>
            <w:r>
              <w:rPr>
                <w:rFonts w:ascii="Consolas" w:hAnsi="Consolas"/>
                <w:sz w:val="17"/>
                <w:szCs w:val="17"/>
              </w:rPr>
              <w:t>), 1, 0)) as matched, count(</w:t>
            </w:r>
            <w:r>
              <w:rPr>
                <w:rFonts w:ascii="Consolas" w:hAnsi="Consolas"/>
                <w:sz w:val="17"/>
                <w:szCs w:val="17"/>
              </w:rPr>
              <w:t>e.hkey</w:t>
            </w:r>
            <w:r>
              <w:rPr>
                <w:rFonts w:ascii="Consolas" w:hAnsi="Consolas"/>
                <w:sz w:val="17"/>
                <w:szCs w:val="17"/>
              </w:rPr>
              <w:t xml:space="preserve">) as </w:t>
            </w:r>
            <w:r>
              <w:rPr>
                <w:rFonts w:ascii="Consolas" w:hAnsi="Consolas"/>
                <w:sz w:val="17"/>
                <w:szCs w:val="17"/>
              </w:rPr>
              <w:t>src_rows</w:t>
            </w:r>
            <w:r>
              <w:rPr>
                <w:rFonts w:ascii="Consolas" w:hAnsi="Consolas"/>
                <w:sz w:val="17"/>
                <w:szCs w:val="17"/>
              </w:rPr>
              <w:t>, min(</w:t>
            </w:r>
            <w:r>
              <w:rPr>
                <w:rFonts w:ascii="Consolas" w:hAnsi="Consolas"/>
                <w:sz w:val="17"/>
                <w:szCs w:val="17"/>
              </w:rPr>
              <w:t>e.SUBCHANNELCODE</w:t>
            </w:r>
            <w:r>
              <w:rPr>
                <w:rFonts w:ascii="Consolas" w:hAnsi="Consolas"/>
                <w:sz w:val="17"/>
                <w:szCs w:val="17"/>
              </w:rPr>
              <w:t>) as src_value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 xml:space="preserve">      from c1 c left join e1 e on </w:t>
            </w:r>
            <w:r>
              <w:rPr>
                <w:rFonts w:ascii="Consolas" w:hAnsi="Consolas"/>
                <w:sz w:val="17"/>
                <w:szCs w:val="17"/>
              </w:rPr>
              <w:t>e.hkey</w:t>
            </w:r>
            <w:r>
              <w:rPr>
                <w:rFonts w:ascii="Consolas" w:hAnsi="Consolas"/>
                <w:sz w:val="17"/>
                <w:szCs w:val="17"/>
              </w:rPr>
              <w:t xml:space="preserve"> = c.hkey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 xml:space="preserve">     group by </w:t>
            </w:r>
            <w:r>
              <w:rPr>
                <w:rFonts w:ascii="Consolas" w:hAnsi="Consolas"/>
                <w:sz w:val="17"/>
                <w:szCs w:val="17"/>
              </w:rPr>
              <w:t>c.hkey</w:t>
            </w:r>
            <w:r>
              <w:rPr>
                <w:rFonts w:ascii="Consolas" w:hAnsi="Consolas"/>
                <w:sz w:val="17"/>
                <w:szCs w:val="17"/>
              </w:rPr>
              <w:t>, c.SUBCHANNELCODE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 xml:space="preserve">    select 'SUBCHANNELEFFECTIVEDATE' as </w:t>
            </w:r>
            <w:r>
              <w:rPr>
                <w:rFonts w:ascii="Consolas" w:hAnsi="Consolas"/>
                <w:sz w:val="17"/>
                <w:szCs w:val="17"/>
              </w:rPr>
              <w:t>column_name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>
              <w:rPr>
                <w:rFonts w:ascii="Consolas" w:hAnsi="Consolas"/>
                <w:sz w:val="17"/>
                <w:szCs w:val="17"/>
              </w:rPr>
              <w:t>c.hkey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>
              <w:rPr>
                <w:rFonts w:ascii="Consolas" w:hAnsi="Consolas"/>
                <w:sz w:val="17"/>
                <w:szCs w:val="17"/>
              </w:rPr>
              <w:t>c.SUBCHANNELEFFECTIVEDATE</w:t>
            </w:r>
            <w:r>
              <w:rPr>
                <w:rFonts w:ascii="Consolas" w:hAnsi="Consolas"/>
                <w:sz w:val="17"/>
                <w:szCs w:val="17"/>
              </w:rPr>
              <w:t xml:space="preserve"> as </w:t>
            </w:r>
            <w:r>
              <w:rPr>
                <w:rFonts w:ascii="Consolas" w:hAnsi="Consolas"/>
                <w:sz w:val="17"/>
                <w:szCs w:val="17"/>
              </w:rPr>
              <w:t>sat_value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 xml:space="preserve">           max(</w:t>
            </w:r>
            <w:r>
              <w:rPr>
                <w:rFonts w:ascii="Consolas" w:hAnsi="Consolas"/>
                <w:sz w:val="17"/>
                <w:szCs w:val="17"/>
              </w:rPr>
              <w:t>iff</w:t>
            </w:r>
            <w:r>
              <w:rPr>
                <w:rFonts w:ascii="Consolas" w:hAnsi="Consolas"/>
                <w:sz w:val="17"/>
                <w:szCs w:val="17"/>
              </w:rPr>
              <w:t>(</w:t>
            </w:r>
            <w:r>
              <w:rPr>
                <w:rFonts w:ascii="Consolas" w:hAnsi="Consolas"/>
                <w:sz w:val="17"/>
                <w:szCs w:val="17"/>
              </w:rPr>
              <w:t>equal_null</w:t>
            </w:r>
            <w:r>
              <w:rPr>
                <w:rFonts w:ascii="Consolas" w:hAnsi="Consolas"/>
                <w:sz w:val="17"/>
                <w:szCs w:val="17"/>
              </w:rPr>
              <w:t>(</w:t>
            </w:r>
            <w:r>
              <w:rPr>
                <w:rFonts w:ascii="Consolas" w:hAnsi="Consolas"/>
                <w:sz w:val="17"/>
                <w:szCs w:val="17"/>
              </w:rPr>
              <w:t>c.SUBCHANNELEFFECTIVEDATE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>
              <w:rPr>
                <w:rFonts w:ascii="Consolas" w:hAnsi="Consolas"/>
                <w:sz w:val="17"/>
                <w:szCs w:val="17"/>
              </w:rPr>
              <w:t>e.SUBCHANNELEFFECTIVEDATE</w:t>
            </w:r>
            <w:r>
              <w:rPr>
                <w:rFonts w:ascii="Consolas" w:hAnsi="Consolas"/>
                <w:sz w:val="17"/>
                <w:szCs w:val="17"/>
              </w:rPr>
              <w:t>), 1, 0)) as matched, count(</w:t>
            </w:r>
            <w:r>
              <w:rPr>
                <w:rFonts w:ascii="Consolas" w:hAnsi="Consolas"/>
                <w:sz w:val="17"/>
                <w:szCs w:val="17"/>
              </w:rPr>
              <w:t>e.hkey</w:t>
            </w:r>
            <w:r>
              <w:rPr>
                <w:rFonts w:ascii="Consolas" w:hAnsi="Consolas"/>
                <w:sz w:val="17"/>
                <w:szCs w:val="17"/>
              </w:rPr>
              <w:t xml:space="preserve">) as </w:t>
            </w:r>
            <w:r>
              <w:rPr>
                <w:rFonts w:ascii="Consolas" w:hAnsi="Consolas"/>
                <w:sz w:val="17"/>
                <w:szCs w:val="17"/>
              </w:rPr>
              <w:t>src_rows</w:t>
            </w:r>
            <w:r>
              <w:rPr>
                <w:rFonts w:ascii="Consolas" w:hAnsi="Consolas"/>
                <w:sz w:val="17"/>
                <w:szCs w:val="17"/>
              </w:rPr>
              <w:t>, min(</w:t>
            </w:r>
            <w:r>
              <w:rPr>
                <w:rFonts w:ascii="Consolas" w:hAnsi="Consolas"/>
                <w:sz w:val="17"/>
                <w:szCs w:val="17"/>
              </w:rPr>
              <w:t>e.SUBCHANNELEFFECTIVEDATE</w:t>
            </w:r>
            <w:r>
              <w:rPr>
                <w:rFonts w:ascii="Consolas" w:hAnsi="Consolas"/>
                <w:sz w:val="17"/>
                <w:szCs w:val="17"/>
              </w:rPr>
              <w:t>) as src_value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 xml:space="preserve">      from c1 c left join e1 e on </w:t>
            </w:r>
            <w:r>
              <w:rPr>
                <w:rFonts w:ascii="Consolas" w:hAnsi="Consolas"/>
                <w:sz w:val="17"/>
                <w:szCs w:val="17"/>
              </w:rPr>
              <w:t>e.hkey</w:t>
            </w:r>
            <w:r>
              <w:rPr>
                <w:rFonts w:ascii="Consolas" w:hAnsi="Consolas"/>
                <w:sz w:val="17"/>
                <w:szCs w:val="17"/>
              </w:rPr>
              <w:t xml:space="preserve"> = c.hkey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 xml:space="preserve">     group by </w:t>
            </w:r>
            <w:r>
              <w:rPr>
                <w:rFonts w:ascii="Consolas" w:hAnsi="Consolas"/>
                <w:sz w:val="17"/>
                <w:szCs w:val="17"/>
              </w:rPr>
              <w:t>c.hkey</w:t>
            </w:r>
            <w:r>
              <w:rPr>
                <w:rFonts w:ascii="Consolas" w:hAnsi="Consolas"/>
                <w:sz w:val="17"/>
                <w:szCs w:val="17"/>
              </w:rPr>
              <w:t>, c.SUBCHANNELEFFECTIVEDATE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>)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 xml:space="preserve">select 'MAXIMUS' as project, 'SAT_CHANNEL_DEFINITION' as satellite, 'MAXIMUS_BUSINESS_PARTNERS_VW_DATA_PARTY_DETAIL_PARTY_PROPERTY_SIMPLE_PROPERTY_PIVOT_VW' as </w:t>
            </w:r>
            <w:r>
              <w:rPr>
                <w:rFonts w:ascii="Consolas" w:hAnsi="Consolas"/>
                <w:sz w:val="17"/>
                <w:szCs w:val="17"/>
              </w:rPr>
              <w:t>record_source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>
              <w:rPr>
                <w:rFonts w:ascii="Consolas" w:hAnsi="Consolas"/>
                <w:sz w:val="17"/>
                <w:szCs w:val="17"/>
              </w:rPr>
              <w:t>column_name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 xml:space="preserve">       count(*) as </w:t>
            </w:r>
            <w:r>
              <w:rPr>
                <w:rFonts w:ascii="Consolas" w:hAnsi="Consolas"/>
                <w:sz w:val="17"/>
                <w:szCs w:val="17"/>
              </w:rPr>
              <w:t>keys_compared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 xml:space="preserve">       </w:t>
            </w:r>
            <w:r>
              <w:rPr>
                <w:rFonts w:ascii="Consolas" w:hAnsi="Consolas"/>
                <w:sz w:val="17"/>
                <w:szCs w:val="17"/>
              </w:rPr>
              <w:t>count_if</w:t>
            </w:r>
            <w:r>
              <w:rPr>
                <w:rFonts w:ascii="Consolas" w:hAnsi="Consolas"/>
                <w:sz w:val="17"/>
                <w:szCs w:val="17"/>
              </w:rPr>
              <w:t>(</w:t>
            </w:r>
            <w:r>
              <w:rPr>
                <w:rFonts w:ascii="Consolas" w:hAnsi="Consolas"/>
                <w:sz w:val="17"/>
                <w:szCs w:val="17"/>
              </w:rPr>
              <w:t>src_rows</w:t>
            </w:r>
            <w:r>
              <w:rPr>
                <w:rFonts w:ascii="Consolas" w:hAnsi="Consolas"/>
                <w:sz w:val="17"/>
                <w:szCs w:val="17"/>
              </w:rPr>
              <w:t xml:space="preserve"> &gt; 0 and matched = 1) as matched,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 xml:space="preserve">       </w:t>
            </w:r>
            <w:r>
              <w:rPr>
                <w:rFonts w:ascii="Consolas" w:hAnsi="Consolas"/>
                <w:sz w:val="17"/>
                <w:szCs w:val="17"/>
              </w:rPr>
              <w:t>count_if</w:t>
            </w:r>
            <w:r>
              <w:rPr>
                <w:rFonts w:ascii="Consolas" w:hAnsi="Consolas"/>
                <w:sz w:val="17"/>
                <w:szCs w:val="17"/>
              </w:rPr>
              <w:t>(</w:t>
            </w:r>
            <w:r>
              <w:rPr>
                <w:rFonts w:ascii="Consolas" w:hAnsi="Consolas"/>
                <w:sz w:val="17"/>
                <w:szCs w:val="17"/>
              </w:rPr>
              <w:t>src_rows</w:t>
            </w:r>
            <w:r>
              <w:rPr>
                <w:rFonts w:ascii="Consolas" w:hAnsi="Consolas"/>
                <w:sz w:val="17"/>
                <w:szCs w:val="17"/>
              </w:rPr>
              <w:t xml:space="preserve"> &gt; 0 and matched = 0) as mismatched,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 xml:space="preserve">       </w:t>
            </w:r>
            <w:r>
              <w:rPr>
                <w:rFonts w:ascii="Consolas" w:hAnsi="Consolas"/>
                <w:sz w:val="17"/>
                <w:szCs w:val="17"/>
              </w:rPr>
              <w:t>count_if</w:t>
            </w:r>
            <w:r>
              <w:rPr>
                <w:rFonts w:ascii="Consolas" w:hAnsi="Consolas"/>
                <w:sz w:val="17"/>
                <w:szCs w:val="17"/>
              </w:rPr>
              <w:t>(</w:t>
            </w:r>
            <w:r>
              <w:rPr>
                <w:rFonts w:ascii="Consolas" w:hAnsi="Consolas"/>
                <w:sz w:val="17"/>
                <w:szCs w:val="17"/>
              </w:rPr>
              <w:t>src_rows</w:t>
            </w:r>
            <w:r>
              <w:rPr>
                <w:rFonts w:ascii="Consolas" w:hAnsi="Consolas"/>
                <w:sz w:val="17"/>
                <w:szCs w:val="17"/>
              </w:rPr>
              <w:t xml:space="preserve"> = 0) as </w:t>
            </w:r>
            <w:r>
              <w:rPr>
                <w:rFonts w:ascii="Consolas" w:hAnsi="Consolas"/>
                <w:sz w:val="17"/>
                <w:szCs w:val="17"/>
              </w:rPr>
              <w:t>no_source_row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 xml:space="preserve">       </w:t>
            </w:r>
            <w:r>
              <w:rPr>
                <w:rFonts w:ascii="Consolas" w:hAnsi="Consolas"/>
                <w:sz w:val="17"/>
                <w:szCs w:val="17"/>
              </w:rPr>
              <w:t>array_slice</w:t>
            </w:r>
            <w:r>
              <w:rPr>
                <w:rFonts w:ascii="Consolas" w:hAnsi="Consolas"/>
                <w:sz w:val="17"/>
                <w:szCs w:val="17"/>
              </w:rPr>
              <w:t>(</w:t>
            </w:r>
            <w:r>
              <w:rPr>
                <w:rFonts w:ascii="Consolas" w:hAnsi="Consolas"/>
                <w:sz w:val="17"/>
                <w:szCs w:val="17"/>
              </w:rPr>
              <w:t>array_agg</w:t>
            </w:r>
            <w:r>
              <w:rPr>
                <w:rFonts w:ascii="Consolas" w:hAnsi="Consolas"/>
                <w:sz w:val="17"/>
                <w:szCs w:val="17"/>
              </w:rPr>
              <w:t>(</w:t>
            </w:r>
            <w:r>
              <w:rPr>
                <w:rFonts w:ascii="Consolas" w:hAnsi="Consolas"/>
                <w:sz w:val="17"/>
                <w:szCs w:val="17"/>
              </w:rPr>
              <w:t>iff</w:t>
            </w:r>
            <w:r>
              <w:rPr>
                <w:rFonts w:ascii="Consolas" w:hAnsi="Consolas"/>
                <w:sz w:val="17"/>
                <w:szCs w:val="17"/>
              </w:rPr>
              <w:t>(</w:t>
            </w:r>
            <w:r>
              <w:rPr>
                <w:rFonts w:ascii="Consolas" w:hAnsi="Consolas"/>
                <w:sz w:val="17"/>
                <w:szCs w:val="17"/>
              </w:rPr>
              <w:t>src_rows</w:t>
            </w:r>
            <w:r>
              <w:rPr>
                <w:rFonts w:ascii="Consolas" w:hAnsi="Consolas"/>
                <w:sz w:val="17"/>
                <w:szCs w:val="17"/>
              </w:rPr>
              <w:t xml:space="preserve"> &gt; 0 and matched = 0, </w:t>
            </w:r>
            <w:r>
              <w:rPr>
                <w:rFonts w:ascii="Consolas" w:hAnsi="Consolas"/>
                <w:sz w:val="17"/>
                <w:szCs w:val="17"/>
              </w:rPr>
              <w:t>object_construct</w:t>
            </w:r>
            <w:r>
              <w:rPr>
                <w:rFonts w:ascii="Consolas" w:hAnsi="Consolas"/>
                <w:sz w:val="17"/>
                <w:szCs w:val="17"/>
              </w:rPr>
              <w:t>('</w:t>
            </w:r>
            <w:r>
              <w:rPr>
                <w:rFonts w:ascii="Consolas" w:hAnsi="Consolas"/>
                <w:sz w:val="17"/>
                <w:szCs w:val="17"/>
              </w:rPr>
              <w:t>hkey</w:t>
            </w:r>
            <w:r>
              <w:rPr>
                <w:rFonts w:ascii="Consolas" w:hAnsi="Consolas"/>
                <w:sz w:val="17"/>
                <w:szCs w:val="17"/>
              </w:rPr>
              <w:t xml:space="preserve">', </w:t>
            </w:r>
            <w:r>
              <w:rPr>
                <w:rFonts w:ascii="Consolas" w:hAnsi="Consolas"/>
                <w:sz w:val="17"/>
                <w:szCs w:val="17"/>
              </w:rPr>
              <w:t>to_varchar</w:t>
            </w:r>
            <w:r>
              <w:rPr>
                <w:rFonts w:ascii="Consolas" w:hAnsi="Consolas"/>
                <w:sz w:val="17"/>
                <w:szCs w:val="17"/>
              </w:rPr>
              <w:t>(</w:t>
            </w:r>
            <w:r>
              <w:rPr>
                <w:rFonts w:ascii="Consolas" w:hAnsi="Consolas"/>
                <w:sz w:val="17"/>
                <w:szCs w:val="17"/>
              </w:rPr>
              <w:t>hkey</w:t>
            </w:r>
            <w:r>
              <w:rPr>
                <w:rFonts w:ascii="Consolas" w:hAnsi="Consolas"/>
                <w:sz w:val="17"/>
                <w:szCs w:val="17"/>
              </w:rPr>
              <w:t xml:space="preserve">, 'HEX'), 'sat', </w:t>
            </w:r>
            <w:r>
              <w:rPr>
                <w:rFonts w:ascii="Consolas" w:hAnsi="Consolas"/>
                <w:sz w:val="17"/>
                <w:szCs w:val="17"/>
              </w:rPr>
              <w:t>sat_value</w:t>
            </w:r>
            <w:r>
              <w:rPr>
                <w:rFonts w:ascii="Consolas" w:hAnsi="Consolas"/>
                <w:sz w:val="17"/>
                <w:szCs w:val="17"/>
              </w:rPr>
              <w:t>, '</w:t>
            </w:r>
            <w:r>
              <w:rPr>
                <w:rFonts w:ascii="Consolas" w:hAnsi="Consolas"/>
                <w:sz w:val="17"/>
                <w:szCs w:val="17"/>
              </w:rPr>
              <w:t>src</w:t>
            </w:r>
            <w:r>
              <w:rPr>
                <w:rFonts w:ascii="Consolas" w:hAnsi="Consolas"/>
                <w:sz w:val="17"/>
                <w:szCs w:val="17"/>
              </w:rPr>
              <w:t xml:space="preserve">', </w:t>
            </w:r>
            <w:r>
              <w:rPr>
                <w:rFonts w:ascii="Consolas" w:hAnsi="Consolas"/>
                <w:sz w:val="17"/>
                <w:szCs w:val="17"/>
              </w:rPr>
              <w:t>src_value</w:t>
            </w:r>
            <w:r>
              <w:rPr>
                <w:rFonts w:ascii="Consolas" w:hAnsi="Consolas"/>
                <w:sz w:val="17"/>
                <w:szCs w:val="17"/>
              </w:rPr>
              <w:t>), null))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 xml:space="preserve">                   within group (order by </w:t>
            </w:r>
            <w:r>
              <w:rPr>
                <w:rFonts w:ascii="Consolas" w:hAnsi="Consolas"/>
                <w:sz w:val="17"/>
                <w:szCs w:val="17"/>
              </w:rPr>
              <w:t>hkey</w:t>
            </w:r>
            <w:r>
              <w:rPr>
                <w:rFonts w:ascii="Consolas" w:hAnsi="Consolas"/>
                <w:sz w:val="17"/>
                <w:szCs w:val="17"/>
              </w:rPr>
              <w:t xml:space="preserve">), 0, 3) as </w:t>
            </w:r>
            <w:r>
              <w:rPr>
                <w:rFonts w:ascii="Consolas" w:hAnsi="Consolas"/>
                <w:sz w:val="17"/>
                <w:szCs w:val="17"/>
              </w:rPr>
              <w:t>mismatch_examples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 xml:space="preserve">       </w:t>
            </w:r>
            <w:r>
              <w:rPr>
                <w:rFonts w:ascii="Consolas" w:hAnsi="Consolas"/>
                <w:sz w:val="17"/>
                <w:szCs w:val="17"/>
              </w:rPr>
              <w:t>iff</w:t>
            </w:r>
            <w:r>
              <w:rPr>
                <w:rFonts w:ascii="Consolas" w:hAnsi="Consolas"/>
                <w:sz w:val="17"/>
                <w:szCs w:val="17"/>
              </w:rPr>
              <w:t xml:space="preserve">(mismatched = 0 and </w:t>
            </w:r>
            <w:r>
              <w:rPr>
                <w:rFonts w:ascii="Consolas" w:hAnsi="Consolas"/>
                <w:sz w:val="17"/>
                <w:szCs w:val="17"/>
              </w:rPr>
              <w:t>no_source_row</w:t>
            </w:r>
            <w:r>
              <w:rPr>
                <w:rFonts w:ascii="Consolas" w:hAnsi="Consolas"/>
                <w:sz w:val="17"/>
                <w:szCs w:val="17"/>
              </w:rPr>
              <w:t xml:space="preserve"> = 0, 'PASS', 'FAIL') as status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 xml:space="preserve">  from r1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 xml:space="preserve"> group by column_name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 xml:space="preserve">order by </w:t>
            </w:r>
            <w:r>
              <w:rPr>
                <w:rFonts w:ascii="Consolas" w:hAnsi="Consolas"/>
                <w:sz w:val="17"/>
                <w:szCs w:val="17"/>
              </w:rPr>
              <w:t>record_source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>
              <w:rPr>
                <w:rFonts w:ascii="Consolas" w:hAnsi="Consolas"/>
                <w:sz w:val="17"/>
                <w:szCs w:val="17"/>
              </w:rPr>
              <w:t>column_name</w:t>
            </w:r>
            <w:r>
              <w:rPr>
                <w:rFonts w:ascii="Consolas" w:hAnsi="Consolas"/>
                <w:sz w:val="17"/>
                <w:szCs w:val="17"/>
              </w:rPr>
              <w:t>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642110"/>
                  <wp:effectExtent l="0" t="0" r="0" b="0"/>
                  <wp:docPr id="1025" name="shape1025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642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2. MAXIMUS — SAT_COMMON_ADDRESS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SAT_COMMON_ADDRESS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standard satellite, sat_multi_source; PK LOCATION_HKEY; 3 RECORD_SOURCE group(s): MAXIMUS_BUSINESS_PARTNERS_VW_DATA_PARTY_DETAIL_PARTY_ADDRESS [8 col(s)], MAXIMUS_BUSINESS_PARTNERS_VW_DATA_PARTY_DETAIL_PARTY_ADDRESS_ADDRESS_PROPERTY_PIVOT_VW [6 col(s)], MAXIMUS_BUSINESS_PARTNERS_VW_DATA_PARTY_DETAIL_PARTY_PROPERTY_SIMPLE_PROPERTY_PIVOT_VW [9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LOCATION_HKEY as hkey from BAGIC_PREPROD_CURATED_DB.BGIL_DATA_MODEL.SAT_COMMON_ADDRESS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'MAXIMUS_BUSINESS_PARTNERS_VW_DATA_PARTY_DETAIL_PARTY_ADDRESS'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LOCATION_HKEY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to_varchar(ADDRESSLINE1) as ADDRESSLINE1,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to_varchar(ADDRESSLINE2) as ADDRESSLINE2,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to_varchar(ADDRESSLINE3) as ADDRESSLINE3,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to_varchar(CITY) as 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to_varchar(COUNTRYNAME) as COUNTRYNAME,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to_varchar(DISTRICT) as DISTRICT,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to_varchar(POSTALCODE) as POSTALCODE,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to_varchar(STATENAME) as STATENAME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'MAXIMUS_BUSINESS_PARTNERS_VW_DATA_PARTY_DETAIL_PARTY_ADDRESS'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LOCATION_HKEY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LOCATION_HKEY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stg_maximus__pd_addr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MD5_BINARY(NULLIF(UPPER(TRIM(CAST('HUB_LOCATION|' || (case when coalesce(upper(trim(to_varchar((nullif(trim(to_varchar("ADDRESS1")), ''))))), upper(trim(to_varchar((nullif(trim(to_varchar("ADDRESS2")), ''))))), upper(trim(to_varchar((nullif(trim(to_varchar("ADDRESS3")), ''))))), upper(trim(to_varchar(((nullif(trim(to_varchar("CITY")), '')))))), upper(trim(to_varchar(((nullif(trim(to_varchar("DISTRICT")), '')))))), upper(trim(to_varchar((nullif(trim(to_varchar("STATE")), ''))))), upper(trim(to_varchar((nullif(trim(to_varchar("PINCODE")), ''))))), upper(trim(to_varchar((nullif(trim(to_varchar("COUNTRY")), '')))))) is null then null else md5(concat_ws('|', coalesce(upper(trim(to_varchar((nullif(trim(to_varchar("ADDRESS1")), ''))))), ''), coalesce(upper(trim(to_varchar((nullif(trim(to_varchar("ADDRESS2")), ''))))), ''), coalesce(upper(trim(to_varchar((nullif(trim(to_varchar("ADDRESS3")), ''))))), ''), coalesce(upper(trim(to_varchar(((nullif(trim(to_varchar("CITY")), '')))))), ''), coalesce(upper(trim(to_varchar(((nullif(trim(to_varchar("DISTRICT")), '')))))), ''), coalesce(upper(trim(to_varchar((nullif(trim(to_varchar("STATE")), ''))))), ''), coalesce(upper(trim(to_varchar((nullif(trim(to_varchar("PINCODE")), ''))))), ''), coalesce(upper(trim(to_varchar((nullif(trim(to_varchar("COUNTRY")), ''))))), ''))) end)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to_varchar((nullif(trim(to_varchar("ADDRESS1")), ''))) as ADDRESSLINE1,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to_varchar((nullif(trim(to_varchar("ADDRESS2")), ''))) as ADDRESSLINE2,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to_varchar((nullif(trim(to_varchar("ADDRESS3")), ''))) as ADDRESSLINE3,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to_varchar((nullif(trim(to_varchar("CITY")), ''))) as 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to_varchar((nullif(trim(to_varchar("COUNTRY")), ''))) as COUNTRYNAME,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to_varchar((nullif(trim(to_varchar("DISTRICT")), ''))) as DISTRICT,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to_varchar((nullif(trim(to_varchar("PINCODE")), ''))) as POSTALCODE,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to_varchar((nullif(trim(to_varchar("STATE")), ''))) as STATENAME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'ADDRESSLINE1' as column_name, c.hkey, c.ADDRESSLINE1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max(iff(equal_null(c.ADDRESSLINE1, e.ADDRESSLINE1), 1, 0)) as matched, count(e.hkey) as src_rows, min(e.ADDRESSLINE1)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c.ADDRESSLINE1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'ADDRESSLINE2' as column_name, c.hkey, c.ADDRESSLINE2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max(iff(equal_null(c.ADDRESSLINE2, e.ADDRESSLINE2), 1, 0)) as matched, count(e.hkey) as src_rows, min(e.ADDRESSLINE2)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c.ADDRESSLINE2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'ADDRESSLINE3' as column_name, c.hkey, c.ADDRESSLINE3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max(iff(equal_null(c.ADDRESSLINE3, e.ADDRESSLINE3), 1, 0)) as matched, count(e.hkey) as src_rows, min(e.ADDRESSLINE3)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c.ADDRESSLINE3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'CITY' as column_name, c.hkey, c.CITY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max(iff(equal_null(c.CITY, e.CITY), 1, 0)) as matched, count(e.hkey) as src_rows, min(e.CITY)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'COUNTRYNAME' as column_name, c.hkey, c.COUNTRYNAME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max(iff(equal_null(c.COUNTRYNAME, e.COUNTRYNAME), 1, 0)) as matched, count(e.hkey) as src_rows, min(e.COUNTRYNAME)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c.COUNTRYNAME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'DISTRICT' as column_name, c.hkey, c.DISTRICT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max(iff(equal_null(c.DISTRICT, e.DISTRICT), 1, 0)) as matched, count(e.hkey) as src_rows, min(e.DISTRICT)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c.DISTRICT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'POSTALCODE' as column_name, c.hkey, c.POSTALCODE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max(iff(equal_null(c.POSTALCODE, e.POSTALCODE), 1, 0)) as matched, count(e.hkey) as src_rows, min(e.POSTALCODE)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c.POSTALCODE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'STATENAME' as column_name, c.hkey, c.STATENAME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max(iff(equal_null(c.STATENAME, e.STATENAME), 1, 0)) as matched, count(e.hkey) as src_rows, min(e.STATENAME)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c.STATENAME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LOCATION_HKEY as hkey from BAGIC_PREPROD_CURATED_DB.BGIL_DATA_MODEL.SAT_COMMON_ADDRESS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'MAXIMUS_BUSINESS_PARTNERS_VW_DATA_PARTY_DETAIL_PARTY_ADDRESS_ADDRESS_PROPERTY_PIVOT_VW'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LOCATION_HKEY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to_varchar(CITY) as 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to_varchar(LANDMARK) as LANDMARK,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to_varchar(LOCALITY) as LOCALITY,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to_varchar(POSTALCODE) as POSTALCODE,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to_varchar(POSTOFFICENAME) as POSTOFFICENAME,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to_varchar(STATENAME) as STATENAME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'MAXIMUS_BUSINESS_PARTNERS_VW_DATA_PARTY_DETAIL_PARTY_ADDRESS_ADDRESS_PROPERTY_PIVOT_VW'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LOCATION_HKEY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LOCATION_HKEY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stg_maximus__pd_party_addr_prop_pv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MD5_BINARY(NULLIF(UPPER(TRIM(CAST('HUB_LOCATION|' || (case when coalesce(upper(trim(to_varchar((nullif(trim(to_varchar("LAND_MARK")), ''))))), upper(trim(to_varchar((nullif(trim(to_varchar("AREA")), ''))))), upper(trim(to_varchar((nullif(trim(to_varchar("POST_OFFICE")), ''))))), upper(trim(to_varchar(((nullif(trim(to_varchar("CITY")), '')))))), upper(trim(to_varchar((nullif(trim(to_varchar("STATE")), ''))))), upper(trim(to_varchar((nullif(trim(to_varchar("PINCODE")), '')))))) is null then null else md5(concat_ws('|', coalesce(upper(trim(to_varchar((nullif(trim(to_varchar("LAND_MARK")), ''))))), ''), coalesce(upper(trim(to_varchar((nullif(trim(to_varchar("AREA")), ''))))), ''), coalesce(upper(trim(to_varchar((nullif(trim(to_varchar("POST_OFFICE")), ''))))), ''), coalesce(upper(trim(to_varchar(((nullif(trim(to_varchar("CITY")), '')))))), ''), coalesce(upper(trim(to_varchar((nullif(trim(to_varchar("STATE")), ''))))), ''), coalesce(upper(trim(to_varchar((nullif(trim(to_varchar("PINCODE")), ''))))), ''))) end)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to_varchar((nullif(trim(to_varchar("CITY")), ''))) as 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to_varchar((nullif(trim(to_varchar("LAND_MARK")), ''))) as LANDMARK,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to_varchar((nullif(trim(to_varchar("AREA")), ''))) as LOCALITY,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to_varchar((nullif(trim(to_varchar("PINCODE")), ''))) as POSTALCODE,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to_varchar((nullif(trim(to_varchar("POST_OFFICE")), ''))) as POSTOFFICENAME,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to_varchar((nullif(trim(to_varchar("STATE")), ''))) as STATENAME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BAGIC_PROD_MIRROR_DB.MAXI_RAW.BUSINESS_PARTNERS_VW_DATA_PARTY_DETAIL_PARTY_ADDRESS_ADDRESS_PROPERTY_PIVOT_VW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'CITY' as column_name, c.hkey, c.CITY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max(iff(equal_null(c.CITY, e.CITY), 1, 0)) as matched, count(e.hkey) as src_rows, min(e.CITY)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'LANDMARK' as column_name, c.hkey, c.LANDMARK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max(iff(equal_null(c.LANDMARK, e.LANDMARK), 1, 0)) as matched, count(e.hkey) as src_rows, min(e.LANDMARK)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c.LANDMARK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'LOCALITY' as column_name, c.hkey, c.LOCALITY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max(iff(equal_null(c.LOCALITY, e.LOCALITY), 1, 0)) as matched, count(e.hkey) as src_rows, min(e.LOCALITY)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c.LOCALITY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'POSTALCODE' as column_name, c.hkey, c.POSTALCODE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max(iff(equal_null(c.POSTALCODE, e.POSTALCODE), 1, 0)) as matched, count(e.hkey) as src_rows, min(e.POSTALCODE)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c.POSTALCODE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'POSTOFFICENAME' as column_name, c.hkey, c.POSTOFFICENAME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max(iff(equal_null(c.POSTOFFICENAME, e.POSTOFFICENAME), 1, 0)) as matched, count(e.hkey) as src_rows, min(e.POSTOFFICENAME)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c.POSTOFFICENAME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'STATENAME' as column_name, c.hkey, c.STATENAME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max(iff(equal_null(c.STATENAME, e.STATENAME), 1, 0)) as matched, count(e.hkey) as src_rows, min(e.STATENAME)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c.STATENAME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s3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LOCATION_HKEY as hkey from BAGIC_PREPROD_CURATED_DB.BGIL_DATA_MODEL.SAT_COMMON_ADDRESS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c3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LOCATION_HKEY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to_varchar(ADDRESSLINE1) as ADDRESSLINE1,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to_varchar(ADDRESSLINE2) as ADDRESSLINE2,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to_varchar(ADDRESSLINE3) as ADDRESSLINE3,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to_varchar(CAREOFNAME) as CAREOFNAME,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to_varchar(CITY) as 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to_varchar(COUNTRYNAME) as COUNTRYNAME,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to_varchar(DISTRICT) as DISTRICT,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to_varchar(POSTALCODE) as POSTALCODE,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to_varchar(STATENAME) as STATENAME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LOCATION_HKEY in (select hkey from s3)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LOCATION_HKEY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e3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MD5_BINARY(NULLIF(UPPER(TRIM(CAST('HUB_LOCATION|' || (case when coalesce(upper(trim(to_varchar((nullif(trim(to_varchar("OUR_OFFICE_ADDRESS")), ''))))), upper(trim(to_varchar((nullif(trim(to_varchar("CURRENT_PERMANENT_OVERSEAS_ADDRESS_LINE_2")), ''))))), upper(trim(to_varchar((nullif(trim(to_varchar("CURRENT_PERMANENT_OVERSEAS_ADDRESS_LINE_3")), ''))))), upper(trim(to_varchar((nullif(trim(to_varchar("CURRENT_PERMANENT_OVERSEAS_ADDRESS_CITY_TOWN_VILLAGE")), ''))))), upper(trim(to_varchar((nullif(trim(to_varchar("CORRESPONDENCE_LOCAL_ADDRESS_DISTRICT")), ''))))), upper(trim(to_varchar((nullif(trim(to_varchar("CURRENT_PERMANENT_OVERSEAS_ADDRESS_STATE_UT")), ''))))), upper(trim(to_varchar((nullif(trim(to_varchar("LOCAL_ADDRESS_PIN_CODE")), ''))))), upper(trim(to_varchar((nullif(trim(to_varchar("CURRENT_PERMANENT_OVERSEAS_ADDRESS_COUNTRY")), '')))))) is null then null else md5(concat_ws('|', coalesce(upper(trim(to_varchar((nullif(trim(to_varchar("OUR_OFFICE_ADDRESS")), ''))))), ''), coalesce(upper(trim(to_varchar((nullif(trim(to_varchar("CURRENT_PERMANENT_OVERSEAS_ADDRESS_LINE_2")), ''))))), ''), coalesce(upper(trim(to_varchar((nullif(trim(to_varchar("CURRENT_PERMANENT_OVERSEAS_ADDRESS_LINE_3")), ''))))), ''), coalesce(upper(trim(to_varchar((nullif(trim(to_varchar("CURRENT_PERMANENT_OVERSEAS_ADDRESS_CITY_TOWN_VILLAGE")), ''))))), ''), coalesce(upper(trim(to_varchar((nullif(trim(to_varchar("CORRESPONDENCE_LOCAL_ADDRESS_DISTRICT")), ''))))), ''), coalesce(upper(trim(to_varchar((nullif(trim(to_varchar("CURRENT_PERMANENT_OVERSEAS_ADDRESS_STATE_UT")), ''))))), ''), coalesce(upper(trim(to_varchar((nullif(trim(to_varchar("LOCAL_ADDRESS_PIN_CODE")), ''))))), ''), coalesce(upper(trim(to_varchar((nullif(trim(to_varchar("CURRENT_PERMANENT_OVERSEAS_ADDRESS_COUNTRY")), ''))))), ''))) end)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to_varchar(coalesce((nullif(trim(to_varchar("CORRESPONDENCE_LOCAL_ADDRESS_LINE_1")), '')), (nullif(trim(to_varchar("CURRENT_PERMANENT_OVERSEAS_ADDRESS_LINE_1")), '')), (nullif(trim(to_varchar("OUR_OFFICE_ADDRESS")), '')))) as ADDRESSLINE1,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to_varchar(coalesce((nullif(trim(to_varchar("CORRESPONDENCE_LOCAL_ADDRESS_LINE_2")), '')), (nullif(trim(to_varchar("CURRENT_PERMANENT_OVERSEAS_ADDRESS_LINE_2")), '')))) as ADDRESSLINE2,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to_varchar(coalesce((nullif(trim(to_varchar("CORRESPONDENCE_LOCAL_ADDRESS_LINE_3")), '')), (nullif(trim(to_varchar("CURRENT_PERMANENT_OVERSEAS_ADDRESS_LINE_3")), '')))) as ADDRESSLINE3,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to_varchar((nullif(trim(to_varchar("ADDRESSEE")), ''))) as CAREOFNAME,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to_varchar(coalesce((nullif(trim(to_varchar("CORRESPONDENCE_LOCAL_ADDRESS_CITY_TOWN_VILLAGE")), '')), (nullif(trim(to_varchar("CURRENT_PERMANENT_OVERSEAS_ADDRESS_CITY_TOWN_VILLAGE")), '')))) as 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to_varchar(coalesce((nullif(trim(to_varchar("CORRESPONDENCE_LOCAL_ADDRESS_COUNTRY")), '')), (nullif(trim(to_varchar("COUNTRY")), '')), (nullif(trim(to_varchar("CURRENT_PERMANENT_OVERSEAS_ADDRESS_COUNTRY")), '')))) as COUNTRYNAME,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to_varchar((nullif(trim(to_varchar("CORRESPONDENCE_LOCAL_ADDRESS_DISTRICT")), ''))) as DISTRICT,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to_varchar(coalesce((nullif(trim(to_varchar("CURRENT_PERMANENT_OVERSEAS_ADDRESS_PIN_CODE")), '')), (nullif(trim(to_varchar("LOCAL_ADDRESS_PIN_CODE")), '')))) as POSTALCODE,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to_varchar(coalesce((nullif(trim(to_varchar("CORRESPONDENCE_LOCAL_ADDRESS_STATE")), '')), (nullif(trim(to_varchar("CURRENT_PERMANENT_OVERSEAS_ADDRESS_STATE_UT")), '')))) as STATENAME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s3)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r3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'ADDRESSLINE1' as column_name, c.hkey, c.ADDRESSLINE1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max(iff(equal_null(c.ADDRESSLINE1, e.ADDRESSLINE1), 1, 0)) as matched, count(e.hkey) as src_rows, min(e.ADDRESSLINE1)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c.ADDRESSLINE1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'ADDRESSLINE2' as column_name, c.hkey, c.ADDRESSLINE2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max(iff(equal_null(c.ADDRESSLINE2, e.ADDRESSLINE2), 1, 0)) as matched, count(e.hkey) as src_rows, min(e.ADDRESSLINE2)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c.ADDRESSLINE2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'ADDRESSLINE3' as column_name, c.hkey, c.ADDRESSLINE3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max(iff(equal_null(c.ADDRESSLINE3, e.ADDRESSLINE3), 1, 0)) as matched, count(e.hkey) as src_rows, min(e.ADDRESSLINE3)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c.ADDRESSLINE3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'CAREOFNAME' as column_name, c.hkey, c.CAREOFNAME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max(iff(equal_null(c.CAREOFNAME, e.CAREOFNAME), 1, 0)) as matched, count(e.hkey) as src_rows, min(e.CAREOFNAME)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c.CAREOFNAME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'CITY' as column_name, c.hkey, c.CITY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max(iff(equal_null(c.CITY, e.CITY), 1, 0)) as matched, count(e.hkey) as src_rows, min(e.CITY)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'COUNTRYNAME' as column_name, c.hkey, c.COUNTRYNAME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max(iff(equal_null(c.COUNTRYNAME, e.COUNTRYNAME), 1, 0)) as matched, count(e.hkey) as src_rows, min(e.COUNTRYNAME)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c.COUNTRYNAME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'DISTRICT' as column_name, c.hkey, c.DISTRICT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max(iff(equal_null(c.DISTRICT, e.DISTRICT), 1, 0)) as matched, count(e.hkey) as src_rows, min(e.DISTRICT)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c.DISTRICT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'POSTALCODE' as column_name, c.hkey, c.POSTALCODE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max(iff(equal_null(c.POSTALCODE, e.POSTALCODE), 1, 0)) as matched, count(e.hkey) as src_rows, min(e.POSTALCODE)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c.POSTALCODE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'STATENAME' as column_name, c.hkey, c.STATENAME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max(iff(equal_null(c.STATENAME, e.STATENAME), 1, 0)) as matched, count(e.hkey) as src_rows, min(e.STATENAME)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c.STATENAME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'SAT_COMMON_ADDRESS' as satellite, 'MAXIMUS_BUSINESS_PARTNERS_VW_DATA_PARTY_DETAIL_PARTY_ADDRESS'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'SAT_COMMON_ADDRESS' as satellite, 'MAXIMUS_BUSINESS_PARTNERS_VW_DATA_PARTY_DETAIL_PARTY_ADDRESS_ADDRESS_PROPERTY_PIVOT_VW'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'SAT_COMMON_ADDRESS' as satellite, 'MAXIMUS_BUSINESS_PARTNERS_VW_DATA_PARTY_DETAIL_PARTY_PROPERTY_SIMPLE_PROPERTY_PIVOT_VW'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2417445"/>
                  <wp:effectExtent l="0" t="0" r="0" b="0"/>
                  <wp:docPr id="1026" name="shape1026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4174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3. MAXIMUS — SAT_COMMON_ADMIN_GEOGRAPHY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SAT_COMMON_ADMIN_GEOGRAPHY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standard satellite, automate_dv.sat; PK LOCATION_HKEY; 1 RECORD_SOURCE group(s): MAXIMUS_BUSINESS_PARTNERS_VW_DATA_PARTY_DETAIL_PARTY_PROPERTY_SIMPLE_PROPERTY_PIVOT_VW [1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LOCATION_HKEY as hkey from BAGIC_PREPROD_CURATED_DB.BGIL_DATA_MODEL.SAT_COMMON_ADMIN_GEOGRAPHY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LOCATION_HKEY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to_varchar(CITYCLASSCODE) as CITYCLASSCODE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BAGIC_PREPROD_CURATED_DB.BGIL_DATA_MODEL.SAT_COMMON_ADMIN_GEOGRAPHY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LOCATION_HKEY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LOCATION_HKEY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MD5_BINARY(NULLIF(UPPER(TRIM(CAST('HUB_LOCATION|' || (case when coalesce(upper(trim(to_varchar((nullif(trim(to_varchar("OUR_OFFICE_ADDRESS")), ''))))), upper(trim(to_varchar((nullif(trim(to_varchar("CURRENT_PERMANENT_OVERSEAS_ADDRESS_LINE_2")), ''))))), upper(trim(to_varchar((nullif(trim(to_varchar("CURRENT_PERMANENT_OVERSEAS_ADDRESS_LINE_3")), ''))))), upper(trim(to_varchar((nullif(trim(to_varchar("CURRENT_PERMANENT_OVERSEAS_ADDRESS_CITY_TOWN_VILLAGE")), ''))))), upper(trim(to_varchar((nullif(trim(to_varchar("CORRESPONDENCE_LOCAL_ADDRESS_DISTRICT")), ''))))), upper(trim(to_varchar((nullif(trim(to_varchar("CURRENT_PERMANENT_OVERSEAS_ADDRESS_STATE_UT")), ''))))), upper(trim(to_varchar((nullif(trim(to_varchar("LOCAL_ADDRESS_PIN_CODE")), ''))))), upper(trim(to_varchar((nullif(trim(to_varchar("CURRENT_PERMANENT_OVERSEAS_ADDRESS_COUNTRY")), '')))))) is null then null else md5(concat_ws('|', coalesce(upper(trim(to_varchar((nullif(trim(to_varchar("OUR_OFFICE_ADDRESS")), ''))))), ''), coalesce(upper(trim(to_varchar((nullif(trim(to_varchar("CURRENT_PERMANENT_OVERSEAS_ADDRESS_LINE_2")), ''))))), ''), coalesce(upper(trim(to_varchar((nullif(trim(to_varchar("CURRENT_PERMANENT_OVERSEAS_ADDRESS_LINE_3")), ''))))), ''), coalesce(upper(trim(to_varchar((nullif(trim(to_varchar("CURRENT_PERMANENT_OVERSEAS_ADDRESS_CITY_TOWN_VILLAGE")), ''))))), ''), coalesce(upper(trim(to_varchar((nullif(trim(to_varchar("CORRESPONDENCE_LOCAL_ADDRESS_DISTRICT")), ''))))), ''), coalesce(upper(trim(to_varchar((nullif(trim(to_varchar("CURRENT_PERMANENT_OVERSEAS_ADDRESS_STATE_UT")), ''))))), ''), coalesce(upper(trim(to_varchar((nullif(trim(to_varchar("LOCAL_ADDRESS_PIN_CODE")), ''))))), ''), coalesce(upper(trim(to_varchar((nullif(trim(to_varchar("CURRENT_PERMANENT_OVERSEAS_ADDRESS_COUNTRY")), ''))))), ''))) end)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to_varchar((nullif(trim(to_varchar("CITY_CLASS")), ''))) as CITYCLASSCODE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'CITYCLASSCODE' as column_name, c.hkey, c.CITYCLASSCODE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max(iff(equal_null(c.CITYCLASSCODE, e.CITYCLASSCODE), 1, 0)) as matched, count(e.hkey) as src_rows, min(e.CITYCLASSCODE)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c.CITYCLASSCODE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'SAT_COMMON_ADMIN_GEOGRAPHY' as satellite, 'MAXIMUS_BUSINESS_PARTNERS_VW_DATA_PARTY_DETAIL_PARTY_PROPERTY_SIMPLE_PROPERTY_PIVOT_VW'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4. MAXIMUS — SAT_COMMON_CLASSIFICATION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SAT_COMMON_CLASSIFICATION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standard satellite, automate_dv.sat; PK PARTY_HKEY; 1 RECORD_SOURCE group(s): MAXIMUS_BUSINESS_PARTNERS_VW_DATA_PARTY_DETAIL_PARTY_PROPERTY_SIMPLE_PROPERTY_PIVOT_VW [1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BAGIC_PREPROD_CURATED_DB.BGIL_DATA_MODEL.SAT_COMMON_CLASSIFICATION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to_varchar(CATEGORYCODE) as CATEGORYCODE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BAGIC_PREPROD_CURATED_DB.BGIL_DATA_MODEL.SAT_COMMON_CLASSIFICATION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to_varchar((nullif(trim(to_varchar("CATEGORY")), ''))) as CATEGORYCODE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'CATEGORYCODE' as column_name, c.hkey, c.CATEGORYCODE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max(iff(equal_null(c.CATEGORYCODE, e.CATEGORYCODE), 1, 0)) as matched, count(e.hkey) as src_rows, min(e.CATEGORYCODE)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c.CATEGORYCODE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'SAT_COMMON_CLASSIFICATION' as satellite, 'MAXIMUS_BUSINESS_PARTNERS_VW_DATA_PARTY_DETAIL_PARTY_PROPERTY_SIMPLE_PROPERTY_PIVOT_VW'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5. MAXIMUS — SAT_COMMON_COMMUNICATION_PREFERENCE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SAT_COMMON_COMMUNICATION_PREFERENCE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standard satellite, automate_dv.sat; PK PARTY_HKEY; 1 RECORD_SOURCE group(s): MAXIMUS_BUSINESS_PARTNERS_VW_DATA_PARTY_DETAIL_PARTY_PROPERTY_SIMPLE_PROPERTY_PIVOT_VW [4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BAGIC_PREPROD_CURATED_DB.BGIL_DATA_MODEL.SAT_COMMON_COMMUNICATION_PREFERENCE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to_varchar(CORRESPONDENCELANGUAGE) as CORRESPONDENCELANGUAGE,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to_varchar(GOGREENOPTININDICATOR) as GOGREENOPTININDICATOR,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to_varchar(PREFERREDCHANNELCODE) as PREFERREDCHANNELCODE,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to_varchar(PREFERREDLANGUAGECODE) as PREFERREDLANGUAGECODE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BAGIC_PREPROD_CURATED_DB.BGIL_DATA_MODEL.SAT_COMMON_COMMUNICATION_PREFERENCE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to_varchar((nullif(trim(to_varchar("COMMUNICATION_AND_PREFERRED_LANGUAGE")), ''))) as CORRESPONDENCELANGUAGE,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to_varchar((nullif(trim(to_varchar("EPOLICY_REQUIRED")), ''))) as GOGREENOPTININDICATOR,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to_varchar((nullif(trim(to_varchar("PREFERRED_MODE_OF_COMMUNICATION")), ''))) as PREFERREDCHANNELCODE,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to_varchar((nullif(trim(to_varchar("PARTY_LANGUAGE")), ''))) as PREFERREDLANGUAGECODE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'CORRESPONDENCELANGUAGE' as column_name, c.hkey, c.CORRESPONDENCELANGUAGE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max(iff(equal_null(c.CORRESPONDENCELANGUAGE, e.CORRESPONDENCELANGUAGE), 1, 0)) as matched, count(e.hkey) as src_rows, min(e.CORRESPONDENCELANGUAGE)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c.CORRESPONDENCELANGUAGE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'GOGREENOPTININDICATOR' as column_name, c.hkey, c.GOGREENOPTININDICATOR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max(iff(equal_null(c.GOGREENOPTININDICATOR, e.GOGREENOPTININDICATOR), 1, 0)) as matched, count(e.hkey) as src_rows, min(e.GOGREENOPTININDICATOR)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c.GOGREENOPTININDICATOR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'PREFERREDCHANNELCODE' as column_name, c.hkey, c.PREFERREDCHANNELCODE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max(iff(equal_null(c.PREFERREDCHANNELCODE, e.PREFERREDCHANNELCODE), 1, 0)) as matched, count(e.hkey) as src_rows, min(e.PREFERREDCHANNELCODE)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c.PREFERREDCHANNELCODE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'PREFERREDLANGUAGECODE' as column_name, c.hkey, c.PREFERREDLANGUAGECODE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max(iff(equal_null(c.PREFERREDLANGUAGECODE, e.PREFERREDLANGUAGECODE), 1, 0)) as matched, count(e.hkey) as src_rows, min(e.PREFERREDLANGUAGECODE)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c.PREFERREDLANGUAGECODE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'SAT_COMMON_COMMUNICATION_PREFERENCE' as satellite, 'MAXIMUS_BUSINESS_PARTNERS_VW_DATA_PARTY_DETAIL_PARTY_PROPERTY_SIMPLE_PROPERTY_PIVOT_VW'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6. MAXIMUS — SAT_COMMON_CONSENT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SAT_COMMON_CONSENT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standard satellite, automate_dv.sat; PK PARTY_HKEY; 1 RECORD_SOURCE group(s): MAXIMUS_BUSINESS_PARTNERS_VW_DATA_PARTY_DETAIL_PARTY_PROPERTY_SIMPLE_PROPERTY_PIVOT_VW [1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BAGIC_PREPROD_CURATED_DB.BGIL_DATA_MODEL.SAT_COMMON_CONSENT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to_varchar(CONSENTGIVENINDICATOR) as CONSENTGIVENINDICATOR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BAGIC_PREPROD_CURATED_DB.BGIL_DATA_MODEL.SAT_COMMON_CONSENT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to_varchar((nullif(trim(to_varchar("CUSTOMER_CONSENT")), ''))) as CONSENTGIVENINDICATOR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'CONSENTGIVENINDICATOR' as column_name, c.hkey, c.CONSENTGIVENINDICATOR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max(iff(equal_null(c.CONSENTGIVENINDICATOR, e.CONSENTGIVENINDICATOR), 1, 0)) as matched, count(e.hkey) as src_rows, min(e.CONSENTGIVENINDICATOR)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c.CONSENTGIVENINDICATOR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'SAT_COMMON_CONSENT' as satellite, 'MAXIMUS_BUSINESS_PARTNERS_VW_DATA_PARTY_DETAIL_PARTY_PROPERTY_SIMPLE_PROPERTY_PIVOT_VW'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7. MAXIMUS — SAT_COMMON_CONTACT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SAT_COMMON_CONTACT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standard satellite, sat_multi_source; PK PARTY_HKEY; 4 RECORD_SOURCE group(s): MAXIMUS_BUSINESS_PARTNERS_VW_DATA_PARTY_DETAIL_PARTY_ADDRESS [6 col(s)], MAXIMUS_BUSINESS_PARTNERS_VW_DATA_PARTY_DETAIL_PARTY_ADDRESS_ADDRESS_PROPERTY_PIVOT_VW [3 col(s)], MAXIMUS_BUSINESS_PARTNERS_VW_DATA_PARTY_DETAIL_PARTY_PROPERTY_MULTI_SET_PROPERTY_MULTI_SET_DETAIL_PROPERTY_PIVOT_VW [2 col(s)], MAXIMUS_BUSINESS_PARTNERS_VW_DATA_PARTY_DETAIL_PARTY_PROPERTY_SIMPLE_PROPERTY_PIVOT_VW [5 col(s)]. OBJECT satellite: MOBILENUMBER hold one entry per source table (sat value = col:"&lt;TABLE&gt;"; expected = MAX over that table's RAW rows, as the macro does). Plain columns are MAX across all tables and are not compared per table. A table absent from the latest incremental window is absent from the latest row -- compare after a full load.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BAGIC_PREPROD_CURATED_DB.BGIL_DATA_MODEL.SAT_COMMON_CONTACT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(MOBILENUMBER:"BUSINESS_PARTNERS_VW_DATA_PARTY_DETAIL_PARTY_ADDRESS" is not null)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MOBILENUMBER:"BUSINESS_PARTNERS_VW_DATA_PARTY_DETAIL_PARTY_ADDRESS"::varchar as 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BAGIC_PREPROD_CURATED_DB.BGIL_DATA_MODEL.SAT_COMMON_CONTACT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hkey, max(MOBILENUMBER) as 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stg_maximus__pd_addr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((nullif(trim(to_varchar("FOREIGN_KEY")),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to_varchar((nullif(trim(to_varchar("MOBILE_NO")), ''))) as 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'MOBILENUMBER' as column_name, c.hkey, c.MOBILENUMBER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max(iff(equal_null(c.MOBILENUMBER, e.MOBILENUMBER), 1, 0)) as matched, count(e.hkey) as src_rows, min(e.MOBILENUMBER)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BAGIC_PREPROD_CURATED_DB.BGIL_DATA_MODEL.SAT_COMMON_CONTACT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(MOBILENUMBER:"BUSINESS_PARTNERS_VW_DATA_PARTY_DETAIL_PARTY_ADDRESS_ADDRESS_PROPERTY_PIVOT_VW" is not null)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MOBILENUMBER:"BUSINESS_PARTNERS_VW_DATA_PARTY_DETAIL_PARTY_ADDRESS_ADDRESS_PROPERTY_PIVOT_VW"::varchar as 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BAGIC_PREPROD_CURATED_DB.BGIL_DATA_MODEL.SAT_COMMON_CONTACT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hkey, max(MOBILENUMBER) as 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stg_maximus__pd_party_addr_prop_pv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((nullif(trim(to_varchar("FOREIGN_KEY")),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to_varchar((nullif(trim(to_varchar("WHATSAPP_NO")), ''))) as 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BAGIC_PROD_MIRROR_DB.MAXI_RAW.BUSINESS_PARTNERS_VW_DATA_PARTY_DETAIL_PARTY_ADDRESS_ADDRESS_PROPERTY_PIVOT_VW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'MOBILENUMBER' as column_name, c.hkey, c.MOBILENUMBER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max(iff(equal_null(c.MOBILENUMBER, e.MOBILENUMBER), 1, 0)) as matched, count(e.hkey) as src_rows, min(e.MOBILENUMBER)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s3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BAGIC_PREPROD_CURATED_DB.BGIL_DATA_MODEL.SAT_COMMON_CONTACT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(MOBILENUMBER:"BUSINESS_PARTNERS_VW_DATA_PARTY_DETAIL_PARTY_PROPERTY_MULTI_SET_PROPERTY_MULTI_SET_DETAIL_PROPERTY_PIVOT_VW" is not null)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c3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MOBILENUMBER:"BUSINESS_PARTNERS_VW_DATA_PARTY_DETAIL_PARTY_PROPERTY_MULTI_SET_PROPERTY_MULTI_SET_DETAIL_PROPERTY_PIVOT_VW"::varchar as 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BAGIC_PREPROD_CURATED_DB.BGIL_DATA_MODEL.SAT_COMMON_CONTACT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s3)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e3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hkey, max(MOBILENUMBER) as 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stg_maximus__pd_prop_msdp_pv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((nullif(trim(to_varchar("FOREIGN_KEY")),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to_varchar((nullif(trim(to_varchar("MOBILE_NO")), ''))) as 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BAGIC_PROD_MIRROR_DB.MAXI_RAW.BUSINESS_PARTNERS_VW_DATA_PARTY_DETAIL_PARTY_PROPERTY_MULTI_SET_PROPERTY_MULTI_SET_DETAIL_PROPERTY_PIVOT_VW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s3)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r3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'MOBILENUMBER' as column_name, c.hkey, c.MOBILENUMBER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max(iff(equal_null(c.MOBILENUMBER, e.MOBILENUMBER), 1, 0)) as matched, count(e.hkey) as src_rows, min(e.MOBILENUMBER)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s4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BAGIC_PREPROD_CURATED_DB.BGIL_DATA_MODEL.SAT_COMMON_CONTACT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(MOBILENUMBER:"BUSINESS_PARTNERS_VW_DATA_PARTY_DETAIL_PARTY_PROPERTY_SIMPLE_PROPERTY_PIVOT_VW" is not null)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c4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MOBILENUMBER:"BUSINESS_PARTNERS_VW_DATA_PARTY_DETAIL_PARTY_PROPERTY_SIMPLE_PROPERTY_PIVOT_VW"::varchar as 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BAGIC_PREPROD_CURATED_DB.BGIL_DATA_MODEL.SAT_COMMON_CONTACT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s4)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e4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hkey, max(MOBILENUMBER) as 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to_varchar(coalesce((nullif(trim(to_varchar("ADMINISTRATOR_MOBILE_NO")), '')), (nullif(trim(to_varchar("BILLING_PERSONS_MOBILE_NO")), '')), (nullif(trim(to_varchar("CEO_MOBILE_NO")), '')), (nullif(trim(to_varchar("CLAIM_MOBILE_NUMBER")), '')), (nullif(trim(to_varchar("CONTACT_PERSON_MOBILE_NO_1")), '')), (nullif(trim(to_varchar("CONTACT_PERSON_MOBILE_NO_2")), '')), (nullif(trim(to_varchar("FINANCE_OFFICER_MOBILE_NUMBER")), '')), (nullif(trim(to_varchar("MARKETING_HEAD_MOBILE_NO")), '')), (nullif(trim(to_varchar("MEDICAL_DIRECTOR_MOBILE_NO")), '')), (nullif(trim(to_varchar("MEDICAL_SUPERINTENDENT_MOBILE_NO")), '')), (nullif(trim(to_varchar("REGISTERED_MOBILE_NUMBER")), '')))) as 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s4)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r4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'MOBILENUMBER' as column_name, c.hkey, c.MOBILENUMBER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max(iff(equal_null(c.MOBILENUMBER, e.MOBILENUMBER), 1, 0)) as matched, count(e.hkey) as src_rows, min(e.MOBILENUMBER)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c4 c left join e4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'SAT_COMMON_CONTACT' as satellite, 'MAXIMUS_BUSINESS_PARTNERS_VW_DATA_PARTY_DETAIL_PARTY_ADDRESS'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'SAT_COMMON_CONTACT' as satellite, 'MAXIMUS_BUSINESS_PARTNERS_VW_DATA_PARTY_DETAIL_PARTY_ADDRESS_ADDRESS_PROPERTY_PIVOT_VW'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'SAT_COMMON_CONTACT' as satellite, 'MAXIMUS_BUSINESS_PARTNERS_VW_DATA_PARTY_DETAIL_PARTY_PROPERTY_MULTI_SET_PROPERTY_MULTI_SET_DETAIL_PROPERTY_PIVOT_VW'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'SAT_COMMON_CONTACT' as satellite, 'MAXIMUS_BUSINESS_PARTNERS_VW_DATA_PARTY_DETAIL_PARTY_PROPERTY_SIMPLE_PROPERTY_PIVOT_VW'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574165"/>
                  <wp:effectExtent l="0" t="0" r="0" b="0"/>
                  <wp:docPr id="1027" name="shape1027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5741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8. MAXIMUS — SAT_COMMON_GEO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SAT_COMMON_GEO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standard satellite, sat_multi_source; PK LOCATION_HKEY; 2 RECORD_SOURCE group(s): MAXIMUS_BUSINESS_PARTNERS_VW_DATA_PARTY_DETAIL_PARTY_ADDRESS_ADDRESS_PROPERTY_PIVOT_VW [2 col(s)], MAXIMUS_BUSINESS_PARTNERS_VW_DATA_PARTY_DETAIL_PARTY_PROPERTY_SIMPLE_PROPERTY_PIVOT_VW [3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LOCATION_HKEY as hkey from BAGIC_PREPROD_CURATED_DB.BGIL_DATA_MODEL.SAT_COMMON_GEO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'MAXIMUS_BUSINESS_PARTNERS_VW_DATA_PARTY_DETAIL_PARTY_ADDRESS_ADDRESS_PROPERTY_PIVOT_VW'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LOCATION_HKEY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to_varchar(LATITUDE) as LATITUDE,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to_varchar(LONGITUDE) as LONGITUDE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BAGIC_PREPROD_CURATED_DB.BGIL_DATA_MODEL.SAT_COMMON_GEO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'MAXIMUS_BUSINESS_PARTNERS_VW_DATA_PARTY_DETAIL_PARTY_ADDRESS_ADDRESS_PROPERTY_PIVOT_VW'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LOCATION_HKEY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LOCATION_HKEY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stg_maximus__pd_party_addr_prop_pv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MD5_BINARY(NULLIF(UPPER(TRIM(CAST('HUB_LOCATION|' || (case when coalesce(upper(trim(to_varchar((nullif(trim(to_varchar("LAND_MARK")), ''))))), upper(trim(to_varchar((nullif(trim(to_varchar("AREA")), ''))))), upper(trim(to_varchar((nullif(trim(to_varchar("POST_OFFICE")), ''))))), upper(trim(to_varchar(((nullif(trim(to_varchar("CITY")), '')))))), upper(trim(to_varchar((nullif(trim(to_varchar("STATE")), ''))))), upper(trim(to_varchar((nullif(trim(to_varchar("PINCODE")), '')))))) is null then null else md5(concat_ws('|', coalesce(upper(trim(to_varchar((nullif(trim(to_varchar("LAND_MARK")), ''))))), ''), coalesce(upper(trim(to_varchar((nullif(trim(to_varchar("AREA")), ''))))), ''), coalesce(upper(trim(to_varchar((nullif(trim(to_varchar("POST_OFFICE")), ''))))), ''), coalesce(upper(trim(to_varchar(((nullif(trim(to_varchar("CITY")), '')))))), ''), coalesce(upper(trim(to_varchar((nullif(trim(to_varchar("STATE")), ''))))), ''), coalesce(upper(trim(to_varchar((nullif(trim(to_varchar("PINCODE")), ''))))), ''))) end)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to_varchar((nullif(trim(to_varchar("GEO_COORDINATE_LATITUDE")), ''))) as LATITUDE,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to_varchar((nullif(trim(to_varchar("GEO_COORDINATE_LONGITUDE")), ''))) as LONGITUDE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BAGIC_PROD_MIRROR_DB.MAXI_RAW.BUSINESS_PARTNERS_VW_DATA_PARTY_DETAIL_PARTY_ADDRESS_ADDRESS_PROPERTY_PIVOT_VW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'LATITUDE' as column_name, c.hkey, c.LATITUDE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max(iff(equal_null(c.LATITUDE, e.LATITUDE), 1, 0)) as matched, count(e.hkey) as src_rows, min(e.LATITUDE)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c.LATITUDE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'LONGITUDE' as column_name, c.hkey, c.LONGITUDE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max(iff(equal_null(c.LONGITUDE, e.LONGITUDE), 1, 0)) as matched, count(e.hkey) as src_rows, min(e.LONGITUDE)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c.LONGITUDE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LOCATION_HKEY as hkey from BAGIC_PREPROD_CURATED_DB.BGIL_DATA_MODEL.SAT_COMMON_GEO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LOCATION_HKEY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to_varchar(LATITUDE) as LATITUDE,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to_varchar(LONGITUDE) as LONGITUDE,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to_varchar(REGIONNAME) as REGIONNAME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BAGIC_PREPROD_CURATED_DB.BGIL_DATA_MODEL.SAT_COMMON_GEO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LOCATION_HKEY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LOCATION_HKEY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MD5_BINARY(NULLIF(UPPER(TRIM(CAST('HUB_LOCATION|' || (case when coalesce(upper(trim(to_varchar((nullif(trim(to_varchar("OUR_OFFICE_ADDRESS")), ''))))), upper(trim(to_varchar((nullif(trim(to_varchar("CURRENT_PERMANENT_OVERSEAS_ADDRESS_LINE_2")), ''))))), upper(trim(to_varchar((nullif(trim(to_varchar("CURRENT_PERMANENT_OVERSEAS_ADDRESS_LINE_3")), ''))))), upper(trim(to_varchar((nullif(trim(to_varchar("CURRENT_PERMANENT_OVERSEAS_ADDRESS_CITY_TOWN_VILLAGE")), ''))))), upper(trim(to_varchar((nullif(trim(to_varchar("CORRESPONDENCE_LOCAL_ADDRESS_DISTRICT")), ''))))), upper(trim(to_varchar((nullif(trim(to_varchar("CURRENT_PERMANENT_OVERSEAS_ADDRESS_STATE_UT")), ''))))), upper(trim(to_varchar((nullif(trim(to_varchar("LOCAL_ADDRESS_PIN_CODE")), ''))))), upper(trim(to_varchar((nullif(trim(to_varchar("CURRENT_PERMANENT_OVERSEAS_ADDRESS_COUNTRY")), '')))))) is null then null else md5(concat_ws('|', coalesce(upper(trim(to_varchar((nullif(trim(to_varchar("OUR_OFFICE_ADDRESS")), ''))))), ''), coalesce(upper(trim(to_varchar((nullif(trim(to_varchar("CURRENT_PERMANENT_OVERSEAS_ADDRESS_LINE_2")), ''))))), ''), coalesce(upper(trim(to_varchar((nullif(trim(to_varchar("CURRENT_PERMANENT_OVERSEAS_ADDRESS_LINE_3")), ''))))), ''), coalesce(upper(trim(to_varchar((nullif(trim(to_varchar("CURRENT_PERMANENT_OVERSEAS_ADDRESS_CITY_TOWN_VILLAGE")), ''))))), ''), coalesce(upper(trim(to_varchar((nullif(trim(to_varchar("CORRESPONDENCE_LOCAL_ADDRESS_DISTRICT")), ''))))), ''), coalesce(upper(trim(to_varchar((nullif(trim(to_varchar("CURRENT_PERMANENT_OVERSEAS_ADDRESS_STATE_UT")), ''))))), ''), coalesce(upper(trim(to_varchar((nullif(trim(to_varchar("LOCAL_ADDRESS_PIN_CODE")), ''))))), ''), coalesce(upper(trim(to_varchar((nullif(trim(to_varchar("CURRENT_PERMANENT_OVERSEAS_ADDRESS_COUNTRY")), ''))))), ''))) end)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to_varchar((nullif(trim(to_varchar("LATITUDE")), ''))) as LATITUDE,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to_varchar((nullif(trim(to_varchar("LONGITUDE")), ''))) as LONGITUDE,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to_varchar((nullif(trim(to_varchar("AREA")), ''))) as REGIONNAME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'LATITUDE' as column_name, c.hkey, c.LATITUDE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max(iff(equal_null(c.LATITUDE, e.LATITUDE), 1, 0)) as matched, count(e.hkey) as src_rows, min(e.LATITUDE)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c.LATITUDE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'LONGITUDE' as column_name, c.hkey, c.LONGITUDE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max(iff(equal_null(c.LONGITUDE, e.LONGITUDE), 1, 0)) as matched, count(e.hkey) as src_rows, min(e.LONGITUDE)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c.LONGITUDE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'REGIONNAME' as column_name, c.hkey, c.REGIONNAME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max(iff(equal_null(c.REGIONNAME, e.REGIONNAME), 1, 0)) as matched, count(e.hkey) as src_rows, min(e.REGIONNAME)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c.REGIONNAME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'SAT_COMMON_GEO' as satellite, 'MAXIMUS_BUSINESS_PARTNERS_VW_DATA_PARTY_DETAIL_PARTY_ADDRESS_ADDRESS_PROPERTY_PIVOT_VW'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'SAT_COMMON_GEO' as satellite, 'MAXIMUS_BUSINESS_PARTNERS_VW_DATA_PARTY_DETAIL_PARTY_PROPERTY_SIMPLE_PROPERTY_PIVOT_VW'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756410"/>
                  <wp:effectExtent l="0" t="0" r="0" b="0"/>
                  <wp:docPr id="1028" name="shape1028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7564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9. MAXIMUS — SAT_DOCUMENT_DEFINITION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SAT_DOCUMENT_DEFINITION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standard satellite, automate_dv.sat; PK DOCUMENT_HKEY; 1 RECORD_SOURCE group(s): MAXIMUS_BUSINESS_PARTNERS_VW_DATA_PARTY_DETAIL_DOCUMENT_DETAIL [3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DOCUMENT_HKEY as hkey from BAGIC_PREPROD_CURATED_DB.BGIL_DATA_MODEL.SAT_DOCUMENT_DEFINITION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'MAXIMUS_BUSINESS_PARTNERS_VW_DATA_PARTY_DETAIL_DOCUMENT_DETAIL'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DOCUMENT_HKEY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to_varchar(DOCUMENTNAME) as DOCUMENTNAME,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to_varchar(DOCUMENTTYPE) as DOCUMENTTYPE,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to_varchar(ISSUEDATE) as ISSUEDATE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BAGIC_PREPROD_CURATED_DB.BGIL_DATA_MODEL.SAT_DOCUMENT_DEFINITION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'MAXIMUS_BUSINESS_PARTNERS_VW_DATA_PARTY_DETAIL_DOCUMENT_DETAIL'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DOCUMENT_HKEY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DOCUMENT_HKEY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stg_maximus__pd_doc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MD5_BINARY(NULLIF(UPPER(TRIM(CAST('HUB_DOCUMENT|' || ((nullif(trim(to_varchar("DOCUMENT_ID")),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to_varchar((nullif(trim(to_varchar("DOCUMENT_NAME")), ''))) as DOCUMENTNAME,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to_varchar((nullif(trim(to_varchar("DOCUMENT_TYPE")), ''))) as DOCUMENTTYPE,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to_varchar((nullif(trim(to_varchar("DOCUMENT_GENERATION_DATE")), ''))) as ISSUEDATE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BAGIC_PROD_MIRROR_DB.MAXI_RAW.BUSINESS_PARTNERS_VW_DATA_PARTY_DETAIL_DOCUMENT_DETAIL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'DOCUMENTNAME' as column_name, c.hkey, c.DOCUMENTNAME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max(iff(equal_null(c.DOCUMENTNAME, e.DOCUMENTNAME), 1, 0)) as matched, count(e.hkey) as src_rows, min(e.DOCUMENTNAME)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c.DOCUMENTNAME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'DOCUMENTTYPE' as column_name, c.hkey, c.DOCUMENTTYPE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max(iff(equal_null(c.DOCUMENTTYPE, e.DOCUMENTTYPE), 1, 0)) as matched, count(e.hkey) as src_rows, min(e.DOCUMENTTYPE)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c.DOCUMENTTYPE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'ISSUEDATE' as column_name, c.hkey, c.ISSUEDATE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max(iff(equal_null(c.ISSUEDATE, e.ISSUEDATE), 1, 0)) as matched, count(e.hkey) as src_rows, min(e.ISSUEDATE)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c.ISSUEDATE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'SAT_DOCUMENT_DEFINITION' as satellite, 'MAXIMUS_BUSINESS_PARTNERS_VW_DATA_PARTY_DETAIL_DOCUMENT_DETAIL'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830705"/>
                  <wp:effectExtent l="0" t="0" r="0" b="0"/>
                  <wp:docPr id="1029" name="shape1029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8307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10. MAXIMUS — SAT_INSTRUMENT_DEFINITION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SAT_INSTRUMENT_DEFINITION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standard satellite, automate_dv.sat; PK PAYMENT_INSTRUMENT_HKEY; 1 RECORD_SOURCE group(s): MAXIMUS_BUSINESS_PARTNERS_VW_DATA_PARTY_DETAIL_PARTY_PROPERTY_MULTI_SET_PROPERTY_MULTI_SET_DETAIL_PROPERTY_PIVOT_VW [2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PAYMENT_INSTRUMENT_HKEY as hkey from BAGIC_PREPROD_CURATED_DB.BGIL_DATA_MODEL.SAT_INSTRUMENT_DEFINITION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'MAXIMUS_BUSINESS_PARTNERS_VW_DATA_PARTY_DETAIL_PARTY_PROPERTY_MULTI_SET_PROPERTY_MULTI_SET_DETAIL_PROPERTY_PIVOT_VW'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PAYMENT_INSTRUMENT_HKEY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to_varchar(CARDNUMBERMASKED) as CARDNUMBERMASKED,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to_varchar(CARDTYPE) as CARDTYPE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BAGIC_PREPROD_CURATED_DB.BGIL_DATA_MODEL.SAT_INSTRUMENT_DEFINITION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'MAXIMUS_BUSINESS_PARTNERS_VW_DATA_PARTY_DETAIL_PARTY_PROPERTY_MULTI_SET_PROPERTY_MULTI_SET_DETAIL_PROPERTY_PIVOT_VW'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PAYMENT_INSTRUMENT_HKEY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PAYMENT_INSTRUMENT_HKEY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stg_maximus__pd_prop_msdp_pv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MD5_BINARY(NULLIF(UPPER(TRIM(CAST('HUB_PAYMENT_INSTRUMENT|' || ('HUB_PAYMENT_INSTRUMENT|' || (nullif(trim(to_varchar("FOREIGN_KEY")),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to_varchar((nullif(trim(to_varchar("CREDIT_CARD_NUMBER")), ''))) as CARDNUMBERMASKED,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to_varchar((nullif(trim(to_varchar("CREDIT_CARD_TYPE")), ''))) as CARDTYPE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BAGIC_PROD_MIRROR_DB.MAXI_RAW.BUSINESS_PARTNERS_VW_DATA_PARTY_DETAIL_PARTY_PROPERTY_MULTI_SET_PROPERTY_MULTI_SET_DETAIL_PROPERTY_PIVOT_VW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'CARDNUMBERMASKED' as column_name, c.hkey, c.CARDNUMBERMASKED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max(iff(equal_null(c.CARDNUMBERMASKED, e.CARDNUMBERMASKED), 1, 0)) as matched, count(e.hkey) as src_rows, min(e.CARDNUMBERMASKED)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c.CARDNUMBERMASKED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'CARDTYPE' as column_name, c.hkey, c.CARDTYPE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max(iff(equal_null(c.CARDTYPE, e.CARDTYPE), 1, 0)) as matched, count(e.hkey) as src_rows, min(e.CARDTYPE)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c.CARDTYPE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'SAT_INSTRUMENT_DEFINITION' as satellite, 'MAXIMUS_BUSINESS_PARTNERS_VW_DATA_PARTY_DETAIL_PARTY_PROPERTY_MULTI_SET_PROPERTY_MULTI_SET_DETAIL_PROPERTY_PIVOT_VW'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257935"/>
                  <wp:effectExtent l="0" t="0" r="0" b="0"/>
                  <wp:docPr id="1030" name="shape1030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57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11. MAXIMUS — SAT_LNK_PARTY_ROLE_CORE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SAT_LNK_PARTY_ROLE_CORE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Column missing from source stg_maximus__pd_prop_msdp_pv; stg_maximus__pd_prop_sp_pv missing columns (date_of_joiningdfadvocate, date_of_joininghcadvocate, date_of_joiningstadvocate, cancel_on).</w:t>
            </w:r>
          </w:p>
        </w:tc>
      </w:tr>
    </w:tbl>
    <w:p/>
    <w:p>
      <w:r>
        <w:rPr>
          <w:b/>
        </w:rPr>
        <w:t xml:space="preserve">Note: </w:t>
      </w:r>
      <w:r>
        <w:t>standard satellite, ma_sat_multi_source; PK PARTY_HKEY, child key ROLECODE, ROLESEQUENCE; 4 RECORD_SOURCE group(s): MAXIMUS_BUSINESS_PARTNERS_VW_DATA_PARTY_DETAIL_PARTY_PROPERTY_MULTI_SET_PROPERTY_MULTI_SET_DETAIL_PROPERTY_PIVOT_VW [1 col(s)], MAXIMUS_BUSINESS_PARTNERS_VW_DATA_PARTY_DETAIL_PARTY_PROPERTY_SIMPLE_PROPERTY_PIVOT_VW [3 col(s)], MAXIMUS_BUSINESS_PARTNERS_VW_DATA_PARTY_DETAIL_PARTY_RELATION [2 col(s)], MAXIMUS_BUSINESS_PARTNERS_VW_DATA_PARTY_DETAIL_RELATED_PARTY [1 col(s)]. Multi-active: compared per (key, child key); latest = max LOAD_DATETIME per member.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BAGIC_PREPROD_CURATED_DB.BGIL_DATA_MODEL.SAT_LNK_PARTY_ROLE_CORE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'MAXIMUS_BUSINESS_PARTNERS_VW_DATA_PARTY_DETAIL_PARTY_PROPERTY_MULTI_SET_PROPERTY_MULTI_SET_DETAIL_PROPERTY_PIVOT_VW'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to_varchar(ROLECODE)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to_varchar(ROLESEQUENCE) as cdk_2,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to_varchar(ROLECODE) as ROLECODE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BAGIC_PREPROD_CURATED_DB.BGIL_DATA_MODEL.SAT_LNK_PARTY_ROLE_CORE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'MAXIMUS_BUSINESS_PARTNERS_VW_DATA_PARTY_DETAIL_PARTY_PROPERTY_MULTI_SET_PROPERTY_MULTI_SET_DETAIL_PROPERTY_PIVOT_VW'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PARTY_HKEY, ROLECODE, ROLESEQUENCE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unpivot_mp__pd_prop_msdp_pv__lnk_party_role_core#1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(((nullif(trim(to_varchar("FOREIGN_KEY")),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to_varchar((nullif(trim(to_varchar("STAKE_CODE")), '')))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to_varchar('1') as cdk_2,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to_varchar((nullif(trim(to_varchar("STAKE_CODE")), ''))) as ROLECODE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BAGIC_PROD_MIRROR_DB.MAXI_RAW.BUSINESS_PARTNERS_VW_DATA_PARTY_DETAIL_PARTY_PROPERTY_MULTI_SET_PROPERTY_MULTI_SET_DETAIL_PROPERTY_PIVOT_VW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nullif(trim(to_varchar((nullif(trim(to_varchar("STAKE_CODE")),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cdk_1, cdk_2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'ROLECODE' as column_name, c.hkey, c.ROLECODE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max(iff(equal_null(c.ROLECODE, e.ROLECODE), 1, 0)) as matched, count(e.hkey) as src_rows, min(e.ROLECODE)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 and equal_null(e.cdk_2, c.cdk_2)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c.cdk_2, c.ROLECODE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BAGIC_PREPROD_CURATED_DB.BGIL_DATA_MODEL.SAT_LNK_PARTY_ROLE_CORE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to_varchar(ROLECODE)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to_varchar(ROLESEQUENCE) as cdk_2,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to_varchar(ROLECODE) as ROLECODE,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to_varchar(ROLESTARTDATE) as ROLESTARTDATE,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to_varchar(ROLETYPE) as ROLETYPE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BAGIC_PREPROD_CURATED_DB.BGIL_DATA_MODEL.SAT_LNK_PARTY_ROLE_CORE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PARTY_HKEY, ROLECODE, ROLESEQUENCE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unpivot_mp__pd_prop_sp_pv__lnk_party_role_core#1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to_varchar('DFADVOCATE#1')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to_varchar('1') as cdk_2,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to_varchar('DFADVOCATE#1') as ROLECODE,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ROLESTARTDATE,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ROLETYPE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nullif(trim(to_varchar((cast(null as varchar)))),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unpivot_mp__pd_prop_sp_pv__lnk_party_role_core#2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to_varchar('HCADVOCATE#1')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to_varchar('1') as cdk_2,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to_varchar('HCADVOCATE#1') as ROLECODE,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ROLESTARTDATE,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ROLETYPE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nullif(trim(to_varchar((cast(null as varchar)))),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unpivot_mp__pd_prop_sp_pv__lnk_party_role_core#3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to_varchar('LAWYER#1')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to_varchar('1') as cdk_2,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to_varchar('LAWYER#1') as ROLECODE,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to_varchar((nullif(trim(to_varchar("DATE_OF_JOININGLAWYER")), ''))) as ROLESTARTDATE,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ROLETYPE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nullif(trim(to_varchar((nullif(trim(to_varchar("DATE_OF_JOININGLAWYER")),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unpivot_mp__pd_prop_sp_pv__lnk_party_role_core#4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to_varchar('RETAINER#1')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to_varchar('1') as cdk_2,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to_varchar('RETAINER#1') as ROLECODE,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to_varchar((nullif(trim(to_varchar("DATE_OF_JOININGRETAINER")), ''))) as ROLESTARTDATE,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ROLETYPE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nullif(trim(to_varchar((nullif(trim(to_varchar("DATE_OF_JOININGRETAINER")),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unpivot_mp__pd_prop_sp_pv__lnk_party_role_core#5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to_varchar('STADVOCATE#1')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to_varchar('1') as cdk_2,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to_varchar('STADVOCATE#1') as ROLECODE,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ROLESTARTDATE,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ROLETYPE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nullif(trim(to_varchar((cast(null as varchar)))),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unpivot_mp__pd_prop_sp_pv__lnk_party_role_core#6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to_varchar('TRADVOCATE#1')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to_varchar('1') as cdk_2,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to_varchar('TRADVOCATE#1') as ROLECODE,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to_varchar((nullif(trim(to_varchar("DATE_OF_JOININGTRADVOCATE")), ''))) as ROLESTARTDATE,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ROLETYPE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nullif(trim(to_varchar((nullif(trim(to_varchar("DATE_OF_JOININGTRADVOCATE")),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unpivot_mp__pd_prop_sp_pv__lnk_party_role_core#7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to_varchar('{COALESCE(PARTY_FUNCTION,DEFAULT_ROLE)}#1')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to_varchar('1') as cdk_2,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to_varchar('{COALESCE(PARTY_FUNCTION,DEFAULT_ROLE)}#1') as ROLECODE,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to_varchar((nullif(trim(to_varchar("DATE_OF_START")), ''))) as ROLESTARTDATE,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to_varchar((nullif(trim(to_varchar("INTERMEDIARY_TYPE")), ''))) as ROLETYPE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nullif(trim(to_varchar((nullif(trim(to_varchar("DATE_OF_START")), '')))), '') is not null or nullif(trim(to_varchar((cast(null as varchar)))), '') is not null or nullif(trim(to_varchar((nullif(trim(to_varchar("INTERMEDIARY_TYPE")),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unpivot_mp__pd_prop_sp_pv__lnk_party_role_core#8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to_varchar((nullif(trim(to_varchar("DEFAULT_ROLE")), '')))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to_varchar('1') as cdk_2,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to_varchar((nullif(trim(to_varchar("DEFAULT_ROLE")), ''))) as ROLECODE,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ROLESTARTDATE,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ROLETYPE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nullif(trim(to_varchar((nullif(trim(to_varchar("DEFAULT_ROLE")),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unpivot_mp__pd_prop_sp_pv__lnk_party_role_core#9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to_varchar((nullif(trim(to_varchar("PARTY_FUNCTION")), '')))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to_varchar('1') as cdk_2,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to_varchar((nullif(trim(to_varchar("PARTY_FUNCTION")), ''))) as ROLECODE,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ROLESTARTDATE,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ROLETYPE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nullif(trim(to_varchar((nullif(trim(to_varchar("PARTY_FUNCTION")),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cdk_1, cdk_2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'ROLECODE' as column_name, c.hkey, c.ROLECODE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max(iff(equal_null(c.ROLECODE, e.ROLECODE), 1, 0)) as matched, count(e.hkey) as src_rows, min(e.ROLECODE)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 and equal_null(e.cdk_1, c.cdk_1) and equal_null(e.cdk_2, c.cdk_2)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c.cdk_2, c.ROLECODE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'ROLESTARTDATE' as column_name, c.hkey, c.ROLESTARTDATE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max(iff(equal_null(c.ROLESTARTDATE, e.ROLESTARTDATE), 1, 0)) as matched, count(e.hkey) as src_rows, min(e.ROLESTARTDATE)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 and equal_null(e.cdk_1, c.cdk_1) and equal_null(e.cdk_2, c.cdk_2)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c.cdk_2, c.ROLESTARTDATE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'ROLETYPE' as column_name, c.hkey, c.ROLETYPE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max(iff(equal_null(c.ROLETYPE, e.ROLETYPE), 1, 0)) as matched, count(e.hkey) as src_rows, min(e.ROLETYPE)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 and equal_null(e.cdk_1, c.cdk_1) and equal_null(e.cdk_2, c.cdk_2)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c.cdk_2, c.ROLETYPE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s3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BAGIC_PREPROD_CURATED_DB.BGIL_DATA_MODEL.SAT_LNK_PARTY_ROLE_CORE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'MAXIMUS_BUSINESS_PARTNERS_VW_DATA_PARTY_DETAIL_PARTY_RELATION'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c3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to_varchar(ROLECODE)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to_varchar(ROLESEQUENCE) as cdk_2,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to_varchar(ROLECODE) as ROLECODE,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to_varchar(ROLESTARTDATE) as ROLESTARTDATE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BAGIC_PREPROD_CURATED_DB.BGIL_DATA_MODEL.SAT_LNK_PARTY_ROLE_CORE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'MAXIMUS_BUSINESS_PARTNERS_VW_DATA_PARTY_DETAIL_PARTY_RELATION'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s3)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PARTY_HKEY, ROLECODE, ROLESEQUENCE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e3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unpivot_mp__pd_rel__lnk_party_role_core#1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(((nullif(trim(to_varchar("FOREIGN_KEY")),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to_varchar((nullif(trim(to_varchar("STAKE_NAME")), '')))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to_varchar('1') as cdk_2,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to_varchar((nullif(trim(to_varchar("STAKE_NAME")), ''))) as ROLECODE,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to_varchar((nullif(trim(to_varchar("START_DATE")), ''))) as ROLESTARTDATE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BAGIC_PROD_MIRROR_DB.MAXI_RAW.BUSINESS_PARTNERS_VW_DATA_PARTY_DETAIL_PARTY_RELATION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nullif(trim(to_varchar((nullif(trim(to_varchar("STAKE_NAME")), '')))), '') is not null or nullif(trim(to_varchar((nullif(trim(to_varchar("START_DATE")),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s3)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cdk_1, cdk_2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r3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'ROLECODE' as column_name, c.hkey, c.ROLECODE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max(iff(equal_null(c.ROLECODE, e.ROLECODE), 1, 0)) as matched, count(e.hkey) as src_rows, min(e.ROLECODE)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 and equal_null(e.cdk_1, c.cdk_1) and equal_null(e.cdk_2, c.cdk_2)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c.cdk_2, c.ROLECODE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'ROLESTARTDATE' as column_name, c.hkey, c.ROLESTARTDATE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max(iff(equal_null(c.ROLESTARTDATE, e.ROLESTARTDATE), 1, 0)) as matched, count(e.hkey) as src_rows, min(e.ROLESTARTDATE)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 and equal_null(e.cdk_1, c.cdk_1) and equal_null(e.cdk_2, c.cdk_2)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c.cdk_2, c.ROLESTARTDATE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s4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BAGIC_PREPROD_CURATED_DB.BGIL_DATA_MODEL.SAT_LNK_PARTY_ROLE_CORE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'MAXIMUS_BUSINESS_PARTNERS_VW_DATA_PARTY_DETAIL_RELATED_PARTY'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c4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to_varchar(ROLECODE)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to_varchar(ROLESEQUENCE) as cdk_2,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to_varchar(ROLECODE) as ROLECODE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BAGIC_PREPROD_CURATED_DB.BGIL_DATA_MODEL.SAT_LNK_PARTY_ROLE_CORE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'MAXIMUS_BUSINESS_PARTNERS_VW_DATA_PARTY_DETAIL_RELATED_PARTY'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s4)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PARTY_HKEY, ROLECODE, ROLESEQUENCE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e4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unpivot_mp__pd_relparty__lnk_party_role_core#1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(((nullif(trim(to_varchar("FOREIGN_KEY")),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to_varchar((nullif(trim(to_varchar("STAKE_CODE")), '')))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to_varchar('1') as cdk_2,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to_varchar((nullif(trim(to_varchar("STAKE_CODE")), ''))) as ROLECODE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BAGIC_PROD_MIRROR_DB.MAXI_RAW.BUSINESS_PARTNERS_VW_DATA_PARTY_DETAIL_RELATED_PARTY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nullif(trim(to_varchar((nullif(trim(to_varchar("STAKE_CODE")),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s4)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cdk_1, cdk_2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r4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'ROLECODE' as column_name, c.hkey, c.ROLECODE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max(iff(equal_null(c.ROLECODE, e.ROLECODE), 1, 0)) as matched, count(e.hkey) as src_rows, min(e.ROLECODE)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c4 c left join e4 e on e.hkey = c.hkey and equal_null(e.cdk_1, c.cdk_1) and equal_null(e.cdk_2, c.cdk_2)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c.cdk_2, c.ROLECODE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'SAT_LNK_PARTY_ROLE_CORE' as satellite, 'MAXIMUS_BUSINESS_PARTNERS_VW_DATA_PARTY_DETAIL_PARTY_PROPERTY_MULTI_SET_PROPERTY_MULTI_SET_DETAIL_PROPERTY_PIVOT_VW'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'SAT_LNK_PARTY_ROLE_CORE' as satellite, 'MAXIMUS_BUSINESS_PARTNERS_VW_DATA_PARTY_DETAIL_PARTY_PROPERTY_SIMPLE_PROPERTY_PIVOT_VW'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'SAT_LNK_PARTY_ROLE_CORE' as satellite, 'MAXIMUS_BUSINESS_PARTNERS_VW_DATA_PARTY_DETAIL_PARTY_RELATION'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'SAT_LNK_PARTY_ROLE_CORE' as satellite, 'MAXIMUS_BUSINESS_PARTNERS_VW_DATA_PARTY_DETAIL_RELATED_PARTY'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12. MAXIMUS — SAT_LNK_ROLE_AGENT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SAT_LNK_ROLE_AGENT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standard satellite, automate_dv.sat; PK PARTY_HKEY; 1 RECORD_SOURCE group(s): MAXIMUS_BUSINESS_PARTNERS_VW_DATA_PARTY_DETAIL_PARTY_PROPERTY_SIMPLE_PROPERTY_PIVOT_VW [4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BAGIC_PREPROD_CURATED_DB.BGIL_DATA_MODEL.SAT_LNK_ROLE_AGENT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to_varchar(AGENTCODE) as AGENTCODE,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to_varchar(LICENCECATEGORY) as LICENCECATEGORY,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to_varchar(LICENCEEXPIRYDATE) as LICENCEEXPIRYDATE,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to_varchar(LICENCEISSUEDATE) as LICENCEISSUEDATE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BAGIC_PREPROD_CURATED_DB.BGIL_DATA_MODEL.SAT_LNK_ROLE_AGENT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to_varchar((nullif(trim(to_varchar("IRDA_CODE")), ''))) as AGENTCODE,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to_varchar((nullif(trim(to_varchar("SUR_LICENSE_TYPE")), ''))) as LICENCECATEGORY,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to_varchar((nullif(trim(to_varchar("LICENSE_EXPIRY_DATE")), ''))) as LICENCEEXPIRYDATE,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to_varchar((nullif(trim(to_varchar("LICENSE_ISSUE_DATE")), ''))) as LICENCEISSUEDATE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'AGENTCODE' as column_name, c.hkey, c.AGENTCODE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max(iff(equal_null(c.AGENTCODE, e.AGENTCODE), 1, 0)) as matched, count(e.hkey) as src_rows, min(e.AGENTCODE)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c.AGENTCODE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'LICENCECATEGORY' as column_name, c.hkey, c.LICENCECATEGORY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max(iff(equal_null(c.LICENCECATEGORY, e.LICENCECATEGORY), 1, 0)) as matched, count(e.hkey) as src_rows, min(e.LICENCECATEGORY)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c.LICENCECATEGORY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'LICENCEEXPIRYDATE' as column_name, c.hkey, c.LICENCEEXPIRYDATE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max(iff(equal_null(c.LICENCEEXPIRYDATE, e.LICENCEEXPIRYDATE), 1, 0)) as matched, count(e.hkey) as src_rows, min(e.LICENCEEXPIRYDATE)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c.LICENCEEXPIRYDATE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'LICENCEISSUEDATE' as column_name, c.hkey, c.LICENCEISSUEDATE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max(iff(equal_null(c.LICENCEISSUEDATE, e.LICENCEISSUEDATE), 1, 0)) as matched, count(e.hkey) as src_rows, min(e.LICENCEISSUEDATE)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c.LICENCEISSUEDATE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'SAT_LNK_ROLE_AGENT' as satellite, 'MAXIMUS_BUSINESS_PARTNERS_VW_DATA_PARTY_DETAIL_PARTY_PROPERTY_SIMPLE_PROPERTY_PIVOT_VW'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13. MAXIMUS — SAT_LNK_ROLE_CUSTOMER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SAT_LNK_ROLE_CUSTOMER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standard satellite, automate_dv.sat; PK PARTY_HKEY; 1 RECORD_SOURCE group(s): MAXIMUS_BUSINESS_PARTNERS_VW_DATA_PARTY_DETAIL_PARTY_PROPERTY_SIMPLE_PROPERTY_PIVOT_VW [2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BAGIC_PREPROD_CURATED_DB.BGIL_DATA_MODEL.SAT_LNK_ROLE_CUSTOMER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to_varchar(CONSENTFORDATASHARINGINDICATOR) as CONSENTFORDATASHARINGINDICATOR,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to_varchar(PREFERREDCUSTOMERINDICATOR) as PREFERREDCUSTOMERINDICATOR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BAGIC_PREPROD_CURATED_DB.BGIL_DATA_MODEL.SAT_LNK_ROLE_CUSTOMER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to_varchar((nullif(trim(to_varchar("CUSTOMER_CONSENT_FOR_DATA_SHARING")), ''))) as CONSENTFORDATASHARINGINDICATOR,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to_varchar((nullif(trim(to_varchar("PRIORITY_CUSTOMER")), ''))) as PREFERREDCUSTOMERINDICATOR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'CONSENTFORDATASHARINGINDICATOR' as column_name, c.hkey, c.CONSENTFORDATASHARINGINDICATOR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max(iff(equal_null(c.CONSENTFORDATASHARINGINDICATOR, e.CONSENTFORDATASHARINGINDICATOR), 1, 0)) as matched, count(e.hkey) as src_rows, min(e.CONSENTFORDATASHARINGINDICATOR)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c.CONSENTFORDATASHARINGINDICATOR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'PREFERREDCUSTOMERINDICATOR' as column_name, c.hkey, c.PREFERREDCUSTOMERINDICATOR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max(iff(equal_null(c.PREFERREDCUSTOMERINDICATOR, e.PREFERREDCUSTOMERINDICATOR), 1, 0)) as matched, count(e.hkey) as src_rows, min(e.PREFERREDCUSTOMERINDICATOR)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c.PREFERREDCUSTOMERINDICATOR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'SAT_LNK_ROLE_CUSTOMER' as satellite, 'MAXIMUS_BUSINESS_PARTNERS_VW_DATA_PARTY_DETAIL_PARTY_PROPERTY_SIMPLE_PROPERTY_PIVOT_VW'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14. MAXIMUS — SAT_LNK_ROLE_EMPLOYEE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SAT_LNK_ROLE_EMPLOYEE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standard satellite, automate_dv.sat; PK PARTY_ROLE_HKEY; 1 RECORD_SOURCE group(s): MAXIMUS_BUSINESS_PARTNERS_VW_DATA_PARTY_DETAIL_PARTY_PROPERTY_SIMPLE_PROPERTY_PIVOT_VW [3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PARTY_ROLE_HKEY as hkey from BAGIC_PREPROD_CURATED_DB.BGIL_DATA_MODEL.SAT_LNK_ROLE_EMPLOYEE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PARTY_ROLE_HKEY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to_varchar(DEPARTMENT) as DEPARTMENT,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to_varchar(EMPLOYEECODE) as EMPLOYEECODE,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to_varchar(FUNCTION) as FUNCTION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BAGIC_PREPROD_CURATED_DB.BGIL_DATA_MODEL.SAT_LNK_ROLE_EMPLOYEE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PARTY_ROLE_HKEY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PARTY_ROLE_HKEY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MD5_BINARY(NULLIF(UPPER(TRIM(CAST('LNK_PARTY_ROLE|' || ((nullif(trim(to_varchar("FOREIGN_KEY")),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to_varchar((nullif(trim(to_varchar("DEPARTMENT")), ''))) as DEPARTMENT,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to_varchar((nullif(trim(to_varchar("EMPLOYEE_CODE")), ''))) as EMPLOYEECODE,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to_varchar((nullif(trim(to_varchar("FUNCTION")), ''))) as FUNCTION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'DEPARTMENT' as column_name, c.hkey, c.DEPARTMENT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max(iff(equal_null(c.DEPARTMENT, e.DEPARTMENT), 1, 0)) as matched, count(e.hkey) as src_rows, min(e.DEPARTMENT)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c.DEPARTMENT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'EMPLOYEECODE' as column_name, c.hkey, c.EMPLOYEECODE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max(iff(equal_null(c.EMPLOYEECODE, e.EMPLOYEECODE), 1, 0)) as matched, count(e.hkey) as src_rows, min(e.EMPLOYEECODE)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c.EMPLOYEECODE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'FUNCTION' as column_name, c.hkey, c.FUNCTION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max(iff(equal_null(c.FUNCTION, e.FUNCTION), 1, 0)) as matched, count(e.hkey) as src_rows, min(e.FUNCTION)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c.FUNCTION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'SAT_LNK_ROLE_EMPLOYEE' as satellite, 'MAXIMUS_BUSINESS_PARTNERS_VW_DATA_PARTY_DETAIL_PARTY_PROPERTY_SIMPLE_PROPERTY_PIVOT_VW'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505585"/>
                  <wp:effectExtent l="0" t="0" r="0" b="0"/>
                  <wp:docPr id="1031" name="shape1031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5055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15. MAXIMUS — SAT_LNK_ROLE_INVESTIGATOR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SAT_LNK_ROLE_INVESTIGATOR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standard satellite, automate_dv.sat; PK PARTY_ROLE_HKEY; 1 RECORD_SOURCE group(s): MAXIMUS_BUSINESS_PARTNERS_VW_DATA_PARTY_DETAIL_PARTY_PROPERTY_SIMPLE_PROPERTY_PIVOT_VW [1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PARTY_ROLE_HKEY as hkey from BAGIC_PREPROD_CURATED_DB.BGIL_DATA_MODEL.SAT_LNK_ROLE_INVESTIGATOR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PARTY_ROLE_HKEY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to_varchar(SPECIALISATIONAREA) as SPECIALISATIONAREA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BAGIC_PREPROD_CURATED_DB.BGIL_DATA_MODEL.SAT_LNK_ROLE_INVESTIGATOR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PARTY_ROLE_HKEY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PARTY_ROLE_HKEY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MD5_BINARY(NULLIF(UPPER(TRIM(CAST('LNK_PARTY_ROLE|' || ((nullif(trim(to_varchar("FOREIGN_KEY")),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to_varchar((nullif(trim(to_varchar("INVESTIGATION_SKILLS")), ''))) as SPECIALISATIONAREA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'SPECIALISATIONAREA' as column_name, c.hkey, c.SPECIALISATIONAREA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max(iff(equal_null(c.SPECIALISATIONAREA, e.SPECIALISATIONAREA), 1, 0)) as matched, count(e.hkey) as src_rows, min(e.SPECIALISATIONAREA)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c.SPECIALISATIONAREA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'SAT_LNK_ROLE_INVESTIGATOR' as satellite, 'MAXIMUS_BUSINESS_PARTNERS_VW_DATA_PARTY_DETAIL_PARTY_PROPERTY_SIMPLE_PROPERTY_PIVOT_VW'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16. MAXIMUS — SAT_LNK_ROLE_NOMINEE_BENEFICIARY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SAT_LNK_ROLE_NOMINEE_BENEFICIARY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NA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NA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NA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Not applicable: every payload column is hard-coded NULL padding in staging (nothing loaded to reconcile).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-- DM-A2 MAXIMUS SAT_LNK_ROLE_NOMINEE_BENEFICIARY: NA -- every payload column is hard-coded NULL padding in staging (nothing loaded to reconcile)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17. MAXIMUS — SAT_LNK_ROLE_PROVIDER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SAT_LNK_ROLE_PROVIDER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standard satellite, automate_dv.sat; PK PARTY_HKEY; 1 RECORD_SOURCE group(s): MAXIMUS_BUSINESS_PARTNERS_VW_DATA_PARTY_DETAIL_PARTY_PROPERTY_SIMPLE_PROPERTY_PIVOT_VW [15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BAGIC_PREPROD_CURATED_DB.BGIL_DATA_MODEL.SAT_LNK_ROLE_PROVIDER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to_varchar(DELISTINGDATE) as DELISTINGDATE,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to_varchar(DELISTINGINDICATOR) as DELISTINGINDICATOR,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to_varchar(EMPANELMENTDATE) as EMPANELMENTDATE,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to_varchar(EVALUATIONDATE) as EVALUATIONDATE,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to_varchar(ICUNURSECOUNT) as ICUNURSECOUNT,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to_varchar(MOUREFERENCE) as MOUREFERENCE,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to_varchar(MOUSTATUS) as MOUSTATUS,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to_varchar(NABHACCREDITEDINDICATOR) as NABHACCREDITEDINDICATOR,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to_varchar(NURSETOBEDRATIO) as NURSETOBEDRATIO,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to_varchar(NURSETOPATIENTRATIO) as NURSETOPATIENTRATIO,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to_varchar(PROVIDERCATEGORY) as PROVIDERCATEGORY,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to_varchar(PROVIDERCODE) as PROVIDERCODE,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to_varchar(PROVIDERTYPE) as PROVIDERTYPE,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to_varchar(SERVICESCOPEDESCRIPTION) as SERVICESCOPEDESCRIPTION,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to_varchar(SPECIALISATION) as SPECIALISATION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BAGIC_PREPROD_CURATED_DB.BGIL_DATA_MODEL.SAT_LNK_ROLE_PROVIDER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to_varchar((nullif(trim(to_varchar("DELISTED_DATE")), ''))) as DELISTINGDATE,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to_varchar((nullif(trim(to_varchar("DELISTED")), ''))) as DELISTINGINDICATOR,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to_varchar((nullif(trim(to_varchar("EMPANEL_DATE")), ''))) as EMPANELMENTDATE,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to_varchar((nullif(trim(to_varchar("EVALUATION_DATE")), ''))) as EVALUATIONDATE,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to_varchar((nullif(trim(to_varchar("NO_OF_QUALIFIED_NURSES_AVAILABLE_EXCLUSIVELY_IN_ICU_TAKING_ALL_THE_SHIFTS_TOGETHER")), ''))) as ICUNURSECOUNT,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to_varchar((nullif(trim(to_varchar("MOU_DOCUMENTS")), ''))) as MOUREFERENCE,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to_varchar((nullif(trim(to_varchar("MOU_STATUS")), ''))) as MOUSTATUS,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to_varchar((nullif(trim(to_varchar("NABH_CERTIFIED")), ''))) as NABHACCREDITEDINDICATOR,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to_varchar((nullif(trim(to_varchar("NURSEBED_RATIO_NO_OF_QUALIFIED_AND_REGISTERED_NURSES_GNM_POST_BSC_BSC_MSC_NURSING_AS_PROPORTION_OF_OCCUPIED_BEDS")), ''))) as NURSETOBEDRATIO,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to_varchar((nullif(trim(to_varchar("SPAN_OF_CONTROL_NURSE_TO_PATIENT")), ''))) as NURSETOPATIENTRATIO,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to_varchar((nullif(trim(to_varchar("PROVIDER_CATEGORY")), ''))) as PROVIDERCATEGORY,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to_varchar((nullif(trim(to_varchar("SUPPLIER_ID")), ''))) as PROVIDERCODE,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to_varchar((nullif(trim(to_varchar("TYPE_OF_PROVIDER")), ''))) as PROVIDERTYPE,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to_varchar((nullif(trim(to_varchar("SCOPE_OF_SUPPLIER")), ''))) as SERVICESCOPEDESCRIPTION,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to_varchar((nullif(trim(to_varchar("MEDICAL_SPECIALITY")), ''))) as SPECIALISATION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'DELISTINGDATE' as column_name, c.hkey, c.DELISTINGDATE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max(iff(equal_null(c.DELISTINGDATE, e.DELISTINGDATE), 1, 0)) as matched, count(e.hkey) as src_rows, min(e.DELISTINGDATE)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c.DELISTINGDATE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'DELISTINGINDICATOR' as column_name, c.hkey, c.DELISTINGINDICATOR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max(iff(equal_null(c.DELISTINGINDICATOR, e.DELISTINGINDICATOR), 1, 0)) as matched, count(e.hkey) as src_rows, min(e.DELISTINGINDICATOR)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c.DELISTINGINDICATOR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'EMPANELMENTDATE' as column_name, c.hkey, c.EMPANELMENTDATE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max(iff(equal_null(c.EMPANELMENTDATE, e.EMPANELMENTDATE), 1, 0)) as matched, count(e.hkey) as src_rows, min(e.EMPANELMENTDATE)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c.EMPANELMENTDATE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'EVALUATIONDATE' as column_name, c.hkey, c.EVALUATIONDATE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max(iff(equal_null(c.EVALUATIONDATE, e.EVALUATIONDATE), 1, 0)) as matched, count(e.hkey) as src_rows, min(e.EVALUATIONDATE)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c.EVALUATIONDATE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'ICUNURSECOUNT' as column_name, c.hkey, c.ICUNURSECOUNT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max(iff(equal_null(c.ICUNURSECOUNT, e.ICUNURSECOUNT), 1, 0)) as matched, count(e.hkey) as src_rows, min(e.ICUNURSECOUNT)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c.ICUNURSECOUNT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'MOUREFERENCE' as column_name, c.hkey, c.MOUREFERENCE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max(iff(equal_null(c.MOUREFERENCE, e.MOUREFERENCE), 1, 0)) as matched, count(e.hkey) as src_rows, min(e.MOUREFERENCE)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c.MOUREFERENCE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'MOUSTATUS' as column_name, c.hkey, c.MOUSTATUS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max(iff(equal_null(c.MOUSTATUS, e.MOUSTATUS), 1, 0)) as matched, count(e.hkey) as src_rows, min(e.MOUSTATUS)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c.MOUSTATUS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'NABHACCREDITEDINDICATOR' as column_name, c.hkey, c.NABHACCREDITEDINDICATOR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max(iff(equal_null(c.NABHACCREDITEDINDICATOR, e.NABHACCREDITEDINDICATOR), 1, 0)) as matched, count(e.hkey) as src_rows, min(e.NABHACCREDITEDINDICATOR)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c.NABHACCREDITEDINDICATOR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'NURSETOBEDRATIO' as column_name, c.hkey, c.NURSETOBEDRATIO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max(iff(equal_null(c.NURSETOBEDRATIO, e.NURSETOBEDRATIO), 1, 0)) as matched, count(e.hkey) as src_rows, min(e.NURSETOBEDRATIO)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c.NURSETOBEDRATIO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'NURSETOPATIENTRATIO' as column_name, c.hkey, c.NURSETOPATIENTRATIO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max(iff(equal_null(c.NURSETOPATIENTRATIO, e.NURSETOPATIENTRATIO), 1, 0)) as matched, count(e.hkey) as src_rows, min(e.NURSETOPATIENTRATIO)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c.NURSETOPATIENTRATIO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'PROVIDERCATEGORY' as column_name, c.hkey, c.PROVIDERCATEGORY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max(iff(equal_null(c.PROVIDERCATEGORY, e.PROVIDERCATEGORY), 1, 0)) as matched, count(e.hkey) as src_rows, min(e.PROVIDERCATEGORY)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c.PROVIDERCATEGORY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'PROVIDERCODE' as column_name, c.hkey, c.PROVIDERCODE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max(iff(equal_null(c.PROVIDERCODE, e.PROVIDERCODE), 1, 0)) as matched, count(e.hkey) as src_rows, min(e.PROVIDERCODE)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c.PROVIDERCODE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'PROVIDERTYPE' as column_name, c.hkey, c.PROVIDERTYPE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max(iff(equal_null(c.PROVIDERTYPE, e.PROVIDERTYPE), 1, 0)) as matched, count(e.hkey) as src_rows, min(e.PROVIDERTYPE)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c.PROVIDERTYPE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'SERVICESCOPEDESCRIPTION' as column_name, c.hkey, c.SERVICESCOPEDESCRIPTION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max(iff(equal_null(c.SERVICESCOPEDESCRIPTION, e.SERVICESCOPEDESCRIPTION), 1, 0)) as matched, count(e.hkey) as src_rows, min(e.SERVICESCOPEDESCRIPTION)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c.SERVICESCOPEDESCRIPTION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'SPECIALISATION' as column_name, c.hkey, c.SPECIALISATION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max(iff(equal_null(c.SPECIALISATION, e.SPECIALISATION), 1, 0)) as matched, count(e.hkey) as src_rows, min(e.SPECIALISATION)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c.SPECIALISATION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'SAT_LNK_ROLE_PROVIDER' as satellite, 'MAXIMUS_BUSINESS_PARTNERS_VW_DATA_PARTY_DETAIL_PARTY_PROPERTY_SIMPLE_PROPERTY_PIVOT_VW'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18. MAXIMUS — SAT_LNK_ROLE_SURVEYOR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SAT_LNK_ROLE_SURVEYOR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standard satellite, automate_dv.sat; PK PARTY_HKEY; 1 RECORD_SOURCE group(s): MAXIMUS_BUSINESS_PARTNERS_VW_DATA_PARTY_DETAIL_PARTY_PROPERTY_SIMPLE_PROPERTY_PIVOT_VW [3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BAGIC_PREPROD_CURATED_DB.BGIL_DATA_MODEL.SAT_LNK_ROLE_SURVEYOR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to_varchar(DEPARTMENTAUTHORISED) as DEPARTMENTAUTHORISED,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to_varchar(IRDAISURVEYORLICENCENUMBER) as IRDAISURVEYORLICENCENUMBER,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to_varchar(LICENCECATEGORY) as LICENCECATEGORY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BAGIC_PREPROD_CURATED_DB.BGIL_DATA_MODEL.SAT_LNK_ROLE_SURVEYOR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to_varchar((nullif(trim(to_varchar("SURVEYOR_DEPARTMENT")), ''))) as DEPARTMENTAUTHORISED,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to_varchar((nullif(trim(to_varchar("SUR_LICENSE_NO")), ''))) as IRDAISURVEYORLICENCENUMBER,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to_varchar((nullif(trim(to_varchar("SUR_LICENSE_TYPE")), ''))) as LICENCECATEGORY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'DEPARTMENTAUTHORISED' as column_name, c.hkey, c.DEPARTMENTAUTHORISED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max(iff(equal_null(c.DEPARTMENTAUTHORISED, e.DEPARTMENTAUTHORISED), 1, 0)) as matched, count(e.hkey) as src_rows, min(e.DEPARTMENTAUTHORISED)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c.DEPARTMENTAUTHORISED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'IRDAISURVEYORLICENCENUMBER' as column_name, c.hkey, c.IRDAISURVEYORLICENCENUMBER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max(iff(equal_null(c.IRDAISURVEYORLICENCENUMBER, e.IRDAISURVEYORLICENCENUMBER), 1, 0)) as matched, count(e.hkey) as src_rows, min(e.IRDAISURVEYORLICENCENUMBER)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c.IRDAISURVEYORLICENCENUMBER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'LICENCECATEGORY' as column_name, c.hkey, c.LICENCECATEGORY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max(iff(equal_null(c.LICENCECATEGORY, e.LICENCECATEGORY), 1, 0)) as matched, count(e.hkey) as src_rows, min(e.LICENCECATEGORY)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c.LICENCECATEGORY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'SAT_LNK_ROLE_SURVEYOR' as satellite, 'MAXIMUS_BUSINESS_PARTNERS_VW_DATA_PARTY_DETAIL_PARTY_PROPERTY_SIMPLE_PROPERTY_PIVOT_VW'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19. MAXIMUS — SAT_LOCATION_PROFILE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SAT_LOCATION_PROFILE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standard satellite, sat_multi_source; PK LOCATION_HKEY; 2 RECORD_SOURCE group(s): MAXIMUS_BUSINESS_PARTNERS_VW_DATA_PARTY_DETAIL_PARTY_ADDRESS_ADDRESS_PROPERTY_PIVOT_VW [1 col(s)], MAXIMUS_BUSINESS_PARTNERS_VW_DATA_PARTY_DETAIL_PARTY_PROPERTY_SIMPLE_PROPERTY_PIVOT_VW [1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LOCATION_HKEY as hkey from BAGIC_PREPROD_CURATED_DB.BGIL_DATA_MODEL.SAT_LOCATION_PROFILE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'MAXIMUS_BUSINESS_PARTNERS_VW_DATA_PARTY_DETAIL_PARTY_ADDRESS_ADDRESS_PROPERTY_PIVOT_VW'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LOCATION_HKEY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to_varchar(LOCATIONTYPE) as LOCATIONTYPE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BAGIC_PREPROD_CURATED_DB.BGIL_DATA_MODEL.SAT_LOCATION_PROFILE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'MAXIMUS_BUSINESS_PARTNERS_VW_DATA_PARTY_DETAIL_PARTY_ADDRESS_ADDRESS_PROPERTY_PIVOT_VW'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LOCATION_HKEY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LOCATION_HKEY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stg_maximus__pd_party_addr_prop_pv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MD5_BINARY(NULLIF(UPPER(TRIM(CAST('HUB_LOCATION|' || (case when coalesce(upper(trim(to_varchar((nullif(trim(to_varchar("LAND_MARK")), ''))))), upper(trim(to_varchar((nullif(trim(to_varchar("AREA")), ''))))), upper(trim(to_varchar((nullif(trim(to_varchar("POST_OFFICE")), ''))))), upper(trim(to_varchar(((nullif(trim(to_varchar("CITY")), '')))))), upper(trim(to_varchar((nullif(trim(to_varchar("STATE")), ''))))), upper(trim(to_varchar((nullif(trim(to_varchar("PINCODE")), '')))))) is null then null else md5(concat_ws('|', coalesce(upper(trim(to_varchar((nullif(trim(to_varchar("LAND_MARK")), ''))))), ''), coalesce(upper(trim(to_varchar((nullif(trim(to_varchar("AREA")), ''))))), ''), coalesce(upper(trim(to_varchar((nullif(trim(to_varchar("POST_OFFICE")), ''))))), ''), coalesce(upper(trim(to_varchar(((nullif(trim(to_varchar("CITY")), '')))))), ''), coalesce(upper(trim(to_varchar((nullif(trim(to_varchar("STATE")), ''))))), ''), coalesce(upper(trim(to_varchar((nullif(trim(to_varchar("PINCODE")), ''))))), ''))) end)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to_varchar((nullif(trim(to_varchar("LOCATION_TYPE")), ''))) as LOCATIONTYPE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BAGIC_PROD_MIRROR_DB.MAXI_RAW.BUSINESS_PARTNERS_VW_DATA_PARTY_DETAIL_PARTY_ADDRESS_ADDRESS_PROPERTY_PIVOT_VW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'LOCATIONTYPE' as column_name, c.hkey, c.LOCATIONTYPE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max(iff(equal_null(c.LOCATIONTYPE, e.LOCATIONTYPE), 1, 0)) as matched, count(e.hkey) as src_rows, min(e.LOCATIONTYPE)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c.LOCATIONTYPE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LOCATION_HKEY as hkey from BAGIC_PREPROD_CURATED_DB.BGIL_DATA_MODEL.SAT_LOCATION_PROFILE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LOCATION_HKEY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to_varchar(LOCATIONNAME) as LOCATIONNAME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BAGIC_PREPROD_CURATED_DB.BGIL_DATA_MODEL.SAT_LOCATION_PROFILE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LOCATION_HKEY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LOCATION_HKEY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MD5_BINARY(NULLIF(UPPER(TRIM(CAST('HUB_LOCATION|' || (case when coalesce(upper(trim(to_varchar((nullif(trim(to_varchar("OUR_OFFICE_ADDRESS")), ''))))), upper(trim(to_varchar((nullif(trim(to_varchar("CURRENT_PERMANENT_OVERSEAS_ADDRESS_LINE_2")), ''))))), upper(trim(to_varchar((nullif(trim(to_varchar("CURRENT_PERMANENT_OVERSEAS_ADDRESS_LINE_3")), ''))))), upper(trim(to_varchar((nullif(trim(to_varchar("CURRENT_PERMANENT_OVERSEAS_ADDRESS_CITY_TOWN_VILLAGE")), ''))))), upper(trim(to_varchar((nullif(trim(to_varchar("CORRESPONDENCE_LOCAL_ADDRESS_DISTRICT")), ''))))), upper(trim(to_varchar((nullif(trim(to_varchar("CURRENT_PERMANENT_OVERSEAS_ADDRESS_STATE_UT")), ''))))), upper(trim(to_varchar((nullif(trim(to_varchar("LOCAL_ADDRESS_PIN_CODE")), ''))))), upper(trim(to_varchar((nullif(trim(to_varchar("CURRENT_PERMANENT_OVERSEAS_ADDRESS_COUNTRY")), '')))))) is null then null else md5(concat_ws('|', coalesce(upper(trim(to_varchar((nullif(trim(to_varchar("OUR_OFFICE_ADDRESS")), ''))))), ''), coalesce(upper(trim(to_varchar((nullif(trim(to_varchar("CURRENT_PERMANENT_OVERSEAS_ADDRESS_LINE_2")), ''))))), ''), coalesce(upper(trim(to_varchar((nullif(trim(to_varchar("CURRENT_PERMANENT_OVERSEAS_ADDRESS_LINE_3")), ''))))), ''), coalesce(upper(trim(to_varchar((nullif(trim(to_varchar("CURRENT_PERMANENT_OVERSEAS_ADDRESS_CITY_TOWN_VILLAGE")), ''))))), ''), coalesce(upper(trim(to_varchar((nullif(trim(to_varchar("CORRESPONDENCE_LOCAL_ADDRESS_DISTRICT")), ''))))), ''), coalesce(upper(trim(to_varchar((nullif(trim(to_varchar("CURRENT_PERMANENT_OVERSEAS_ADDRESS_STATE_UT")), ''))))), ''), coalesce(upper(trim(to_varchar((nullif(trim(to_varchar("LOCAL_ADDRESS_PIN_CODE")), ''))))), ''), coalesce(upper(trim(to_varchar((nullif(trim(to_varchar("CURRENT_PERMANENT_OVERSEAS_ADDRESS_COUNTRY")), ''))))), ''))) end)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to_varchar((nullif(trim(to_varchar("LOCATION")), ''))) as LOCATIONNAME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'LOCATIONNAME' as column_name, c.hkey, c.LOCATIONNAME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max(iff(equal_null(c.LOCATIONNAME, e.LOCATIONNAME), 1, 0)) as matched, count(e.hkey) as src_rows, min(e.LOCATIONNAME)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c.LOCATIONNAME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'SAT_LOCATION_PROFILE' as satellite, 'MAXIMUS_BUSINESS_PARTNERS_VW_DATA_PARTY_DETAIL_PARTY_ADDRESS_ADDRESS_PROPERTY_PIVOT_VW'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'SAT_LOCATION_PROFILE' as satellite, 'MAXIMUS_BUSINESS_PARTNERS_VW_DATA_PARTY_DETAIL_PARTY_PROPERTY_SIMPLE_PROPERTY_PIVOT_VW'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166495"/>
                  <wp:effectExtent l="0" t="0" r="0" b="0"/>
                  <wp:docPr id="1032" name="shape1032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664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20. MAXIMUS — SAT_ORG_UNIT_DEFINITION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SAT_ORG_UNIT_DEFINITION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NA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NA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NA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Not applicable: every payload column is hard-coded NULL padding in staging (nothing loaded to reconcile).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-- DM-A2 MAXIMUS SAT_ORG_UNIT_DEFINITION: NA -- every payload column is hard-coded NULL padding in staging (nothing loaded to reconcile)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21. MAXIMUS — SAT_ORG_UNIT_LICENCE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SAT_ORG_UNIT_LICENCE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NA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NA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NA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Not applicable: every payload column is hard-coded NULL padding in staging (nothing loaded to reconcile).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-- DM-A2 MAXIMUS SAT_ORG_UNIT_LICENCE: NA -- every payload column is hard-coded NULL padding in staging (nothing loaded to reconcile)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22. MAXIMUS — SAT_PARTY_AGENT_LICENCE_LINE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SAT_PARTY_AGENT_LICENCE_LINE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standard satellite, sat_multi_source; PK PARTY_HKEY; 2 RECORD_SOURCE group(s): MAXIMUS_BUSINESS_PARTNERS_VW_DATA_PARTY_DETAIL_PARTY_PROPERTY_MULTI_SET_PROPERTY_MULTI_SET_DETAIL_PROPERTY_PIVOT_VW [1 col(s)], MAXIMUS_BUSINESS_PARTNERS_VW_DATA_PARTY_DETAIL_PARTY_PROPERTY_SIMPLE_PROPERTY_PIVOT_VW [1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BAGIC_PREPROD_CURATED_DB.BGIL_DATA_MODEL.SAT_PARTY_AGENT_LICENCE_LINE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'MAXIMUS_BUSINESS_PARTNERS_VW_DATA_PARTY_DETAIL_PARTY_PROPERTY_MULTI_SET_PROPERTY_MULTI_SET_DETAIL_PROPERTY_PIVOT_VW'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to_varchar(AUTHORISEDINDICATOR) as AUTHORISEDINDICATOR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BAGIC_PREPROD_CURATED_DB.BGIL_DATA_MODEL.SAT_PARTY_AGENT_LICENCE_LINE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'MAXIMUS_BUSINESS_PARTNERS_VW_DATA_PARTY_DETAIL_PARTY_PROPERTY_MULTI_SET_PROPERTY_MULTI_SET_DETAIL_PROPERTY_PIVOT_VW'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stg_maximus__pd_prop_msdp_pv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((nullif(trim(to_varchar("FOREIGN_KEY")),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to_varchar(coalesce((nullif(trim(to_varchar("AVIATION")), '')), (nullif(trim(to_varchar("CREDIT_INSURANCE")), '')), (nullif(trim(to_varchar("CROP_INSURANCE")), '')), (nullif(trim(to_varchar("ENGINEERING")), '')), (nullif(trim(to_varchar("FIRE")), '')), (nullif(trim(to_varchar("HEALTH")), '')), (nullif(trim(to_varchar("LIABILITY")), '')), (nullif(trim(to_varchar("MARINE_CARGO")), '')), (nullif(trim(to_varchar("MARINE_HULL")), '')), (nullif(trim(to_varchar("MISCELLANEOUS")), '')), (nullif(trim(to_varchar("MOTOR")), '')), (nullif(trim(to_varchar("OVERSEAS_MEDICAL")), '')), (nullif(trim(to_varchar("PERSONAL_ACCIDENT")), '')), (nullif(trim(to_varchar("PROPERTY")), '')), (nullif(trim(to_varchar("RURAL")), '')), (nullif(trim(to_varchar("TRAVEL")), '')), (nullif(trim(to_varchar("WEATHER_INSURANCE")), '')), (nullif(trim(to_varchar("WORKMENS_COMPENSATION")), '')))) as AUTHORISEDINDICATOR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BAGIC_PROD_MIRROR_DB.MAXI_RAW.BUSINESS_PARTNERS_VW_DATA_PARTY_DETAIL_PARTY_PROPERTY_MULTI_SET_PROPERTY_MULTI_SET_DETAIL_PROPERTY_PIVOT_VW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'AUTHORISEDINDICATOR' as column_name, c.hkey, c.AUTHORISEDINDICATOR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max(iff(equal_null(c.AUTHORISEDINDICATOR, e.AUTHORISEDINDICATOR), 1, 0)) as matched, count(e.hkey) as src_rows, min(e.AUTHORISEDINDICATOR)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c.AUTHORISEDINDICATOR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BAGIC_PREPROD_CURATED_DB.BGIL_DATA_MODEL.SAT_PARTY_AGENT_LICENCE_LINE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to_varchar(EXAMINATIONREFERENCE) as EXAMINATIONREFERENCE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BAGIC_PREPROD_CURATED_DB.BGIL_DATA_MODEL.SAT_PARTY_AGENT_LICENCE_LINE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to_varchar((nullif(trim(to_varchar("EXAMINATIONS_DETAILS_FOR_IRDA_CODE")), ''))) as EXAMINATIONREFERENCE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'EXAMINATIONREFERENCE' as column_name, c.hkey, c.EXAMINATIONREFERENCE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max(iff(equal_null(c.EXAMINATIONREFERENCE, e.EXAMINATIONREFERENCE), 1, 0)) as matched, count(e.hkey) as src_rows, min(e.EXAMINATIONREFERENCE)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c.EXAMINATIONREFERENCE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'SAT_PARTY_AGENT_LICENCE_LINE' as satellite, 'MAXIMUS_BUSINESS_PARTNERS_VW_DATA_PARTY_DETAIL_PARTY_PROPERTY_MULTI_SET_PROPERTY_MULTI_SET_DETAIL_PROPERTY_PIVOT_VW'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'SAT_PARTY_AGENT_LICENCE_LINE' as satellite, 'MAXIMUS_BUSINESS_PARTNERS_VW_DATA_PARTY_DETAIL_PARTY_PROPERTY_SIMPLE_PROPERTY_PIVOT_VW'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696720"/>
                  <wp:effectExtent l="0" t="0" r="0" b="0"/>
                  <wp:docPr id="1033" name="shape1033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696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23. MAXIMUS — SAT_PARTY_AML_SCREENING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SAT_PARTY_AML_SCREENING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standard satellite, automate_dv.sat; PK PARTY_HKEY; 1 RECORD_SOURCE group(s): MAXIMUS_BUSINESS_PARTNERS_VW_DATA_PARTY_DETAIL_PARTY_PROPERTY_SIMPLE_PROPERTY_PIVOT_VW [1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BAGIC_PREPROD_CURATED_DB.BGIL_DATA_MODEL.SAT_PARTY_AML_SCREENING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to_varchar(SCREENINGSTATUS) as SCREENINGSTATUS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BAGIC_PREPROD_CURATED_DB.BGIL_DATA_MODEL.SAT_PARTY_AML_SCREENING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to_varchar((nullif(trim(to_varchar("AML_VERIFICATION_STATUS")), ''))) as SCREENINGSTATUS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'SCREENINGSTATUS' as column_name, c.hkey, c.SCREENINGSTATUS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max(iff(equal_null(c.SCREENINGSTATUS, e.SCREENINGSTATUS), 1, 0)) as matched, count(e.hkey) as src_rows, min(e.SCREENINGSTATUS)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c.SCREENINGSTATUS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'SAT_PARTY_AML_SCREENING' as satellite, 'MAXIMUS_BUSINESS_PARTNERS_VW_DATA_PARTY_DETAIL_PARTY_PROPERTY_SIMPLE_PROPERTY_PIVOT_VW'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24. MAXIMUS — SAT_PARTY_BANKING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SAT_PARTY_BANKING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standard satellite, sat_multi_source; PK PARTY_HKEY; 2 RECORD_SOURCE group(s): MAXIMUS_BUSINESS_PARTNERS_VW_DATA_PARTY_DETAIL_PARTY_PROPERTY_MULTI_SET_PROPERTY_MULTI_SET_DETAIL_PROPERTY_PIVOT_VW [9 col(s)], MAXIMUS_BUSINESS_PARTNERS_VW_DATA_PARTY_DETAIL_PARTY_PROPERTY_SIMPLE_PROPERTY_PIVOT_VW [1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'MAXIMUS_BUSINESS_PARTNERS_VW_DATA_PARTY_DETAIL_PARTY_PROPERTY_MULTI_SET_PROPERTY_MULTI_SET_DETAIL_PROPERTY_PIVOT_VW'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to_varchar(ACCOUNTHOLDERNAME) as ACCOUNTHOLDERNAME,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to_varchar(ACCOUNTNUMBERMASKED) as ACCOUNTNUMBERMASKED,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to_varchar(ACCOUNTTYPE) as ACCOUNTTYPE,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to_varchar(BANKNAME) as BANKNAME,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to_varchar(BRANCHNAME) as BRANCHNAME,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to_varchar(IFSCCODE) as IFSCCODE,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to_varchar(MICRCODE) as MICRCODE,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to_varchar(PENNYDROPVERIFIEDINDICATOR) as PENNYDROPVERIFIEDINDICATOR,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to_varchar(PRIMARYACCOUNTINDICATOR) as PRIMARYACCOUNTINDICATOR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'MAXIMUS_BUSINESS_PARTNERS_VW_DATA_PARTY_DETAIL_PARTY_PROPERTY_MULTI_SET_PROPERTY_MULTI_SET_DETAIL_PROPERTY_PIVOT_VW'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stg_maximus__pd_prop_msdp_pv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((nullif(trim(to_varchar("FOREIGN_KEY")),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to_varchar((nullif(trim(to_varchar("ACCOUNT_HOLDER_NAME")), ''))) as ACCOUNTHOLDERNAME,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to_varchar((nullif(trim(to_varchar("ACCOUNT_NUMBER")), ''))) as ACCOUNTNUMBERMASKED,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to_varchar((nullif(trim(to_varchar("ACCOUNT_TYPE")), ''))) as ACCOUNTTYPE,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to_varchar((nullif(trim(to_varchar("BANK_NAME")), ''))) as BANKNAME,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to_varchar((nullif(trim(to_varchar("BANK_BRANCH_NAME")), ''))) as BRANCHNAME,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to_varchar((nullif(trim(to_varchar("IFSC")), ''))) as IFSCCODE,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to_varchar((nullif(trim(to_varchar("MICR")), ''))) as MICRCODE,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to_varchar((nullif(trim(to_varchar("PENNYDROPLESS_FLAG")), ''))) as PENNYDROPVERIFIEDINDICATOR,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to_varchar((nullif(trim(to_varchar("PRIMARY_SECONDARY")), ''))) as PRIMARYACCOUNTINDICATOR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BAGIC_PROD_MIRROR_DB.MAXI_RAW.BUSINESS_PARTNERS_VW_DATA_PARTY_DETAIL_PARTY_PROPERTY_MULTI_SET_PROPERTY_MULTI_SET_DETAIL_PROPERTY_PIVOT_VW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'ACCOUNTHOLDERNAME' as column_name, c.hkey, c.ACCOUNTHOLDERNAME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max(iff(equal_null(c.ACCOUNTHOLDERNAME, e.ACCOUNTHOLDERNAME), 1, 0)) as matched, count(e.hkey) as src_rows, min(e.ACCOUNTHOLDERNAME)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c.ACCOUNTHOLDERNAME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'ACCOUNTNUMBERMASKED' as column_name, c.hkey, c.ACCOUNTNUMBERMASKED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max(iff(equal_null(c.ACCOUNTNUMBERMASKED, e.ACCOUNTNUMBERMASKED), 1, 0)) as matched, count(e.hkey) as src_rows, min(e.ACCOUNTNUMBERMASKED)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c.ACCOUNTNUMBERMASKED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'ACCOUNTTYPE' as column_name, c.hkey, c.ACCOUNTTYPE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max(iff(equal_null(c.ACCOUNTTYPE, e.ACCOUNTTYPE), 1, 0)) as matched, count(e.hkey) as src_rows, min(e.ACCOUNTTYPE)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c.ACCOUNTTYPE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'BANKNAME' as column_name, c.hkey, c.BANKNAME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max(iff(equal_null(c.BANKNAME, e.BANKNAME), 1, 0)) as matched, count(e.hkey) as src_rows, min(e.BANKNAME)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c.BANKNAME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'BRANCHNAME' as column_name, c.hkey, c.BRANCHNAME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max(iff(equal_null(c.BRANCHNAME, e.BRANCHNAME), 1, 0)) as matched, count(e.hkey) as src_rows, min(e.BRANCHNAME)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c.BRANCHNAME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'IFSCCODE' as column_name, c.hkey, c.IFSCCODE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max(iff(equal_null(c.IFSCCODE, e.IFSCCODE), 1, 0)) as matched, count(e.hkey) as src_rows, min(e.IFSCCODE)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c.IFSCCODE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'MICRCODE' as column_name, c.hkey, c.MICRCODE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max(iff(equal_null(c.MICRCODE, e.MICRCODE), 1, 0)) as matched, count(e.hkey) as src_rows, min(e.MICRCODE)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c.MICRCODE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'PENNYDROPVERIFIEDINDICATOR' as column_name, c.hkey, c.PENNYDROPVERIFIEDINDICATOR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max(iff(equal_null(c.PENNYDROPVERIFIEDINDICATOR, e.PENNYDROPVERIFIEDINDICATOR), 1, 0)) as matched, count(e.hkey) as src_rows, min(e.PENNYDROPVERIFIEDINDICATOR)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c.PENNYDROPVERIFIEDINDICATOR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'PRIMARYACCOUNTINDICATOR' as column_name, c.hkey, c.PRIMARYACCOUNTINDICATOR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max(iff(equal_null(c.PRIMARYACCOUNTINDICATOR, e.PRIMARYACCOUNTINDICATOR), 1, 0)) as matched, count(e.hkey) as src_rows, min(e.PRIMARYACCOUNTINDICATOR)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c.PRIMARYACCOUNTINDICATOR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to_varchar(ACCOUNTNUMBERMASKED) as ACCOUNTNUMBERMASKED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to_varchar(coalesce((cast(null as varchar)), (cast(null as varchar)))) as ACCOUNTNUMBERMASKED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'ACCOUNTNUMBERMASKED' as column_name, c.hkey, c.ACCOUNTNUMBERMASKED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max(iff(equal_null(c.ACCOUNTNUMBERMASKED, e.ACCOUNTNUMBERMASKED), 1, 0)) as matched, count(e.hkey) as src_rows, min(e.ACCOUNTNUMBERMASKED)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c.ACCOUNTNUMBERMASKED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'SAT_PARTY_BANKING' as satellite, 'MAXIMUS_BUSINESS_PARTNERS_VW_DATA_PARTY_DETAIL_PARTY_PROPERTY_MULTI_SET_PROPERTY_MULTI_SET_DETAIL_PROPERTY_PIVOT_VW'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'SAT_PARTY_BANKING' as satellite, 'MAXIMUS_BUSINESS_PARTNERS_VW_DATA_PARTY_DETAIL_PARTY_PROPERTY_SIMPLE_PROPERTY_PIVOT_VW'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2271395"/>
                  <wp:effectExtent l="0" t="0" r="0" b="0"/>
                  <wp:docPr id="1034" name="shape1034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2713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25. MAXIMUS — SAT_PARTY_CONSENT_MANDATE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SAT_PARTY_CONSENT_MANDATE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standard satellite, sat_multi_source; PK PARTY_HKEY; 2 RECORD_SOURCE group(s): MAXIMUS_BUSINESS_PARTNERS_VW_DATA_PARTY_DETAIL_PARTY_PROPERTY_MULTI_SET_PROPERTY_MULTI_SET_DETAIL_PROPERTY_PIVOT_VW [5 col(s)], MAXIMUS_BUSINESS_PARTNERS_VW_DATA_PARTY_DETAIL_PARTY_PROPERTY_SIMPLE_PROPERTY_PIVOT_VW [0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BAGIC_PREPROD_CURATED_DB.BGIL_DATA_MODEL.SAT_PARTY_CONSENT_MANDATE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'MAXIMUS_BUSINESS_PARTNERS_VW_DATA_PARTY_DETAIL_PARTY_PROPERTY_MULTI_SET_PROPERTY_MULTI_SET_DETAIL_PROPERTY_PIVOT_VW'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to_varchar(BANKREFERENCE) as BANKREFERENCE,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to_varchar(MANDATEREFERENCE) as MANDATEREFERENCE,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to_varchar(MANDATESTARTDATE) as MANDATESTARTDATE,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to_varchar(MANDATETYPE) as MANDATETYPE,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to_varchar(MAXIMUMAMOUNT) as MAXIMUMAMOUNT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BAGIC_PREPROD_CURATED_DB.BGIL_DATA_MODEL.SAT_PARTY_CONSENT_MANDATE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'MAXIMUS_BUSINESS_PARTNERS_VW_DATA_PARTY_DETAIL_PARTY_PROPERTY_MULTI_SET_PROPERTY_MULTI_SET_DETAIL_PROPERTY_PIVOT_VW'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stg_maximus__pd_prop_msdp_pv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((nullif(trim(to_varchar("FOREIGN_KEY")),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to_varchar((nullif(trim(to_varchar("NAME_OF_THE_BANK")), ''))) as BANKREFERENCE,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to_varchar((nullif(trim(to_varchar("UMRN_NO")), ''))) as MANDATEREFERENCE,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to_varchar((nullif(trim(to_varchar("MANDATE_REGISTERED_ON")), ''))) as MANDATESTARTDATE,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to_varchar((nullif(trim(to_varchar("MANDATE_TYPE")), ''))) as MANDATETYPE,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to_varchar((try_to_number(to_varchar("MANDATE_AMOUNT")))) as MAXIMUMAMOUNT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BAGIC_PROD_MIRROR_DB.MAXI_RAW.BUSINESS_PARTNERS_VW_DATA_PARTY_DETAIL_PARTY_PROPERTY_MULTI_SET_PROPERTY_MULTI_SET_DETAIL_PROPERTY_PIVOT_VW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'BANKREFERENCE' as column_name, c.hkey, c.BANKREFERENCE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max(iff(equal_null(c.BANKREFERENCE, e.BANKREFERENCE), 1, 0)) as matched, count(e.hkey) as src_rows, min(e.BANKREFERENCE)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c.BANKREFERENCE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'MANDATEREFERENCE' as column_name, c.hkey, c.MANDATEREFERENCE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max(iff(equal_null(c.MANDATEREFERENCE, e.MANDATEREFERENCE), 1, 0)) as matched, count(e.hkey) as src_rows, min(e.MANDATEREFERENCE)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c.MANDATEREFERENCE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'MANDATESTARTDATE' as column_name, c.hkey, c.MANDATESTARTDATE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max(iff(equal_null(c.MANDATESTARTDATE, e.MANDATESTARTDATE), 1, 0)) as matched, count(e.hkey) as src_rows, min(e.MANDATESTARTDATE)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c.MANDATESTARTDATE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'MANDATETYPE' as column_name, c.hkey, c.MANDATETYPE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max(iff(equal_null(c.MANDATETYPE, e.MANDATETYPE), 1, 0)) as matched, count(e.hkey) as src_rows, min(e.MANDATETYPE)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c.MANDATETYPE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'MAXIMUMAMOUNT' as column_name, c.hkey, c.MAXIMUMAMOUNT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max(iff(equal_null(c.MAXIMUMAMOUNT, e.MAXIMUMAMOUNT), 1, 0)) as matched, count(e.hkey) as src_rows, min(e.MAXIMUMAMOUNT)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c.MAXIMUMAMOUNT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'SAT_PARTY_CONSENT_MANDATE' as satellite, 'MAXIMUS_BUSINESS_PARTNERS_VW_DATA_PARTY_DETAIL_PARTY_PROPERTY_MULTI_SET_PROPERTY_MULTI_SET_DETAIL_PROPERTY_PIVOT_VW'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886585"/>
                  <wp:effectExtent l="0" t="0" r="0" b="0"/>
                  <wp:docPr id="1035" name="shape1035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8865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26. MAXIMUS — SAT_PARTY_CONTACT_ADDRESS_LINK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SAT_PARTY_CONTACT_ADDRESS_LINK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standard satellite, automate_dv.ma_sat; PK PARTY_LOCATION_HKEY, child key ADDRESS_USAGE_TYPE; 1 RECORD_SOURCE group(s): MAXIMUS_BUSINESS_PARTNERS_VW_DATA_PARTY_DETAIL_PARTY_PROPERTY_SIMPLE_PROPERTY_PIVOT_VW [2 col(s)]. Multi-active: compared per (key, child key); latest = max LOAD_DATETIME per member.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PARTY_LOCATION_HKEY as hkey from BAGIC_PREPROD_CURATED_DB.BGIL_DATA_MODEL.SAT_PARTY_CONTACT_ADDRESS_LINK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PARTY_LOCATION_HKEY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to_varchar(ADDRESS_USAGE_TYPE)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to_varchar(ADDRESSUSAGETYPE) as ADDRESSUSAGETYPE,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to_varchar(PRIMARYADDRESSINDICATOR) as PRIMARYADDRESSINDICATOR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BAGIC_PREPROD_CURATED_DB.BGIL_DATA_MODEL.SAT_PARTY_CONTACT_ADDRESS_LINK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PARTY_LOCATION_HKEY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PARTY_LOCATION_HKEY, ADDRESS_USAGE_TYPE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unpivot_mp__pd_prop_sp_pv__party_contact_address_link#1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MD5_BINARY(NULLIF(UPPER(TRIM(CAST('LNK_PARTY_LOCATION|' || (((nullif(trim(to_varchar("FOREIGN_KEY")),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to_varchar('COMMUNICATION')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ADDRESSUSAGETYPE,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to_varchar((nullif(trim(to_varchar("IS_THE_MAILINGCOMMUNICATION_ADDRESS_SAME_AS_THE_PRIMARY_ADDRESS")), ''))) as PRIMARYADDRESSINDICATOR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nullif(trim(to_varchar((nullif(trim(to_varchar("IS_THE_MAILINGCOMMUNICATION_ADDRESS_SAME_AS_THE_PRIMARY_ADDRESS")),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unpivot_mp__pd_prop_sp_pv__party_contact_address_link#2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MD5_BINARY(NULLIF(UPPER(TRIM(CAST('LNK_PARTY_LOCATION|' || (((nullif(trim(to_varchar("FOREIGN_KEY")),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to_varchar('{CURRENT_PERMANENT_OVERSEAS_ADDRESS_TYPE}')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to_varchar((nullif(trim(to_varchar("CURRENT_PERMANENT_OVERSEAS_ADDRESS_TYPE")), ''))) as ADDRESSUSAGETYPE,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PRIMARYADDRESSINDICATOR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nullif(trim(to_varchar((nullif(trim(to_varchar("CURRENT_PERMANENT_OVERSEAS_ADDRESS_TYPE")),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'ADDRESSUSAGETYPE' as column_name, c.hkey, c.ADDRESSUSAGETYPE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max(iff(equal_null(c.ADDRESSUSAGETYPE, e.ADDRESSUSAGETYPE), 1, 0)) as matched, count(e.hkey) as src_rows, min(e.ADDRESSUSAGETYPE)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c.ADDRESSUSAGETYPE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'PRIMARYADDRESSINDICATOR' as column_name, c.hkey, c.PRIMARYADDRESSINDICATOR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max(iff(equal_null(c.PRIMARYADDRESSINDICATOR, e.PRIMARYADDRESSINDICATOR), 1, 0)) as matched, count(e.hkey) as src_rows, min(e.PRIMARYADDRESSINDICATOR)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c.PRIMARYADDRESSINDICATOR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'SAT_PARTY_CONTACT_ADDRESS_LINK' as satellite, 'MAXIMUS_BUSINESS_PARTNERS_VW_DATA_PARTY_DETAIL_PARTY_PROPERTY_SIMPLE_PROPERTY_PIVOT_VW'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753870"/>
                  <wp:effectExtent l="0" t="0" r="0" b="0"/>
                  <wp:docPr id="1036" name="shape1036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7538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27. MAXIMUS — SAT_PARTY_DIGITAL_IDENTITY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SAT_PARTY_DIGITAL_IDENTITY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tables stg_maximus__pd_prop_msdp_pv and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standard satellite, ma_sat_multi_source; PK PARTY_HKEY, child key ACTIVESEQUENCENUMBER; 2 RECORD_SOURCE group(s): MAXIMUS_BUSINESS_PARTNERS_VW_DATA_PARTY_DETAIL_PARTY_PROPERTY_MULTI_SET_PROPERTY_MULTI_SET_DETAIL_PROPERTY_PIVOT_VW [0 col(s)], MAXIMUS_BUSINESS_PARTNERS_VW_DATA_PARTY_DETAIL_PARTY_PROPERTY_SIMPLE_PROPERTY_PIVOT_VW [1 col(s)]. Multi-active: compared per (key, child key); latest = max LOAD_DATETIME per member.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BAGIC_PREPROD_CURATED_DB.BGIL_DATA_MODEL.SAT_PARTY_DIGITAL_IDENTITY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to_varchar(ACTIVESEQUENCENUMBER)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to_varchar(LOGINIDENTIFIER) as LOGINIDENTIFIER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BAGIC_PREPROD_CURATED_DB.BGIL_DATA_MODEL.SAT_PARTY_DIGITAL_IDENTITY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PARTY_HKEY, ACTIVESEQUENCENUMBER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unpivot_mp__pd_prop_sp_pv__party_digital_identity#1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to_varchar('PORTAL_LOGIN')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to_varchar((nullif(trim(to_varchar("LOGIN_ID")), ''))) as LOGINIDENTIFIER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nullif(trim(to_varchar((nullif(trim(to_varchar("LOGIN_ID")),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unpivot_mp__pd_prop_sp_pv__party_digital_identity#2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to_varchar('REPAIRER_PORTAL')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to_varchar((nullif(trim(to_varchar("REPAIRER_PORTAL_ID")), ''))) as LOGINIDENTIFIER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nullif(trim(to_varchar((nullif(trim(to_varchar("REPAIRER_PORTAL_ID")),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unpivot_mp__pd_prop_sp_pv__party_digital_identity#3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to_varchar('SURVEYOR_MODULE')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to_varchar((nullif(trim(to_varchar("SUR_MODULE_LOGIN_ID")), ''))) as LOGINIDENTIFIER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nullif(trim(to_varchar((nullif(trim(to_varchar("SUR_MODULE_LOGIN_ID")),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unpivot_mp__pd_prop_sp_pv__party_digital_identity#4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to_varchar('USER_CODE')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to_varchar((nullif(trim(to_varchar("USER_CODE")), ''))) as LOGINIDENTIFIER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nullif(trim(to_varchar((nullif(trim(to_varchar("USER_CODE")),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unpivot_mp__pd_prop_sp_pv__party_digital_identity#5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to_varchar('WEB_PORTAL')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to_varchar((nullif(trim(to_varchar("USER_WEB_ID")), ''))) as LOGINIDENTIFIER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nullif(trim(to_varchar((nullif(trim(to_varchar("USER_WEB_ID")),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'LOGINIDENTIFIER' as column_name, c.hkey, c.LOGINIDENTIFIER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max(iff(equal_null(c.LOGINIDENTIFIER, e.LOGINIDENTIFIER), 1, 0)) as matched, count(e.hkey) as src_rows, min(e.LOGINIDENTIFIER)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c.LOGINIDENTIFIER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'SAT_PARTY_DIGITAL_IDENTITY' as satellite, 'MAXIMUS_BUSINESS_PARTNERS_VW_DATA_PARTY_DETAIL_PARTY_PROPERTY_SIMPLE_PROPERTY_PIVOT_VW'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28. MAXIMUS — SAT_PARTY_EMPLOYMENT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SAT_PARTY_EMPLOYMENT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standard satellite, automate_dv.sat; PK PARTY_HKEY; 1 RECORD_SOURCE group(s): MAXIMUS_BUSINESS_PARTNERS_VW_DATA_PARTY_DETAIL_PARTY_PROPERTY_SIMPLE_PROPERTY_PIVOT_VW [2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BAGIC_PREPROD_CURATED_DB.BGIL_DATA_MODEL.SAT_PARTY_EMPLOYMENT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to_varchar(EMPLOYERNAME) as EMPLOYERNAME,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to_varchar(EMPLOYMENTSTATUS) as EMPLOYMENTSTATUS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BAGIC_PREPROD_CURATED_DB.BGIL_DATA_MODEL.SAT_PARTY_EMPLOYMENT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to_varchar((nullif(trim(to_varchar("EMPLOYER_NAME")), ''))) as EMPLOYERNAME,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to_varchar((nullif(trim(to_varchar("EMPLOYEE_STATUS")), ''))) as EMPLOYMENTSTATUS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'EMPLOYERNAME' as column_name, c.hkey, c.EMPLOYERNAME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max(iff(equal_null(c.EMPLOYERNAME, e.EMPLOYERNAME), 1, 0)) as matched, count(e.hkey) as src_rows, min(e.EMPLOYERNAME)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c.EMPLOYERNAME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'EMPLOYMENTSTATUS' as column_name, c.hkey, c.EMPLOYMENTSTATUS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max(iff(equal_null(c.EMPLOYMENTSTATUS, e.EMPLOYMENTSTATUS), 1, 0)) as matched, count(e.hkey) as src_rows, min(e.EMPLOYMENTSTATUS)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c.EMPLOYMENTSTATUS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'SAT_PARTY_EMPLOYMENT' as satellite, 'MAXIMUS_BUSINESS_PARTNERS_VW_DATA_PARTY_DETAIL_PARTY_PROPERTY_SIMPLE_PROPERTY_PIVOT_VW'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29. MAXIMUS — SAT_PARTY_FINANCIAL_PROFILE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SAT_PARTY_FINANCIAL_PROFILE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standard satellite, automate_dv.sat; PK PARTY_HKEY; 1 RECORD_SOURCE group(s): MAXIMUS_BUSINESS_PARTNERS_VW_DATA_PARTY_DETAIL_PARTY_PROPERTY_SIMPLE_PROPERTY_PIVOT_VW [1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BAGIC_PREPROD_CURATED_DB.BGIL_DATA_MODEL.SAT_PARTY_FINANCIAL_PROFILE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to_varchar(INCOMESOURCE) as INCOMESOURCE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BAGIC_PREPROD_CURATED_DB.BGIL_DATA_MODEL.SAT_PARTY_FINANCIAL_PROFILE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to_varchar((nullif(trim(to_varchar("INCOME_SOURCE")), ''))) as INCOMESOURCE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'INCOMESOURCE' as column_name, c.hkey, c.INCOMESOURCE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max(iff(equal_null(c.INCOMESOURCE, e.INCOMESOURCE), 1, 0)) as matched, count(e.hkey) as src_rows, min(e.INCOMESOURCE)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c.INCOMESOURCE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'SAT_PARTY_FINANCIAL_PROFILE' as satellite, 'MAXIMUS_BUSINESS_PARTNERS_VW_DATA_PARTY_DETAIL_PARTY_PROPERTY_SIMPLE_PROPERTY_PIVOT_VW'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30. MAXIMUS — SAT_PARTY_FRAUD_PROFILE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SAT_PARTY_FRAUD_PROFILE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standard satellite, automate_dv.sat; PK PARTY_HKEY; 1 RECORD_SOURCE group(s): MAXIMUS_BUSINESS_PARTNERS_VW_DATA_PARTY_DETAIL_PARTY_PROPERTY_SIMPLE_PROPERTY_PIVOT_VW [5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BAGIC_PREPROD_CURATED_DB.BGIL_DATA_MODEL.SAT_PARTY_FRAUD_PROFILE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to_varchar(FRAUDSUSPICIONINDICATOR) as FRAUDSUSPICIONINDICATOR,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to_varchar(NEGATIVELISTINDICATOR) as NEGATIVELISTINDICATOR,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to_varchar(NEGATIVELISTREASON) as NEGATIVELISTREASON,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to_varchar(WATCHENDDATE) as WATCHENDDATE,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to_varchar(WATCHSTARTDATE) as WATCHSTARTDATE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BAGIC_PREPROD_CURATED_DB.BGIL_DATA_MODEL.SAT_PARTY_FRAUD_PROFILE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to_varchar((nullif(trim(to_varchar("SUSPECTED_FRAUD")), ''))) as FRAUDSUSPICIONINDICATOR,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to_varchar((nullif(trim(to_varchar("BLACKLISTED")), ''))) as NEGATIVELISTINDICATOR,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to_varchar((nullif(trim(to_varchar("BLACKLIST_DETAILS")), ''))) as NEGATIVELISTREASON,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to_varchar((nullif(trim(to_varchar("BLACKLISTED_EXPIRY_DATE")), ''))) as WATCHENDDATE,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to_varchar((nullif(trim(to_varchar("BLACKLISTED_EFFECTIVE_DATE")), ''))) as WATCHSTARTDATE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'FRAUDSUSPICIONINDICATOR' as column_name, c.hkey, c.FRAUDSUSPICIONINDICATOR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max(iff(equal_null(c.FRAUDSUSPICIONINDICATOR, e.FRAUDSUSPICIONINDICATOR), 1, 0)) as matched, count(e.hkey) as src_rows, min(e.FRAUDSUSPICIONINDICATOR)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c.FRAUDSUSPICIONINDICATOR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'NEGATIVELISTINDICATOR' as column_name, c.hkey, c.NEGATIVELISTINDICATOR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max(iff(equal_null(c.NEGATIVELISTINDICATOR, e.NEGATIVELISTINDICATOR), 1, 0)) as matched, count(e.hkey) as src_rows, min(e.NEGATIVELISTINDICATOR)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c.NEGATIVELISTINDICATOR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'NEGATIVELISTREASON' as column_name, c.hkey, c.NEGATIVELISTREASON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max(iff(equal_null(c.NEGATIVELISTREASON, e.NEGATIVELISTREASON), 1, 0)) as matched, count(e.hkey) as src_rows, min(e.NEGATIVELISTREASON)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c.NEGATIVELISTREASON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'WATCHENDDATE' as column_name, c.hkey, c.WATCHENDDATE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max(iff(equal_null(c.WATCHENDDATE, e.WATCHENDDATE), 1, 0)) as matched, count(e.hkey) as src_rows, min(e.WATCHENDDATE)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c.WATCHENDDATE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'WATCHSTARTDATE' as column_name, c.hkey, c.WATCHSTARTDATE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max(iff(equal_null(c.WATCHSTARTDATE, e.WATCHSTARTDATE), 1, 0)) as matched, count(e.hkey) as src_rows, min(e.WATCHSTARTDATE)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c.WATCHSTARTDATE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'SAT_PARTY_FRAUD_PROFILE' as satellite, 'MAXIMUS_BUSINESS_PARTNERS_VW_DATA_PARTY_DETAIL_PARTY_PROPERTY_SIMPLE_PROPERTY_PIVOT_VW'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31. MAXIMUS — SAT_PARTY_HEALTH_PROFILE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SAT_PARTY_HEALTH_PROFILE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standard satellite, automate_dv.sat; PK PARTY_HKEY; 1 RECORD_SOURCE group(s): MAXIMUS_BUSINESS_PARTNERS_VW_DATA_PARTY_DETAIL_PARTY_PROPERTY_SIMPLE_PROPERTY_PIVOT_VW [5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BAGIC_PREPROD_CURATED_DB.BGIL_DATA_MODEL.SAT_PARTY_HEALTH_PROFILE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to_varchar(DISABILITYINDICATOR) as DISABILITYINDICATOR,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to_varchar(DISABILITYPERCENTAGE) as DISABILITYPERCENTAGE,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to_varchar(HEIGHT) as HEIGHT,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to_varchar(PREEXISTINGDISEASEDESCRIPTION) as PREEXISTINGDISEASEDESCRIPTION,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to_varchar(WEIGHT) as WEIGHT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BAGIC_PREPROD_CURATED_DB.BGIL_DATA_MODEL.SAT_PARTY_HEALTH_PROFILE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to_varchar((nullif(trim(to_varchar("PHYSICALLY_CHALLENGED")), ''))) as DISABILITYINDICATOR,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to_varchar((nullif(trim(to_varchar("DISABILITY_PERCENTAGE")), ''))) as DISABILITYPERCENTAGE,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to_varchar((nullif(trim(to_varchar("HEIGHT")), ''))) as HEIGHT,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to_varchar((nullif(trim(to_varchar("DISEASE_NAME")), ''))) as PREEXISTINGDISEASEDESCRIPTION,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to_varchar((nullif(trim(to_varchar("WEIGHT")), ''))) as WEIGHT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'DISABILITYINDICATOR' as column_name, c.hkey, c.DISABILITYINDICATOR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max(iff(equal_null(c.DISABILITYINDICATOR, e.DISABILITYINDICATOR), 1, 0)) as matched, count(e.hkey) as src_rows, min(e.DISABILITYINDICATOR)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c.DISABILITYINDICATOR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'DISABILITYPERCENTAGE' as column_name, c.hkey, c.DISABILITYPERCENTAGE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max(iff(equal_null(c.DISABILITYPERCENTAGE, e.DISABILITYPERCENTAGE), 1, 0)) as matched, count(e.hkey) as src_rows, min(e.DISABILITYPERCENTAGE)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c.DISABILITYPERCENTAGE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'HEIGHT' as column_name, c.hkey, c.HEIGHT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max(iff(equal_null(c.HEIGHT, e.HEIGHT), 1, 0)) as matched, count(e.hkey) as src_rows, min(e.HEIGHT)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c.HEIGHT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'PREEXISTINGDISEASEDESCRIPTION' as column_name, c.hkey, c.PREEXISTINGDISEASEDESCRIPTION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max(iff(equal_null(c.PREEXISTINGDISEASEDESCRIPTION, e.PREEXISTINGDISEASEDESCRIPTION), 1, 0)) as matched, count(e.hkey) as src_rows, min(e.PREEXISTINGDISEASEDESCRIPTION)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c.PREEXISTINGDISEASEDESCRIPTION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'WEIGHT' as column_name, c.hkey, c.WEIGHT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max(iff(equal_null(c.WEIGHT, e.WEIGHT), 1, 0)) as matched, count(e.hkey) as src_rows, min(e.WEIGHT)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c.WEIGHT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'SAT_PARTY_HEALTH_PROFILE' as satellite, 'MAXIMUS_BUSINESS_PARTNERS_VW_DATA_PARTY_DETAIL_PARTY_PROPERTY_SIMPLE_PROPERTY_PIVOT_VW'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32. MAXIMUS — SAT_PARTY_HIERARCHY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SAT_PARTY_HIERARCHY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standard satellite, sat_multi_source; PK PARTY_HKEY; 2 RECORD_SOURCE group(s): MAXIMUS_BUSINESS_PARTNERS_VW_DATA_PARTY_DETAIL [1 col(s)], MAXIMUS_BUSINESS_PARTNERS_VW_DATA_PARTY_DETAIL_PARTY_PROPERTY_SIMPLE_PROPERTY_PIVOT_VW [2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BAGIC_PREPROD_CURATED_DB.BGIL_DATA_MODEL.SAT_PARTY_HIERARCHY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to_varchar(REPORTINGPARENTREFERENCE) as REPORTINGPARENTREFERENCE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BAGIC_PREPROD_CURATED_DB.BGIL_DATA_MODEL.SAT_PARTY_HIERARCHY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((nullif(trim(to_varchar("PARTY_CODE")),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to_varchar((nullif(trim(to_varchar("PARENT_PARTY_CODE")), ''))) as REPORTINGPARENTREFERENCE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'REPORTINGPARENTREFERENCE' as column_name, c.hkey, c.REPORTINGPARENTREFERENCE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max(iff(equal_null(c.REPORTINGPARENTREFERENCE, e.REPORTINGPARENTREFERENCE), 1, 0)) as matched, count(e.hkey) as src_rows, min(e.REPORTINGPARENTREFERENCE)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c.REPORTINGPARENTREFERENCE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BAGIC_PREPROD_CURATED_DB.BGIL_DATA_MODEL.SAT_PARTY_HIERARCHY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to_varchar(HIERARCHYLEVEL) as HIERARCHYLEVEL,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to_varchar(REPORTINGPARENTREFERENCE) as REPORTINGPARENTREFERENCE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BAGIC_PREPROD_CURATED_DB.BGIL_DATA_MODEL.SAT_PARTY_HIERARCHY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to_varchar((nullif(trim(to_varchar("LEVEL")), ''))) as HIERARCHYLEVEL,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to_varchar((nullif(trim(to_varchar("PARENT_PARTY_CODE")), ''))) as REPORTINGPARENTREFERENCE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'HIERARCHYLEVEL' as column_name, c.hkey, c.HIERARCHYLEVEL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max(iff(equal_null(c.HIERARCHYLEVEL, e.HIERARCHYLEVEL), 1, 0)) as matched, count(e.hkey) as src_rows, min(e.HIERARCHYLEVEL)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c.HIERARCHYLEVEL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'REPORTINGPARENTREFERENCE' as column_name, c.hkey, c.REPORTINGPARENTREFERENCE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max(iff(equal_null(c.REPORTINGPARENTREFERENCE, e.REPORTINGPARENTREFERENCE), 1, 0)) as matched, count(e.hkey) as src_rows, min(e.REPORTINGPARENTREFERENCE)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c.REPORTINGPARENTREFERENCE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'SAT_PARTY_HIERARCHY' as satellite, 'MAXIMUS_BUSINESS_PARTNERS_VW_DATA_PARTY_DETAIL'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'SAT_PARTY_HIERARCHY' as satellite, 'MAXIMUS_BUSINESS_PARTNERS_VW_DATA_PARTY_DETAIL_PARTY_PROPERTY_SIMPLE_PROPERTY_PIVOT_VW'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597025"/>
                  <wp:effectExtent l="0" t="0" r="0" b="0"/>
                  <wp:docPr id="1037" name="shape1037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5970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33. MAXIMUS — SAT_PARTY_IDENTIFICATION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SAT_PARTY_IDENTIFICATION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Column missing from source stg_maximus__pd_prop_sp_pv and stg_maximus__pd_prop_msdp_pv.</w:t>
            </w:r>
          </w:p>
        </w:tc>
      </w:tr>
    </w:tbl>
    <w:p/>
    <w:p>
      <w:r>
        <w:rPr>
          <w:b/>
        </w:rPr>
        <w:t xml:space="preserve">Note: </w:t>
      </w:r>
      <w:r>
        <w:t>standard satellite, sat_multi_source; PK PARTY_HKEY; 2 RECORD_SOURCE group(s): MAXIMUS_BUSINESS_PARTNERS_VW_DATA_PARTY_DETAIL_PARTY_PROPERTY_MULTI_SET_PROPERTY_MULTI_SET_DETAIL_PROPERTY_PIVOT_VW [3 col(s)], MAXIMUS_BUSINESS_PARTNERS_VW_DATA_PARTY_DETAIL_PARTY_PROPERTY_SIMPLE_PROPERTY_PIVOT_VW [27 col(s)]. OBJECT satellite: AADHAARNUMBER, GSTIN, PANNUMBER, PASSPORTNUMBER, VOTERIDNUMBER, CKYCNUMBER hold one entry per source table (sat value = col:"&lt;TABLE&gt;"; expected = MAX over that table's RAW rows, as the macro does). Plain columns are MAX across all tables and are not compared per table. A table absent from the latest incremental window is absent from the latest row -- compare after a full load.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(PASSPORTNUMBER:"BUSINESS_PARTNERS_VW_DATA_PARTY_DETAIL_PARTY_PROPERTY_MULTI_SET_PROPERTY_MULTI_SET_DETAIL_PROPERTY_PIVOT_VW" is not null)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PASSPORTNUMBER:"BUSINESS_PARTNERS_VW_DATA_PARTY_DETAIL_PARTY_PROPERTY_MULTI_SET_PROPERTY_MULTI_SET_DETAIL_PROPERTY_PIVOT_VW"::varchar as PASSPORTNUMBER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hkey, max(PASSPORTNUMBER) as PASSPORTNUMBER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stg_maximus__pd_prop_msdp_pv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((nullif(trim(to_varchar("FOREIGN_KEY")),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to_varchar((nullif(trim(to_varchar("PASSPORT_NUMBER")), ''))) as PASSPORTNUMBER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BAGIC_PROD_MIRROR_DB.MAXI_RAW.BUSINESS_PARTNERS_VW_DATA_PARTY_DETAIL_PARTY_PROPERTY_MULTI_SET_PROPERTY_MULTI_SET_DETAIL_PROPERTY_PIVOT_VW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'PASSPORTNUMBER' as column_name, c.hkey, c.PASSPORTNUMBER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max(iff(equal_null(c.PASSPORTNUMBER, e.PASSPORTNUMBER), 1, 0)) as matched, count(e.hkey) as src_rows, min(e.PASSPORTNUMBER)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c.PASSPORTNUMBER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(AADHAARNUMBER:"BUSINESS_PARTNERS_VW_DATA_PARTY_DETAIL_PARTY_PROPERTY_SIMPLE_PROPERTY_PIVOT_VW" is not null or CKYCNUMBER:"BUSINESS_PARTNERS_VW_DATA_PARTY_DETAIL_PARTY_PROPERTY_SIMPLE_PROPERTY_PIVOT_VW" is not null or GSTIN:"BUSINESS_PARTNERS_VW_DATA_PARTY_DETAIL_PARTY_PROPERTY_SIMPLE_PROPERTY_PIVOT_VW" is not null or PANNUMBER:"BUSINESS_PARTNERS_VW_DATA_PARTY_DETAIL_PARTY_PROPERTY_SIMPLE_PROPERTY_PIVOT_VW" is not null or PASSPORTNUMBER:"BUSINESS_PARTNERS_VW_DATA_PARTY_DETAIL_PARTY_PROPERTY_SIMPLE_PROPERTY_PIVOT_VW" is not null or VOTERIDNUMBER:"BUSINESS_PARTNERS_VW_DATA_PARTY_DETAIL_PARTY_PROPERTY_SIMPLE_PROPERTY_PIVOT_VW" is not null)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AADHAARNUMBER:"BUSINESS_PARTNERS_VW_DATA_PARTY_DETAIL_PARTY_PROPERTY_SIMPLE_PROPERTY_PIVOT_VW"::varchar as AADHAARNUMBER,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CKYCNUMBER:"BUSINESS_PARTNERS_VW_DATA_PARTY_DETAIL_PARTY_PROPERTY_SIMPLE_PROPERTY_PIVOT_VW"::varchar as CKYCNUMBER,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GSTIN:"BUSINESS_PARTNERS_VW_DATA_PARTY_DETAIL_PARTY_PROPERTY_SIMPLE_PROPERTY_PIVOT_VW"::varchar as GSTIN,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PANNUMBER:"BUSINESS_PARTNERS_VW_DATA_PARTY_DETAIL_PARTY_PROPERTY_SIMPLE_PROPERTY_PIVOT_VW"::varchar as PANNUMBER,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PASSPORTNUMBER:"BUSINESS_PARTNERS_VW_DATA_PARTY_DETAIL_PARTY_PROPERTY_SIMPLE_PROPERTY_PIVOT_VW"::varchar as PASSPORTNUMBER,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VOTERIDNUMBER:"BUSINESS_PARTNERS_VW_DATA_PARTY_DETAIL_PARTY_PROPERTY_SIMPLE_PROPERTY_PIVOT_VW"::varchar as VOTERIDNUMBER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hkey, max(AADHAARNUMBER) as AADHAARNUMBER, max(CKYCNUMBER) as CKYCNUMBER, max(GSTIN) as GSTIN, max(PANNUMBER) as PANNUMBER, max(PASSPORTNUMBER) as PASSPORTNUMBER, max(VOTERIDNUMBER) as VOTERIDNUMBER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to_varchar((nullif(trim(to_varchar("AADHAAR_NUMBER")), ''))) as AADHAARNUMBER,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to_varchar((nullif(trim(to_varchar("CKYC_NUMBER")), ''))) as CKYCNUMBER,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to_varchar((nullif(trim(to_varchar("GSTINUIN")), ''))) as GSTIN,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to_varchar((nullif(trim(to_varchar("PAN_NO")), ''))) as PANNUMBER,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to_varchar((nullif(trim(to_varchar("PASSPORT_NUMBER")), ''))) as PASSPORTNUMBER,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to_varchar((nullif(trim(to_varchar("VOTER_ID")), ''))) as VOTERIDNUMBER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'AADHAARNUMBER' as column_name, c.hkey, c.AADHAARNUMBER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max(iff(equal_null(c.AADHAARNUMBER, e.AADHAARNUMBER), 1, 0)) as matched, count(e.hkey) as src_rows, min(e.AADHAARNUMBER)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c.AADHAARNUMBER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'CKYCNUMBER' as column_name, c.hkey, c.CKYCNUMBER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max(iff(equal_null(c.CKYCNUMBER, e.CKYCNUMBER), 1, 0)) as matched, count(e.hkey) as src_rows, min(e.CKYCNUMBER)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c.CKYCNUMBER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'GSTIN' as column_name, c.hkey, c.GSTIN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max(iff(equal_null(c.GSTIN, e.GSTIN), 1, 0)) as matched, count(e.hkey) as src_rows, min(e.GSTIN)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c.GSTIN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'PANNUMBER' as column_name, c.hkey, c.PANNUMBER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max(iff(equal_null(c.PANNUMBER, e.PANNUMBER), 1, 0)) as matched, count(e.hkey) as src_rows, min(e.PANNUMBER)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c.PANNUMBER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'PASSPORTNUMBER' as column_name, c.hkey, c.PASSPORTNUMBER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max(iff(equal_null(c.PASSPORTNUMBER, e.PASSPORTNUMBER), 1, 0)) as matched, count(e.hkey) as src_rows, min(e.PASSPORTNUMBER)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c.PASSPORTNUMBER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'VOTERIDNUMBER' as column_name, c.hkey, c.VOTERIDNUMBER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max(iff(equal_null(c.VOTERIDNUMBER, e.VOTERIDNUMBER), 1, 0)) as matched, count(e.hkey) as src_rows, min(e.VOTERIDNUMBER)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c.VOTERIDNUMBER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'SAT_PARTY_IDENTIFICATION' as satellite, 'MAXIMUS_BUSINESS_PARTNERS_VW_DATA_PARTY_DETAIL_PARTY_PROPERTY_MULTI_SET_PROPERTY_MULTI_SET_DETAIL_PROPERTY_PIVOT_VW'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'SAT_PARTY_IDENTIFICATION' as satellite, 'MAXIMUS_BUSINESS_PARTNERS_VW_DATA_PARTY_DETAIL_PARTY_PROPERTY_SIMPLE_PROPERTY_PIVOT_VW'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34. MAXIMUS — SAT_PARTY_IDENTITY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SAT_PARTY_IDENTITY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standard satellite, sat_multi_source; PK PARTY_HKEY; 2 RECORD_SOURCE group(s): MAXIMUS_BUSINESS_PARTNERS_VW_DATA_PARTY_DETAIL [11 col(s)], MAXIMUS_BUSINESS_PARTNERS_VW_DATA_PARTY_DETAIL_PARTY_PROPERTY_SIMPLE_PROPERTY_PIVOT_VW [14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to_varchar(DATEOFBIRTH) as DATEOFBIRTH,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to_varchar(FIRSTNAME) as FIRSTNAME,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to_varchar(GENDERCODE) as GENDERCODE,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to_varchar(LASTNAME) as LASTNAME,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to_varchar(MIDDLENAME) as MIDDLENAME,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to_varchar(NATIONALITY) as NATIONALITY,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to_varchar(PARTYLEGALNAME) as PARTYLEGALNAME,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to_varchar(PARTYORIGINATIONDATE) as PARTYORIGINATIONDATE,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to_varchar(PARTYSTATUS) as PARTYSTATUS,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to_varchar(PARTYTYPECODE) as PARTYTYPECODE,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to_varchar(SALUTATION) as SALUTATION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((nullif(trim(to_varchar("PARTY_CODE")),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to_varchar((nullif(trim(to_varchar("DATE_OF_BIRTH")), ''))) as DATEOFBIRTH,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to_varchar((nullif(trim(to_varchar("FIRST_NAME")), ''))) as FIRSTNAME,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to_varchar((nullif(trim(to_varchar("GENDER")), ''))) as GENDERCODE,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to_varchar((nullif(trim(to_varchar("LAST_NAME")), ''))) as LASTNAME,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to_varchar((nullif(trim(to_varchar("MIDDLE_NAME")), ''))) as MIDDLENAME,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to_varchar((nullif(trim(to_varchar("NATIONALITY")), ''))) as NATIONALITY,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to_varchar((nullif(trim(to_varchar("BUSINESS_NAME")), ''))) as PARTYLEGALNAME,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to_varchar((nullif(trim(to_varchar("PARTY_START_DATE")), ''))) as PARTYORIGINATIONDATE,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to_varchar((nullif(trim(to_varchar("PARTY_STATUS")), ''))) as PARTYSTATUS,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to_varchar((nullif(trim(to_varchar("TYPE_OF_PARTY")), ''))) as PARTYTYPECODE,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to_varchar((nullif(trim(to_varchar("TITLE")), ''))) as SALUTATION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'DATEOFBIRTH' as column_name, c.hkey, c.DATEOFBIRTH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max(iff(equal_null(c.DATEOFBIRTH, e.DATEOFBIRTH), 1, 0)) as matched, count(e.hkey) as src_rows, min(e.DATEOFBIRTH)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c.DATEOFBIRTH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'FIRSTNAME' as column_name, c.hkey, c.FIRSTNAME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max(iff(equal_null(c.FIRSTNAME, e.FIRSTNAME), 1, 0)) as matched, count(e.hkey) as src_rows, min(e.FIRSTNAME)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c.FIRSTNAME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'GENDERCODE' as column_name, c.hkey, c.GENDERCODE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max(iff(equal_null(c.GENDERCODE, e.GENDERCODE), 1, 0)) as matched, count(e.hkey) as src_rows, min(e.GENDERCODE)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c.GENDERCODE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'LASTNAME' as column_name, c.hkey, c.LASTNAME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max(iff(equal_null(c.LASTNAME, e.LASTNAME), 1, 0)) as matched, count(e.hkey) as src_rows, min(e.LASTNAME)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c.LASTNAME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'MIDDLENAME' as column_name, c.hkey, c.MIDDLENAME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max(iff(equal_null(c.MIDDLENAME, e.MIDDLENAME), 1, 0)) as matched, count(e.hkey) as src_rows, min(e.MIDDLENAME)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c.MIDDLENAME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'NATIONALITY' as column_name, c.hkey, c.NATIONALITY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max(iff(equal_null(c.NATIONALITY, e.NATIONALITY), 1, 0)) as matched, count(e.hkey) as src_rows, min(e.NATIONALITY)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c.NATIONALITY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'PARTYLEGALNAME' as column_name, c.hkey, c.PARTYLEGALNAME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max(iff(equal_null(c.PARTYLEGALNAME, e.PARTYLEGALNAME), 1, 0)) as matched, count(e.hkey) as src_rows, min(e.PARTYLEGALNAME)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c.PARTYLEGALNAME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'PARTYORIGINATIONDATE' as column_name, c.hkey, c.PARTYORIGINATIONDATE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max(iff(equal_null(c.PARTYORIGINATIONDATE, e.PARTYORIGINATIONDATE), 1, 0)) as matched, count(e.hkey) as src_rows, min(e.PARTYORIGINATIONDATE)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c.PARTYORIGINATIONDATE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'PARTYSTATUS' as column_name, c.hkey, c.PARTYSTATUS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max(iff(equal_null(c.PARTYSTATUS, e.PARTYSTATUS), 1, 0)) as matched, count(e.hkey) as src_rows, min(e.PARTYSTATUS)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c.PARTYSTATUS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'PARTYTYPECODE' as column_name, c.hkey, c.PARTYTYPECODE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max(iff(equal_null(c.PARTYTYPECODE, e.PARTYTYPECODE), 1, 0)) as matched, count(e.hkey) as src_rows, min(e.PARTYTYPECODE)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c.PARTYTYPECODE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'SALUTATION' as column_name, c.hkey, c.SALUTATION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max(iff(equal_null(c.SALUTATION, e.SALUTATION), 1, 0)) as matched, count(e.hkey) as src_rows, min(e.SALUTATION)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c.SALUTATION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to_varchar(AGE) as 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to_varchar(COUNTRYOFBIRTH) as COUNTRYOFBIRTH,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to_varchar(COUNTRYOFRESIDENCE) as COUNTRYOFRESIDENCE,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to_varchar(DATEOFBIRTH) as DATEOFBIRTH,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to_varchar(DATEOFDEATH) as DATEOFDEATH,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to_varchar(FIRSTNAME) as FIRSTNAME,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to_varchar(GENDERCODE) as GENDERCODE,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to_varchar(LASTNAME) as LASTNAME,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to_varchar(MIDDLENAME) as MIDDLENAME,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to_varchar(NATIONALITY) as NATIONALITY,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to_varchar(PARTYFULLNAME) as PARTYFULLNAME,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to_varchar(PARTYLEGALNAME) as PARTYLEGALNAME,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to_varchar(PARTYORIGINATIONDATE) as PARTYORIGINATIONDATE,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to_varchar(PARTYSUBTYPECODE) as PARTYSUBTYPECODE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to_varchar((nullif(trim(to_varchar("AGE")), ''))) as 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to_varchar((nullif(trim(to_varchar("COUNTRY_OF_BIRTH")), ''))) as COUNTRYOFBIRTH,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to_varchar((nullif(trim(to_varchar("COUNTRY_OF_RESIDENCE")), ''))) as COUNTRYOFRESIDENCE,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to_varchar((nullif(trim(to_varchar("DATE_OF_BIRTH")), ''))) as DATEOFBIRTH,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to_varchar((nullif(trim(to_varchar("DATE_OF_DEATH")), ''))) as DATEOFDEATH,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to_varchar((nullif(trim(to_varchar("FIRST_NAME")), ''))) as FIRSTNAME,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to_varchar((nullif(trim(to_varchar("GENDER")), ''))) as GENDERCODE,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to_varchar((nullif(trim(to_varchar("LAST_NAME")), ''))) as LASTNAME,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to_varchar((nullif(trim(to_varchar("MIDDLE_NAME")), ''))) as MIDDLENAME,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to_varchar((nullif(trim(to_varchar("NATIONALITY")), ''))) as NATIONALITY,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to_varchar(coalesce((nullif(trim(to_varchar("BAGIC_EMPLOYEE_NAME")), '')), (nullif(trim(to_varchar("BENEFICIARY_NAME")), '')), (nullif(trim(to_varchar("HOSPITAL_NAME")), '')))) as PARTYFULLNAME,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to_varchar((nullif(trim(to_varchar("FIRMS_NAME")), ''))) as PARTYLEGALNAME,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to_varchar((nullif(trim(to_varchar("CREATION_DATE")), ''))) as PARTYORIGINATIONDATE,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to_varchar((nullif(trim(to_varchar("PARTNER_TYPE")), ''))) as PARTYSUBTYPECODE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'AGE' as column_name, c.hkey, c.AGE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max(iff(equal_null(c.AGE, e.AGE), 1, 0)) as matched, count(e.hkey) as src_rows, min(e.AGE)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c.AGE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'COUNTRYOFBIRTH' as column_name, c.hkey, c.COUNTRYOFBIRTH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max(iff(equal_null(c.COUNTRYOFBIRTH, e.COUNTRYOFBIRTH), 1, 0)) as matched, count(e.hkey) as src_rows, min(e.COUNTRYOFBIRTH)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c.COUNTRYOFBIRTH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'COUNTRYOFRESIDENCE' as column_name, c.hkey, c.COUNTRYOFRESIDENCE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max(iff(equal_null(c.COUNTRYOFRESIDENCE, e.COUNTRYOFRESIDENCE), 1, 0)) as matched, count(e.hkey) as src_rows, min(e.COUNTRYOFRESIDENCE)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c.COUNTRYOFRESIDENCE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'DATEOFBIRTH' as column_name, c.hkey, c.DATEOFBIRTH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max(iff(equal_null(c.DATEOFBIRTH, e.DATEOFBIRTH), 1, 0)) as matched, count(e.hkey) as src_rows, min(e.DATEOFBIRTH)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c.DATEOFBIRTH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'DATEOFDEATH' as column_name, c.hkey, c.DATEOFDEATH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max(iff(equal_null(c.DATEOFDEATH, e.DATEOFDEATH), 1, 0)) as matched, count(e.hkey) as src_rows, min(e.DATEOFDEATH)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c.DATEOFDEATH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'FIRSTNAME' as column_name, c.hkey, c.FIRSTNAME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max(iff(equal_null(c.FIRSTNAME, e.FIRSTNAME), 1, 0)) as matched, count(e.hkey) as src_rows, min(e.FIRSTNAME)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c.FIRSTNAME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'GENDERCODE' as column_name, c.hkey, c.GENDERCODE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max(iff(equal_null(c.GENDERCODE, e.GENDERCODE), 1, 0)) as matched, count(e.hkey) as src_rows, min(e.GENDERCODE)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c.GENDERCODE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'LASTNAME' as column_name, c.hkey, c.LASTNAME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max(iff(equal_null(c.LASTNAME, e.LASTNAME), 1, 0)) as matched, count(e.hkey) as src_rows, min(e.LASTNAME)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c.LASTNAME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'MIDDLENAME' as column_name, c.hkey, c.MIDDLENAME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max(iff(equal_null(c.MIDDLENAME, e.MIDDLENAME), 1, 0)) as matched, count(e.hkey) as src_rows, min(e.MIDDLENAME)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c.MIDDLENAME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'NATIONALITY' as column_name, c.hkey, c.NATIONALITY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max(iff(equal_null(c.NATIONALITY, e.NATIONALITY), 1, 0)) as matched, count(e.hkey) as src_rows, min(e.NATIONALITY)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c.NATIONALITY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'PARTYFULLNAME' as column_name, c.hkey, c.PARTYFULLNAME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max(iff(equal_null(c.PARTYFULLNAME, e.PARTYFULLNAME), 1, 0)) as matched, count(e.hkey) as src_rows, min(e.PARTYFULLNAME)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c.PARTYFULLNAME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'PARTYLEGALNAME' as column_name, c.hkey, c.PARTYLEGALNAME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max(iff(equal_null(c.PARTYLEGALNAME, e.PARTYLEGALNAME), 1, 0)) as matched, count(e.hkey) as src_rows, min(e.PARTYLEGALNAME)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c.PARTYLEGALNAME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'PARTYORIGINATIONDATE' as column_name, c.hkey, c.PARTYORIGINATIONDATE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max(iff(equal_null(c.PARTYORIGINATIONDATE, e.PARTYORIGINATIONDATE), 1, 0)) as matched, count(e.hkey) as src_rows, min(e.PARTYORIGINATIONDATE)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c.PARTYORIGINATIONDATE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'PARTYSUBTYPECODE' as column_name, c.hkey, c.PARTYSUBTYPECODE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max(iff(equal_null(c.PARTYSUBTYPECODE, e.PARTYSUBTYPECODE), 1, 0)) as matched, count(e.hkey) as src_rows, min(e.PARTYSUBTYPECODE)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c.PARTYSUBTYPECODE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'SAT_PARTY_IDENTITY' as satellite, 'MAXIMUS_BUSINESS_PARTNERS_VW_DATA_PARTY_DETAIL'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'SAT_PARTY_IDENTITY' as satellite, 'MAXIMUS_BUSINESS_PARTNERS_VW_DATA_PARTY_DETAIL_PARTY_PROPERTY_SIMPLE_PROPERTY_PIVOT_VW'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2414905"/>
                  <wp:effectExtent l="0" t="0" r="0" b="0"/>
                  <wp:docPr id="1038" name="shape1038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4149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35. MAXIMUS — SAT_PARTY_INDIVIDUAL_DEMOGRAPHICS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SAT_PARTY_INDIVIDUAL_DEMOGRAPHICS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standard satellite, sat_multi_source; PK PARTY_HKEY; 2 RECORD_SOURCE group(s): MAXIMUS_BUSINESS_PARTNERS_VW_DATA_PARTY_DETAIL [1 col(s)], MAXIMUS_BUSINESS_PARTNERS_VW_DATA_PARTY_DETAIL_PARTY_PROPERTY_SIMPLE_PROPERTY_PIVOT_VW [11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BAGIC_PREPROD_CURATED_DB.BGIL_DATA_MODEL.SAT_PARTY_INDIVIDUAL_DEMOGRAPHICS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to_varchar(OCCUPATIONCODE) as OCCUPATIONCODE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BAGIC_PREPROD_CURATED_DB.BGIL_DATA_MODEL.SAT_PARTY_INDIVIDUAL_DEMOGRAPHICS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((nullif(trim(to_varchar("PARTY_CODE")),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to_varchar((nullif(trim(to_varchar("OCCUPATION")), ''))) as OCCUPATIONCODE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'OCCUPATIONCODE' as column_name, c.hkey, c.OCCUPATIONCODE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max(iff(equal_null(c.OCCUPATIONCODE, e.OCCUPATIONCODE), 1, 0)) as matched, count(e.hkey) as src_rows, min(e.OCCUPATIONCODE)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c.OCCUPATIONCODE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BAGIC_PREPROD_CURATED_DB.BGIL_DATA_MODEL.SAT_PARTY_INDIVIDUAL_DEMOGRAPHICS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to_varchar(ANNUALINCOME) as ANNUALINCOME,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to_varchar(DESIGNATION) as DESIGNATION,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to_varchar(EDUCATIONALQUALIFICATION) as EDUCATIONALQUALIFICATION,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to_varchar(FATHERNAME) as FATHERNAME,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to_varchar(HIGHESTDEGREE) as HIGHESTDEGREE,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to_varchar(MARITALSTATUS) as MARITALSTATUS,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to_varchar(OCCUPATIONCODE) as OCCUPATIONCODE,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to_varchar(OCCUPATIONDESCRIPTION) as OCCUPATIONDESCRIPTION,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to_varchar(SPOUSENAME) as SPOUSENAME,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to_varchar(VEHICLEOWNEDINDICATOR) as VEHICLEOWNEDINDICATOR,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to_varchar(YEARSINCITY) as YEARSINCITY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BAGIC_PREPROD_CURATED_DB.BGIL_DATA_MODEL.SAT_PARTY_INDIVIDUAL_DEMOGRAPHICS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to_varchar((nullif(trim(to_varchar("MONTHLY_INCOME")), ''))) as ANNUALINCOME,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to_varchar((nullif(trim(to_varchar("DESIGNATION")), ''))) as DESIGNATION,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to_varchar((nullif(trim(to_varchar("EDUCATIONAL_QUALIFICATION")), ''))) as EDUCATIONALQUALIFICATION,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to_varchar((nullif(trim(to_varchar("FATHER_NAME")), ''))) as FATHERNAME,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to_varchar((nullif(trim(to_varchar("HIGHEST_QUALIFICATION_DETAILS")), ''))) as HIGHESTDEGREE,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to_varchar((nullif(trim(to_varchar("MARITAL_STATUS")), ''))) as MARITALSTATUS,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to_varchar((nullif(trim(to_varchar("OCCUPATION")), ''))) as OCCUPATIONCODE,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to_varchar((nullif(trim(to_varchar("PRIMARY_PROFESSION")), ''))) as OCCUPATIONDESCRIPTION,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to_varchar((nullif(trim(to_varchar("SPOUSE_NAME")), ''))) as SPOUSENAME,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to_varchar((nullif(trim(to_varchar("DO_YOU_HAVE_2_WHEELER4_WHEELER")), ''))) as VEHICLEOWNEDINDICATOR,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to_varchar((nullif(trim(to_varchar("NUMBER_OF_YEARS_RESIDING_IN_THE_CITY_OF_RESIDENCE")), ''))) as YEARSINCITY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'ANNUALINCOME' as column_name, c.hkey, c.ANNUALINCOME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max(iff(equal_null(c.ANNUALINCOME, e.ANNUALINCOME), 1, 0)) as matched, count(e.hkey) as src_rows, min(e.ANNUALINCOME)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c.ANNUALINCOME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'DESIGNATION' as column_name, c.hkey, c.DESIGNATION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max(iff(equal_null(c.DESIGNATION, e.DESIGNATION), 1, 0)) as matched, count(e.hkey) as src_rows, min(e.DESIGNATION)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c.DESIGNATION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'EDUCATIONALQUALIFICATION' as column_name, c.hkey, c.EDUCATIONALQUALIFICATION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max(iff(equal_null(c.EDUCATIONALQUALIFICATION, e.EDUCATIONALQUALIFICATION), 1, 0)) as matched, count(e.hkey) as src_rows, min(e.EDUCATIONALQUALIFICATION)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c.EDUCATIONALQUALIFICATION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'FATHERNAME' as column_name, c.hkey, c.FATHERNAME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max(iff(equal_null(c.FATHERNAME, e.FATHERNAME), 1, 0)) as matched, count(e.hkey) as src_rows, min(e.FATHERNAME)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c.FATHERNAME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'HIGHESTDEGREE' as column_name, c.hkey, c.HIGHESTDEGREE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max(iff(equal_null(c.HIGHESTDEGREE, e.HIGHESTDEGREE), 1, 0)) as matched, count(e.hkey) as src_rows, min(e.HIGHESTDEGREE)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c.HIGHESTDEGREE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'MARITALSTATUS' as column_name, c.hkey, c.MARITALSTATUS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max(iff(equal_null(c.MARITALSTATUS, e.MARITALSTATUS), 1, 0)) as matched, count(e.hkey) as src_rows, min(e.MARITALSTATUS)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c.MARITALSTATUS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'OCCUPATIONCODE' as column_name, c.hkey, c.OCCUPATIONCODE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max(iff(equal_null(c.OCCUPATIONCODE, e.OCCUPATIONCODE), 1, 0)) as matched, count(e.hkey) as src_rows, min(e.OCCUPATIONCODE)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c.OCCUPATIONCODE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'OCCUPATIONDESCRIPTION' as column_name, c.hkey, c.OCCUPATIONDESCRIPTION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max(iff(equal_null(c.OCCUPATIONDESCRIPTION, e.OCCUPATIONDESCRIPTION), 1, 0)) as matched, count(e.hkey) as src_rows, min(e.OCCUPATIONDESCRIPTION)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c.OCCUPATIONDESCRIPTION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'SPOUSENAME' as column_name, c.hkey, c.SPOUSENAME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max(iff(equal_null(c.SPOUSENAME, e.SPOUSENAME), 1, 0)) as matched, count(e.hkey) as src_rows, min(e.SPOUSENAME)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c.SPOUSENAME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'VEHICLEOWNEDINDICATOR' as column_name, c.hkey, c.VEHICLEOWNEDINDICATOR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max(iff(equal_null(c.VEHICLEOWNEDINDICATOR, e.VEHICLEOWNEDINDICATOR), 1, 0)) as matched, count(e.hkey) as src_rows, min(e.VEHICLEOWNEDINDICATOR)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c.VEHICLEOWNEDINDICATOR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'YEARSINCITY' as column_name, c.hkey, c.YEARSINCITY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max(iff(equal_null(c.YEARSINCITY, e.YEARSINCITY), 1, 0)) as matched, count(e.hkey) as src_rows, min(e.YEARSINCITY)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c.YEARSINCITY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'SAT_PARTY_INDIVIDUAL_DEMOGRAPHICS' as satellite, 'MAXIMUS_BUSINESS_PARTNERS_VW_DATA_PARTY_DETAIL'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'SAT_PARTY_INDIVIDUAL_DEMOGRAPHICS' as satellite, 'MAXIMUS_BUSINESS_PARTNERS_VW_DATA_PARTY_DETAIL_PARTY_PROPERTY_SIMPLE_PROPERTY_PIVOT_VW'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536065"/>
                  <wp:effectExtent l="0" t="0" r="0" b="0"/>
                  <wp:docPr id="1039" name="shape1039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5360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36. MAXIMUS — SAT_PARTY_KYC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SAT_PARTY_KYC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standard satellite, automate_dv.sat; PK PARTY_HKEY; 1 RECORD_SOURCE group(s): MAXIMUS_BUSINESS_PARTNERS_VW_DATA_PARTY_DETAIL_PARTY_PROPERTY_SIMPLE_PROPERTY_PIVOT_VW [2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to_varchar(CKYCNUMBER) as CKYCNUMBER,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to_varchar(CKYCREGISTRATIONSTATUS) as CKYCREGISTRATIONSTATUS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to_varchar((nullif(trim(to_varchar("CKYC_NUMBER")), ''))) as CKYCNUMBER,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to_varchar((nullif(trim(to_varchar("CKYC_STATUS")), ''))) as CKYCREGISTRATIONSTATUS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'CKYCNUMBER' as column_name, c.hkey, c.CKYCNUMBER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max(iff(equal_null(c.CKYCNUMBER, e.CKYCNUMBER), 1, 0)) as matched, count(e.hkey) as src_rows, min(e.CKYCNUMBER)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c.CKYCNUMBER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'CKYCREGISTRATIONSTATUS' as column_name, c.hkey, c.CKYCREGISTRATIONSTATUS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max(iff(equal_null(c.CKYCREGISTRATIONSTATUS, e.CKYCREGISTRATIONSTATUS), 1, 0)) as matched, count(e.hkey) as src_rows, min(e.CKYCREGISTRATIONSTATUS)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c.CKYCREGISTRATIONSTATUS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'SAT_PARTY_KYC' as satellite, 'MAXIMUS_BUSINESS_PARTNERS_VW_DATA_PARTY_DETAIL_PARTY_PROPERTY_SIMPLE_PROPERTY_PIVOT_VW'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37. MAXIMUS — SAT_PARTY_LEGAL_PANEL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SAT_PARTY_LEGAL_PANEL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standard satellite, automate_dv.sat; PK PARTY_HKEY; 1 RECORD_SOURCE group(s): MAXIMUS_BUSINESS_PARTNERS_VW_DATA_PARTY_DETAIL_PARTY_PROPERTY_SIMPLE_PROPERTY_PIVOT_VW [6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BAGIC_PREPROD_CURATED_DB.BGIL_DATA_MODEL.SAT_PARTY_LEGAL_PANEL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to_varchar(ADVOCATETYPE) as ADVOCATETYPE,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to_varchar(BARCOUNCILNAME) as BARCOUNCILNAME,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to_varchar(BARENROLMENTNUMBER) as BARENROLMENTNUMBER,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to_varchar(JUNIORSCOUNT) as JUNIORSCOUNT,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to_varchar(PANELCATEGORY) as PANELCATEGORY,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to_varchar(PENDINGCASESCOUNT) as PENDINGCASESCOUNT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BAGIC_PREPROD_CURATED_DB.BGIL_DATA_MODEL.SAT_PARTY_LEGAL_PANEL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to_varchar((nullif(trim(to_varchar("TYPE_OF_LAWYER")), ''))) as ADVOCATETYPE,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to_varchar((nullif(trim(to_varchar("ENROLLED_WITH_NAME_OF_STATE_BAR_ASSOCIATION")), ''))) as BARCOUNCILNAME,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to_varchar((nullif(trim(to_varchar("ENROLLMENT_ID")), ''))) as BARENROLMENTNUMBER,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to_varchar((nullif(trim(to_varchar("NO_OF_JUNIORS")), ''))) as JUNIORSCOUNT,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to_varchar((nullif(trim(to_varchar("CATEGORY_OF_APPOINTMENT")), ''))) as PANELCATEGORY,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to_varchar((nullif(trim(to_varchar("NO_OF_CURRENT_CASES")), ''))) as PENDINGCASESCOUNT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'ADVOCATETYPE' as column_name, c.hkey, c.ADVOCATETYPE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max(iff(equal_null(c.ADVOCATETYPE, e.ADVOCATETYPE), 1, 0)) as matched, count(e.hkey) as src_rows, min(e.ADVOCATETYPE)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c.ADVOCATETYPE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'BARCOUNCILNAME' as column_name, c.hkey, c.BARCOUNCILNAME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max(iff(equal_null(c.BARCOUNCILNAME, e.BARCOUNCILNAME), 1, 0)) as matched, count(e.hkey) as src_rows, min(e.BARCOUNCILNAME)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c.BARCOUNCILNAME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'BARENROLMENTNUMBER' as column_name, c.hkey, c.BARENROLMENTNUMBER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max(iff(equal_null(c.BARENROLMENTNUMBER, e.BARENROLMENTNUMBER), 1, 0)) as matched, count(e.hkey) as src_rows, min(e.BARENROLMENTNUMBER)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c.BARENROLMENTNUMBER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'JUNIORSCOUNT' as column_name, c.hkey, c.JUNIORSCOUNT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max(iff(equal_null(c.JUNIORSCOUNT, e.JUNIORSCOUNT), 1, 0)) as matched, count(e.hkey) as src_rows, min(e.JUNIORSCOUNT)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c.JUNIORSCOUNT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'PANELCATEGORY' as column_name, c.hkey, c.PANELCATEGORY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max(iff(equal_null(c.PANELCATEGORY, e.PANELCATEGORY), 1, 0)) as matched, count(e.hkey) as src_rows, min(e.PANELCATEGORY)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c.PANELCATEGORY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'PENDINGCASESCOUNT' as column_name, c.hkey, c.PENDINGCASESCOUNT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max(iff(equal_null(c.PENDINGCASESCOUNT, e.PENDINGCASESCOUNT), 1, 0)) as matched, count(e.hkey) as src_rows, min(e.PENDINGCASESCOUNT)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c.PENDINGCASESCOUNT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'SAT_PARTY_LEGAL_PANEL' as satellite, 'MAXIMUS_BUSINESS_PARTNERS_VW_DATA_PARTY_DETAIL_PARTY_PROPERTY_SIMPLE_PROPERTY_PIVOT_VW'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38. MAXIMUS — SAT_PARTY_ONBOARDING_JOURNEY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SAT_PARTY_ONBOARDING_JOURNEY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standard satellite, automate_dv.sat; PK PARTY_HKEY; 1 RECORD_SOURCE group(s): MAXIMUS_BUSINESS_PARTNERS_VW_DATA_PARTY_DETAIL_PARTY_PROPERTY_SIMPLE_PROPERTY_PIVOT_VW [3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BAGIC_PREPROD_CURATED_DB.BGIL_DATA_MODEL.SAT_PARTY_ONBOARDING_JOURNEY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to_varchar(ONBOARDINGSTARTDATE) as ONBOARDINGSTARTDATE,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to_varchar(PREVIOUSEMPLOYERNAME) as PREVIOUSEMPLOYERNAME,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to_varchar(PRIORWORKEXPERIENCEYEARS) as PRIORWORKEXPERIENCEYEARS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BAGIC_PREPROD_CURATED_DB.BGIL_DATA_MODEL.SAT_PARTY_ONBOARDING_JOURNEY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to_varchar((nullif(trim(to_varchar("APPLICATION_DATE")), ''))) as ONBOARDINGSTARTDATE,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to_varchar((nullif(trim(to_varchar("PREVIOUS_COMPANY_NAME")), ''))) as PREVIOUSEMPLOYERNAME,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to_varchar((nullif(trim(to_varchar("EXPERIENCEIN_YRS")), ''))) as PRIORWORKEXPERIENCEYEARS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'ONBOARDINGSTARTDATE' as column_name, c.hkey, c.ONBOARDINGSTARTDATE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max(iff(equal_null(c.ONBOARDINGSTARTDATE, e.ONBOARDINGSTARTDATE), 1, 0)) as matched, count(e.hkey) as src_rows, min(e.ONBOARDINGSTARTDATE)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c.ONBOARDINGSTARTDATE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'PREVIOUSEMPLOYERNAME' as column_name, c.hkey, c.PREVIOUSEMPLOYERNAME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max(iff(equal_null(c.PREVIOUSEMPLOYERNAME, e.PREVIOUSEMPLOYERNAME), 1, 0)) as matched, count(e.hkey) as src_rows, min(e.PREVIOUSEMPLOYERNAME)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c.PREVIOUSEMPLOYERNAME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'PRIORWORKEXPERIENCEYEARS' as column_name, c.hkey, c.PRIORWORKEXPERIENCEYEARS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max(iff(equal_null(c.PRIORWORKEXPERIENCEYEARS, e.PRIORWORKEXPERIENCEYEARS), 1, 0)) as matched, count(e.hkey) as src_rows, min(e.PRIORWORKEXPERIENCEYEARS)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c.PRIORWORKEXPERIENCEYEARS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'SAT_PARTY_ONBOARDING_JOURNEY' as satellite, 'MAXIMUS_BUSINESS_PARTNERS_VW_DATA_PARTY_DETAIL_PARTY_PROPERTY_SIMPLE_PROPERTY_PIVOT_VW'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39. MAXIMUS — SAT_PARTY_ORGANISATION_PROFILE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SAT_PARTY_ORGANISATION_PROFILE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standard satellite, sat_multi_source; PK PARTY_HKEY; 2 RECORD_SOURCE group(s): MAXIMUS_BUSINESS_PARTNERS_VW_DATA_PARTY_DETAIL [3 col(s)], MAXIMUS_BUSINESS_PARTNERS_VW_DATA_PARTY_DETAIL_PARTY_PROPERTY_SIMPLE_PROPERTY_PIVOT_VW [13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BAGIC_PREPROD_CURATED_DB.BGIL_DATA_MODEL.SAT_PARTY_ORGANISATION_PROFILE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to_varchar(BUSINESSREGISTRATIONNUMBER) as BUSINESSREGISTRATIONNUMBER,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to_varchar(DATEOFINCORPORATION) as DATEOFINCORPORATION,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to_varchar(LEGALCONSTITUTIONTYPE) as LEGALCONSTITUTIONTYPE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BAGIC_PREPROD_CURATED_DB.BGIL_DATA_MODEL.SAT_PARTY_ORGANISATION_PROFILE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((nullif(trim(to_varchar("PARTY_CODE")),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to_varchar((nullif(trim(to_varchar("REGISTRATION_NO")), ''))) as BUSINESSREGISTRATIONNUMBER,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to_varchar((nullif(trim(to_varchar("REGISTRATION_DATE")), ''))) as DATEOFINCORPORATION,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to_varchar((nullif(trim(to_varchar("TYPE_OF_ORGANIZATION")), ''))) as LEGALCONSTITUTIONTYPE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'BUSINESSREGISTRATIONNUMBER' as column_name, c.hkey, c.BUSINESSREGISTRATIONNUMBER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max(iff(equal_null(c.BUSINESSREGISTRATIONNUMBER, e.BUSINESSREGISTRATIONNUMBER), 1, 0)) as matched, count(e.hkey) as src_rows, min(e.BUSINESSREGISTRATIONNUMBER)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c.BUSINESSREGISTRATIONNUMBER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'DATEOFINCORPORATION' as column_name, c.hkey, c.DATEOFINCORPORATION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max(iff(equal_null(c.DATEOFINCORPORATION, e.DATEOFINCORPORATION), 1, 0)) as matched, count(e.hkey) as src_rows, min(e.DATEOFINCORPORATION)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c.DATEOFINCORPORATION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'LEGALCONSTITUTIONTYPE' as column_name, c.hkey, c.LEGALCONSTITUTIONTYPE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max(iff(equal_null(c.LEGALCONSTITUTIONTYPE, e.LEGALCONSTITUTIONTYPE), 1, 0)) as matched, count(e.hkey) as src_rows, min(e.LEGALCONSTITUTIONTYPE)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c.LEGALCONSTITUTIONTYPE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BAGIC_PREPROD_CURATED_DB.BGIL_DATA_MODEL.SAT_PARTY_ORGANISATION_PROFILE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to_varchar(ANNUALTURNOVER) as ANNUALTURNOVER,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to_varchar(BUSINESSREGISTRATIONNUMBER) as BUSINESSREGISTRATIONNUMBER,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to_varchar(DATEOFINCORPORATION) as DATEOFINCORPORATION,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to_varchar(GROUPNAME) as GROUPNAME,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to_varchar(INDUSTRYCODE) as INDUSTRYCODE,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to_varchar(INDUSTRYDESCRIPTION) as INDUSTRYDESCRIPTION,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to_varchar(LEGALCONSTITUTIONTYPE) as LEGALCONSTITUTIONTYPE,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to_varchar(MSMECATEGORY) as MSMECATEGORY,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to_varchar(MSMEINDICATOR) as MSMEINDICATOR,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to_varchar(NATUREOFBUSINESS) as NATUREOFBUSINESS,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to_varchar(NUMBEROFEMPLOYEES) as NUMBEROFEMPLOYEES,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to_varchar(PAIDUPCAPITAL) as PAIDUPCAPITAL,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to_varchar(PARENTENTITYNAME) as PARENTENTITYNAME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BAGIC_PREPROD_CURATED_DB.BGIL_DATA_MODEL.SAT_PARTY_ORGANISATION_PROFILE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to_varchar((nullif(trim(to_varchar("ANNUAL_TURNOVER")), ''))) as ANNUALTURNOVER,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to_varchar((nullif(trim(to_varchar("COMPANY_NO")), ''))) as BUSINESSREGISTRATIONNUMBER,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to_varchar((nullif(trim(to_varchar("DATE_OF_REGISTRATION_OR_INCORPORATION")), ''))) as DATEOFINCORPORATION,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to_varchar((nullif(trim(to_varchar("GLOBAL_CO_NAME")), ''))) as GROUPNAME,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to_varchar((nullif(trim(to_varchar("INDUSTRY_CODE")), ''))) as INDUSTRYCODE,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to_varchar((nullif(trim(to_varchar("INDUSTRY_TYPE")), ''))) as INDUSTRYDESCRIPTION,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to_varchar((nullif(trim(to_varchar("LEGAL_CONSTITUTION")), ''))) as LEGALCONSTITUTIONTYPE,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to_varchar((nullif(trim(to_varchar("MSME_CLASSIFICATION")), ''))) as MSMECATEGORY,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to_varchar((nullif(trim(to_varchar("MSME_APPLICABLE")), ''))) as MSMEINDICATOR,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to_varchar((nullif(trim(to_varchar("BUSINESS_TYPE")), ''))) as NATUREOFBUSINESS,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to_varchar((nullif(trim(to_varchar("STAFF_STRENGTH_TOTAL")), ''))) as NUMBEROFEMPLOYEES,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to_varchar((nullif(trim(to_varchar("PAID_UP_CAPITAL")), ''))) as PAIDUPCAPITAL,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to_varchar((nullif(trim(to_varchar("PARENT_CO")), ''))) as PARENTENTITYNAME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'ANNUALTURNOVER' as column_name, c.hkey, c.ANNUALTURNOVER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max(iff(equal_null(c.ANNUALTURNOVER, e.ANNUALTURNOVER), 1, 0)) as matched, count(e.hkey) as src_rows, min(e.ANNUALTURNOVER)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c.ANNUALTURNOVER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'BUSINESSREGISTRATIONNUMBER' as column_name, c.hkey, c.BUSINESSREGISTRATIONNUMBER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max(iff(equal_null(c.BUSINESSREGISTRATIONNUMBER, e.BUSINESSREGISTRATIONNUMBER), 1, 0)) as matched, count(e.hkey) as src_rows, min(e.BUSINESSREGISTRATIONNUMBER)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c.BUSINESSREGISTRATIONNUMBER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'DATEOFINCORPORATION' as column_name, c.hkey, c.DATEOFINCORPORATION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max(iff(equal_null(c.DATEOFINCORPORATION, e.DATEOFINCORPORATION), 1, 0)) as matched, count(e.hkey) as src_rows, min(e.DATEOFINCORPORATION)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c.DATEOFINCORPORATION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'GROUPNAME' as column_name, c.hkey, c.GROUPNAME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max(iff(equal_null(c.GROUPNAME, e.GROUPNAME), 1, 0)) as matched, count(e.hkey) as src_rows, min(e.GROUPNAME)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c.GROUPNAME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'INDUSTRYCODE' as column_name, c.hkey, c.INDUSTRYCODE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max(iff(equal_null(c.INDUSTRYCODE, e.INDUSTRYCODE), 1, 0)) as matched, count(e.hkey) as src_rows, min(e.INDUSTRYCODE)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c.INDUSTRYCODE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'INDUSTRYDESCRIPTION' as column_name, c.hkey, c.INDUSTRYDESCRIPTION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max(iff(equal_null(c.INDUSTRYDESCRIPTION, e.INDUSTRYDESCRIPTION), 1, 0)) as matched, count(e.hkey) as src_rows, min(e.INDUSTRYDESCRIPTION)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c.INDUSTRYDESCRIPTION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'LEGALCONSTITUTIONTYPE' as column_name, c.hkey, c.LEGALCONSTITUTIONTYPE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max(iff(equal_null(c.LEGALCONSTITUTIONTYPE, e.LEGALCONSTITUTIONTYPE), 1, 0)) as matched, count(e.hkey) as src_rows, min(e.LEGALCONSTITUTIONTYPE)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c.LEGALCONSTITUTIONTYPE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'MSMECATEGORY' as column_name, c.hkey, c.MSMECATEGORY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max(iff(equal_null(c.MSMECATEGORY, e.MSMECATEGORY), 1, 0)) as matched, count(e.hkey) as src_rows, min(e.MSMECATEGORY)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c.MSMECATEGORY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'MSMEINDICATOR' as column_name, c.hkey, c.MSMEINDICATOR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max(iff(equal_null(c.MSMEINDICATOR, e.MSMEINDICATOR), 1, 0)) as matched, count(e.hkey) as src_rows, min(e.MSMEINDICATOR)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c.MSMEINDICATOR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'NATUREOFBUSINESS' as column_name, c.hkey, c.NATUREOFBUSINESS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max(iff(equal_null(c.NATUREOFBUSINESS, e.NATUREOFBUSINESS), 1, 0)) as matched, count(e.hkey) as src_rows, min(e.NATUREOFBUSINESS)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c.NATUREOFBUSINESS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'NUMBEROFEMPLOYEES' as column_name, c.hkey, c.NUMBEROFEMPLOYEES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max(iff(equal_null(c.NUMBEROFEMPLOYEES, e.NUMBEROFEMPLOYEES), 1, 0)) as matched, count(e.hkey) as src_rows, min(e.NUMBEROFEMPLOYEES)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c.NUMBEROFEMPLOYEES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'PAIDUPCAPITAL' as column_name, c.hkey, c.PAIDUPCAPITAL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max(iff(equal_null(c.PAIDUPCAPITAL, e.PAIDUPCAPITAL), 1, 0)) as matched, count(e.hkey) as src_rows, min(e.PAIDUPCAPITAL)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c.PAIDUPCAPITAL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'PARENTENTITYNAME' as column_name, c.hkey, c.PARENTENTITYNAME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max(iff(equal_null(c.PARENTENTITYNAME, e.PARENTENTITYNAME), 1, 0)) as matched, count(e.hkey) as src_rows, min(e.PARENTENTITYNAME)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c.PARENTENTITYNAME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'SAT_PARTY_ORGANISATION_PROFILE' as satellite, 'MAXIMUS_BUSINESS_PARTNERS_VW_DATA_PARTY_DETAIL'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'SAT_PARTY_ORGANISATION_PROFILE' as satellite, 'MAXIMUS_BUSINESS_PARTNERS_VW_DATA_PARTY_DETAIL_PARTY_PROPERTY_SIMPLE_PROPERTY_PIVOT_VW'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874520"/>
                  <wp:effectExtent l="0" t="0" r="0" b="0"/>
                  <wp:docPr id="1040" name="shape1040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874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40. MAXIMUS — SAT_PARTY_ORG_DIRECTORS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SAT_PARTY_ORG_DIRECTORS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standard satellite, automate_dv.ma_sat; PK PARTY_HKEY, child key PERSONROLE; 1 RECORD_SOURCE group(s): MAXIMUS_BUSINESS_PARTNERS_VW_DATA_PARTY_DETAIL_PARTY_PROPERTY_SIMPLE_PROPERTY_PIVOT_VW [3 col(s)]. Multi-active: compared per (key, child key); latest = max LOAD_DATETIME per member.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BAGIC_PREPROD_CURATED_DB.BGIL_DATA_MODEL.SAT_PARTY_ORG_DIRECTORS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to_varchar(PERSONROLE)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to_varchar(CESSATIONDATE) as CESSATIONDATE,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to_varchar(DIRECTORNAME) as DIRECTORNAME,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to_varchar(PERSONROLE) as PERSONROLE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BAGIC_PREPROD_CURATED_DB.BGIL_DATA_MODEL.SAT_PARTY_ORG_DIRECTORS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PARTY_HKEY, PERSONROLE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unpivot_mp__pd_prop_sp_pv__party_org_directors#1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to_varchar('AUTHORISED_SIGNATORY')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CESSATIONDATE,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to_varchar((nullif(trim(to_varchar("AUTHORIZED_SIGNATURE")), ''))) as DIRECTORNAME,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to_varchar('AUTHORISED_SIGNATORY') as PERSONROLE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nullif(trim(to_varchar((nullif(trim(to_varchar("AUTHORIZED_SIGNATURE")),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unpivot_mp__pd_prop_sp_pv__party_org_directors#2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to_varchar('EMPLOYEE')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CESSATIONDATE,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to_varchar((nullif(trim(to_varchar("NAME_OF_THE_EMPLOYEE")), ''))) as DIRECTORNAME,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to_varchar('EMPLOYEE') as PERSONROLE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nullif(trim(to_varchar((nullif(trim(to_varchar("NAME_OF_THE_EMPLOYEE")),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unpivot_mp__pd_prop_sp_pv__party_org_directors#3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to_varchar('HEAD_FRAUD_PREVENTION_LOSS_MITIGATION')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CESSATIONDATE,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to_varchar((nullif(trim(to_varchar("NAME_OF_THE_HEAD_FRAUD_PREVENTION_AND_LOSS_MITIGATION")), ''))) as DIRECTORNAME,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to_varchar('HEAD_FRAUD_PREVENTION_LOSS_MITIGATION') as PERSONROLE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nullif(trim(to_varchar((nullif(trim(to_varchar("NAME_OF_THE_HEAD_FRAUD_PREVENTION_AND_LOSS_MITIGATION")),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unpivot_mp__pd_prop_sp_pv__party_org_directors#4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to_varchar('INVESTIGATION_OFFICER')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CESSATIONDATE,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to_varchar((nullif(trim(to_varchar("NAME_OF_THE_INVESTIGATION_OFFICER")), ''))) as DIRECTORNAME,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to_varchar('INVESTIGATION_OFFICER') as PERSONROLE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nullif(trim(to_varchar((nullif(trim(to_varchar("NAME_OF_THE_INVESTIGATION_OFFICER")),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unpivot_mp__pd_prop_sp_pv__party_org_directors#5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to_varchar('MARKETING_HEAD')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CESSATIONDATE,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to_varchar((nullif(trim(to_varchar("MARKETING_HEAD_NAME")), ''))) as DIRECTORNAME,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to_varchar('MARKETING_HEAD') as PERSONROLE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nullif(trim(to_varchar((nullif(trim(to_varchar("MARKETING_HEAD_NAME")),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unpivot_mp__pd_prop_sp_pv__party_org_directors#6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to_varchar('MEDICAL_DIRECTOR')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CESSATIONDATE,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to_varchar((nullif(trim(to_varchar("MEDICAL_DIRECTOR_NAME")), ''))) as DIRECTORNAME,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to_varchar('MEDICAL_DIRECTOR') as PERSONROLE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nullif(trim(to_varchar((nullif(trim(to_varchar("MEDICAL_DIRECTOR_NAME")),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unpivot_mp__pd_prop_sp_pv__party_org_directors#7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to_varchar('MEDICAL_SUPERINTENDENT')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CESSATIONDATE,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to_varchar((nullif(trim(to_varchar("MEDICAL_SUPERINTENDENT_NAME")), ''))) as DIRECTORNAME,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to_varchar('MEDICAL_SUPERINTENDENT') as PERSONROLE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nullif(trim(to_varchar((nullif(trim(to_varchar("MEDICAL_SUPERINTENDENT_NAME")),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unpivot_mp__pd_prop_sp_pv__party_org_directors#8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to_varchar('OWNER')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CESSATIONDATE,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to_varchar((nullif(trim(to_varchar("OWNERS_FULL_NAME")), ''))) as DIRECTORNAME,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to_varchar('OWNER') as PERSONROLE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nullif(trim(to_varchar((nullif(trim(to_varchar("OWNERS_FULL_NAME")),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unpivot_mp__pd_prop_sp_pv__party_org_directors#9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to_varchar((nullif(trim(to_varchar("TYPE_OF_PRINCIPAL")), '')))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to_varchar((nullif(trim(to_varchar("DATE_OF_ACCEPTANCE_OF_RESIGNATION")), ''))) as CESSATIONDATE,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DIRECTORNAME,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to_varchar((nullif(trim(to_varchar("TYPE_OF_PRINCIPAL")), ''))) as PERSONROLE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nullif(trim(to_varchar((nullif(trim(to_varchar("DATE_OF_ACCEPTANCE_OF_RESIGNATION")), '')))), '') is not null or nullif(trim(to_varchar((nullif(trim(to_varchar("TYPE_OF_PRINCIPAL")),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'CESSATIONDATE' as column_name, c.hkey, c.CESSATIONDATE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max(iff(equal_null(c.CESSATIONDATE, e.CESSATIONDATE), 1, 0)) as matched, count(e.hkey) as src_rows, min(e.CESSATIONDATE)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c.CESSATIONDATE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'DIRECTORNAME' as column_name, c.hkey, c.DIRECTORNAME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max(iff(equal_null(c.DIRECTORNAME, e.DIRECTORNAME), 1, 0)) as matched, count(e.hkey) as src_rows, min(e.DIRECTORNAME)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c.DIRECTORNAME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'PERSONROLE' as column_name, c.hkey, c.PERSONROLE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max(iff(equal_null(c.PERSONROLE, e.PERSONROLE), 1, 0)) as matched, count(e.hkey) as src_rows, min(e.PERSONROLE)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c.PERSONROLE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'SAT_PARTY_ORG_DIRECTORS' as satellite, 'MAXIMUS_BUSINESS_PARTNERS_VW_DATA_PARTY_DETAIL_PARTY_PROPERTY_SIMPLE_PROPERTY_PIVOT_VW'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41. MAXIMUS — SAT_PARTY_PAYOUT_PROFILE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SAT_PARTY_PAYOUT_PROFILE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standard satellite, sat_multi_source; PK PARTY_HKEY; 2 RECORD_SOURCE group(s): MAXIMUS_BUSINESS_PARTNERS_VW_DATA_PARTY_DETAIL_PARTY_PROPERTY_MULTI_SET_PROPERTY_MULTI_SET_DETAIL_PROPERTY_PIVOT_VW [1 col(s)], MAXIMUS_BUSINESS_PARTNERS_VW_DATA_PARTY_DETAIL_PARTY_PROPERTY_SIMPLE_PROPERTY_PIVOT_VW [2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BAGIC_PREPROD_CURATED_DB.BGIL_DATA_MODEL.SAT_PARTY_PAYOUT_PROFILE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'MAXIMUS_BUSINESS_PARTNERS_VW_DATA_PARTY_DETAIL_PARTY_PROPERTY_MULTI_SET_PROPERTY_MULTI_SET_DETAIL_PROPERTY_PIVOT_VW'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to_varchar(TDSRATE) as TDSRATE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BAGIC_PREPROD_CURATED_DB.BGIL_DATA_MODEL.SAT_PARTY_PAYOUT_PROFILE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'MAXIMUS_BUSINESS_PARTNERS_VW_DATA_PARTY_DETAIL_PARTY_PROPERTY_MULTI_SET_PROPERTY_MULTI_SET_DETAIL_PROPERTY_PIVOT_VW'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stg_maximus__pd_prop_msdp_pv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((nullif(trim(to_varchar("FOREIGN_KEY")),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to_varchar((try_to_number(to_varchar("TDS_RATE")))) as TDSRATE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BAGIC_PROD_MIRROR_DB.MAXI_RAW.BUSINESS_PARTNERS_VW_DATA_PARTY_DETAIL_PARTY_PROPERTY_MULTI_SET_PROPERTY_MULTI_SET_DETAIL_PROPERTY_PIVOT_VW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'TDSRATE' as column_name, c.hkey, c.TDSRATE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max(iff(equal_null(c.TDSRATE, e.TDSRATE), 1, 0)) as matched, count(e.hkey) as src_rows, min(e.TDSRATE)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c.TDSRATE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BAGIC_PREPROD_CURATED_DB.BGIL_DATA_MODEL.SAT_PARTY_PAYOUT_PROFILE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to_varchar(GSTAPPLICABLEINDICATOR) as GSTAPPLICABLEINDICATOR,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to_varchar(PAYOUTHOLDREASON) as PAYOUTHOLDREASON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BAGIC_PREPROD_CURATED_DB.BGIL_DATA_MODEL.SAT_PARTY_PAYOUT_PROFILE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to_varchar((nullif(trim(to_varchar("GST_PAYMENT_FLAG")), ''))) as GSTAPPLICABLEINDICATOR,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to_varchar((nullif(trim(to_varchar("HOLD_PAYMENT_INFO")), ''))) as PAYOUTHOLDREASON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'GSTAPPLICABLEINDICATOR' as column_name, c.hkey, c.GSTAPPLICABLEINDICATOR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max(iff(equal_null(c.GSTAPPLICABLEINDICATOR, e.GSTAPPLICABLEINDICATOR), 1, 0)) as matched, count(e.hkey) as src_rows, min(e.GSTAPPLICABLEINDICATOR)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c.GSTAPPLICABLEINDICATOR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'PAYOUTHOLDREASON' as column_name, c.hkey, c.PAYOUTHOLDREASON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max(iff(equal_null(c.PAYOUTHOLDREASON, e.PAYOUTHOLDREASON), 1, 0)) as matched, count(e.hkey) as src_rows, min(e.PAYOUTHOLDREASON)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c.PAYOUTHOLDREASON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'SAT_PARTY_PAYOUT_PROFILE' as satellite, 'MAXIMUS_BUSINESS_PARTNERS_VW_DATA_PARTY_DETAIL_PARTY_PROPERTY_MULTI_SET_PROPERTY_MULTI_SET_DETAIL_PROPERTY_PIVOT_VW'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'SAT_PARTY_PAYOUT_PROFILE' as satellite, 'MAXIMUS_BUSINESS_PARTNERS_VW_DATA_PARTY_DETAIL_PARTY_PROPERTY_SIMPLE_PROPERTY_PIVOT_VW'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651000"/>
                  <wp:effectExtent l="0" t="0" r="0" b="0"/>
                  <wp:docPr id="1041" name="shape1041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65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42. MAXIMUS — SAT_PARTY_PROVIDER_CAPABILITY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SAT_PARTY_PROVIDER_CAPABILITY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standard satellite, automate_dv.ma_sat; PK PARTY_HKEY, child key FACILITYCODE; 1 RECORD_SOURCE group(s): MAXIMUS_BUSINESS_PARTNERS_VW_DATA_PARTY_DETAIL_PARTY_PROPERTY_SIMPLE_PROPERTY_PIVOT_VW [6 col(s)]. Multi-active: compared per (key, child key); latest = max LOAD_DATETIME per member.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BAGIC_PREPROD_CURATED_DB.BGIL_DATA_MODEL.SAT_PARTY_PROVIDER_CAPABILITY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to_varchar(FACILITYCODE)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to_varchar(ACCREDITATIONINDICATOR)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to_varchar(ACCREDITATIONREFERENCE)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to_varchar(AVAILABLEINDICATOR)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to_varchar(CAPABILITYREMARKS)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to_varchar(CAPACITY)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to_varchar(FACILITYCOUNT)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BAGIC_PREPROD_CURATED_DB.BGIL_DATA_MODEL.SAT_PARTY_PROVIDER_CAPABILITY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PARTY_HKEY, FACILITYCODE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to_varchar('AMBULANCE')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to_varchar((nullif(trim(to_varchar("AMBULANCE")),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nullif(trim(to_varchar((nullif(trim(to_varchar("AMBULANCE")),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to_varchar('BIOCHEMISTRY_LAB')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to_varchar((nullif(trim(to_varchar("BIO_CHEMISTRY")),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nullif(trim(to_varchar((nullif(trim(to_varchar("BIO_CHEMISTRY")),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to_varchar('BIOMEDICAL_WASTE_FACILITY')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to_varchar((nullif(trim(to_varchar("BIOMEDICAL_WASTE_FACILITY")),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nullif(trim(to_varchar((nullif(trim(to_varchar("BIOMEDICAL_WASTE_FACILITY")),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to_varchar('BLOOD_BANK_24_HR')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to_varchar((nullif(trim(to_varchar("BLOOD_BANK_24_HRS")),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nullif(trim(to_varchar((nullif(trim(to_varchar("BLOOD_BANK_24_HRS")),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to_varchar('BOYLES_APPARATUS')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to_varchar((nullif(trim(to_varchar("BOYLES_APPARATUS")),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nullif(trim(to_varchar((nullif(trim(to_varchar("BOYLES_APPARATUS")),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to_varchar('BRONCHOSCOPY_LAB')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to_varchar((nullif(trim(to_varchar("BRONCHOSCOPY_LAB")),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nullif(trim(to_varchar((nullif(trim(to_varchar("BRONCHOSCOPY_LAB")),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unpivot_mp__pd_prop_sp_pv__party_provider_capability#7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to_varchar('BURNS_SPECIALITY')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to_varchar((nullif(trim(to_varchar("BURN")),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nullif(trim(to_varchar((nullif(trim(to_varchar("BURN")),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unpivot_mp__pd_prop_sp_pv__party_provider_capability#8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to_varchar('BURN_WARD')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to_varchar((nullif(trim(to_varchar("BURN_WARD")),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nullif(trim(to_varchar((nullif(trim(to_varchar("BURN_WARD")),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unpivot_mp__pd_prop_sp_pv__party_provider_capability#9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to_varchar('CARDIOLOGY')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to_varchar((nullif(trim(to_varchar("CARDIOLOGY")),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nullif(trim(to_varchar((nullif(trim(to_varchar("CARDIOLOGY")),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to_varchar('CASE_OPINION_CAPABILITY')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to_varchar((nullif(trim(to_varchar("ABILITY_TO_GIVE_OPINION_ON_CASES")),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nullif(trim(to_varchar((nullif(trim(to_varchar("ABILITY_TO_GIVE_OPINION_ON_CASES")),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to_varchar('CATH_LAB')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to_varchar((nullif(trim(to_varchar("CATH_LAB")),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nullif(trim(to_varchar((nullif(trim(to_varchar("CATH_LAB")),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to_varchar('CENTRALISED_OXYGEN_SUPPLY')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to_varchar((nullif(trim(to_varchar("CENTRALIZED_OXYGEN_CONNECTIONS")),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nullif(trim(to_varchar((nullif(trim(to_varchar("CENTRALIZED_OXYGEN_CONNECTIONS")),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to_varchar('CHEMOTHERAPY_UNIT')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to_varchar((nullif(trim(to_varchar("CHEMOTHERAPY_UNIT")),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nullif(trim(to_varchar((nullif(trim(to_varchar("CHEMOTHERAPY_UNIT")),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to_varchar('CLINICAL_PATHOLOGY')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to_varchar((nullif(trim(to_varchar("CLINICAL_PATHOLOGY")),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nullif(trim(to_varchar((nullif(trim(to_varchar("CLINICAL_PATHOLOGY")),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to_varchar('COBALT_UNIT')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to_varchar((nullif(trim(to_varchar("COBALT_UNIT")),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nullif(trim(to_varchar((nullif(trim(to_varchar("COBALT_UNIT")),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to_varchar('COMPUTER@TOTAL')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to_varchar((nullif(trim(to_varchar("NO_OF_COMPUTERSTOTAL")), '')))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nullif(trim(to_varchar((nullif(trim(to_varchar("NO_OF_COMPUTERSTOTAL")),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unpivot_mp__pd_prop_sp_pv__party_provider_capability#17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to_varchar('CRITICAL_CARE')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to_varchar((nullif(trim(to_varchar("CRITICAL_CARE")),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nullif(trim(to_varchar((nullif(trim(to_varchar("CRITICAL_CARE")),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unpivot_mp__pd_prop_sp_pv__party_provider_capability#18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to_varchar('CSSD')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to_varchar((nullif(trim(to_varchar("CENTRALIZE_STERILE_SUPPLY_DEPARTMENT")),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nullif(trim(to_varchar((nullif(trim(to_varchar("CENTRALIZE_STERILE_SUPPLY_DEPARTMENT")),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unpivot_mp__pd_prop_sp_pv__party_provider_capability#19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to_varchar('CT_SCAN')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to_varchar((nullif(trim(to_varchar("CT_SCAN")),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nullif(trim(to_varchar((nullif(trim(to_varchar("CT_SCAN")),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unpivot_mp__pd_prop_sp_pv__party_provider_capability#20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to_varchar('Computer')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to_varchar((nullif(trim(to_varchar("NO_OF_COMPUTERSFOR_BAGIC")), '')))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nullif(trim(to_varchar((nullif(trim(to_varchar("NO_OF_COMPUTERSFOR_BAGIC")),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unpivot_mp__pd_prop_sp_pv__party_provider_capability#21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to_varchar('DAY_CARE')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to_varchar((nullif(trim(to_varchar("DAY_CARE")),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nullif(trim(to_varchar((nullif(trim(to_varchar("DAY_CARE")),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unpivot_mp__pd_prop_sp_pv__party_provider_capability#22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to_varchar('DAY_CARE_BED')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to_varchar((nullif(trim(to_varchar("DAY_CARE_BED")), '')))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nullif(trim(to_varchar((nullif(trim(to_varchar("DAY_CARE_BED")),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unpivot_mp__pd_prop_sp_pv__party_provider_capability#23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to_varchar('DELUXE_BED')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to_varchar((nullif(trim(to_varchar("DELUXE_BEDS")), '')))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nullif(trim(to_varchar((nullif(trim(to_varchar("DELUXE_BEDS")),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unpivot_mp__pd_prop_sp_pv__party_provider_capability#24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to_varchar('DENTAL')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to_varchar((nullif(trim(to_varchar("DENTAL")),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nullif(trim(to_varchar((nullif(trim(to_varchar("DENTAL")),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unpivot_mp__pd_prop_sp_pv__party_provider_capability#25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to_varchar('DERMATOLOGY')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to_varchar((nullif(trim(to_varchar("DERMATOLOGY")),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nullif(trim(to_varchar((nullif(trim(to_varchar("DERMATOLOGY")),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unpivot_mp__pd_prop_sp_pv__party_provider_capability#26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to_varchar('DIALYSIS_UNIT')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to_varchar((nullif(trim(to_varchar("DIALYSIS_UNIT")),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nullif(trim(to_varchar((nullif(trim(to_varchar("DIALYSIS_UNIT")),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unpivot_mp__pd_prop_sp_pv__party_provider_capability#27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to_varchar('DISASTER_CRISIS_MANAGEMENT')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to_varchar((nullif(trim(to_varchar("DISASTER_OR_CRISIS_MANAGEMENT")), '')))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nullif(trim(to_varchar((nullif(trim(to_varchar("DISASTER_OR_CRISIS_MANAGEMENT")),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unpivot_mp__pd_prop_sp_pv__party_provider_capability#28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to_varchar('ECG')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to_varchar((nullif(trim(to_varchar("ECG")),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nullif(trim(to_varchar((nullif(trim(to_varchar("ECG")),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unpivot_mp__pd_prop_sp_pv__party_provider_capability#29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to_varchar('ECHOCARDIOGRAPHY')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to_varchar((nullif(trim(to_varchar("ECHO")),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nullif(trim(to_varchar((nullif(trim(to_varchar("ECHO")),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unpivot_mp__pd_prop_sp_pv__party_provider_capability#30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to_varchar('EEG')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to_varchar((nullif(trim(to_varchar("EEG")),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nullif(trim(to_varchar((nullif(trim(to_varchar("EEG")),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unpivot_mp__pd_prop_sp_pv__party_provider_capability#31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to_varchar('ELECTRONIC_GADGET_SPY_CAM_RECORDER@BAGIC')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to_varchar((nullif(trim(to_varchar("ELECTRONIC_GADGETSSPY_CAM_RECORDERFOR_BAGIC")), '')))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nullif(trim(to_varchar((nullif(trim(to_varchar("ELECTRONIC_GADGETSSPY_CAM_RECORDERFOR_BAGIC")),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unpivot_mp__pd_prop_sp_pv__party_provider_capability#32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to_varchar('ELECTRONIC_GADGET_SPY_CAM_RECORDER@TOTAL')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to_varchar((nullif(trim(to_varchar("ELECTRONIC_GADGETSSPY_CAM_RECORDERTOTAL")), '')))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nullif(trim(to_varchar((nullif(trim(to_varchar("ELECTRONIC_GADGETSSPY_CAM_RECORDERTOTAL")),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unpivot_mp__pd_prop_sp_pv__party_provider_capability#33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to_varchar('EMERGENCY_CASUALTY_BED')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to_varchar((nullif(trim(to_varchar("EMERGENCYCASUALITY_BED")), '')))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nullif(trim(to_varchar((nullif(trim(to_varchar("EMERGENCYCASUALITY_BED")),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unpivot_mp__pd_prop_sp_pv__party_provider_capability#34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to_varchar('EMERGENCY_SERVICE')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to_varchar((nullif(trim(to_varchar("EMERGENCY")),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to_varchar((nullif(trim(to_varchar("EMERGENCY_VALUE")), '')))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nullif(trim(to_varchar((nullif(trim(to_varchar("EMERGENCY")), '')))), '') is not null or nullif(trim(to_varchar((nullif(trim(to_varchar("EMERGENCY_VALUE")),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unpivot_mp__pd_prop_sp_pv__party_provider_capability#35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to_varchar('EMG')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to_varchar((nullif(trim(to_varchar("EMG")),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nullif(trim(to_varchar((nullif(trim(to_varchar("EMG")),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unpivot_mp__pd_prop_sp_pv__party_provider_capability#36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to_varchar('ENDOCRINOLOGY')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to_varchar((nullif(trim(to_varchar("ENDOCRINOLOGY")),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nullif(trim(to_varchar((nullif(trim(to_varchar("ENDOCRINOLOGY")),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unpivot_mp__pd_prop_sp_pv__party_provider_capability#37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to_varchar('ENT')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to_varchar((nullif(trim(to_varchar("ENT")),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nullif(trim(to_varchar((nullif(trim(to_varchar("ENT")),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unpivot_mp__pd_prop_sp_pv__party_provider_capability#38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to_varchar('FIRE_SAFETY_EQUIPMENT')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to_varchar((nullif(trim(to_varchar("FIRE_SAFETY_EQUIPMENT")), '')))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nullif(trim(to_varchar((nullif(trim(to_varchar("FIRE_SAFETY_EQUIPMENT")),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unpivot_mp__pd_prop_sp_pv__party_provider_capability#39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to_varchar('FOS_FEET_ON_STREET')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to_varchar((nullif(trim(to_varchar("FOSFEET_ON_STREET")), '')))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nullif(trim(to_varchar((nullif(trim(to_varchar("FOSFEET_ON_STREET")),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unpivot_mp__pd_prop_sp_pv__party_provider_capability#40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to_varchar('FOS_FEET_ON_STREET@BAGIC')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to_varchar((nullif(trim(to_varchar("FOSFEET_ON_STREET_FOR_BAGIC")), '')))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nullif(trim(to_varchar((nullif(trim(to_varchar("FOSFEET_ON_STREET_FOR_BAGIC")),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unpivot_mp__pd_prop_sp_pv__party_provider_capability#41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to_varchar('FOS_FEET_ON_STREET@TOTAL')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to_varchar((nullif(trim(to_varchar("FOSFEET_ON_STREET_TOTAL")), '')))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nullif(trim(to_varchar((nullif(trim(to_varchar("FOSFEET_ON_STREET_TOTAL")),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unpivot_mp__pd_prop_sp_pv__party_provider_capability#42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to_varchar('FULL_TIME_DOCTOR_MCI_QUALIFIED')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to_varchar((nullif(trim(to_varchar("TOTAL_NO_OF_FULL_TIME_DOCTORS_WITH_QUALIFICATION_APPROVED_BY_MCI_IN_THE_ROLLS_OF_THE_HOSPITAL")), '')))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nullif(trim(to_varchar((nullif(trim(to_varchar("TOTAL_NO_OF_FULL_TIME_DOCTORS_WITH_QUALIFICATION_APPROVED_BY_MCI_IN_THE_ROLLS_OF_THE_HOSPITAL")),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unpivot_mp__pd_prop_sp_pv__party_provider_capability#43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to_varchar('GAMMA_KNIFE')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to_varchar((nullif(trim(to_varchar("GAMMA_KNIFE")),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nullif(trim(to_varchar((nullif(trim(to_varchar("GAMMA_KNIFE")),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unpivot_mp__pd_prop_sp_pv__party_provider_capability#44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to_varchar('GASTROENTEROLOGY')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to_varchar((nullif(trim(to_varchar("GASTROENTEROLOGY")),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nullif(trim(to_varchar((nullif(trim(to_varchar("GASTROENTEROLOGY")),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unpivot_mp__pd_prop_sp_pv__party_provider_capability#45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to_varchar('GENERAL_MEDICINE')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to_varchar((nullif(trim(to_varchar("GENERAL_MEDICINE")),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nullif(trim(to_varchar((nullif(trim(to_varchar("GENERAL_MEDICINE")),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unpivot_mp__pd_prop_sp_pv__party_provider_capability#46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to_varchar('GENERAL_SURGERY')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to_varchar((nullif(trim(to_varchar("GENERAL_SURGERY")),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nullif(trim(to_varchar((nullif(trim(to_varchar("GENERAL_SURGERY")),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unpivot_mp__pd_prop_sp_pv__party_provider_capability#47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to_varchar('GENERAL_WARD_BED_AC')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to_varchar((nullif(trim(to_varchar("GENERAL_WARD_AC")), '')))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nullif(trim(to_varchar((nullif(trim(to_varchar("GENERAL_WARD_AC")),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unpivot_mp__pd_prop_sp_pv__party_provider_capability#48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to_varchar('GENERAL_WARD_BED_NON_AC')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to_varchar((nullif(trim(to_varchar("GENERAL_WARD_NON_AC")), '')))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nullif(trim(to_varchar((nullif(trim(to_varchar("GENERAL_WARD_NON_AC")),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unpivot_mp__pd_prop_sp_pv__party_provider_capability#49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to_varchar('GENITOURINARY')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to_varchar((nullif(trim(to_varchar("GENITOURINARY")),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nullif(trim(to_varchar((nullif(trim(to_varchar("GENITOURINARY")),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unpivot_mp__pd_prop_sp_pv__party_provider_capability#50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to_varchar('HAEMATOLOGY')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to_varchar((nullif(trim(to_varchar("HEMATOLOGY")),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nullif(trim(to_varchar((nullif(trim(to_varchar("HEMATOLOGY")),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unpivot_mp__pd_prop_sp_pv__party_provider_capability#51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to_varchar('HDU')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to_varchar((nullif(trim(to_varchar("HDU")),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nullif(trim(to_varchar((nullif(trim(to_varchar("HDU")),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unpivot_mp__pd_prop_sp_pv__party_provider_capability#52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to_varchar('HEALTH_VIDEO')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to_varchar((nullif(trim(to_varchar("HEALTH_VIDEO")),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nullif(trim(to_varchar((nullif(trim(to_varchar("HEALTH_VIDEO")),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unpivot_mp__pd_prop_sp_pv__party_provider_capability#53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to_varchar('HELP_DESK')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to_varchar((nullif(trim(to_varchar("HELP_DESK")),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nullif(trim(to_varchar((nullif(trim(to_varchar("HELP_DESK")),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unpivot_mp__pd_prop_sp_pv__party_provider_capability#54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to_varchar('HOLTER_MONITORING')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to_varchar((nullif(trim(to_varchar("HOLTER")),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nullif(trim(to_varchar((nullif(trim(to_varchar("HOLTER")),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unpivot_mp__pd_prop_sp_pv__party_provider_capability#55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to_varchar('ICD_10_CODING')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to_varchar((nullif(trim(to_varchar("USE_OF_ICD_10")),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nullif(trim(to_varchar((nullif(trim(to_varchar("USE_OF_ICD_10")),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unpivot_mp__pd_prop_sp_pv__party_provider_capability#56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to_varchar('ICD_DEFIBRILLATOR')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to_varchar((nullif(trim(to_varchar("ICD")),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nullif(trim(to_varchar((nullif(trim(to_varchar("ICD")),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unpivot_mp__pd_prop_sp_pv__party_provider_capability#57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to_varchar('ICU_BED')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to_varchar((nullif(trim(to_varchar("ICU_BEDS")), '')))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nullif(trim(to_varchar((nullif(trim(to_varchar("ICU_BEDS")),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unpivot_mp__pd_prop_sp_pv__party_provider_capability#58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to_varchar('INCUBATOR')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to_varchar((nullif(trim(to_varchar("INCUBATORS")), '')))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nullif(trim(to_varchar((nullif(trim(to_varchar("INCUBATORS")),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unpivot_mp__pd_prop_sp_pv__party_provider_capability#59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to_varchar('INFECTION_CONTROL')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to_varchar((nullif(trim(to_varchar("HOSPITAL_INFECTION_CONTROL_MEASURES")), '')))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nullif(trim(to_varchar((nullif(trim(to_varchar("HOSPITAL_INFECTION_CONTROL_MEASURES")),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unpivot_mp__pd_prop_sp_pv__party_provider_capability#60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to_varchar('INFECTIOUS_DISEASE')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to_varchar((nullif(trim(to_varchar("INFECTIOUS_DISEASE")),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nullif(trim(to_varchar((nullif(trim(to_varchar("INFECTIOUS_DISEASE")),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unpivot_mp__pd_prop_sp_pv__party_provider_capability#61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to_varchar('INFRASTRUCTURE')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to_varchar((nullif(trim(to_varchar("INFRASTRUCTURE")), '')))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nullif(trim(to_varchar((nullif(trim(to_varchar("INFRASTRUCTURE")),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unpivot_mp__pd_prop_sp_pv__party_provider_capability#62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to_varchar('INTERNET_ACCESS')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to_varchar((nullif(trim(to_varchar("INTERNET_ACCESS")),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nullif(trim(to_varchar((nullif(trim(to_varchar("INTERNET_ACCESS")),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unpivot_mp__pd_prop_sp_pv__party_provider_capability#63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to_varchar('INTERNET_ACCESS@DFADVOCATE')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nullif(trim(to_varchar((cast(null as varchar)))),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unpivot_mp__pd_prop_sp_pv__party_provider_capability#64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to_varchar('INTERNET_ACCESS@HCADVOCATE')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nullif(trim(to_varchar((cast(null as varchar)))),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unpivot_mp__pd_prop_sp_pv__party_provider_capability#65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to_varchar('INTERNET_ACCESS@LAWYER')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to_varchar((nullif(trim(to_varchar("INTERNET_ACCESSLAWYER")),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nullif(trim(to_varchar((nullif(trim(to_varchar("INTERNET_ACCESSLAWYER")),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unpivot_mp__pd_prop_sp_pv__party_provider_capability#66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to_varchar('INTERNET_ACCESS@RETAINER')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to_varchar((nullif(trim(to_varchar("INTERNET_ACCESSRETAINER")),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nullif(trim(to_varchar((nullif(trim(to_varchar("INTERNET_ACCESSRETAINER")),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unpivot_mp__pd_prop_sp_pv__party_provider_capability#67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to_varchar('INTERNET_ACCESS@STADVOCATE')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nullif(trim(to_varchar((cast(null as varchar)))),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unpivot_mp__pd_prop_sp_pv__party_provider_capability#68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to_varchar('INTERNET_ACCESS@TRADVOCATE')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to_varchar((nullif(trim(to_varchar("INTERNET_ACCESSTRADVOCATE")),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nullif(trim(to_varchar((nullif(trim(to_varchar("INTERNET_ACCESSTRADVOCATE")),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unpivot_mp__pd_prop_sp_pv__party_provider_capability#69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to_varchar('IN_HOUSE_DOCTORS')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to_varchar((nullif(trim(to_varchar("AVAILABILITY_OF_IN_HOUSE_DOCTORS")),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nullif(trim(to_varchar((nullif(trim(to_varchar("AVAILABILITY_OF_IN_HOUSE_DOCTORS")),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unpivot_mp__pd_prop_sp_pv__party_provider_capability#70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to_varchar('IN_HOUSE_PHARMACY')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to_varchar((nullif(trim(to_varchar("IN_HOUSE_PHARMACY")),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nullif(trim(to_varchar((nullif(trim(to_varchar("IN_HOUSE_PHARMACY")),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unpivot_mp__pd_prop_sp_pv__party_provider_capability#71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to_varchar('ISOLATION_WARD')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to_varchar((nullif(trim(to_varchar("ISOLATION_WARDS")), '')))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nullif(trim(to_varchar((nullif(trim(to_varchar("ISOLATION_WARDS")),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unpivot_mp__pd_prop_sp_pv__party_provider_capability#72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to_varchar('JCI_ACCREDITATION')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to_varchar((nullif(trim(to_varchar("JCI_ACCREDITATION")), '')))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nullif(trim(to_varchar((nullif(trim(to_varchar("JCI_ACCREDITATION")),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unpivot_mp__pd_prop_sp_pv__party_provider_capability#73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to_varchar('LAPAROSCOPIC_SURGERY')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to_varchar((nullif(trim(to_varchar("LAPAROSCOPIC_SURGERY")),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nullif(trim(to_varchar((nullif(trim(to_varchar("LAPAROSCOPIC_SURGERY")),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unpivot_mp__pd_prop_sp_pv__party_provider_capability#74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to_varchar('LASER')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to_varchar((nullif(trim(to_varchar("LASERS")),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nullif(trim(to_varchar((nullif(trim(to_varchar("LASERS")),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unpivot_mp__pd_prop_sp_pv__party_provider_capability#75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to_varchar('LIBRARY')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to_varchar((nullif(trim(to_varchar("AVAILABILITY_OF_LIBRARY")),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nullif(trim(to_varchar((nullif(trim(to_varchar("AVAILABILITY_OF_LIBRARY")),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unpivot_mp__pd_prop_sp_pv__party_provider_capability#76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to_varchar('LIBRARY@DFADVOCATE')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nullif(trim(to_varchar((cast(null as varchar)))),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unpivot_mp__pd_prop_sp_pv__party_provider_capability#77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to_varchar('LIBRARY@HCADVOCATE')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nullif(trim(to_varchar((cast(null as varchar)))),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unpivot_mp__pd_prop_sp_pv__party_provider_capability#78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to_varchar('LIBRARY@LAWYER')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to_varchar((nullif(trim(to_varchar("AVAILABILITY_LIBRARYLAWYER")),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nullif(trim(to_varchar((nullif(trim(to_varchar("AVAILABILITY_LIBRARYLAWYER")),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unpivot_mp__pd_prop_sp_pv__party_provider_capability#79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to_varchar('LIBRARY@RETAINER')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to_varchar((nullif(trim(to_varchar("AVAILABILITY_LIBRARYRETAINER")),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nullif(trim(to_varchar((nullif(trim(to_varchar("AVAILABILITY_LIBRARYRETAINER")),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unpivot_mp__pd_prop_sp_pv__party_provider_capability#80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to_varchar('LIBRARY@STADVOCATE')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nullif(trim(to_varchar((cast(null as varchar)))),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unpivot_mp__pd_prop_sp_pv__party_provider_capability#81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to_varchar('LIBRARY@TRADVOCATE')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to_varchar((nullif(trim(to_varchar("AVAILABILITY_LIBRARYTRADVOCATE")),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nullif(trim(to_varchar((nullif(trim(to_varchar("AVAILABILITY_LIBRARYTRADVOCATE")),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unpivot_mp__pd_prop_sp_pv__party_provider_capability#82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to_varchar('LINEAR_ACCELERATOR')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to_varchar((nullif(trim(to_varchar("LINEAR_ACCELERATOR")),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nullif(trim(to_varchar((nullif(trim(to_varchar("LINEAR_ACCELERATOR")),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unpivot_mp__pd_prop_sp_pv__party_provider_capability#83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to_varchar('MBBS_DOCTOR_ICU')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to_varchar((nullif(trim(to_varchar("NO_OF_DOCTORS_WITH_THE_QUALIFICATION_OF_MBBS_AVAILABLE_FOR_ICU_EXCLUSIVELY_TAKING_ALL_THE_SHIFTS_TOGETHER")), '')))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nullif(trim(to_varchar((nullif(trim(to_varchar("NO_OF_DOCTORS_WITH_THE_QUALIFICATION_OF_MBBS_AVAILABLE_FOR_ICU_EXCLUSIVELY_TAKING_ALL_THE_SHIFTS_TOGETHER")),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unpivot_mp__pd_prop_sp_pv__party_provider_capability#84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to_varchar('MEDICAL_RECORDS_DEPARTMENT')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to_varchar((nullif(trim(to_varchar("MEDICAL_RECORDS_DEPT")),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nullif(trim(to_varchar((nullif(trim(to_varchar("MEDICAL_RECORDS_DEPT")),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unpivot_mp__pd_prop_sp_pv__party_provider_capability#85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to_varchar('MRI')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to_varchar((nullif(trim(to_varchar("MRI")),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nullif(trim(to_varchar((nullif(trim(to_varchar("MRI")),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unpivot_mp__pd_prop_sp_pv__party_provider_capability#86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to_varchar('NEPHROLOGY')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to_varchar((nullif(trim(to_varchar("NEPHROLOGY")),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nullif(trim(to_varchar((nullif(trim(to_varchar("NEPHROLOGY")),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unpivot_mp__pd_prop_sp_pv__party_provider_capability#87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to_varchar('NEUROLOGY')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to_varchar((nullif(trim(to_varchar("NEUROLOGY")),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nullif(trim(to_varchar((nullif(trim(to_varchar("NEUROLOGY")),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unpivot_mp__pd_prop_sp_pv__party_provider_capability#88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to_varchar('NICU_BED')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to_varchar((nullif(trim(to_varchar("NICU_BEDS")), '')))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nullif(trim(to_varchar((nullif(trim(to_varchar("NICU_BEDS")),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unpivot_mp__pd_prop_sp_pv__party_provider_capability#89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to_varchar('NURSES')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to_varchar((nullif(trim(to_varchar("AVAILABILITY_OF_NURSES")),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nullif(trim(to_varchar((nullif(trim(to_varchar("AVAILABILITY_OF_NURSES")),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unpivot_mp__pd_prop_sp_pv__party_provider_capability#90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to_varchar('OBSTETRICS_GYNAECOLOGY')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to_varchar((nullif(trim(to_varchar("OBS_AND_GYNECOLOGY")),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nullif(trim(to_varchar((nullif(trim(to_varchar("OBS_AND_GYNECOLOGY")),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unpivot_mp__pd_prop_sp_pv__party_provider_capability#91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to_varchar('OFFICE_YARD_SPACE_SQ_FT@TOTAL')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to_varchar((nullif(trim(to_varchar("OFFICE_YARD_SPACE_IN_SQ_FT_TOTAL")), '')))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nullif(trim(to_varchar((nullif(trim(to_varchar("OFFICE_YARD_SPACE_IN_SQ_FT_TOTAL")),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unpivot_mp__pd_prop_sp_pv__party_provider_capability#92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to_varchar('ONCOLOGY')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to_varchar((nullif(trim(to_varchar("ONCOLOGY")),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nullif(trim(to_varchar((nullif(trim(to_varchar("ONCOLOGY")),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unpivot_mp__pd_prop_sp_pv__party_provider_capability#93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to_varchar('ONLINE_JOURNAL_ACCESS')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to_varchar((nullif(trim(to_varchar("ACCESS_TO_ONLINE_JOURNAL")),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nullif(trim(to_varchar((nullif(trim(to_varchar("ACCESS_TO_ONLINE_JOURNAL")),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unpivot_mp__pd_prop_sp_pv__party_provider_capability#94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to_varchar('ONLINE_JOURNAL_ACCESS@DFADVOCATE')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nullif(trim(to_varchar((cast(null as varchar)))),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unpivot_mp__pd_prop_sp_pv__party_provider_capability#95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to_varchar('ONLINE_JOURNAL_ACCESS@HCADVOCATE')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nullif(trim(to_varchar((cast(null as varchar)))),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unpivot_mp__pd_prop_sp_pv__party_provider_capability#96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to_varchar('ONLINE_JOURNAL_ACCESS@LAWYER')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to_varchar((nullif(trim(to_varchar("ACCESS_ONLINE_JOURNALLAWYER")),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nullif(trim(to_varchar((nullif(trim(to_varchar("ACCESS_ONLINE_JOURNALLAWYER")),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unpivot_mp__pd_prop_sp_pv__party_provider_capability#97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to_varchar('ONLINE_JOURNAL_ACCESS@RETAINER')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to_varchar((nullif(trim(to_varchar("ACCESS_ONLINE_JOURNALRETAINER")),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nullif(trim(to_varchar((nullif(trim(to_varchar("ACCESS_ONLINE_JOURNALRETAINER")),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unpivot_mp__pd_prop_sp_pv__party_provider_capability#98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to_varchar('ONLINE_JOURNAL_ACCESS@STADVOCATE')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nullif(trim(to_varchar((cast(null as varchar)))),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unpivot_mp__pd_prop_sp_pv__party_provider_capability#99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to_varchar('ONLINE_JOURNAL_ACCESS@TRADVOCATE')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to_varchar((nullif(trim(to_varchar("ACCESS_ONLINE_JOURNALTRADVOCATE")),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nullif(trim(to_varchar((nullif(trim(to_varchar("ACCESS_ONLINE_JOURNALTRADVOCATE")),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to_varchar('OPERATION_THEATRE')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to_varchar((nullif(trim(to_varchar("NO_OF_OPERATION_THEATRE")), '')))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nullif(trim(to_varchar((nullif(trim(to_varchar("NO_OF_OPERATION_THEATRE")),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unpivot_mp__pd_prop_sp_pv__party_provider_capability#101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to_varchar('OPERATION_THEATRE_MAJOR')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to_varchar((nullif(trim(to_varchar("NO_OF_OPERATION_THEATRE_MAJOR")), '')))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nullif(trim(to_varchar((nullif(trim(to_varchar("NO_OF_OPERATION_THEATRE_MAJOR")),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unpivot_mp__pd_prop_sp_pv__party_provider_capability#102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to_varchar('OPERATION_THEATRE_MINOR')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to_varchar((nullif(trim(to_varchar("NO_OF_OPERATION_THEATRE_MINOR")), '')))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nullif(trim(to_varchar((nullif(trim(to_varchar("NO_OF_OPERATION_THEATRE_MINOR")),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unpivot_mp__pd_prop_sp_pv__party_provider_capability#103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to_varchar('OPHTHALMOLOGY')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to_varchar((nullif(trim(to_varchar("OPHTHALMOLOGY")),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nullif(trim(to_varchar((nullif(trim(to_varchar("OPHTHALMOLOGY")),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unpivot_mp__pd_prop_sp_pv__party_provider_capability#104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to_varchar('ORTHOPAEDICS')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to_varchar((nullif(trim(to_varchar("ORTHOPEDICS")),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nullif(trim(to_varchar((nullif(trim(to_varchar("ORTHOPEDICS")),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unpivot_mp__pd_prop_sp_pv__party_provider_capability#105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to_varchar('OT_LAMINAR_AIR_FLOW')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to_varchar((nullif(trim(to_varchar("OT_LAMINAR_AIR_FLOW")),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nullif(trim(to_varchar((nullif(trim(to_varchar("OT_LAMINAR_AIR_FLOW")),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unpivot_mp__pd_prop_sp_pv__party_provider_capability#106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to_varchar('PAEDIATRICS')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to_varchar((nullif(trim(to_varchar("PEDIATRIC")),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nullif(trim(to_varchar((nullif(trim(to_varchar("PEDIATRIC")),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unpivot_mp__pd_prop_sp_pv__party_provider_capability#107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to_varchar('PAEDIATRIC_NEONATAL')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to_varchar((nullif(trim(to_varchar("PEDIATRICNEONATAL")),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nullif(trim(to_varchar((nullif(trim(to_varchar("PEDIATRICNEONATAL")),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unpivot_mp__pd_prop_sp_pv__party_provider_capability#108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to_varchar('PFT_SPIROMETRY')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to_varchar((nullif(trim(to_varchar("PFT_SPIROMETRY")),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nullif(trim(to_varchar((nullif(trim(to_varchar("PFT_SPIROMETRY")),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unpivot_mp__pd_prop_sp_pv__party_provider_capability#109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to_varchar('PHOTOTHERAPY')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to_varchar((nullif(trim(to_varchar("PHOTOTHERAPY")),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nullif(trim(to_varchar((nullif(trim(to_varchar("PHOTOTHERAPY")),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unpivot_mp__pd_prop_sp_pv__party_provider_capability#110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to_varchar('PHYSIOTHERAPY')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to_varchar((nullif(trim(to_varchar("PHYSIOTHERAPY")),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nullif(trim(to_varchar((nullif(trim(to_varchar("PHYSIOTHERAPY")),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unpivot_mp__pd_prop_sp_pv__party_provider_capability#111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to_varchar('PICU_BED')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to_varchar((nullif(trim(to_varchar("PICU_BED")), '')))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nullif(trim(to_varchar((nullif(trim(to_varchar("PICU_BED")),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unpivot_mp__pd_prop_sp_pv__party_provider_capability#112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to_varchar('PLASTIC_SURGERY')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to_varchar((nullif(trim(to_varchar("PLASTIC_SURGERY")),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nullif(trim(to_varchar((nullif(trim(to_varchar("PLASTIC_SURGERY")),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unpivot_mp__pd_prop_sp_pv__party_provider_capability#113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to_varchar('PORTABLE_ECG_CARDIAC_MONITOR')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to_varchar((nullif(trim(to_varchar("PORTABLE_ECG_CARDIAC_MONITOR")),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nullif(trim(to_varchar((nullif(trim(to_varchar("PORTABLE_ECG_CARDIAC_MONITOR")),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unpivot_mp__pd_prop_sp_pv__party_provider_capability#114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to_varchar('PORTABLE_X_RAY_IN_OT')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to_varchar((nullif(trim(to_varchar("PORTABLE_X_RAY_WITHIN_OT")),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nullif(trim(to_varchar((nullif(trim(to_varchar("PORTABLE_X_RAY_WITHIN_OT")),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unpivot_mp__pd_prop_sp_pv__party_provider_capability#115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to_varchar('POST_GRADUATE_DOCTOR_ICU')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to_varchar((nullif(trim(to_varchar("TOTAL_NO_OF_POST_GRADUATE_MD_ANESTHESIA_GEN_MED_ETC_QUALIFIED_DOCTORS_EXCLUSIVELY_AVAILABLE_FOR_ICU")), '')))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nullif(trim(to_varchar((nullif(trim(to_varchar("TOTAL_NO_OF_POST_GRADUATE_MD_ANESTHESIA_GEN_MED_ETC_QUALIFIED_DOCTORS_EXCLUSIVELY_AVAILABLE_FOR_ICU")),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unpivot_mp__pd_prop_sp_pv__party_provider_capability#116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to_varchar('POWER_BACKUP_24_HR')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to_varchar("24_HR_POWER_BACKUP")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nullif(trim(to_varchar("24_HR_POWER_BACKUP")),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unpivot_mp__pd_prop_sp_pv__party_provider_capability#117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to_varchar('PRINTER@TOTAL')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to_varchar((nullif(trim(to_varchar("NO_OF_PRINTERSTOTAL")), '')))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nullif(trim(to_varchar((nullif(trim(to_varchar("NO_OF_PRINTERSTOTAL")),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unpivot_mp__pd_prop_sp_pv__party_provider_capability#118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to_varchar('PROVIDER_ACCREDITATION')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to_varchar((nullif(trim(to_varchar("ACCREDITATION")), '')))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nullif(trim(to_varchar((nullif(trim(to_varchar("ACCREDITATION")),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unpivot_mp__pd_prop_sp_pv__party_provider_capability#119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to_varchar('PULMONOLOGY')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to_varchar((nullif(trim(to_varchar("PULMONOLOGY")),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nullif(trim(to_varchar((nullif(trim(to_varchar("PULMONOLOGY")),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unpivot_mp__pd_prop_sp_pv__party_provider_capability#120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to_varchar('Printer')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to_varchar((nullif(trim(to_varchar("NO_OF_PRINTERSFOR_BAGIC")), '')))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nullif(trim(to_varchar((nullif(trim(to_varchar("NO_OF_PRINTERSFOR_BAGIC")),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unpivot_mp__pd_prop_sp_pv__party_provider_capability#121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to_varchar('QUALIFIED_NURSE')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to_varchar((nullif(trim(to_varchar("TOTAL_NO_OF_QUALIFIED_NURSES_BSC_NURSING_GNM_IN_THE_HOSPITAL")), '')))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nullif(trim(to_varchar((nullif(trim(to_varchar("TOTAL_NO_OF_QUALIFIED_NURSES_BSC_NURSING_GNM_IN_THE_HOSPITAL")),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unpivot_mp__pd_prop_sp_pv__party_provider_capability#122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to_varchar('RADIO_IMMUNO_ASSAY')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to_varchar((nullif(trim(to_varchar("RADIO_IMMUNO_ASSAY")),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nullif(trim(to_varchar((nullif(trim(to_varchar("RADIO_IMMUNO_ASSAY")),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unpivot_mp__pd_prop_sp_pv__party_provider_capability#123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to_varchar('RECOVERY_ROOM')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to_varchar((nullif(trim(to_varchar("RECOVERY_ROOMS")), '')))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nullif(trim(to_varchar((nullif(trim(to_varchar("RECOVERY_ROOMS")),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unpivot_mp__pd_prop_sp_pv__party_provider_capability#124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to_varchar('RHEUMATOLOGY')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to_varchar((nullif(trim(to_varchar("RHEUMATOLOGY")),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nullif(trim(to_varchar((nullif(trim(to_varchar("RHEUMATOLOGY")),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unpivot_mp__pd_prop_sp_pv__party_provider_capability#125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to_varchar('SCANNER@TOTAL')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to_varchar((nullif(trim(to_varchar("NO_OF_SCANNERSTOTAL")), '')))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nullif(trim(to_varchar((nullif(trim(to_varchar("NO_OF_SCANNERSTOTAL")),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unpivot_mp__pd_prop_sp_pv__party_provider_capability#126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to_varchar('STERILISATION_AREA')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to_varchar((nullif(trim(to_varchar("SEPARATE_STERILIZATION_AREA")),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nullif(trim(to_varchar((nullif(trim(to_varchar("SEPARATE_STERILIZATION_AREA")),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unpivot_mp__pd_prop_sp_pv__party_provider_capability#127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to_varchar('SURGERY')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to_varchar((nullif(trim(to_varchar("SURGERY_DETAILS")), '')))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nullif(trim(to_varchar((nullif(trim(to_varchar("SURGERY_DETAILS")),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unpivot_mp__pd_prop_sp_pv__party_provider_capability#128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to_varchar('SURGICAL_ICU')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to_varchar((nullif(trim(to_varchar("SURGICAL_ICU")),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to_varchar((nullif(trim(to_varchar("SICU_BED")), '')))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nullif(trim(to_varchar((nullif(trim(to_varchar("SURGICAL_ICU")), '')))), '') is not null or nullif(trim(to_varchar((nullif(trim(to_varchar("SICU_BED")),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unpivot_mp__pd_prop_sp_pv__party_provider_capability#129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to_varchar('Scanner')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to_varchar((nullif(trim(to_varchar("NO_OF_SCANNERSFOR_BAGIC")), '')))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nullif(trim(to_varchar((nullif(trim(to_varchar("NO_OF_SCANNERSFOR_BAGIC")),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unpivot_mp__pd_prop_sp_pv__party_provider_capability#130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to_varchar('TOTAL_BED')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to_varchar((nullif(trim(to_varchar("TOTAL_BEDS")), '')))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nullif(trim(to_varchar((nullif(trim(to_varchar("TOTAL_BEDS")),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unpivot_mp__pd_prop_sp_pv__party_provider_capability#131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to_varchar('TRAUMA')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to_varchar((nullif(trim(to_varchar("TRAUMA")),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nullif(trim(to_varchar((nullif(trim(to_varchar("TRAUMA")),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unpivot_mp__pd_prop_sp_pv__party_provider_capability#132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to_varchar('TREADMILL_TEST')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to_varchar((nullif(trim(to_varchar("TREADMILL_TEST")),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nullif(trim(to_varchar((nullif(trim(to_varchar("TREADMILL_TEST")),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unpivot_mp__pd_prop_sp_pv__party_provider_capability#133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to_varchar('ULTRASOUND')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to_varchar((nullif(trim(to_varchar("ULTRASOUNDSCANNING_FACILITY_REGISTER_WITH_DISTRICT_HEALTH_AND_FAMILY_WELFARE_OFFICER")), '')))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to_varchar((nullif(trim(to_varchar("ULTRA_SOUND")),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nullif(trim(to_varchar((nullif(trim(to_varchar("ULTRA_SOUND")), '')))), '') is not null or nullif(trim(to_varchar((nullif(trim(to_varchar("ULTRASOUNDSCANNING_FACILITY_REGISTER_WITH_DISTRICT_HEALTH_AND_FAMILY_WELFARE_OFFICER")),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unpivot_mp__pd_prop_sp_pv__party_provider_capability#134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to_varchar('X_KNIFE')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to_varchar((nullif(trim(to_varchar("X_KNIFE")),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nullif(trim(to_varchar((nullif(trim(to_varchar("X_KNIFE")),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unpivot_mp__pd_prop_sp_pv__party_provider_capability#135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to_varchar('X_RAY')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to_varchar((nullif(trim(to_varchar("X_RAY")),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nullif(trim(to_varchar((nullif(trim(to_varchar("X_RAY")),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'ACCREDITATIONINDICATOR' as column_name, c.hkey, c.ACCREDITATIONINDICATOR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max(iff(equal_null(c.ACCREDITATIONINDICATOR, e.ACCREDITATIONINDICATOR), 1, 0)) as matched, count(e.hkey) as src_rows, min(e.ACCREDITATIONINDICATOR)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c.ACCREDITATIONINDICATOR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'ACCREDITATIONREFERENCE' as column_name, c.hkey, c.ACCREDITATIONREFERENCE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max(iff(equal_null(c.ACCREDITATIONREFERENCE, e.ACCREDITATIONREFERENCE), 1, 0)) as matched, count(e.hkey) as src_rows, min(e.ACCREDITATIONREFERENCE)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c.ACCREDITATIONREFERENCE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'AVAILABLEINDICATOR' as column_name, c.hkey, c.AVAILABLEINDICATOR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max(iff(equal_null(c.AVAILABLEINDICATOR, e.AVAILABLEINDICATOR), 1, 0)) as matched, count(e.hkey) as src_rows, min(e.AVAILABLEINDICATOR)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c.AVAILABLEINDICATOR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'CAPABILITYREMARKS' as column_name, c.hkey, c.CAPABILITYREMARKS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max(iff(equal_null(c.CAPABILITYREMARKS, e.CAPABILITYREMARKS), 1, 0)) as matched, count(e.hkey) as src_rows, min(e.CAPABILITYREMARKS)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c.CAPABILITYREMARKS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'CAPACITY' as column_name, c.hkey, c.CAPACITY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max(iff(equal_null(c.CAPACITY, e.CAPACITY), 1, 0)) as matched, count(e.hkey) as src_rows, min(e.CAPACITY)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c.CAPACITY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'FACILITYCOUNT' as column_name, c.hkey, c.FACILITYCOUNT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max(iff(equal_null(c.FACILITYCOUNT, e.FACILITYCOUNT), 1, 0)) as matched, count(e.hkey) as src_rows, min(e.FACILITYCOUNT)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'SAT_PARTY_PROVIDER_CAPABILITY' as satellite, 'MAXIMUS_BUSINESS_PARTNERS_VW_DATA_PARTY_DETAIL_PARTY_PROPERTY_SIMPLE_PROPERTY_PIVOT_VW'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43. MAXIMUS — SAT_PARTY_RELATIONSHIP_PROFILE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SAT_PARTY_RELATIONSHIP_PROFILE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standard satellite, automate_dv.sat; PK PARTY_HKEY; 1 RECORD_SOURCE group(s): MAXIMUS_BUSINESS_PARTNERS_VW_DATA_PARTY_DETAIL_PARTY_PROPERTY_SIMPLE_PROPERTY_PIVOT_VW [1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BAGIC_PREPROD_CURATED_DB.BGIL_DATA_MODEL.SAT_PARTY_RELATIONSHIP_PROFILE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to_varchar(REFERREDBYREFERENCE) as REFERREDBYREFERENCE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BAGIC_PREPROD_CURATED_DB.BGIL_DATA_MODEL.SAT_PARTY_RELATIONSHIP_PROFILE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to_varchar((nullif(trim(to_varchar("REFERRAL_BY")), ''))) as REFERREDBYREFERENCE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'REFERREDBYREFERENCE' as column_name, c.hkey, c.REFERREDBYREFERENCE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max(iff(equal_null(c.REFERREDBYREFERENCE, e.REFERREDBYREFERENCE), 1, 0)) as matched, count(e.hkey) as src_rows, min(e.REFERREDBYREFERENCE)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c.REFERREDBYREFERENCE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'SAT_PARTY_RELATIONSHIP_PROFILE' as satellite, 'MAXIMUS_BUSINESS_PARTNERS_VW_DATA_PARTY_DETAIL_PARTY_PROPERTY_SIMPLE_PROPERTY_PIVOT_VW'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44. MAXIMUS — SAT_PRODUCT_DEFINITION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SAT_PRODUCT_DEFINITION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standard satellite, automate_dv.sat; PK PRODUCT_HKEY; 1 RECORD_SOURCE group(s): MAXIMUS_BUSINESS_PARTNERS_VW_DATA_PARTY_DETAIL_PARTY_PROPERTY_SIMPLE_PROPERTY_PIVOT_VW [1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PRODUCT_HKEY as hkey from BAGIC_PREPROD_CURATED_DB.BGIL_DATA_MODEL.SAT_PRODUCT_DEFINITION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PRODUCT_HKEY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to_varchar(PRODUCTDESCRIPTION) as PRODUCTDESCRIPTION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BAGIC_PREPROD_CURATED_DB.BGIL_DATA_MODEL.SAT_PRODUCT_DEFINITION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PRODUCT_HKEY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PRODUCT_HKEY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MD5_BINARY(NULLIF(UPPER(TRIM(CAST('HUB_PRODUCT|' || ((nullif(trim(to_varchar("PRODUCT_CODE")),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to_varchar((nullif(trim(to_varchar("PRODUCT_DETAILS")), ''))) as PRODUCTDESCRIPTION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'PRODUCTDESCRIPTION' as column_name, c.hkey, c.PRODUCTDESCRIPTION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max(iff(equal_null(c.PRODUCTDESCRIPTION, e.PRODUCTDESCRIPTION), 1, 0)) as matched, count(e.hkey) as src_rows, min(e.PRODUCTDESCRIPTION)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c.PRODUCTDESCRIPTION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'SAT_PRODUCT_DEFINITION' as satellite, 'MAXIMUS_BUSINESS_PARTNERS_VW_DATA_PARTY_DETAIL_PARTY_PROPERTY_SIMPLE_PROPERTY_PIVOT_VW'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637030"/>
                  <wp:effectExtent l="0" t="0" r="0" b="0"/>
                  <wp:docPr id="1042" name="shape1042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6370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45. MAXIMUS — SAT_PROVIDER_BANKING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SAT_PROVIDER_BANKING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NA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NA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NA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Not applicable: every payload column is hard-coded NULL padding in staging (nothing loaded to reconcile).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-- DM-A2 MAXIMUS SAT_PROVIDER_BANKING: NA -- every payload column is hard-coded NULL padding in staging (nothing loaded to reconcile)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46. MAXIMUS — SAT_PROVIDER_QUALITY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SAT_PROVIDER_QUALITY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standard satellite, automate_dv.sat; PK PARTY_HKEY; 1 RECORD_SOURCE group(s): MAXIMUS_BUSINESS_PARTNERS_VW_DATA_PARTY_DETAIL_PARTY_PROPERTY_SIMPLE_PROPERTY_PIVOT_VW [2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BAGIC_PREPROD_CURATED_DB.BGIL_DATA_MODEL.SAT_PROVIDER_QUALITY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to_varchar(AVERAGECLAIMAMOUNT) as AVERAGECLAIMAMOUNT,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to_varchar(QUALITYRATING) as QUALITYRATING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BAGIC_PREPROD_CURATED_DB.BGIL_DATA_MODEL.SAT_PROVIDER_QUALITY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to_varchar((nullif(trim(to_varchar("CLAIMS_SIZE")), ''))) as AVERAGECLAIMAMOUNT,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to_varchar((nullif(trim(to_varchar("OVERALL_RATING")), ''))) as QUALITYRATING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'AVERAGECLAIMAMOUNT' as column_name, c.hkey, c.AVERAGECLAIMAMOUNT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max(iff(equal_null(c.AVERAGECLAIMAMOUNT, e.AVERAGECLAIMAMOUNT), 1, 0)) as matched, count(e.hkey) as src_rows, min(e.AVERAGECLAIMAMOUNT)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c.AVERAGECLAIMAMOUNT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'QUALITYRATING' as column_name, c.hkey, c.QUALITYRATING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max(iff(equal_null(c.QUALITYRATING, e.QUALITYRATING), 1, 0)) as matched, count(e.hkey) as src_rows, min(e.QUALITYRATING)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c.QUALITYRATING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'SAT_PROVIDER_QUALITY' as satellite, 'MAXIMUS_BUSINESS_PARTNERS_VW_DATA_PARTY_DETAIL_PARTY_PROPERTY_SIMPLE_PROPERTY_PIVOT_VW'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47. MAXIMUS — SAT_PROVIDER_TARIFF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SAT_PROVIDER_TARIFF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standard satellite, automate_dv.sat; PK PARTY_HKEY; 1 RECORD_SOURCE group(s): MAXIMUS_BUSINESS_PARTNERS_VW_DATA_PARTY_DETAIL_PARTY_PROPERTY_SIMPLE_PROPERTY_PIVOT_VW [9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BAGIC_PREPROD_CURATED_DB.BGIL_DATA_MODEL.SAT_PROVIDER_TARIFF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to_varchar(DISCOUNTPERCENTAGE) as DISCOUNTPERCENTAGE,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to_varchar(EFFECTIVEDATE) as EFFECTIVEDATE,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to_varchar(EXPIRYDATE) as EXPIRYDATE,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to_varchar(NEGOTIATEDINDICATOR) as NEGOTIATEDINDICATOR,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to_varchar(PACKAGERATE) as PACKAGERATE,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to_varchar(ROOMCATEGORY) as ROOMCATEGORY,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to_varchar(SERVICEDESCRIPTION) as SERVICEDESCRIPTION,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to_varchar(TARIFFRATE) as TARIFFRATE,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to_varchar(TARIFFTIER) as TARIFFTIER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BAGIC_PREPROD_CURATED_DB.BGIL_DATA_MODEL.SAT_PROVIDER_TARIFF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to_varchar(coalesce((nullif(trim(to_varchar("DISCOUNT_ON_SERVICES")), '')), (nullif(trim(to_varchar("DISCOUNT_PERCENTAGE")), '')), (nullif(trim(to_varchar("EARLY_PAYMENT_OFFER")), '')), (cast(null as varchar)))) as DISCOUNTPERCENTAGE,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to_varchar(coalesce((nullif(trim(to_varchar("COST_NEGOTIATION_START_DATE")), '')), (nullif(trim(to_varchar("STEP_DOWN_OPTION_FOR_ROOM_RENT_START_DATE")), '')))) as EFFECTIVEDATE,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to_varchar(coalesce((nullif(trim(to_varchar("COST_NEGOTIATION_END_DATE")), '')), (nullif(trim(to_varchar("PACKAGE_EXPIRY_DATE")), '')), (nullif(trim(to_varchar("STEP_DOWN_OPTION_FOR_ROOM_RENT_END_DATE")), '')))) as EXPIRYDATE,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to_varchar(coalesce((nullif(trim(to_varchar("COST_NEGOTIATION")), '')), (nullif(trim(to_varchar("SPECIAL_RATE_APPLICABLE")), '')), (nullif(trim(to_varchar("SPECIAL_TARIFF_APPLICABLE")), '')))) as NEGOTIATEDINDICATOR,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to_varchar((try_to_number(to_varchar("PACKAGE_RATE")))) as PACKAGERATE,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to_varchar(coalesce((nullif(trim(to_varchar("HOSPITAL_ROOM_MASTER")), '')), (nullif(trim(to_varchar("OTHER_ROOM")), '')), (nullif(trim(to_varchar("ROOMS_ALLOWED_FOR_STEP_DOWN")), '')), (nullif(trim(to_varchar("TYPE_OF_ROOM_APPLICABLE")), '')))) as ROOMCATEGORY,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to_varchar(coalesce((nullif(trim(to_varchar("MEDICINE_NAME")), '')), (nullif(trim(to_varchar("SERVICE_NAME")), '')))) as SERVICEDESCRIPTION,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to_varchar(coalesce((nullif(trim(to_varchar("CD_OR_PHOTO_CHARGES")), '')), (nullif(trim(to_varchar("LABOR_OT")), '')), (cast(null as number)), (nullif(trim(to_varchar("NEURO_ICU_CHARGES")), '')), (cast(null as number)), (try_to_number(to_varchar("PER_VISIT_CHARGES_OUTSIDE_CITY_LIMIT"))), (try_to_number(to_varchar("PER_VISIT_CHARGES_WITHIN_CITY_LIMIT"))), (nullif(trim(to_varchar("PRIVATE")), '')), (nullif(trim(to_varchar("SEMI_PRIVATE_ROOM_AC")), '')), (nullif(trim(to_varchar("SEMI_PRIVATE_ROOM_NON_AC")), '')), (nullif(trim(to_varchar("SINGLEPRIVATE_ROOM_AC")), '')), (nullif(trim(to_varchar("SINGLEPRIVATE_ROOM_NON_AC")), '')), (nullif(trim(to_varchar("RATE_PER_KM")), '')), (nullif(trim(to_varchar("SERVICE_CHARGE")), '')), (nullif(trim(to_varchar("SINGLE_DELUXE_ROOM")), '')), (try_to_number(to_varchar("SPECIAL_RATE"))), (nullif(trim(to_varchar("SPECIAL_TARIFF")), '')), (nullif(trim(to_varchar("SUITE")), '')), (nullif(trim(to_varchar("TRIPLE_SHARING_AC")), '')), (nullif(trim(to_varchar("TRIPLE_SHARING_NON_AC")), '')))) as TARIFFRATE,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to_varchar(coalesce((nullif(trim(to_varchar("BAGIC_PACKAGE_CLASS")), '')), (nullif(trim(to_varchar("PACKAGE_CLASS")), '')))) as TARIFFTIER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'DISCOUNTPERCENTAGE' as column_name, c.hkey, c.DISCOUNTPERCENTAGE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max(iff(equal_null(c.DISCOUNTPERCENTAGE, e.DISCOUNTPERCENTAGE), 1, 0)) as matched, count(e.hkey) as src_rows, min(e.DISCOUNTPERCENTAGE)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c.DISCOUNTPERCENTAGE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'EFFECTIVEDATE' as column_name, c.hkey, c.EFFECTIVEDATE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max(iff(equal_null(c.EFFECTIVEDATE, e.EFFECTIVEDATE), 1, 0)) as matched, count(e.hkey) as src_rows, min(e.EFFECTIVEDATE)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c.EFFECTIVEDATE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'EXPIRYDATE' as column_name, c.hkey, c.EXPIRYDATE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max(iff(equal_null(c.EXPIRYDATE, e.EXPIRYDATE), 1, 0)) as matched, count(e.hkey) as src_rows, min(e.EXPIRYDATE)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c.EXPIRYDATE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'NEGOTIATEDINDICATOR' as column_name, c.hkey, c.NEGOTIATEDINDICATOR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max(iff(equal_null(c.NEGOTIATEDINDICATOR, e.NEGOTIATEDINDICATOR), 1, 0)) as matched, count(e.hkey) as src_rows, min(e.NEGOTIATEDINDICATOR)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c.NEGOTIATEDINDICATOR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'PACKAGERATE' as column_name, c.hkey, c.PACKAGERATE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max(iff(equal_null(c.PACKAGERATE, e.PACKAGERATE), 1, 0)) as matched, count(e.hkey) as src_rows, min(e.PACKAGERATE)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c.PACKAGERATE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'ROOMCATEGORY' as column_name, c.hkey, c.ROOMCATEGORY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max(iff(equal_null(c.ROOMCATEGORY, e.ROOMCATEGORY), 1, 0)) as matched, count(e.hkey) as src_rows, min(e.ROOMCATEGORY)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c.ROOMCATEGORY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'SERVICEDESCRIPTION' as column_name, c.hkey, c.SERVICEDESCRIPTION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max(iff(equal_null(c.SERVICEDESCRIPTION, e.SERVICEDESCRIPTION), 1, 0)) as matched, count(e.hkey) as src_rows, min(e.SERVICEDESCRIPTION)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c.SERVICEDESCRIPTION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'TARIFFRATE' as column_name, c.hkey, c.TARIFFRATE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max(iff(equal_null(c.TARIFFRATE, e.TARIFFRATE), 1, 0)) as matched, count(e.hkey) as src_rows, min(e.TARIFFRATE)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c.TARIFFRATE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'TARIFFTIER' as column_name, c.hkey, c.TARIFFTIER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max(iff(equal_null(c.TARIFFTIER, e.TARIFFTIER), 1, 0)) as matched, count(e.hkey) as src_rows, min(e.TARIFFTIER)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c.TARIFFTIER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'SAT_PROVIDER_TARIFF' as satellite, 'MAXIMUS_BUSINESS_PARTNERS_VW_DATA_PARTY_DETAIL_PARTY_PROPERTY_SIMPLE_PROPERTY_PIVOT_VW'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48. MAXIMUS — SAT_AUG_COMMON_ADDRESS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SAT_AUG_COMMON_ADDRESS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column bagic_employee_code</w:t>
            </w:r>
          </w:p>
        </w:tc>
      </w:tr>
    </w:tbl>
    <w:p/>
    <w:p>
      <w:r>
        <w:rPr>
          <w:b/>
        </w:rPr>
        <w:t xml:space="preserve">Note: </w:t>
      </w:r>
      <w:r>
        <w:t>augmented satellite, automate_dv.sat; PK LOCATION_HKEY; 1 RECORD_SOURCE group(s): MAXIMUS_pd_prop_sp_pv [1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LOCATION_HKEY as hkey from BAGIC_PREPROD_CURATED_DB.BGIL_DATA_MODEL.SAT_AUG_COMMON_ADDRESS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LOCATION_HKEY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to_varchar(FULLADDRESSTEXT) as FULLADDRESSTEXT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LOCATION_HKEY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LOCATION_HKEY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MD5_BINARY(NULLIF(UPPER(TRIM(CAST('HUB_LOCATION|' || (case when coalesce(upper(trim(to_varchar((nullif(trim(to_varchar("OUR_OFFICE_ADDRESS")), ''))))), upper(trim(to_varchar((nullif(trim(to_varchar("CURRENT_PERMANENT_OVERSEAS_ADDRESS_LINE_2")), ''))))), upper(trim(to_varchar((nullif(trim(to_varchar("CURRENT_PERMANENT_OVERSEAS_ADDRESS_LINE_3")), ''))))), upper(trim(to_varchar((nullif(trim(to_varchar("CURRENT_PERMANENT_OVERSEAS_ADDRESS_CITY_TOWN_VILLAGE")), ''))))), upper(trim(to_varchar((nullif(trim(to_varchar("CORRESPONDENCE_LOCAL_ADDRESS_DISTRICT")), ''))))), upper(trim(to_varchar((nullif(trim(to_varchar("CURRENT_PERMANENT_OVERSEAS_ADDRESS_STATE_UT")), ''))))), upper(trim(to_varchar((nullif(trim(to_varchar("LOCAL_ADDRESS_PIN_CODE")), ''))))), upper(trim(to_varchar((nullif(trim(to_varchar("CURRENT_PERMANENT_OVERSEAS_ADDRESS_COUNTRY")), '')))))) is null then null else md5(concat_ws('|', coalesce(upper(trim(to_varchar((nullif(trim(to_varchar("OUR_OFFICE_ADDRESS")), ''))))), ''), coalesce(upper(trim(to_varchar((nullif(trim(to_varchar("CURRENT_PERMANENT_OVERSEAS_ADDRESS_LINE_2")), ''))))), ''), coalesce(upper(trim(to_varchar((nullif(trim(to_varchar("CURRENT_PERMANENT_OVERSEAS_ADDRESS_LINE_3")), ''))))), ''), coalesce(upper(trim(to_varchar((nullif(trim(to_varchar("CURRENT_PERMANENT_OVERSEAS_ADDRESS_CITY_TOWN_VILLAGE")), ''))))), ''), coalesce(upper(trim(to_varchar((nullif(trim(to_varchar("CORRESPONDENCE_LOCAL_ADDRESS_DISTRICT")), ''))))), ''), coalesce(upper(trim(to_varchar((nullif(trim(to_varchar("CURRENT_PERMANENT_OVERSEAS_ADDRESS_STATE_UT")), ''))))), ''), coalesce(upper(trim(to_varchar((nullif(trim(to_varchar("LOCAL_ADDRESS_PIN_CODE")), ''))))), ''), coalesce(upper(trim(to_varchar((nullif(trim(to_varchar("CURRENT_PERMANENT_OVERSEAS_ADDRESS_COUNTRY")), ''))))), ''))) end)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to_varchar((coalesce(nullif(trim(to_varchar("CURRENT_PERMANENT_OVERSEAS_ADDRESS_")), ''), nullif(trim(to_varchar("CURRENT_PERMANENT_OVERSEAS_ADDRESS")), '')))) as FULLADDRESSTEXT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'FULLADDRESSTEXT' as column_name, c.hkey, c.FULLADDRESSTEXT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max(iff(equal_null(c.FULLADDRESSTEXT, e.FULLADDRESSTEXT), 1, 0)) as matched, count(e.hkey) as src_rows, min(e.FULLADDRESSTEXT)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c.FULLADDRESSTEXT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'SAT_AUG_COMMON_ADDRESS'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49. MAXIMUS — SAT_AUG_COMMON_ADMIN_GEOGRAPHY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SAT_AUG_COMMON_ADMIN_GEOGRAPHY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NA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NA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NA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Not applicable: every payload column is hard-coded NULL padding in staging (nothing loaded to reconcile).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-- DM-A2 MAXIMUS SAT_AUG_COMMON_ADMIN_GEOGRAPHY: NA -- every payload column is hard-coded NULL padding in staging (nothing loaded to reconcile)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50. MAXIMUS — SAT_AUG_COMMON_CLASSIFICATION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SAT_AUG_COMMON_CLASSIFICATION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case when columns</w:t>
            </w:r>
          </w:p>
        </w:tc>
      </w:tr>
    </w:tbl>
    <w:p/>
    <w:p>
      <w:r>
        <w:rPr>
          <w:b/>
        </w:rPr>
        <w:t xml:space="preserve">Note: </w:t>
      </w:r>
      <w:r>
        <w:t>augmented satellite, automate_dv.sat; PK PARTY_HKEY; 1 RECORD_SOURCE group(s): MAXIMUS_pd_prop_sp_pv [4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BAGIC_PREPROD_CURATED_DB.BGIL_DATA_MODEL.SAT_AUG_COMMON_CLASSIFICATION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to_varchar(CATEGORYVALUE) as CATEGORYVALUE,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to_varchar(HNIFLAG) as HNIFLAG,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to_varchar(PRIVEFLAG) as PRIVEFLAG,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to_varchar(PROFILECODE) as PROFILECODE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BAGIC_PREPROD_CURATED_DB.BGIL_DATA_MODEL.SAT_AUG_COMMON_CLASSIFICATION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to_varchar((nullif(trim(to_varchar("CATEGORY_VALUE")), ''))) as CATEGORYVALUE,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to_varchar((nullif(trim(to_varchar("HNI_FLAG")), ''))) as HNIFLAG,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to_varchar((nullif(trim(to_varchar("PRIVE_FLAG")), ''))) as PRIVEFLAG,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to_varchar((nullif(trim(to_varchar("PROFILE")), ''))) as PROFILECODE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'CATEGORYVALUE' as column_name, c.hkey, c.CATEGORYVALUE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max(iff(equal_null(c.CATEGORYVALUE, e.CATEGORYVALUE), 1, 0)) as matched, count(e.hkey) as src_rows, min(e.CATEGORYVALUE)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c.CATEGORYVALUE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'HNIFLAG' as column_name, c.hkey, c.HNIFLAG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max(iff(equal_null(c.HNIFLAG, e.HNIFLAG), 1, 0)) as matched, count(e.hkey) as src_rows, min(e.HNIFLAG)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c.HNIFLAG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'PRIVEFLAG' as column_name, c.hkey, c.PRIVEFLAG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max(iff(equal_null(c.PRIVEFLAG, e.PRIVEFLAG), 1, 0)) as matched, count(e.hkey) as src_rows, min(e.PRIVEFLAG)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c.PRIVEFLAG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'PROFILECODE' as column_name, c.hkey, c.PROFILECODE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max(iff(equal_null(c.PROFILECODE, e.PROFILECODE), 1, 0)) as matched, count(e.hkey) as src_rows, min(e.PROFILECODE)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c.PROFILECODE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'SAT_AUG_COMMON_CLASSIFICATION'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51. MAXIMUS — SAT_AUG_COMMON_COMMUNICATION_PREFERENCE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SAT_AUG_COMMON_COMMUNICATION_PREFERENCE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case when columns</w:t>
            </w:r>
          </w:p>
        </w:tc>
      </w:tr>
    </w:tbl>
    <w:p/>
    <w:p>
      <w:r>
        <w:rPr>
          <w:b/>
        </w:rPr>
        <w:t xml:space="preserve">Note: </w:t>
      </w:r>
      <w:r>
        <w:t>augmented satellite, automate_dv.sat; PK PARTY_HKEY; 1 RECORD_SOURCE group(s): MAXIMUS_pd_prop_sp_pv [1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BAGIC_PREPROD_CURATED_DB.BGIL_DATA_MODEL.SAT_AUG_COMMON_COMMUNICATION_PREFERENCE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to_varchar(PREFERREDALERTMODE) as PREFERREDALERTMODE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BAGIC_PREPROD_CURATED_DB.BGIL_DATA_MODEL.SAT_AUG_COMMON_COMMUNICATION_PREFERENCE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to_varchar((nullif(trim(to_varchar("PREFERRED_MODE_OF_ALERT")), ''))) as PREFERREDALERTMODE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'PREFERREDALERTMODE' as column_name, c.hkey, c.PREFERREDALERTMODE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max(iff(equal_null(c.PREFERREDALERTMODE, e.PREFERREDALERTMODE), 1, 0)) as matched, count(e.hkey) as src_rows, min(e.PREFERREDALERTMODE)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c.PREFERREDALERTMODE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'SAT_AUG_COMMON_COMMUNICATION_PREFERENCE'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52. MAXIMUS — SAT_AUG_COMMON_CONTACT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SAT_AUG_COMMON_CONTACT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augmented satellite, automate_dv.sat; PK PARTY_HKEY; 1 RECORD_SOURCE group(s): MAXIMUS_pd_prop_sp_pv [3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BAGIC_PREPROD_CURATED_DB.BGIL_DATA_MODEL.SAT_AUG_COMMON_CONTACT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to_varchar(CONTACTPERSONNAME) as CONTACTPERSONNAME,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to_varchar(CONTACTVERIFICATIONREQUIREDINDICATOR) as CONTACTVERIFICATIONREQUIREDINDICATOR,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to_varchar(WEBSITEURL) as WEBSITEURL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BAGIC_PREPROD_CURATED_DB.BGIL_DATA_MODEL.SAT_AUG_COMMON_CONTACT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to_varchar((nullif(trim(to_varchar("CONTACT_PERSON_NAME")), ''))) as CONTACTPERSONNAME,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to_varchar((nullif(trim(to_varchar("NUMBER_VALIDATION_REQUIRED")), ''))) as CONTACTVERIFICATIONREQUIREDINDICATOR,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to_varchar((nullif(trim(to_varchar("WEBADDRESS")), ''))) as WEBSITEURL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'CONTACTPERSONNAME' as column_name, c.hkey, c.CONTACTPERSONNAME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max(iff(equal_null(c.CONTACTPERSONNAME, e.CONTACTPERSONNAME), 1, 0)) as matched, count(e.hkey) as src_rows, min(e.CONTACTPERSONNAME)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c.CONTACTPERSONNAME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'CONTACTVERIFICATIONREQUIREDINDICATOR' as column_name, c.hkey, c.CONTACTVERIFICATIONREQUIREDINDICATOR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max(iff(equal_null(c.CONTACTVERIFICATIONREQUIREDINDICATOR, e.CONTACTVERIFICATIONREQUIREDINDICATOR), 1, 0)) as matched, count(e.hkey) as src_rows, min(e.CONTACTVERIFICATIONREQUIREDINDICATOR)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c.CONTACTVERIFICATIONREQUIREDINDICATOR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'WEBSITEURL' as column_name, c.hkey, c.WEBSITEURL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max(iff(equal_null(c.WEBSITEURL, e.WEBSITEURL), 1, 0)) as matched, count(e.hkey) as src_rows, min(e.WEBSITEURL)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c.WEBSITEURL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'SAT_AUG_COMMON_CONTACT'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53. MAXIMUS — SAT_AUG_COMMON_GEO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SAT_AUG_COMMON_GEO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augmented satellite, automate_dv.sat; PK LOCATION_HKEY; 1 RECORD_SOURCE group(s): MAXIMUS_pd_party_addr_prop_pv [1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LOCATION_HKEY as hkey from BAGIC_PREPROD_CURATED_DB.BGIL_DATA_MODEL.SAT_AUG_COMMON_GEO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'MAXIMUS_pd_party_addr_prop_pv'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LOCATION_HKEY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to_varchar(ALTITUDE) as ALTITUDE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BAGIC_PREPROD_CURATED_DB.BGIL_DATA_MODEL.SAT_AUG_COMMON_GEO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'MAXIMUS_pd_party_addr_prop_pv'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LOCATION_HKEY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LOCATION_HKEY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stg_maximus__pd_party_addr_prop_pv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MD5_BINARY(NULLIF(UPPER(TRIM(CAST('HUB_LOCATION|' || (case when coalesce(upper(trim(to_varchar((nullif(trim(to_varchar("LAND_MARK")), ''))))), upper(trim(to_varchar((nullif(trim(to_varchar("AREA")), ''))))), upper(trim(to_varchar((nullif(trim(to_varchar("POST_OFFICE")), ''))))), upper(trim(to_varchar((nullif(trim(to_varchar("CITY")), ''))))), upper(trim(to_varchar((nullif(trim(to_varchar("STATE")), ''))))), upper(trim(to_varchar((nullif(trim(to_varchar("PINCODE")), '')))))) is null then null else md5(concat_ws('|', coalesce(upper(trim(to_varchar((nullif(trim(to_varchar("LAND_MARK")), ''))))), ''), coalesce(upper(trim(to_varchar((nullif(trim(to_varchar("AREA")), ''))))), ''), coalesce(upper(trim(to_varchar((nullif(trim(to_varchar("POST_OFFICE")), ''))))), ''), coalesce(upper(trim(to_varchar((nullif(trim(to_varchar("CITY")), ''))))), ''), coalesce(upper(trim(to_varchar((nullif(trim(to_varchar("STATE")), ''))))), ''), coalesce(upper(trim(to_varchar((nullif(trim(to_varchar("PINCODE")), ''))))), ''))) end)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to_varchar((nullif(trim(to_varchar("GEO_COORDINATE_ALTITUDE")), ''))) as ALTITUDE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BAGIC_PROD_MIRROR_DB.MAXI_RAW.BUSINESS_PARTNERS_VW_DATA_PARTY_DETAIL_PARTY_ADDRESS_ADDRESS_PROPERTY_PIVOT_VW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'ALTITUDE' as column_name, c.hkey, c.ALTITUDE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max(iff(equal_null(c.ALTITUDE, e.ALTITUDE), 1, 0)) as matched, count(e.hkey) as src_rows, min(e.ALTITUDE)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c.ALTITUDE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'SAT_AUG_COMMON_GEO' as satellite, 'MAXIMUS_pd_party_addr_prop_pv'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682750"/>
                  <wp:effectExtent l="0" t="0" r="0" b="0"/>
                  <wp:docPr id="1043" name="shape1043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68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54. MAXIMUS — SAT_AUG_INSTRUMENT_DEFINITION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SAT_AUG_INSTRUMENT_DEFINITION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augmented satellite, automate_dv.sat; PK PAYMENT_INSTRUMENT_HKEY; 1 RECORD_SOURCE group(s): MAXIMUS_pd_prop_msdp_pv [1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PAYMENT_INSTRUMENT_HKEY as hkey from BAGIC_PREPROD_CURATED_DB.BGIL_DATA_MODEL.SAT_AUG_INSTRUMENT_DEFINITION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'MAXIMUS_pd_prop_msdp_pv'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PAYMENT_INSTRUMENT_HKEY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to_varchar(PAYMENTGATEWAYNAME) as PAYMENTGATEWAYNAME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BAGIC_PREPROD_CURATED_DB.BGIL_DATA_MODEL.SAT_AUG_INSTRUMENT_DEFINITION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'MAXIMUS_pd_prop_msdp_pv'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PAYMENT_INSTRUMENT_HKEY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PAYMENT_INSTRUMENT_HKEY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stg_maximus__pd_prop_msdp_pv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MD5_BINARY(NULLIF(UPPER(TRIM(CAST('HUB_PAYMENT_INSTRUMENT|' || ('HUB_PAYMENT_INSTRUMENT|' || (nullif(trim(to_varchar("FOREIGN_KEY")),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to_varchar((nullif(trim(to_varchar("GATEWAY_NAME")), ''))) as PAYMENTGATEWAYNAME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BAGIC_PROD_MIRROR_DB.MAXI_RAW.BUSINESS_PARTNERS_VW_DATA_PARTY_DETAIL_PARTY_PROPERTY_MULTI_SET_PROPERTY_MULTI_SET_DETAIL_PROPERTY_PIVOT_VW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'PAYMENTGATEWAYNAME' as column_name, c.hkey, c.PAYMENTGATEWAYNAME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max(iff(equal_null(c.PAYMENTGATEWAYNAME, e.PAYMENTGATEWAYNAME), 1, 0)) as matched, count(e.hkey) as src_rows, min(e.PAYMENTGATEWAYNAME)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c.PAYMENTGATEWAYNAME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'SAT_AUG_INSTRUMENT_DEFINITION' as satellite, 'MAXIMUS_pd_prop_msdp_pv'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753235"/>
                  <wp:effectExtent l="0" t="0" r="0" b="0"/>
                  <wp:docPr id="1044" name="shape1044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7532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55. MAXIMUS — SAT_AUG_LNK_PARTY_ROLE_CORE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SAT_AUG_LNK_PARTY_ROLE_CORE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augmented satellite, automate_dv.sat; PK PARTY_HKEY; 1 RECORD_SOURCE group(s): MAXIMUS_pd_prop_sp_pv [1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BAGIC_PREPROD_CURATED_DB.BGIL_DATA_MODEL.SAT_AUG_LNK_PARTY_ROLE_CORE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to_varchar(RESIGNATIONSUBMITTEDDATE) as RESIGNATIONSUBMITTEDDATE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BAGIC_PREPROD_CURATED_DB.BGIL_DATA_MODEL.SAT_AUG_LNK_PARTY_ROLE_CORE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to_varchar((nullif(trim(to_varchar("DATE_OF_SUBMITTING_RESIGNATION")), ''))) as RESIGNATIONSUBMITTEDDATE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'RESIGNATIONSUBMITTEDDATE' as column_name, c.hkey, c.RESIGNATIONSUBMITTEDDATE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max(iff(equal_null(c.RESIGNATIONSUBMITTEDDATE, e.RESIGNATIONSUBMITTEDDATE), 1, 0)) as matched, count(e.hkey) as src_rows, min(e.RESIGNATIONSUBMITTEDDATE)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c.RESIGNATIONSUBMITTEDDATE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'SAT_AUG_LNK_PARTY_ROLE_CORE'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56. MAXIMUS — SAT_AUG_LNK_ROLE_AGENT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SAT_AUG_LNK_ROLE_AGENT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augmented satellite, automate_dv.sat; PK PARTY_HKEY; 1 RECORD_SOURCE group(s): MAXIMUS_pd_prop_sp_pv [7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BAGIC_PREPROD_CURATED_DB.BGIL_DATA_MODEL.SAT_AUG_LNK_ROLE_AGENT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to_varchar(AFFINITYPARTNEREMPLOYEEINDICATOR) as AFFINITYPARTNEREMPLOYEEINDICATOR,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to_varchar(DSAINDICATOR) as DSAINDICATOR,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to_varchar(INTERMEDIARYLICENCENUMBER) as INTERMEDIARYLICENCENUMBER,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to_varchar(IRDAICATEGORY) as IRDAICATEGORY,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to_varchar(IRDAIPRIMARYPROFESSION) as IRDAIPRIMARYPROFESSION,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to_varchar(IRDAIUNIQUEIDENTIFIER) as IRDAIUNIQUEIDENTIFIER,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to_varchar(LICENCEDETAIL) as LICENCEDETAIL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BAGIC_PREPROD_CURATED_DB.BGIL_DATA_MODEL.SAT_AUG_LNK_ROLE_AGENT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to_varchar((nullif(trim(to_varchar("AFFINITY_PARTNER_EMPLOYEE")), ''))) as AFFINITYPARTNEREMPLOYEEINDICATOR,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to_varchar((nullif(trim(to_varchar("DSA")), ''))) as DSAINDICATOR,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to_varchar((nullif(trim(to_varchar("LICENSE_NUMBER")), ''))) as INTERMEDIARYLICENCENUMBER,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to_varchar((nullif(trim(to_varchar("IRDA_CATEGORY")), ''))) as IRDAICATEGORY,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to_varchar((nullif(trim(to_varchar("IRDA_LIST_PRIMARY_PROFESSION")), ''))) as IRDAIPRIMARYPROFESSION,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to_varchar((nullif(trim(to_varchar("IRDA_UNIQUE_ID")), ''))) as IRDAIUNIQUEIDENTIFIER,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to_varchar((nullif(trim(to_varchar("LICENSE_DETAILS")), ''))) as LICENCEDETAIL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'AFFINITYPARTNEREMPLOYEEINDICATOR' as column_name, c.hkey, c.AFFINITYPARTNEREMPLOYEEINDICATOR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max(iff(equal_null(c.AFFINITYPARTNEREMPLOYEEINDICATOR, e.AFFINITYPARTNEREMPLOYEEINDICATOR), 1, 0)) as matched, count(e.hkey) as src_rows, min(e.AFFINITYPARTNEREMPLOYEEINDICATOR)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c.AFFINITYPARTNEREMPLOYEEINDICATOR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'DSAINDICATOR' as column_name, c.hkey, c.DSAINDICATOR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max(iff(equal_null(c.DSAINDICATOR, e.DSAINDICATOR), 1, 0)) as matched, count(e.hkey) as src_rows, min(e.DSAINDICATOR)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c.DSAINDICATOR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'INTERMEDIARYLICENCENUMBER' as column_name, c.hkey, c.INTERMEDIARYLICENCENUMBER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max(iff(equal_null(c.INTERMEDIARYLICENCENUMBER, e.INTERMEDIARYLICENCENUMBER), 1, 0)) as matched, count(e.hkey) as src_rows, min(e.INTERMEDIARYLICENCENUMBER)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c.INTERMEDIARYLICENCENUMBER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'IRDAICATEGORY' as column_name, c.hkey, c.IRDAICATEGORY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max(iff(equal_null(c.IRDAICATEGORY, e.IRDAICATEGORY), 1, 0)) as matched, count(e.hkey) as src_rows, min(e.IRDAICATEGORY)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c.IRDAICATEGORY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'IRDAIPRIMARYPROFESSION' as column_name, c.hkey, c.IRDAIPRIMARYPROFESSION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max(iff(equal_null(c.IRDAIPRIMARYPROFESSION, e.IRDAIPRIMARYPROFESSION), 1, 0)) as matched, count(e.hkey) as src_rows, min(e.IRDAIPRIMARYPROFESSION)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c.IRDAIPRIMARYPROFESSION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'IRDAIUNIQUEIDENTIFIER' as column_name, c.hkey, c.IRDAIUNIQUEIDENTIFIER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max(iff(equal_null(c.IRDAIUNIQUEIDENTIFIER, e.IRDAIUNIQUEIDENTIFIER), 1, 0)) as matched, count(e.hkey) as src_rows, min(e.IRDAIUNIQUEIDENTIFIER)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c.IRDAIUNIQUEIDENTIFIER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'LICENCEDETAIL' as column_name, c.hkey, c.LICENCEDETAIL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max(iff(equal_null(c.LICENCEDETAIL, e.LICENCEDETAIL), 1, 0)) as matched, count(e.hkey) as src_rows, min(e.LICENCEDETAIL)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c.LICENCEDETAIL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'SAT_AUG_LNK_ROLE_AGENT'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57. MAXIMUS — SAT_AUG_LNK_ROLE_CUSTOMER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SAT_AUG_LNK_ROLE_CUSTOMER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augmented satellite, automate_dv.sat; PK PARTY_HKEY; 1 RECORD_SOURCE group(s): MAXIMUS_pd_prop_sp_pv [3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BAGIC_PREPROD_CURATED_DB.BGIL_DATA_MODEL.SAT_AUG_LNK_ROLE_CUSTOMER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to_varchar(INSUREDTYPE) as INSUREDTYPE,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to_varchar(MEMBERTYPE) as MEMBERTYPE,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to_varchar(PREMIUMPAYERTYPE) as PREMIUMPAYERTYPE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BAGIC_PREPROD_CURATED_DB.BGIL_DATA_MODEL.SAT_AUG_LNK_ROLE_CUSTOMER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to_varchar((nullif(trim(to_varchar("TYPE_OF_INSURED")), ''))) as INSUREDTYPE,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to_varchar((nullif(trim(to_varchar("MEMBER_TYPE")), ''))) as MEMBERTYPE,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to_varchar((nullif(trim(to_varchar("PREMIUM_PAYER")), ''))) as PREMIUMPAYERTYPE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'INSUREDTYPE' as column_name, c.hkey, c.INSUREDTYPE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max(iff(equal_null(c.INSUREDTYPE, e.INSUREDTYPE), 1, 0)) as matched, count(e.hkey) as src_rows, min(e.INSUREDTYPE)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c.INSUREDTYPE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'MEMBERTYPE' as column_name, c.hkey, c.MEMBERTYPE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max(iff(equal_null(c.MEMBERTYPE, e.MEMBERTYPE), 1, 0)) as matched, count(e.hkey) as src_rows, min(e.MEMBERTYPE)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c.MEMBERTYPE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'PREMIUMPAYERTYPE' as column_name, c.hkey, c.PREMIUMPAYERTYPE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max(iff(equal_null(c.PREMIUMPAYERTYPE, e.PREMIUMPAYERTYPE), 1, 0)) as matched, count(e.hkey) as src_rows, min(e.PREMIUMPAYERTYPE)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c.PREMIUMPAYERTYPE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'SAT_AUG_LNK_ROLE_CUSTOMER'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58. MAXIMUS — SAT_AUG_LNK_ROLE_NOMINEE_BENEFICIARY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SAT_AUG_LNK_ROLE_NOMINEE_BENEFICIARY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augmented satellite, automate_dv.sat; PK PARTY_HKEY; 1 RECORD_SOURCE group(s): MAXIMUS_pd_prop_sp_pv [3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BAGIC_PREPROD_CURATED_DB.BGIL_DATA_MODEL.SAT_AUG_LNK_ROLE_NOMINEE_BENEFICIARY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to_varchar(NOMINEEDETAIL) as NOMINEEDETAIL,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to_varchar(RELATEDPARTYRELATIONSHIPTYPE) as RELATEDPARTYRELATIONSHIPTYPE,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to_varchar(RELATIONSHIPOTHERDETAIL) as RELATIONSHIPOTHERDETAIL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BAGIC_PREPROD_CURATED_DB.BGIL_DATA_MODEL.SAT_AUG_LNK_ROLE_NOMINEE_BENEFICIARY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to_varchar((nullif(trim(to_varchar("NOMINEE_DETAIL")), ''))) as NOMINEEDETAIL,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to_varchar((nullif(trim(to_varchar("RELATIONSHIP")), ''))) as RELATEDPARTYRELATIONSHIPTYPE,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to_varchar((nullif(trim(to_varchar("OTHER_RELATIONSHIP")), ''))) as RELATIONSHIPOTHERDETAIL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'NOMINEEDETAIL' as column_name, c.hkey, c.NOMINEEDETAIL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max(iff(equal_null(c.NOMINEEDETAIL, e.NOMINEEDETAIL), 1, 0)) as matched, count(e.hkey) as src_rows, min(e.NOMINEEDETAIL)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c.NOMINEEDETAIL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'RELATEDPARTYRELATIONSHIPTYPE' as column_name, c.hkey, c.RELATEDPARTYRELATIONSHIPTYPE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max(iff(equal_null(c.RELATEDPARTYRELATIONSHIPTYPE, e.RELATEDPARTYRELATIONSHIPTYPE), 1, 0)) as matched, count(e.hkey) as src_rows, min(e.RELATEDPARTYRELATIONSHIPTYPE)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c.RELATEDPARTYRELATIONSHIPTYPE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'RELATIONSHIPOTHERDETAIL' as column_name, c.hkey, c.RELATIONSHIPOTHERDETAIL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max(iff(equal_null(c.RELATIONSHIPOTHERDETAIL, e.RELATIONSHIPOTHERDETAIL), 1, 0)) as matched, count(e.hkey) as src_rows, min(e.RELATIONSHIPOTHERDETAIL)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c.RELATIONSHIPOTHERDETAIL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'SAT_AUG_LNK_ROLE_NOMINEE_BENEFICIARY'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59. MAXIMUS — SAT_AUG_LNK_ROLE_PROVIDER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SAT_AUG_LNK_ROLE_PROVIDER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augmented satellite, automate_dv.sat; PK PARTY_HKEY; 1 RECORD_SOURCE group(s): MAXIMUS_pd_prop_sp_pv [72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BAGIC_PREPROD_CURATED_DB.BGIL_DATA_MODEL.SAT_AUG_LNK_ROLE_PROVIDER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to_varchar(ACTIVATIONDEACTIVATIONREASON) as ACTIVATIONDEACTIVATIONREASON,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to_varchar(ADDITIONALDETAILSREMARKS) as ADDITIONALDETAILSREMARKS,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to_varchar(ASSESSMENTDATE) as ASSESSMENTDATE,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to_varchar(AUTHORISINGMANUFACTURERNAME) as AUTHORISINGMANUFACTURERNAME,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to_varchar(BLACKLISTREASON) as BLACKLISTREASON,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to_varchar(CONEXPERTISE) as CONEXPERTISE,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to_varchar(CONTACTPERSONDESIGNATION) as CONTACTPERSONDESIGNATION,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to_varchar(CONTACTPERSONNAME) as CONTACTPERSONNAME,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to_varchar(COVEREDAREA) as COVEREDAREA,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to_varchar(DEALERCODE) as DEALERCODE,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to_varchar(DELISTINGREASON) as DELISTINGREASON,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to_varchar(DOCTORTOBEDRATIO) as DOCTORTOBEDRATIO,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to_varchar(DOCTORTOPATIENTRATIO) as DOCTORTOPATIENTRATIO,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to_varchar(EMPANELLEDCOMPANIESCOUNT) as EMPANELLEDCOMPANIESCOUNT,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to_varchar(EMPANELLEDINSURERCOUNT) as EMPANELLEDINSURERCOUNT,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to_varchar(EMPANELMENTREQUESTDATE) as EMPANELMENTREQUESTDATE,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to_varchar(EMPLOYEEPAINSURANCEINDICATOR) as EMPLOYEEPAINSURANCEINDICATOR,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to_varchar(EVALUATINGASSESSORNAME) as EVALUATINGASSESSORNAME,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to_varchar(ICUDOCTORCOUNT) as ICUDOCTORCOUNT,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to_varchar(ICUDOCTORTOBEDRATIO) as ICUDOCTORTOBEDRATIO,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to_varchar(ICUNURSETOBEDRATIO) as ICUNURSETOBEDRATIO,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to_varchar(INSURERVISITCONDUCTEDINDICATOR) as INSURERVISITCONDUCTEDINDICATOR,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to_varchar(MANAGERCONFIDENTIALREPORT) as MANAGERCONFIDENTIALREPORT,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to_varchar(MANAGERRECOMMENDATIONONVENDOR) as MANAGERRECOMMENDATIONONVENDOR,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to_varchar(MOUDETAIL) as MOUDETAIL,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to_varchar(MOUREVISIONDATE) as MOUREVISIONDATE,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to_varchar(MOUTYPE) as MOUTYPE,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to_varchar(MOUVALIDITYENDDATE) as MOUVALIDITYENDDATE,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to_varchar(MOUVALIDITYSTARTDATE) as MOUVALIDITYSTARTDATE,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to_varchar(NABHACCREDITATIONLEVEL) as NABHACCREDITATIONLEVEL,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to_varchar(NATIONALTIEUPINFORMATION) as NATIONALTIEUPINFORMATION,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to_varchar(NETWORKSTATUSREMARK) as NETWORKSTATUSREMARK,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to_varchar(NONDISCLOSUREAGREEMENTSTATUS) as NONDISCLOSUREAGREEMENTSTATUS,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to_varchar(NORMALOFFER) as NORMALOFFER,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to_varchar(OFFICEFIREINSURANCEINDICATOR) as OFFICEFIREINSURANCEINDICATOR,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to_varchar(ONLINEPROVIDERREFERENCENUMBER) as ONLINEPROVIDERREFERENCENUMBER,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to_varchar(OPERATINGHOURSDESCRIPTION) as OPERATINGHOURSDESCRIPTION,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to_varchar(OPERATINGLOCATIONRESTRICTION) as OPERATINGLOCATIONRESTRICTION,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to_varchar(OPERATIONBASETYPE) as OPERATIONBASETYPE,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to_varchar(OPERATIONPLACE) as OPERATIONPLACE,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to_varchar(OPERATIONPLACEFORINSURERWORK) as OPERATIONPLACEFORINSURERWORK,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to_varchar(ORIGINCOMP) as ORIGINCOMP,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to_varchar(ORIGINCONT) as ORIGINCONT,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to_varchar(OTHERSERVICESDESCRIPTION) as OTHERSERVICESDESCRIPTION,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to_varchar(PANELDOCTORDETAILS) as PANELDOCTORDETAILS,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to_varchar(PARTNERDESCRIPTION) as PARTNERDESCRIPTION,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to_varchar(PPNTYPE) as PPNTYPE,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to_varchar(PREVIOUSPROVIDERREFERENCE) as PREVIOUSPROVIDERREFERENCE,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to_varchar(PRIORITY) as PRIORITY,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to_varchar(PROFESSIONALINDEMNITYCOVERINDICATOR) as PROFESSIONALINDEMNITYCOVERINDICATOR,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to_varchar(PROVIDERPROFILEDESCRIPTION) as PROVIDERPROFILEDESCRIPTION,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to_varchar(REACTIVATIONDATE) as REACTIVATIONDATE,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to_varchar(REACTIVATIONREASON) as REACTIVATIONREASON,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to_varchar(SERVICEENGAGEMENTSTATUS) as SERVICEENGAGEMENTSTATUS,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to_varchar(SERVICEREMARKS) as SERVICEREMARKS,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to_varchar(SPECIALISEDREPAIRERMAKE) as SPECIALISEDREPAIRERMAKE,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to_varchar(SUPPLIERDETAILDESCRIPTION) as SUPPLIERDETAILDESCRIPTION,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to_varchar(SUPPLIERLOCATIONDESCRIPTION) as SUPPLIERLOCATIONDESCRIPTION,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to_varchar(SUPPLIERNAME) as SUPPLIERNAME,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to_varchar(TEACHINGINSTITUTIONINDICATOR) as TEACHINGINSTITUTIONINDICATOR,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to_varchar(TPACOORDINATOREMAILADDRESS) as TPACOORDINATOREMAILADDRESS,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to_varchar(TPACOORDINATORMOBILENUMBER) as TPACOORDINATORMOBILENUMBER,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to_varchar(TPACOORDINATORNAME) as TPACOORDINATORNAME,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to_varchar(TPADESKOPERATINGHOURSSUNDAY) as TPADESKOPERATINGHOURSSUNDAY,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to_varchar(TPADESKOPERATINGHOURSWEEKDAY) as TPADESKOPERATINGHOURSWEEKDAY,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to_varchar(USEDCARDEALERINDICATOR) as USEDCARDEALERINDICATOR,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to_varchar(VENDOREVALUATIONOUTCOME) as VENDOREVALUATIONOUTCOME,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to_varchar(VENDOREVALUATIONTEMPLATEREFERENCE) as VENDOREVALUATIONTEMPLATEREFERENCE,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to_varchar(VISITINGCONSULTANTCOUNT) as VISITINGCONSULTANTCOUNT,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to_varchar(VISITINGSURGEONCOUNT) as VISITINGSURGEONCOUNT,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to_varchar(WORKSHOPCATEGORY) as WORKSHOPCATEGORY,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to_varchar(WORKSHOPCLASS) as WORKSHOPCLASS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BAGIC_PREPROD_CURATED_DB.BGIL_DATA_MODEL.SAT_AUG_LNK_ROLE_PROVIDER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to_varchar((nullif(trim(to_varchar("REASON_FOR_ACTIVATIONDEACTIVATION")), ''))) as ACTIVATIONDEACTIVATIONREASON,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to_varchar((nullif(trim(to_varchar("OTHER_DETAILS")), ''))) as ADDITIONALDETAILSREMARKS,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to_varchar((nullif(trim(to_varchar("DATE_OF_ASSESSMENT")), ''))) as ASSESSMENTDATE,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to_varchar((nullif(trim(to_varchar("AUTHORIZED_BY_MFG_CO_NAME")), ''))) as AUTHORISINGMANUFACTURERNAME,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to_varchar((nullif(trim(to_varchar("REASON_FOR_BLACKLISTING")), ''))) as BLACKLISTREASON,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to_varchar((nullif(trim(to_varchar("CONTRACTORS_EXPERTISE_IN_STRUCTUREPROJECT")), ''))) as CONEXPERTISE,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to_varchar((nullif(trim(to_varchar("DESIGNATION_OF_THE_PERSON")), ''))) as CONTACTPERSONDESIGNATION,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to_varchar((nullif(trim(to_varchar("CONTACT_PERSON_NAME")), ''))) as CONTACTPERSONNAME,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to_varchar((nullif(trim(to_varchar("COVERED_AREA_IN_KMS")), ''))) as COVEREDAREA,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to_varchar((nullif(trim(to_varchar("DEALER_CODE")), ''))) as DEALERCODE,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to_varchar((nullif(trim(to_varchar("REASON_FOR_DELISTING")), ''))) as DELISTINGREASON,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to_varchar((nullif(trim(to_varchar("DOCTOR_BED_RATIO_NO_OF_MEDICAL_PRACTITIONERS_WITH_MBBS_QUALIFICATIONS_AS_PROPORTION_OF_BEDS")), ''))) as DOCTORTOBEDRATIO,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to_varchar((nullif(trim(to_varchar("SPAN_OF_CONTROL_DOCTOR_TO_PATIENT")), ''))) as DOCTORTOPATIENTRATIO,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to_varchar((nullif(trim(to_varchar("NO_OF_COMPANIES_EMPANELLED_WITH")), ''))) as EMPANELLEDCOMPANIESCOUNT,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to_varchar((nullif(trim(to_varchar("NO_OF_INSURANCE_COMPANIES_EMPANELLED_WITH")), ''))) as EMPANELLEDINSURERCOUNT,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to_varchar((nullif(trim(to_varchar("EMPANELMENT_REQUEST_DATE")), ''))) as EMPANELMENTREQUESTDATE,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to_varchar((nullif(trim(to_varchar("DOES_THE_SERVICE_PROVIDER_HAVE_PA_INSURANCE_FOR_EMPLOYEES")), ''))) as EMPLOYEEPAINSURANCEINDICATOR,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to_varchar((nullif(trim(to_varchar("NAME_OF_ASSESSOR")), ''))) as EVALUATINGASSESSORNAME,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to_varchar((nullif(trim(to_varchar("NO_OF_DOCTORS_EXCLUSIVELY_AVAILABLE_FOR_ICU")), ''))) as ICUDOCTORCOUNT,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to_varchar((nullif(trim(to_varchar("DOCTORPATIENTBED_RATIO_IN_ICU_NO_OF_MEDICAL_PRACTITIONERS_EXCLUSIVELY_FOR_ICU_AS_PROPORTION_OF_BEDS_IN_ICU")), ''))) as ICUDOCTORTOBEDRATIO,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to_varchar((nullif(trim(to_varchar("NURSEPATIENT_BED_RATIO_IN_ICU_NUMBER_OF_QUALIFIED_NURSES_EXCLUSIVELY_FOR_ICU_AS_PROPORTION_OF_BEDS_IN_ICU")), ''))) as ICUNURSETOBEDRATIO,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to_varchar((nullif(trim(to_varchar("VISITED_BY_BAGIC_PERSON")), ''))) as INSURERVISITCONDUCTEDINDICATOR,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to_varchar((nullif(trim(to_varchar("MANAGER_CONFIDENTIAL_REPORT")), ''))) as MANAGERCONFIDENTIALREPORT,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to_varchar((nullif(trim(to_varchar("MANAGER_RECOMMENDATION_ON_VENDOR")), ''))) as MANAGERRECOMMENDATIONONVENDOR,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to_varchar((nullif(trim(to_varchar("MOU_DETAILS")), ''))) as MOUDETAIL,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to_varchar((nullif(trim(to_varchar("DATE_OF_MOU_REVISION")), ''))) as MOUREVISIONDATE,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to_varchar((nullif(trim(to_varchar("TYPE_OF_MOU")), ''))) as MOUTYPE,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to_varchar((nullif(trim(to_varchar("MOU_VALIDITY_END_DATE")), ''))) as MOUVALIDITYENDDATE,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to_varchar((nullif(trim(to_varchar("MOU_VALIDITY_START_DATE")), ''))) as MOUVALIDITYSTARTDATE,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to_varchar((nullif(trim(to_varchar("NABH_ACCREDITATION_LEVEL")), ''))) as NABHACCREDITATIONLEVEL,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to_varchar((nullif(trim(to_varchar("NATIONAL_TIEUP_INFORMATION")), ''))) as NATIONALTIEUPINFORMATION,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to_varchar((nullif(trim(to_varchar("HOSPITAL_STATUS_REMARK")), ''))) as NETWORKSTATUSREMARK,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to_varchar((nullif(trim(to_varchar("NONDISCLOSURE_INITIATED")), ''))) as NONDISCLOSUREAGREEMENTSTATUS,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to_varchar((nullif(trim(to_varchar("NORMAL_OFFER")), ''))) as NORMALOFFER,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to_varchar((nullif(trim(to_varchar("DOES_THE_SERVICE_PROVIDER_HAVE_FIRE_INSURANCE_POLICY_FOR_HIS_OFFICE")), ''))) as OFFICEFIREINSURANCEINDICATOR,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to_varchar((nullif(trim(to_varchar("ONLINE_HOSPITAL_REFERENCE_NUMBER")), ''))) as ONLINEPROVIDERREFERENCENUMBER,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to_varchar((nullif(trim(to_varchar("OPERATING_HRS")), ''))) as OPERATINGHOURSDESCRIPTION,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to_varchar((nullif(trim(to_varchar("LOCATION_RESTRICTION")), ''))) as OPERATINGLOCATIONRESTRICTION,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to_varchar((nullif(trim(to_varchar("OPERATION_FROM_OFFICE_OR_RESIDENCE_OR_OFFICE_CUM_RESIDENCE_TOTAL")), ''))) as OPERATIONBASETYPE,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to_varchar((nullif(trim(to_varchar("PLACE_OF_OPERATION")), ''))) as OPERATIONPLACE,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to_varchar((nullif(trim(to_varchar("OPERATION_FROM_OFFICE_OR_RESIDENCE_OR_OFFICE_CUM_RESIDENCE_FOR_BAGIC")), ''))) as OPERATIONPLACEFORINSURERWORK,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to_varchar((nullif(trim(to_varchar("ORIGIN_OF_THE_COMPANY")), ''))) as ORIGINCOMP,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to_varchar((nullif(trim(to_varchar("ORIGIN_OF_THE_CONTRACTOR")), ''))) as ORIGINCONT,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to_varchar((nullif(trim(to_varchar("OTHER_SERVICES")), ''))) as OTHERSERVICESDESCRIPTION,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to_varchar((nullif(trim(to_varchar("PROVIDER_DOCTOR_DETAILS")), ''))) as PANELDOCTORDETAILS,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to_varchar((nullif(trim(to_varchar("PARTNER_DETAILS")), ''))) as PARTNERDESCRIPTION,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to_varchar((nullif(trim(to_varchar("PPN_TYPES")), ''))) as PPNTYPE,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to_varchar((nullif(trim(to_varchar("PREVIOUS_PROVIDER_REFERENCE")), ''))) as PREVIOUSPROVIDERREFERENCE,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to_varchar((nullif(trim(to_varchar("PROVIDER_PRIORITY")), ''))) as PRIORITY,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to_varchar((nullif(trim(to_varchar("MEDICAL_ESTABLISHMENT_INDEMNITY_COVER_PRESENT")), ''))) as PROFESSIONALINDEMNITYCOVERINDICATOR,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to_varchar((nullif(trim(to_varchar("PROFILE_OF_THE_SERVICE_PROVIDER")), ''))) as PROVIDERPROFILEDESCRIPTION,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to_varchar((nullif(trim(to_varchar("REACTIVATION_DATE")), ''))) as REACTIVATIONDATE,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to_varchar((nullif(trim(to_varchar("REASON_FOR_REACTIVATION")), ''))) as REACTIVATIONREASON,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to_varchar((nullif(trim(to_varchar("SERVICE_STATUS")), ''))) as SERVICEENGAGEMENTSTATUS,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to_varchar((nullif(trim(to_varchar("SERVICE_REMARKS")), ''))) as SERVICEREMARKS,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to_varchar((nullif(trim(to_varchar("SPECIALIZED_TO_REPAIRER_MAKE")), ''))) as SPECIALISEDREPAIRERMAKE,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to_varchar((nullif(trim(to_varchar("SUPPLIER_DETAILS")), ''))) as SUPPLIERDETAILDESCRIPTION,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to_varchar((nullif(trim(to_varchar("SUPPLIER_LOCATION")), ''))) as SUPPLIERLOCATIONDESCRIPTION,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to_varchar((nullif(trim(to_varchar("SUPPLIER_NAME")), ''))) as SUPPLIERNAME,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to_varchar((nullif(trim(to_varchar("TEACHING_OR_TRAINING")), ''))) as TEACHINGINSTITUTIONINDICATOR,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to_varchar((nullif(trim(to_varchar("TPA_COORDINATOR_EMAIL_ID")), ''))) as TPACOORDINATOREMAILADDRESS,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to_varchar((nullif(trim(to_varchar("TPA_COORDINATOR_MOBILE_NO")), ''))) as TPACOORDINATORMOBILENUMBER,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to_varchar((nullif(trim(to_varchar("TPA_COORDINATOR_NAME")), ''))) as TPACOORDINATORNAME,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to_varchar((nullif(trim(to_varchar("TPA_TIMINGS_FOR_SUN")), ''))) as TPADESKOPERATINGHOURSSUNDAY,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to_varchar((nullif(trim(to_varchar("TPA_TIMINGS_MON_TO_SAT")), ''))) as TPADESKOPERATINGHOURSWEEKDAY,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to_varchar((nullif(trim(to_varchar("USED_CAR_DEALER")), ''))) as USEDCARDEALERINDICATOR,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to_varchar((nullif(trim(to_varchar("VENDOR_EVALUATION")), ''))) as VENDOREVALUATIONOUTCOME,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to_varchar((nullif(trim(to_varchar("VENDOR_EVALUATION_TEMPLATE")), ''))) as VENDOREVALUATIONTEMPLATEREFERENCE,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to_varchar((nullif(trim(to_varchar("NO_OF_CONSULTANT_WHO_ARE_NOT_ON_ROLLS_OF_THE_HOSPITAL")), ''))) as VISITINGCONSULTANTCOUNT,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to_varchar((nullif(trim(to_varchar("NO_OF_SURGEONS_OR_INTERVENTIONISTSNOT_ON_FULL_TIME_ROLL_OF_HOSPITAL")), ''))) as VISITINGSURGEONCOUNT,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to_varchar((nullif(trim(to_varchar("WORKSHOP_CATEGORY")), ''))) as WORKSHOPCATEGORY,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to_varchar((nullif(trim(to_varchar("WORKSHOP_CLASS")), ''))) as WORKSHOPCLASS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'ACTIVATIONDEACTIVATIONREASON' as column_name, c.hkey, c.ACTIVATIONDEACTIVATIONREASON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max(iff(equal_null(c.ACTIVATIONDEACTIVATIONREASON, e.ACTIVATIONDEACTIVATIONREASON), 1, 0)) as matched, count(e.hkey) as src_rows, min(e.ACTIVATIONDEACTIVATIONREASON)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c.ACTIVATIONDEACTIVATIONREASON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'ADDITIONALDETAILSREMARKS' as column_name, c.hkey, c.ADDITIONALDETAILSREMARKS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max(iff(equal_null(c.ADDITIONALDETAILSREMARKS, e.ADDITIONALDETAILSREMARKS), 1, 0)) as matched, count(e.hkey) as src_rows, min(e.ADDITIONALDETAILSREMARKS)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c.ADDITIONALDETAILSREMARKS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'ASSESSMENTDATE' as column_name, c.hkey, c.ASSESSMENTDATE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max(iff(equal_null(c.ASSESSMENTDATE, e.ASSESSMENTDATE), 1, 0)) as matched, count(e.hkey) as src_rows, min(e.ASSESSMENTDATE)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c.ASSESSMENTDATE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'AUTHORISINGMANUFACTURERNAME' as column_name, c.hkey, c.AUTHORISINGMANUFACTURERNAME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max(iff(equal_null(c.AUTHORISINGMANUFACTURERNAME, e.AUTHORISINGMANUFACTURERNAME), 1, 0)) as matched, count(e.hkey) as src_rows, min(e.AUTHORISINGMANUFACTURERNAME)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c.AUTHORISINGMANUFACTURERNAME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'BLACKLISTREASON' as column_name, c.hkey, c.BLACKLISTREASON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max(iff(equal_null(c.BLACKLISTREASON, e.BLACKLISTREASON), 1, 0)) as matched, count(e.hkey) as src_rows, min(e.BLACKLISTREASON)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c.BLACKLISTREASON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'CONEXPERTISE' as column_name, c.hkey, c.CONEXPERTISE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max(iff(equal_null(c.CONEXPERTISE, e.CONEXPERTISE), 1, 0)) as matched, count(e.hkey) as src_rows, min(e.CONEXPERTISE)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c.CONEXPERTISE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'CONTACTPERSONDESIGNATION' as column_name, c.hkey, c.CONTACTPERSONDESIGNATION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max(iff(equal_null(c.CONTACTPERSONDESIGNATION, e.CONTACTPERSONDESIGNATION), 1, 0)) as matched, count(e.hkey) as src_rows, min(e.CONTACTPERSONDESIGNATION)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c.CONTACTPERSONDESIGNATION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'CONTACTPERSONNAME' as column_name, c.hkey, c.CONTACTPERSONNAME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max(iff(equal_null(c.CONTACTPERSONNAME, e.CONTACTPERSONNAME), 1, 0)) as matched, count(e.hkey) as src_rows, min(e.CONTACTPERSONNAME)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c.CONTACTPERSONNAME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'COVEREDAREA' as column_name, c.hkey, c.COVEREDAREA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max(iff(equal_null(c.COVEREDAREA, e.COVEREDAREA), 1, 0)) as matched, count(e.hkey) as src_rows, min(e.COVEREDAREA)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c.COVEREDAREA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'DEALERCODE' as column_name, c.hkey, c.DEALERCODE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max(iff(equal_null(c.DEALERCODE, e.DEALERCODE), 1, 0)) as matched, count(e.hkey) as src_rows, min(e.DEALERCODE)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c.DEALERCODE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'DELISTINGREASON' as column_name, c.hkey, c.DELISTINGREASON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max(iff(equal_null(c.DELISTINGREASON, e.DELISTINGREASON), 1, 0)) as matched, count(e.hkey) as src_rows, min(e.DELISTINGREASON)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c.DELISTINGREASON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'DOCTORTOBEDRATIO' as column_name, c.hkey, c.DOCTORTOBEDRATIO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max(iff(equal_null(c.DOCTORTOBEDRATIO, e.DOCTORTOBEDRATIO), 1, 0)) as matched, count(e.hkey) as src_rows, min(e.DOCTORTOBEDRATIO)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c.DOCTORTOBEDRATIO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'DOCTORTOPATIENTRATIO' as column_name, c.hkey, c.DOCTORTOPATIENTRATIO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max(iff(equal_null(c.DOCTORTOPATIENTRATIO, e.DOCTORTOPATIENTRATIO), 1, 0)) as matched, count(e.hkey) as src_rows, min(e.DOCTORTOPATIENTRATIO)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c.DOCTORTOPATIENTRATIO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'EMPANELLEDCOMPANIESCOUNT' as column_name, c.hkey, c.EMPANELLEDCOMPANIESCOUNT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max(iff(equal_null(c.EMPANELLEDCOMPANIESCOUNT, e.EMPANELLEDCOMPANIESCOUNT), 1, 0)) as matched, count(e.hkey) as src_rows, min(e.EMPANELLEDCOMPANIESCOUNT)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c.EMPANELLEDCOMPANIESCOUNT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'EMPANELLEDINSURERCOUNT' as column_name, c.hkey, c.EMPANELLEDINSURERCOUNT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max(iff(equal_null(c.EMPANELLEDINSURERCOUNT, e.EMPANELLEDINSURERCOUNT), 1, 0)) as matched, count(e.hkey) as src_rows, min(e.EMPANELLEDINSURERCOUNT)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c.EMPANELLEDINSURERCOUNT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'EMPANELMENTREQUESTDATE' as column_name, c.hkey, c.EMPANELMENTREQUESTDATE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max(iff(equal_null(c.EMPANELMENTREQUESTDATE, e.EMPANELMENTREQUESTDATE), 1, 0)) as matched, count(e.hkey) as src_rows, min(e.EMPANELMENTREQUESTDATE)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c.EMPANELMENTREQUESTDATE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'EMPLOYEEPAINSURANCEINDICATOR' as column_name, c.hkey, c.EMPLOYEEPAINSURANCEINDICATOR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max(iff(equal_null(c.EMPLOYEEPAINSURANCEINDICATOR, e.EMPLOYEEPAINSURANCEINDICATOR), 1, 0)) as matched, count(e.hkey) as src_rows, min(e.EMPLOYEEPAINSURANCEINDICATOR)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c.EMPLOYEEPAINSURANCEINDICATOR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'EVALUATINGASSESSORNAME' as column_name, c.hkey, c.EVALUATINGASSESSORNAME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max(iff(equal_null(c.EVALUATINGASSESSORNAME, e.EVALUATINGASSESSORNAME), 1, 0)) as matched, count(e.hkey) as src_rows, min(e.EVALUATINGASSESSORNAME)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c.EVALUATINGASSESSORNAME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'ICUDOCTORCOUNT' as column_name, c.hkey, c.ICUDOCTORCOUNT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max(iff(equal_null(c.ICUDOCTORCOUNT, e.ICUDOCTORCOUNT), 1, 0)) as matched, count(e.hkey) as src_rows, min(e.ICUDOCTORCOUNT)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c.ICUDOCTORCOUNT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'ICUDOCTORTOBEDRATIO' as column_name, c.hkey, c.ICUDOCTORTOBEDRATIO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max(iff(equal_null(c.ICUDOCTORTOBEDRATIO, e.ICUDOCTORTOBEDRATIO), 1, 0)) as matched, count(e.hkey) as src_rows, min(e.ICUDOCTORTOBEDRATIO)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c.ICUDOCTORTOBEDRATIO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'ICUNURSETOBEDRATIO' as column_name, c.hkey, c.ICUNURSETOBEDRATIO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max(iff(equal_null(c.ICUNURSETOBEDRATIO, e.ICUNURSETOBEDRATIO), 1, 0)) as matched, count(e.hkey) as src_rows, min(e.ICUNURSETOBEDRATIO)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c.ICUNURSETOBEDRATIO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'INSURERVISITCONDUCTEDINDICATOR' as column_name, c.hkey, c.INSURERVISITCONDUCTEDINDICATOR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max(iff(equal_null(c.INSURERVISITCONDUCTEDINDICATOR, e.INSURERVISITCONDUCTEDINDICATOR), 1, 0)) as matched, count(e.hkey) as src_rows, min(e.INSURERVISITCONDUCTEDINDICATOR)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c.INSURERVISITCONDUCTEDINDICATOR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'MANAGERCONFIDENTIALREPORT' as column_name, c.hkey, c.MANAGERCONFIDENTIALREPORT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max(iff(equal_null(c.MANAGERCONFIDENTIALREPORT, e.MANAGERCONFIDENTIALREPORT), 1, 0)) as matched, count(e.hkey) as src_rows, min(e.MANAGERCONFIDENTIALREPORT)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c.MANAGERCONFIDENTIALREPORT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'MANAGERRECOMMENDATIONONVENDOR' as column_name, c.hkey, c.MANAGERRECOMMENDATIONONVENDOR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max(iff(equal_null(c.MANAGERRECOMMENDATIONONVENDOR, e.MANAGERRECOMMENDATIONONVENDOR), 1, 0)) as matched, count(e.hkey) as src_rows, min(e.MANAGERRECOMMENDATIONONVENDOR)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c.MANAGERRECOMMENDATIONONVENDOR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'MOUDETAIL' as column_name, c.hkey, c.MOUDETAIL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max(iff(equal_null(c.MOUDETAIL, e.MOUDETAIL), 1, 0)) as matched, count(e.hkey) as src_rows, min(e.MOUDETAIL)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c.MOUDETAIL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'MOUREVISIONDATE' as column_name, c.hkey, c.MOUREVISIONDATE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max(iff(equal_null(c.MOUREVISIONDATE, e.MOUREVISIONDATE), 1, 0)) as matched, count(e.hkey) as src_rows, min(e.MOUREVISIONDATE)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c.MOUREVISIONDATE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'MOUTYPE' as column_name, c.hkey, c.MOUTYPE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max(iff(equal_null(c.MOUTYPE, e.MOUTYPE), 1, 0)) as matched, count(e.hkey) as src_rows, min(e.MOUTYPE)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c.MOUTYPE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'MOUVALIDITYENDDATE' as column_name, c.hkey, c.MOUVALIDITYENDDATE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max(iff(equal_null(c.MOUVALIDITYENDDATE, e.MOUVALIDITYENDDATE), 1, 0)) as matched, count(e.hkey) as src_rows, min(e.MOUVALIDITYENDDATE)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c.MOUVALIDITYENDDATE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'MOUVALIDITYSTARTDATE' as column_name, c.hkey, c.MOUVALIDITYSTARTDATE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max(iff(equal_null(c.MOUVALIDITYSTARTDATE, e.MOUVALIDITYSTARTDATE), 1, 0)) as matched, count(e.hkey) as src_rows, min(e.MOUVALIDITYSTARTDATE)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c.MOUVALIDITYSTARTDATE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'NABHACCREDITATIONLEVEL' as column_name, c.hkey, c.NABHACCREDITATIONLEVEL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max(iff(equal_null(c.NABHACCREDITATIONLEVEL, e.NABHACCREDITATIONLEVEL), 1, 0)) as matched, count(e.hkey) as src_rows, min(e.NABHACCREDITATIONLEVEL)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c.NABHACCREDITATIONLEVEL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'NATIONALTIEUPINFORMATION' as column_name, c.hkey, c.NATIONALTIEUPINFORMATION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max(iff(equal_null(c.NATIONALTIEUPINFORMATION, e.NATIONALTIEUPINFORMATION), 1, 0)) as matched, count(e.hkey) as src_rows, min(e.NATIONALTIEUPINFORMATION)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c.NATIONALTIEUPINFORMATION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'NETWORKSTATUSREMARK' as column_name, c.hkey, c.NETWORKSTATUSREMARK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max(iff(equal_null(c.NETWORKSTATUSREMARK, e.NETWORKSTATUSREMARK), 1, 0)) as matched, count(e.hkey) as src_rows, min(e.NETWORKSTATUSREMARK)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c.NETWORKSTATUSREMARK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'NONDISCLOSUREAGREEMENTSTATUS' as column_name, c.hkey, c.NONDISCLOSUREAGREEMENTSTATUS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max(iff(equal_null(c.NONDISCLOSUREAGREEMENTSTATUS, e.NONDISCLOSUREAGREEMENTSTATUS), 1, 0)) as matched, count(e.hkey) as src_rows, min(e.NONDISCLOSUREAGREEMENTSTATUS)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c.NONDISCLOSUREAGREEMENTSTATUS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'NORMALOFFER' as column_name, c.hkey, c.NORMALOFFER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max(iff(equal_null(c.NORMALOFFER, e.NORMALOFFER), 1, 0)) as matched, count(e.hkey) as src_rows, min(e.NORMALOFFER)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c.NORMALOFFER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'OFFICEFIREINSURANCEINDICATOR' as column_name, c.hkey, c.OFFICEFIREINSURANCEINDICATOR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max(iff(equal_null(c.OFFICEFIREINSURANCEINDICATOR, e.OFFICEFIREINSURANCEINDICATOR), 1, 0)) as matched, count(e.hkey) as src_rows, min(e.OFFICEFIREINSURANCEINDICATOR)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c.OFFICEFIREINSURANCEINDICATOR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'ONLINEPROVIDERREFERENCENUMBER' as column_name, c.hkey, c.ONLINEPROVIDERREFERENCENUMBER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max(iff(equal_null(c.ONLINEPROVIDERREFERENCENUMBER, e.ONLINEPROVIDERREFERENCENUMBER), 1, 0)) as matched, count(e.hkey) as src_rows, min(e.ONLINEPROVIDERREFERENCENUMBER)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c.ONLINEPROVIDERREFERENCENUMBER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'OPERATINGHOURSDESCRIPTION' as column_name, c.hkey, c.OPERATINGHOURSDESCRIPTION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max(iff(equal_null(c.OPERATINGHOURSDESCRIPTION, e.OPERATINGHOURSDESCRIPTION), 1, 0)) as matched, count(e.hkey) as src_rows, min(e.OPERATINGHOURSDESCRIPTION)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c.OPERATINGHOURSDESCRIPTION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'OPERATINGLOCATIONRESTRICTION' as column_name, c.hkey, c.OPERATINGLOCATIONRESTRICTION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max(iff(equal_null(c.OPERATINGLOCATIONRESTRICTION, e.OPERATINGLOCATIONRESTRICTION), 1, 0)) as matched, count(e.hkey) as src_rows, min(e.OPERATINGLOCATIONRESTRICTION)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c.OPERATINGLOCATIONRESTRICTION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'OPERATIONBASETYPE' as column_name, c.hkey, c.OPERATIONBASETYPE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max(iff(equal_null(c.OPERATIONBASETYPE, e.OPERATIONBASETYPE), 1, 0)) as matched, count(e.hkey) as src_rows, min(e.OPERATIONBASETYPE)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c.OPERATIONBASETYPE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'OPERATIONPLACE' as column_name, c.hkey, c.OPERATIONPLACE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max(iff(equal_null(c.OPERATIONPLACE, e.OPERATIONPLACE), 1, 0)) as matched, count(e.hkey) as src_rows, min(e.OPERATIONPLACE)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c.OPERATIONPLACE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'OPERATIONPLACEFORINSURERWORK' as column_name, c.hkey, c.OPERATIONPLACEFORINSURERWORK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max(iff(equal_null(c.OPERATIONPLACEFORINSURERWORK, e.OPERATIONPLACEFORINSURERWORK), 1, 0)) as matched, count(e.hkey) as src_rows, min(e.OPERATIONPLACEFORINSURERWORK)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c.OPERATIONPLACEFORINSURERWORK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'ORIGINCOMP' as column_name, c.hkey, c.ORIGINCOMP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max(iff(equal_null(c.ORIGINCOMP, e.ORIGINCOMP), 1, 0)) as matched, count(e.hkey) as src_rows, min(e.ORIGINCOMP)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c.ORIGINCOMP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'ORIGINCONT' as column_name, c.hkey, c.ORIGINCONT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max(iff(equal_null(c.ORIGINCONT, e.ORIGINCONT), 1, 0)) as matched, count(e.hkey) as src_rows, min(e.ORIGINCONT)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c.ORIGINCONT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'OTHERSERVICESDESCRIPTION' as column_name, c.hkey, c.OTHERSERVICESDESCRIPTION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max(iff(equal_null(c.OTHERSERVICESDESCRIPTION, e.OTHERSERVICESDESCRIPTION), 1, 0)) as matched, count(e.hkey) as src_rows, min(e.OTHERSERVICESDESCRIPTION)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c.OTHERSERVICESDESCRIPTION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'PANELDOCTORDETAILS' as column_name, c.hkey, c.PANELDOCTORDETAILS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max(iff(equal_null(c.PANELDOCTORDETAILS, e.PANELDOCTORDETAILS), 1, 0)) as matched, count(e.hkey) as src_rows, min(e.PANELDOCTORDETAILS)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c.PANELDOCTORDETAILS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'PARTNERDESCRIPTION' as column_name, c.hkey, c.PARTNERDESCRIPTION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max(iff(equal_null(c.PARTNERDESCRIPTION, e.PARTNERDESCRIPTION), 1, 0)) as matched, count(e.hkey) as src_rows, min(e.PARTNERDESCRIPTION)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c.PARTNERDESCRIPTION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'PPNTYPE' as column_name, c.hkey, c.PPNTYPE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max(iff(equal_null(c.PPNTYPE, e.PPNTYPE), 1, 0)) as matched, count(e.hkey) as src_rows, min(e.PPNTYPE)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c.PPNTYPE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'PREVIOUSPROVIDERREFERENCE' as column_name, c.hkey, c.PREVIOUSPROVIDERREFERENCE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max(iff(equal_null(c.PREVIOUSPROVIDERREFERENCE, e.PREVIOUSPROVIDERREFERENCE), 1, 0)) as matched, count(e.hkey) as src_rows, min(e.PREVIOUSPROVIDERREFERENCE)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c.PREVIOUSPROVIDERREFERENCE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'PRIORITY' as column_name, c.hkey, c.PRIORITY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max(iff(equal_null(c.PRIORITY, e.PRIORITY), 1, 0)) as matched, count(e.hkey) as src_rows, min(e.PRIORITY)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c.PRIORITY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'PROFESSIONALINDEMNITYCOVERINDICATOR' as column_name, c.hkey, c.PROFESSIONALINDEMNITYCOVERINDICATOR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max(iff(equal_null(c.PROFESSIONALINDEMNITYCOVERINDICATOR, e.PROFESSIONALINDEMNITYCOVERINDICATOR), 1, 0)) as matched, count(e.hkey) as src_rows, min(e.PROFESSIONALINDEMNITYCOVERINDICATOR)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c.PROFESSIONALINDEMNITYCOVERINDICATOR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'PROVIDERPROFILEDESCRIPTION' as column_name, c.hkey, c.PROVIDERPROFILEDESCRIPTION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max(iff(equal_null(c.PROVIDERPROFILEDESCRIPTION, e.PROVIDERPROFILEDESCRIPTION), 1, 0)) as matched, count(e.hkey) as src_rows, min(e.PROVIDERPROFILEDESCRIPTION)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c.PROVIDERPROFILEDESCRIPTION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'REACTIVATIONDATE' as column_name, c.hkey, c.REACTIVATIONDATE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max(iff(equal_null(c.REACTIVATIONDATE, e.REACTIVATIONDATE), 1, 0)) as matched, count(e.hkey) as src_rows, min(e.REACTIVATIONDATE)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c.REACTIVATIONDATE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'REACTIVATIONREASON' as column_name, c.hkey, c.REACTIVATIONREASON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max(iff(equal_null(c.REACTIVATIONREASON, e.REACTIVATIONREASON), 1, 0)) as matched, count(e.hkey) as src_rows, min(e.REACTIVATIONREASON)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c.REACTIVATIONREASON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'SERVICEENGAGEMENTSTATUS' as column_name, c.hkey, c.SERVICEENGAGEMENTSTATUS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max(iff(equal_null(c.SERVICEENGAGEMENTSTATUS, e.SERVICEENGAGEMENTSTATUS), 1, 0)) as matched, count(e.hkey) as src_rows, min(e.SERVICEENGAGEMENTSTATUS)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c.SERVICEENGAGEMENTSTATUS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'SERVICEREMARKS' as column_name, c.hkey, c.SERVICEREMARKS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max(iff(equal_null(c.SERVICEREMARKS, e.SERVICEREMARKS), 1, 0)) as matched, count(e.hkey) as src_rows, min(e.SERVICEREMARKS)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c.SERVICEREMARKS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'SPECIALISEDREPAIRERMAKE' as column_name, c.hkey, c.SPECIALISEDREPAIRERMAKE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max(iff(equal_null(c.SPECIALISEDREPAIRERMAKE, e.SPECIALISEDREPAIRERMAKE), 1, 0)) as matched, count(e.hkey) as src_rows, min(e.SPECIALISEDREPAIRERMAKE)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c.SPECIALISEDREPAIRERMAKE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'SUPPLIERDETAILDESCRIPTION' as column_name, c.hkey, c.SUPPLIERDETAILDESCRIPTION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max(iff(equal_null(c.SUPPLIERDETAILDESCRIPTION, e.SUPPLIERDETAILDESCRIPTION), 1, 0)) as matched, count(e.hkey) as src_rows, min(e.SUPPLIERDETAILDESCRIPTION)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c.SUPPLIERDETAILDESCRIPTION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'SUPPLIERLOCATIONDESCRIPTION' as column_name, c.hkey, c.SUPPLIERLOCATIONDESCRIPTION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max(iff(equal_null(c.SUPPLIERLOCATIONDESCRIPTION, e.SUPPLIERLOCATIONDESCRIPTION), 1, 0)) as matched, count(e.hkey) as src_rows, min(e.SUPPLIERLOCATIONDESCRIPTION)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c.SUPPLIERLOCATIONDESCRIPTION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'SUPPLIERNAME' as column_name, c.hkey, c.SUPPLIERNAME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max(iff(equal_null(c.SUPPLIERNAME, e.SUPPLIERNAME), 1, 0)) as matched, count(e.hkey) as src_rows, min(e.SUPPLIERNAME)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c.SUPPLIERNAME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'TEACHINGINSTITUTIONINDICATOR' as column_name, c.hkey, c.TEACHINGINSTITUTIONINDICATOR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max(iff(equal_null(c.TEACHINGINSTITUTIONINDICATOR, e.TEACHINGINSTITUTIONINDICATOR), 1, 0)) as matched, count(e.hkey) as src_rows, min(e.TEACHINGINSTITUTIONINDICATOR)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c.TEACHINGINSTITUTIONINDICATOR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'TPACOORDINATOREMAILADDRESS' as column_name, c.hkey, c.TPACOORDINATOREMAILADDRESS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max(iff(equal_null(c.TPACOORDINATOREMAILADDRESS, e.TPACOORDINATOREMAILADDRESS), 1, 0)) as matched, count(e.hkey) as src_rows, min(e.TPACOORDINATOREMAILADDRESS)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c.TPACOORDINATOREMAILADDRESS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'TPACOORDINATORMOBILENUMBER' as column_name, c.hkey, c.TPACOORDINATORMOBILENUMBER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max(iff(equal_null(c.TPACOORDINATORMOBILENUMBER, e.TPACOORDINATORMOBILENUMBER), 1, 0)) as matched, count(e.hkey) as src_rows, min(e.TPACOORDINATORMOBILENUMBER)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c.TPACOORDINATORMOBILENUMBER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'TPACOORDINATORNAME' as column_name, c.hkey, c.TPACOORDINATORNAME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max(iff(equal_null(c.TPACOORDINATORNAME, e.TPACOORDINATORNAME), 1, 0)) as matched, count(e.hkey) as src_rows, min(e.TPACOORDINATORNAME)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c.TPACOORDINATORNAME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'TPADESKOPERATINGHOURSSUNDAY' as column_name, c.hkey, c.TPADESKOPERATINGHOURSSUNDAY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max(iff(equal_null(c.TPADESKOPERATINGHOURSSUNDAY, e.TPADESKOPERATINGHOURSSUNDAY), 1, 0)) as matched, count(e.hkey) as src_rows, min(e.TPADESKOPERATINGHOURSSUNDAY)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c.TPADESKOPERATINGHOURSSUNDAY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'TPADESKOPERATINGHOURSWEEKDAY' as column_name, c.hkey, c.TPADESKOPERATINGHOURSWEEKDAY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max(iff(equal_null(c.TPADESKOPERATINGHOURSWEEKDAY, e.TPADESKOPERATINGHOURSWEEKDAY), 1, 0)) as matched, count(e.hkey) as src_rows, min(e.TPADESKOPERATINGHOURSWEEKDAY)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c.TPADESKOPERATINGHOURSWEEKDAY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'USEDCARDEALERINDICATOR' as column_name, c.hkey, c.USEDCARDEALERINDICATOR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max(iff(equal_null(c.USEDCARDEALERINDICATOR, e.USEDCARDEALERINDICATOR), 1, 0)) as matched, count(e.hkey) as src_rows, min(e.USEDCARDEALERINDICATOR)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c.USEDCARDEALERINDICATOR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'VENDOREVALUATIONOUTCOME' as column_name, c.hkey, c.VENDOREVALUATIONOUTCOME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max(iff(equal_null(c.VENDOREVALUATIONOUTCOME, e.VENDOREVALUATIONOUTCOME), 1, 0)) as matched, count(e.hkey) as src_rows, min(e.VENDOREVALUATIONOUTCOME)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c.VENDOREVALUATIONOUTCOME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'VENDOREVALUATIONTEMPLATEREFERENCE' as column_name, c.hkey, c.VENDOREVALUATIONTEMPLATEREFERENCE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max(iff(equal_null(c.VENDOREVALUATIONTEMPLATEREFERENCE, e.VENDOREVALUATIONTEMPLATEREFERENCE), 1, 0)) as matched, count(e.hkey) as src_rows, min(e.VENDOREVALUATIONTEMPLATEREFERENCE)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c.VENDOREVALUATIONTEMPLATEREFERENCE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'VISITINGCONSULTANTCOUNT' as column_name, c.hkey, c.VISITINGCONSULTANTCOUNT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max(iff(equal_null(c.VISITINGCONSULTANTCOUNT, e.VISITINGCONSULTANTCOUNT), 1, 0)) as matched, count(e.hkey) as src_rows, min(e.VISITINGCONSULTANTCOUNT)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c.VISITINGCONSULTANTCOUNT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'VISITINGSURGEONCOUNT' as column_name, c.hkey, c.VISITINGSURGEONCOUNT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max(iff(equal_null(c.VISITINGSURGEONCOUNT, e.VISITINGSURGEONCOUNT), 1, 0)) as matched, count(e.hkey) as src_rows, min(e.VISITINGSURGEONCOUNT)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c.VISITINGSURGEONCOUNT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'WORKSHOPCATEGORY' as column_name, c.hkey, c.WORKSHOPCATEGORY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max(iff(equal_null(c.WORKSHOPCATEGORY, e.WORKSHOPCATEGORY), 1, 0)) as matched, count(e.hkey) as src_rows, min(e.WORKSHOPCATEGORY)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c.WORKSHOPCATEGORY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'WORKSHOPCLASS' as column_name, c.hkey, c.WORKSHOPCLASS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max(iff(equal_null(c.WORKSHOPCLASS, e.WORKSHOPCLASS), 1, 0)) as matched, count(e.hkey) as src_rows, min(e.WORKSHOPCLASS)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c.WORKSHOPCLASS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'SAT_AUG_LNK_ROLE_PROVIDER'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60. MAXIMUS — SAT_AUG_LNK_ROLE_SURVEYOR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SAT_AUG_LNK_ROLE_SURVEYOR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augmented satellite, automate_dv.sat; PK PARTY_HKEY; 1 RECORD_SOURCE group(s): MAXIMUS_pd_prop_sp_pv [4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BAGIC_PREPROD_CURATED_DB.BGIL_DATA_MODEL.SAT_AUG_LNK_ROLE_SURVEYOR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to_varchar(PERFORMANCEEVALUATIONFORMREFERENCE) as PERFORMANCEEVALUATIONFORMREFERENCE,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to_varchar(PERFORMANCEEVALUATIONOUTCOME) as PERFORMANCEEVALUATIONOUTCOME,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to_varchar(REPORTTIMELINESSRATING) as REPORTTIMELINESSRATING,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to_varchar(SURVEYORTYPE) as SURVEYORTYPE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BAGIC_PREPROD_CURATED_DB.BGIL_DATA_MODEL.SAT_AUG_LNK_ROLE_SURVEYOR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to_varchar((nullif(trim(to_varchar("SURVEYOR_PERFORMANCE_EVALUATION_FORM")), ''))) as PERFORMANCEEVALUATIONFORMREFERENCE,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to_varchar((nullif(trim(to_varchar("SURVEYOR_PERFORMANCE_EVALUATION_REPORT")), ''))) as PERFORMANCEEVALUATIONOUTCOME,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to_varchar((nullif(trim(to_varchar("TIMELY_SUBMISSION_OF_REPORT")), ''))) as REPORTTIMELINESSRATING,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to_varchar((nullif(trim(to_varchar("TYPE_OF_SURVEYOR")), ''))) as SURVEYORTYPE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'PERFORMANCEEVALUATIONFORMREFERENCE' as column_name, c.hkey, c.PERFORMANCEEVALUATIONFORMREFERENCE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max(iff(equal_null(c.PERFORMANCEEVALUATIONFORMREFERENCE, e.PERFORMANCEEVALUATIONFORMREFERENCE), 1, 0)) as matched, count(e.hkey) as src_rows, min(e.PERFORMANCEEVALUATIONFORMREFERENCE)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c.PERFORMANCEEVALUATIONFORMREFERENCE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'PERFORMANCEEVALUATIONOUTCOME' as column_name, c.hkey, c.PERFORMANCEEVALUATIONOUTCOME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max(iff(equal_null(c.PERFORMANCEEVALUATIONOUTCOME, e.PERFORMANCEEVALUATIONOUTCOME), 1, 0)) as matched, count(e.hkey) as src_rows, min(e.PERFORMANCEEVALUATIONOUTCOME)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c.PERFORMANCEEVALUATIONOUTCOME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'REPORTTIMELINESSRATING' as column_name, c.hkey, c.REPORTTIMELINESSRATING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max(iff(equal_null(c.REPORTTIMELINESSRATING, e.REPORTTIMELINESSRATING), 1, 0)) as matched, count(e.hkey) as src_rows, min(e.REPORTTIMELINESSRATING)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c.REPORTTIMELINESSRATING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'SURVEYORTYPE' as column_name, c.hkey, c.SURVEYORTYPE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max(iff(equal_null(c.SURVEYORTYPE, e.SURVEYORTYPE), 1, 0)) as matched, count(e.hkey) as src_rows, min(e.SURVEYORTYPE)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c.SURVEYORTYPE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'SAT_AUG_LNK_ROLE_SURVEYOR'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61. MAXIMUS — SAT_AUG_PARTY_AGENT_PRODUCTION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SAT_AUG_PARTY_AGENT_PRODUCTION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NA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NA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NA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Not applicable: every payload column is hard-coded NULL padding in staging (nothing loaded to reconcile).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-- DM-A2 MAXIMUS SAT_AUG_PARTY_AGENT_PRODUCTION: NA -- every payload column is hard-coded NULL padding in staging (nothing loaded to reconcile)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62. MAXIMUS — SAT_AUG_PARTY_AMENDMENT_ENDORSEMENT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SAT_AUG_PARTY_AMENDMENT_ENDORSEMENT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augmented satellite, automate_dv.sat; PK PARTY_HKEY; 1 RECORD_SOURCE group(s): MAXIMUS_pd_prop_sp_pv [2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BAGIC_PREPROD_CURATED_DB.BGIL_DATA_MODEL.SAT_AUG_PARTY_AMENDMENT_ENDORSEMENT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to_varchar(ENDORSEMENTTYPE) as ENDORSEMENTTYPE,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to_varchar(PARTYENDORSEMENTTYPE) as PARTYENDORSEMENTTYPE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BAGIC_PREPROD_CURATED_DB.BGIL_DATA_MODEL.SAT_AUG_PARTY_AMENDMENT_ENDORSEMENT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to_varchar((nullif(trim(to_varchar("TYPE_OF_ENDORSEMENT")), ''))) as ENDORSEMENTTYPE,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to_varchar((nullif(trim(to_varchar("TYPE_OF_ENDORSEMENT_FOR_PARTY")), ''))) as PARTYENDORSEMENTTYPE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'ENDORSEMENTTYPE' as column_name, c.hkey, c.ENDORSEMENTTYPE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max(iff(equal_null(c.ENDORSEMENTTYPE, e.ENDORSEMENTTYPE), 1, 0)) as matched, count(e.hkey) as src_rows, min(e.ENDORSEMENTTYPE)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c.ENDORSEMENTTYPE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'PARTYENDORSEMENTTYPE' as column_name, c.hkey, c.PARTYENDORSEMENTTYPE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max(iff(equal_null(c.PARTYENDORSEMENTTYPE, e.PARTYENDORSEMENTTYPE), 1, 0)) as matched, count(e.hkey) as src_rows, min(e.PARTYENDORSEMENTTYPE)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c.PARTYENDORSEMENTTYPE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'SAT_AUG_PARTY_AMENDMENT_ENDORSEMENT'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63. MAXIMUS — SAT_AUG_PARTY_BANKING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SAT_AUG_PARTY_BANKING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augmented satellite, sat_multi_source; PK PARTY_HKEY; 2 RECORD_SOURCE group(s): MAXIMUS_pd_prop_msdp_pv [1 col(s)], MAXIMUS_pd_prop_sp_pv [2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'MAXIMUS_pd_prop_msdp_pv'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to_varchar(NEFTREGISTRATIONSTATUS) as NEFTREGISTRATIONSTATUS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'MAXIMUS_pd_prop_msdp_pv'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stg_maximus__pd_prop_msdp_pv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((nullif(trim(to_varchar("FOREIGN_KEY")),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to_varchar((nullif(trim(to_varchar("NEFT_STATUS")), ''))) as NEFTREGISTRATIONSTATUS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BAGIC_PROD_MIRROR_DB.MAXI_RAW.BUSINESS_PARTNERS_VW_DATA_PARTY_DETAIL_PARTY_PROPERTY_MULTI_SET_PROPERTY_MULTI_SET_DETAIL_PROPERTY_PIVOT_VW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'NEFTREGISTRATIONSTATUS' as column_name, c.hkey, c.NEFTREGISTRATIONSTATUS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max(iff(equal_null(c.NEFTREGISTRATIONSTATUS, e.NEFTREGISTRATIONSTATUS), 1, 0)) as matched, count(e.hkey) as src_rows, min(e.NEFTREGISTRATIONSTATUS)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c.NEFTREGISTRATIONSTATUS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to_varchar(BANKINGDETAILSDESCRIPTION) as BANKINGDETAILSDESCRIPTION,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to_varchar(REFUNDBENEFICIARYPARTYREFERENCE) as REFUNDBENEFICIARYPARTYREFERENCE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to_varchar((nullif(trim(to_varchar("BANKING_DETAILS")), ''))) as BANKINGDETAILSDESCRIPTION,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to_varchar((nullif(trim(to_varchar("REFUND_TO_PID_OF_BG_HOLDER_AC")), ''))) as REFUNDBENEFICIARYPARTYREFERENCE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'BANKINGDETAILSDESCRIPTION' as column_name, c.hkey, c.BANKINGDETAILSDESCRIPTION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max(iff(equal_null(c.BANKINGDETAILSDESCRIPTION, e.BANKINGDETAILSDESCRIPTION), 1, 0)) as matched, count(e.hkey) as src_rows, min(e.BANKINGDETAILSDESCRIPTION)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c.BANKINGDETAILSDESCRIPTION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'REFUNDBENEFICIARYPARTYREFERENCE' as column_name, c.hkey, c.REFUNDBENEFICIARYPARTYREFERENCE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max(iff(equal_null(c.REFUNDBENEFICIARYPARTYREFERENCE, e.REFUNDBENEFICIARYPARTYREFERENCE), 1, 0)) as matched, count(e.hkey) as src_rows, min(e.REFUNDBENEFICIARYPARTYREFERENCE)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c.REFUNDBENEFICIARYPARTYREFERENCE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'SAT_AUG_PARTY_BANKING' as satellite, 'MAXIMUS_pd_prop_msdp_pv'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'SAT_AUG_PARTY_BANKING'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1683385"/>
                  <wp:effectExtent l="0" t="0" r="0" b="0"/>
                  <wp:docPr id="1045" name="shape1045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6833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64. MAXIMUS — SAT_AUG_PARTY_CLAIM_HISTORY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SAT_AUG_PARTY_CLAIM_HISTORY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augmented satellite, automate_dv.sat; PK PARTY_HKEY; 1 RECORD_SOURCE group(s): MAXIMUS_pd_prop_sp_pv [1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BAGIC_PREPROD_CURATED_DB.BGIL_DATA_MODEL.SAT_AUG_PARTY_CLAIM_HISTORY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to_varchar(CLAIMREMARKS) as CLAIMREMARKS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BAGIC_PREPROD_CURATED_DB.BGIL_DATA_MODEL.SAT_AUG_PARTY_CLAIM_HISTORY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to_varchar((nullif(trim(to_varchar("CLAIM_REMARKS")), ''))) as CLAIMREMARKS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'CLAIMREMARKS' as column_name, c.hkey, c.CLAIMREMARKS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max(iff(equal_null(c.CLAIMREMARKS, e.CLAIMREMARKS), 1, 0)) as matched, count(e.hkey) as src_rows, min(e.CLAIMREMARKS)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c.CLAIMREMARKS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'SAT_AUG_PARTY_CLAIM_HISTORY'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65. MAXIMUS — SAT_AUG_PARTY_CONTACT_ADDRESS_LINK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SAT_AUG_PARTY_CONTACT_ADDRESS_LINK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augmented satellite, automate_dv.sat; PK PARTY_HKEY; 1 RECORD_SOURCE group(s): MAXIMUS_pd_prop_sp_pv [1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BAGIC_PREPROD_CURATED_DB.BGIL_DATA_MODEL.SAT_AUG_PARTY_CONTACT_ADDRESS_LINK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to_varchar(SAMEASCORRESPONDENCEADDRESSINDICATOR) as SAMEASCORRESPONDENCEADDRESSINDICATOR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BAGIC_PREPROD_CURATED_DB.BGIL_DATA_MODEL.SAT_AUG_PARTY_CONTACT_ADDRESS_LINK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to_varchar((nullif(trim(to_varchar("FLAG_INDICATING_IF_CURRENT_PERMANENT_OVERSEAS_ADDRESS_IS_SAME_AS_CORRESPONDENCE_LOCAL_ADDRESS")), ''))) as SAMEASCORRESPONDENCEADDRESSINDICATOR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'SAMEASCORRESPONDENCEADDRESSINDICATOR' as column_name, c.hkey, c.SAMEASCORRESPONDENCEADDRESSINDICATOR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max(iff(equal_null(c.SAMEASCORRESPONDENCEADDRESSINDICATOR, e.SAMEASCORRESPONDENCEADDRESSINDICATOR), 1, 0)) as matched, count(e.hkey) as src_rows, min(e.SAMEASCORRESPONDENCEADDRESSINDICATOR)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c.SAMEASCORRESPONDENCEADDRESSINDICATOR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'SAT_AUG_PARTY_CONTACT_ADDRESS_LINK'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66. MAXIMUS — SAT_AUG_PARTY_CORRESPONDENCE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SAT_AUG_PARTY_CORRESPONDENCE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NA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NA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NA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Not applicable: every payload column is hard-coded NULL padding in staging (nothing loaded to reconcile).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-- DM-A2 MAXIMUS SAT_AUG_PARTY_CORRESPONDENCE: NA -- every payload column is hard-coded NULL padding in staging (nothing loaded to reconcile)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67. MAXIMUS — SAT_AUG_PARTY_CREDIT_CONTROL_PAYMENT_TERMS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SAT_AUG_PARTY_CREDIT_CONTROL_PAYMENT_TERMS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augmented satellite, automate_dv.sat; PK PARTY_HKEY; 1 RECORD_SOURCE group(s): MAXIMUS_pd_prop_msdp_pv [7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BAGIC_PREPROD_CURATED_DB.BGIL_DATA_MODEL.SAT_AUG_PARTY_CREDIT_CONTROL_PAYMENT_TERMS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'MAXIMUS_pd_prop_msdp_pv'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to_varchar(AVAILABLECREDITLIMIT) as AVAILABLECREDITLIMIT,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to_varchar(PAYMENTPLANNAME) as PAYMENTPLANNAME,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to_varchar(PAYMENTPLANTYPE) as PAYMENTPLANTYPE,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to_varchar(SANCTIONEDCREDITLIMIT) as SANCTIONEDCREDITLIMIT,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to_varchar(TEMPORARYCREDITLIMIT) as TEMPORARYCREDITLIMIT,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to_varchar(TEMPORARYCREDITLIMITEXPIRYDATE) as TEMPORARYCREDITLIMITEXPIRYDATE,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to_varchar(TEMPORARYCREDITLIMITSTARTDATE) as TEMPORARYCREDITLIMITSTARTDATE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BAGIC_PREPROD_CURATED_DB.BGIL_DATA_MODEL.SAT_AUG_PARTY_CREDIT_CONTROL_PAYMENT_TERMS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'MAXIMUS_pd_prop_msdp_pv'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stg_maximus__pd_prop_msdp_pv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((nullif(trim(to_varchar("FOREIGN_KEY")),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to_varchar((try_to_number(to_varchar("AVL_CREDIT_LIMIT")))) as AVAILABLECREDITLIMIT,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to_varchar((nullif(trim(to_varchar("PAYMENT_PLAN_NAME")), ''))) as PAYMENTPLANNAME,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to_varchar((nullif(trim(to_varchar("PAYMENT_PLAN_TYPE")), ''))) as PAYMENTPLANTYPE,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to_varchar((try_to_number(to_varchar("CREDIT_LIMIT")))) as SANCTIONEDCREDITLIMIT,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to_varchar((try_to_number(to_varchar("TEMP_CREDIT_LIMIT")))) as TEMPORARYCREDITLIMIT,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to_varchar((nullif(trim(to_varchar("TEMP_CR_LIMIT_EXP_DATE")), ''))) as TEMPORARYCREDITLIMITEXPIRYDATE,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to_varchar((nullif(trim(to_varchar("TEMP_CR_LIMIT_START_DATE")), ''))) as TEMPORARYCREDITLIMITSTARTDATE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BAGIC_PROD_MIRROR_DB.MAXI_RAW.BUSINESS_PARTNERS_VW_DATA_PARTY_DETAIL_PARTY_PROPERTY_MULTI_SET_PROPERTY_MULTI_SET_DETAIL_PROPERTY_PIVOT_VW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'AVAILABLECREDITLIMIT' as column_name, c.hkey, c.AVAILABLECREDITLIMIT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max(iff(equal_null(c.AVAILABLECREDITLIMIT, e.AVAILABLECREDITLIMIT), 1, 0)) as matched, count(e.hkey) as src_rows, min(e.AVAILABLECREDITLIMIT)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c.AVAILABLECREDITLIMIT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'PAYMENTPLANNAME' as column_name, c.hkey, c.PAYMENTPLANNAME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max(iff(equal_null(c.PAYMENTPLANNAME, e.PAYMENTPLANNAME), 1, 0)) as matched, count(e.hkey) as src_rows, min(e.PAYMENTPLANNAME)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c.PAYMENTPLANNAME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'PAYMENTPLANTYPE' as column_name, c.hkey, c.PAYMENTPLANTYPE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max(iff(equal_null(c.PAYMENTPLANTYPE, e.PAYMENTPLANTYPE), 1, 0)) as matched, count(e.hkey) as src_rows, min(e.PAYMENTPLANTYPE)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c.PAYMENTPLANTYPE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'SANCTIONEDCREDITLIMIT' as column_name, c.hkey, c.SANCTIONEDCREDITLIMIT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max(iff(equal_null(c.SANCTIONEDCREDITLIMIT, e.SANCTIONEDCREDITLIMIT), 1, 0)) as matched, count(e.hkey) as src_rows, min(e.SANCTIONEDCREDITLIMIT)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c.SANCTIONEDCREDITLIMIT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'TEMPORARYCREDITLIMIT' as column_name, c.hkey, c.TEMPORARYCREDITLIMIT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max(iff(equal_null(c.TEMPORARYCREDITLIMIT, e.TEMPORARYCREDITLIMIT), 1, 0)) as matched, count(e.hkey) as src_rows, min(e.TEMPORARYCREDITLIMIT)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c.TEMPORARYCREDITLIMIT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'TEMPORARYCREDITLIMITEXPIRYDATE' as column_name, c.hkey, c.TEMPORARYCREDITLIMITEXPIRYDATE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max(iff(equal_null(c.TEMPORARYCREDITLIMITEXPIRYDATE, e.TEMPORARYCREDITLIMITEXPIRYDATE), 1, 0)) as matched, count(e.hkey) as src_rows, min(e.TEMPORARYCREDITLIMITEXPIRYDATE)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c.TEMPORARYCREDITLIMITEXPIRYDATE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'TEMPORARYCREDITLIMITSTARTDATE' as column_name, c.hkey, c.TEMPORARYCREDITLIMITSTARTDATE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max(iff(equal_null(c.TEMPORARYCREDITLIMITSTARTDATE, e.TEMPORARYCREDITLIMITSTARTDATE), 1, 0)) as matched, count(e.hkey) as src_rows, min(e.TEMPORARYCREDITLIMITSTARTDATE)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c.TEMPORARYCREDITLIMITSTARTDATE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'SAT_AUG_PARTY_CREDIT_CONTROL_PAYMENT_TERMS' as satellite, 'MAXIMUS_pd_prop_msdp_pv'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683385"/>
                  <wp:effectExtent l="0" t="0" r="0" b="0"/>
                  <wp:docPr id="1046" name="shape1046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6833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68. MAXIMUS — SAT_AUG_PARTY_DIGITAL_IDENTITY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SAT_AUG_PARTY_DIGITAL_IDENTITY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augmented satellite, automate_dv.sat; PK PARTY_HKEY; 1 RECORD_SOURCE group(s): MAXIMUS_pd_prop_sp_pv [3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BAGIC_PREPROD_CURATED_DB.BGIL_DATA_MODEL.SAT_AUG_PARTY_DIGITAL_IDENTITY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to_varchar(DEVICEMAKEANDMODEL) as DEVICEMAKEANDMODEL,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to_varchar(PORTALACCESSSTATUS) as PORTALACCESSSTATUS,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to_varchar(USERTYPE) as USERTYPE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BAGIC_PREPROD_CURATED_DB.BGIL_DATA_MODEL.SAT_AUG_PARTY_DIGITAL_IDENTITY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to_varchar((nullif(trim(to_varchar("SMART_PHONE_COMPANY_NAMEMODEL_NAME")), ''))) as DEVICEMAKEANDMODEL,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to_varchar((nullif(trim(to_varchar("REPAIRER_PORTAL_STATUS")), ''))) as PORTALACCESSSTATUS,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to_varchar((nullif(trim(to_varchar("TYPE_OF_USER")), ''))) as USERTYPE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'DEVICEMAKEANDMODEL' as column_name, c.hkey, c.DEVICEMAKEANDMODEL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max(iff(equal_null(c.DEVICEMAKEANDMODEL, e.DEVICEMAKEANDMODEL), 1, 0)) as matched, count(e.hkey) as src_rows, min(e.DEVICEMAKEANDMODEL)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c.DEVICEMAKEANDMODEL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'PORTALACCESSSTATUS' as column_name, c.hkey, c.PORTALACCESSSTATUS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max(iff(equal_null(c.PORTALACCESSSTATUS, e.PORTALACCESSSTATUS), 1, 0)) as matched, count(e.hkey) as src_rows, min(e.PORTALACCESSSTATUS)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c.PORTALACCESSSTATUS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'USERTYPE' as column_name, c.hkey, c.USERTYPE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max(iff(equal_null(c.USERTYPE, e.USERTYPE), 1, 0)) as matched, count(e.hkey) as src_rows, min(e.USERTYPE)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c.USERTYPE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'SAT_AUG_PARTY_DIGITAL_IDENTITY'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69. MAXIMUS — SAT_AUG_PARTY_DRIVING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SAT_AUG_PARTY_DRIVING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augmented satellite, automate_dv.sat; PK PARTY_HKEY; 1 RECORD_SOURCE group(s): MAXIMUS_pd_prop_sp_pv [2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BAGIC_PREPROD_CURATED_DB.BGIL_DATA_MODEL.SAT_AUG_PARTY_DRIVING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to_varchar(DRIVINGEXPERIENCEYEARS) as DRIVINGEXPERIENCEYEARS,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to_varchar(DRIVINGLICENCEDETAIL) as DRIVINGLICENCEDETAIL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BAGIC_PREPROD_CURATED_DB.BGIL_DATA_MODEL.SAT_AUG_PARTY_DRIVING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to_varchar((nullif(trim(to_varchar("DRIVING_LICENSE_EXPERIENCE")), ''))) as DRIVINGEXPERIENCEYEARS,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to_varchar((nullif(trim(to_varchar("DRIVING_LICENSE_DETAILS")), ''))) as DRIVINGLICENCEDETAIL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'DRIVINGEXPERIENCEYEARS' as column_name, c.hkey, c.DRIVINGEXPERIENCEYEARS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max(iff(equal_null(c.DRIVINGEXPERIENCEYEARS, e.DRIVINGEXPERIENCEYEARS), 1, 0)) as matched, count(e.hkey) as src_rows, min(e.DRIVINGEXPERIENCEYEARS)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c.DRIVINGEXPERIENCEYEARS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'DRIVINGLICENCEDETAIL' as column_name, c.hkey, c.DRIVINGLICENCEDETAIL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max(iff(equal_null(c.DRIVINGLICENCEDETAIL, e.DRIVINGLICENCEDETAIL), 1, 0)) as matched, count(e.hkey) as src_rows, min(e.DRIVINGLICENCEDETAIL)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c.DRIVINGLICENCEDETAIL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'SAT_AUG_PARTY_DRIVING'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70. MAXIMUS — SAT_AUG_PARTY_EMPLOYMENT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SAT_AUG_PARTY_EMPLOYMENT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augmented satellite, automate_dv.sat; PK PARTY_HKEY; 1 RECORD_SOURCE group(s): MAXIMUS_pd_prop_sp_pv [8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BAGIC_PREPROD_CURATED_DB.BGIL_DATA_MODEL.SAT_AUG_PARTY_EMPLOYMENT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to_varchar(EMPLOYERDETAILS) as EMPLOYERDETAILS,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to_varchar(INSURANCEINDUSTRYEXPERIENCEINDICATOR) as INSURANCEINDUSTRYEXPERIENCEINDICATOR,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to_varchar(INSUREDOCCUPATIONDETAIL) as INSUREDOCCUPATIONDETAIL,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to_varchar(INVESTIGATIONFIELDEXPERIENCEYEARS) as INVESTIGATIONFIELDEXPERIENCEYEARS,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to_varchar(OVERALLEXPERIENCEDESCRIPTION) as OVERALLEXPERIENCEDESCRIPTION,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to_varchar(SKILLSETDESCRIPTION) as SKILLSETDESCRIPTION,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to_varchar(TOTALWORKEXPERIENCEYEARS) as TOTALWORKEXPERIENCEYEARS,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to_varchar(TOTALYEARSOFEXPERIENCE) as TOTALYEARSOFEXPERIENCE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BAGIC_PREPROD_CURATED_DB.BGIL_DATA_MODEL.SAT_AUG_PARTY_EMPLOYMENT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to_varchar((nullif(trim(to_varchar("EMPLOYERS_DETAILS")), ''))) as EMPLOYERDETAILS,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to_varchar((nullif(trim(to_varchar("WHETHER_YOU_HAVE_WORKED_WITH_INSURANCE_OR_NOT")), ''))) as INSURANCEINDUSTRYEXPERIENCEINDICATOR,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to_varchar((nullif(trim(to_varchar("INSURED_OCCUPATION_DETAILS")), ''))) as INSUREDOCCUPATIONDETAIL,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to_varchar((nullif(trim(to_varchar("TOTAL_WORKING_EXPERIENCE_IN_INVESTIGATION_FIELD")), ''))) as INVESTIGATIONFIELDEXPERIENCEYEARS,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to_varchar((nullif(trim(to_varchar("OVERALL_EXPERIENCE")), ''))) as OVERALLEXPERIENCEDESCRIPTION,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to_varchar((nullif(trim(to_varchar("SKILLS")), ''))) as SKILLSETDESCRIPTION,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to_varchar((nullif(trim(to_varchar("NO_OF_YEARS_OF_WORK_EXPERIENCE")), ''))) as TOTALWORKEXPERIENCEYEARS,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to_varchar((nullif(trim(to_varchar("YEARS_OF_EXPERIENCE")), ''))) as TOTALYEARSOFEXPERIENCE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'EMPLOYERDETAILS' as column_name, c.hkey, c.EMPLOYERDETAILS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max(iff(equal_null(c.EMPLOYERDETAILS, e.EMPLOYERDETAILS), 1, 0)) as matched, count(e.hkey) as src_rows, min(e.EMPLOYERDETAILS)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c.EMPLOYERDETAILS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'INSURANCEINDUSTRYEXPERIENCEINDICATOR' as column_name, c.hkey, c.INSURANCEINDUSTRYEXPERIENCEINDICATOR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max(iff(equal_null(c.INSURANCEINDUSTRYEXPERIENCEINDICATOR, e.INSURANCEINDUSTRYEXPERIENCEINDICATOR), 1, 0)) as matched, count(e.hkey) as src_rows, min(e.INSURANCEINDUSTRYEXPERIENCEINDICATOR)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c.INSURANCEINDUSTRYEXPERIENCEINDICATOR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'INSUREDOCCUPATIONDETAIL' as column_name, c.hkey, c.INSUREDOCCUPATIONDETAIL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max(iff(equal_null(c.INSUREDOCCUPATIONDETAIL, e.INSUREDOCCUPATIONDETAIL), 1, 0)) as matched, count(e.hkey) as src_rows, min(e.INSUREDOCCUPATIONDETAIL)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c.INSUREDOCCUPATIONDETAIL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'INVESTIGATIONFIELDEXPERIENCEYEARS' as column_name, c.hkey, c.INVESTIGATIONFIELDEXPERIENCEYEARS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max(iff(equal_null(c.INVESTIGATIONFIELDEXPERIENCEYEARS, e.INVESTIGATIONFIELDEXPERIENCEYEARS), 1, 0)) as matched, count(e.hkey) as src_rows, min(e.INVESTIGATIONFIELDEXPERIENCEYEARS)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c.INVESTIGATIONFIELDEXPERIENCEYEARS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'OVERALLEXPERIENCEDESCRIPTION' as column_name, c.hkey, c.OVERALLEXPERIENCEDESCRIPTION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max(iff(equal_null(c.OVERALLEXPERIENCEDESCRIPTION, e.OVERALLEXPERIENCEDESCRIPTION), 1, 0)) as matched, count(e.hkey) as src_rows, min(e.OVERALLEXPERIENCEDESCRIPTION)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c.OVERALLEXPERIENCEDESCRIPTION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'SKILLSETDESCRIPTION' as column_name, c.hkey, c.SKILLSETDESCRIPTION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max(iff(equal_null(c.SKILLSETDESCRIPTION, e.SKILLSETDESCRIPTION), 1, 0)) as matched, count(e.hkey) as src_rows, min(e.SKILLSETDESCRIPTION)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c.SKILLSETDESCRIPTION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'TOTALWORKEXPERIENCEYEARS' as column_name, c.hkey, c.TOTALWORKEXPERIENCEYEARS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max(iff(equal_null(c.TOTALWORKEXPERIENCEYEARS, e.TOTALWORKEXPERIENCEYEARS), 1, 0)) as matched, count(e.hkey) as src_rows, min(e.TOTALWORKEXPERIENCEYEARS)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c.TOTALWORKEXPERIENCEYEARS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'TOTALYEARSOFEXPERIENCE' as column_name, c.hkey, c.TOTALYEARSOFEXPERIENCE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max(iff(equal_null(c.TOTALYEARSOFEXPERIENCE, e.TOTALYEARSOFEXPERIENCE), 1, 0)) as matched, count(e.hkey) as src_rows, min(e.TOTALYEARSOFEXPERIENCE)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c.TOTALYEARSOFEXPERIENCE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'SAT_AUG_PARTY_EMPLOYMENT'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71. MAXIMUS — SAT_AUG_PARTY_FINANCIAL_PROFILE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SAT_AUG_PARTY_FINANCIAL_PROFILE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augmented satellite, automate_dv.sat; PK PARTY_HKEY; 1 RECORD_SOURCE group(s): MAXIMUS_pd_prop_sp_pv [4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BAGIC_PREPROD_CURATED_DB.BGIL_DATA_MODEL.SAT_AUG_PARTY_FINANCIAL_PROFILE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to_varchar(CHEQUERECEIPTINGBLOCKEDINDICATOR) as CHEQUERECEIPTINGBLOCKEDINDICATOR,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to_varchar(CHEQUERECEIPTINGBLOCKREASON) as CHEQUERECEIPTINGBLOCKREASON,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to_varchar(DECLAREDINCOMEAMOUNT) as DECLAREDINCOMEAMOUNT,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to_varchar(INCOMETAXRETURNFILEDLASTTWOYEARSINDICATOR) as INCOMETAXRETURNFILEDLASTTWOYEARSINDICATOR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BAGIC_PREPROD_CURATED_DB.BGIL_DATA_MODEL.SAT_AUG_PARTY_FINANCIAL_PROFILE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to_varchar((nullif(trim(to_varchar("CHEQUE_RECEIPTING_BLOCKED")), ''))) as CHEQUERECEIPTINGBLOCKEDINDICATOR,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to_varchar((nullif(trim(to_varchar("REMARKS_FOR_CHEQUE_RECEIPTING_BLOCKED")), ''))) as CHEQUERECEIPTINGBLOCKREASON,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to_varchar((nullif(trim(to_varchar("INCOME2")), ''))) as DECLAREDINCOMEAMOUNT,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to_varchar((nullif(trim(to_varchar("FILED_IT_LAST_2_YEARS")), ''))) as INCOMETAXRETURNFILEDLASTTWOYEARSINDICATOR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'CHEQUERECEIPTINGBLOCKEDINDICATOR' as column_name, c.hkey, c.CHEQUERECEIPTINGBLOCKEDINDICATOR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max(iff(equal_null(c.CHEQUERECEIPTINGBLOCKEDINDICATOR, e.CHEQUERECEIPTINGBLOCKEDINDICATOR), 1, 0)) as matched, count(e.hkey) as src_rows, min(e.CHEQUERECEIPTINGBLOCKEDINDICATOR)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c.CHEQUERECEIPTINGBLOCKEDINDICATOR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'CHEQUERECEIPTINGBLOCKREASON' as column_name, c.hkey, c.CHEQUERECEIPTINGBLOCKREASON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max(iff(equal_null(c.CHEQUERECEIPTINGBLOCKREASON, e.CHEQUERECEIPTINGBLOCKREASON), 1, 0)) as matched, count(e.hkey) as src_rows, min(e.CHEQUERECEIPTINGBLOCKREASON)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c.CHEQUERECEIPTINGBLOCKREASON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'DECLAREDINCOMEAMOUNT' as column_name, c.hkey, c.DECLAREDINCOMEAMOUNT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max(iff(equal_null(c.DECLAREDINCOMEAMOUNT, e.DECLAREDINCOMEAMOUNT), 1, 0)) as matched, count(e.hkey) as src_rows, min(e.DECLAREDINCOMEAMOUNT)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c.DECLAREDINCOMEAMOUNT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'INCOMETAXRETURNFILEDLASTTWOYEARSINDICATOR' as column_name, c.hkey, c.INCOMETAXRETURNFILEDLASTTWOYEARSINDICATOR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max(iff(equal_null(c.INCOMETAXRETURNFILEDLASTTWOYEARSINDICATOR, e.INCOMETAXRETURNFILEDLASTTWOYEARSINDICATOR), 1, 0)) as matched, count(e.hkey) as src_rows, min(e.INCOMETAXRETURNFILEDLASTTWOYEARSINDICATOR)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c.INCOMETAXRETURNFILEDLASTTWOYEARSINDICATOR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'SAT_AUG_PARTY_FINANCIAL_PROFILE'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72. MAXIMUS — SAT_AUG_PARTY_FRAUD_PROFILE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SAT_AUG_PARTY_FRAUD_PROFILE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augmented satellite, automate_dv.sat; PK PARTY_HKEY; 1 RECORD_SOURCE group(s): MAXIMUS_pd_prop_sp_pv [4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BAGIC_PREPROD_CURATED_DB.BGIL_DATA_MODEL.SAT_AUG_PARTY_FRAUD_PROFILE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to_varchar(BLACKLISTDATE) as BLACKLISTDATE,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to_varchar(FRAUDSUSPICIONENDDATE) as FRAUDSUSPICIONENDDATE,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to_varchar(FRAUDSUSPICIONREASON) as FRAUDSUSPICIONREASON,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to_varchar(FRAUDSUSPICIONSTARTDATE) as FRAUDSUSPICIONSTARTDATE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BAGIC_PREPROD_CURATED_DB.BGIL_DATA_MODEL.SAT_AUG_PARTY_FRAUD_PROFILE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to_varchar((nullif(trim(to_varchar("DATE_OF_BLACKLISTING")), ''))) as BLACKLISTDATE,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to_varchar((nullif(trim(to_varchar("SUSPECTED_FRAUD_EXPIRY_DATE")), ''))) as FRAUDSUSPICIONENDDATE,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to_varchar((nullif(trim(to_varchar("REASON_SUSPECTED_FRAUD")), ''))) as FRAUDSUSPICIONREASON,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to_varchar((nullif(trim(to_varchar("SUSPECTED_FRAUD_EFFECTIVE_DATE")), ''))) as FRAUDSUSPICIONSTARTDATE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'BLACKLISTDATE' as column_name, c.hkey, c.BLACKLISTDATE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max(iff(equal_null(c.BLACKLISTDATE, e.BLACKLISTDATE), 1, 0)) as matched, count(e.hkey) as src_rows, min(e.BLACKLISTDATE)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c.BLACKLISTDATE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'FRAUDSUSPICIONENDDATE' as column_name, c.hkey, c.FRAUDSUSPICIONENDDATE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max(iff(equal_null(c.FRAUDSUSPICIONENDDATE, e.FRAUDSUSPICIONENDDATE), 1, 0)) as matched, count(e.hkey) as src_rows, min(e.FRAUDSUSPICIONENDDATE)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c.FRAUDSUSPICIONENDDATE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'FRAUDSUSPICIONREASON' as column_name, c.hkey, c.FRAUDSUSPICIONREASON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max(iff(equal_null(c.FRAUDSUSPICIONREASON, e.FRAUDSUSPICIONREASON), 1, 0)) as matched, count(e.hkey) as src_rows, min(e.FRAUDSUSPICIONREASON)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c.FRAUDSUSPICIONREASON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'FRAUDSUSPICIONSTARTDATE' as column_name, c.hkey, c.FRAUDSUSPICIONSTARTDATE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max(iff(equal_null(c.FRAUDSUSPICIONSTARTDATE, e.FRAUDSUSPICIONSTARTDATE), 1, 0)) as matched, count(e.hkey) as src_rows, min(e.FRAUDSUSPICIONSTARTDATE)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c.FRAUDSUSPICIONSTARTDATE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'SAT_AUG_PARTY_FRAUD_PROFILE'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73. MAXIMUS — SAT_AUG_PARTY_GROUP_SCHEME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SAT_AUG_PARTY_GROUP_SCHEME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augmented satellite, automate_dv.sat; PK PARTY_HKEY; 1 RECORD_SOURCE group(s): MAXIMUS_pd_prop_sp_pv [2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BAGIC_PREPROD_CURATED_DB.BGIL_DATA_MODEL.SAT_AUG_PARTY_GROUP_SCHEME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to_varchar(GROUPBUFFERAMOUNT) as GROUPBUFFERAMOUNT,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to_varchar(GROUPHEALTHUSERTYPE) as GROUPHEALTHUSERTYPE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BAGIC_PREPROD_CURATED_DB.BGIL_DATA_MODEL.SAT_AUG_PARTY_GROUP_SCHEME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to_varchar((nullif(trim(to_varchar("GROUP_BUFFER")), ''))) as GROUPBUFFERAMOUNT,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to_varchar((nullif(trim(to_varchar("GH_TYPE_OF_USER")), ''))) as GROUPHEALTHUSERTYPE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'GROUPBUFFERAMOUNT' as column_name, c.hkey, c.GROUPBUFFERAMOUNT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max(iff(equal_null(c.GROUPBUFFERAMOUNT, e.GROUPBUFFERAMOUNT), 1, 0)) as matched, count(e.hkey) as src_rows, min(e.GROUPBUFFERAMOUNT)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c.GROUPBUFFERAMOUNT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'GROUPHEALTHUSERTYPE' as column_name, c.hkey, c.GROUPHEALTHUSERTYPE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max(iff(equal_null(c.GROUPHEALTHUSERTYPE, e.GROUPHEALTHUSERTYPE), 1, 0)) as matched, count(e.hkey) as src_rows, min(e.GROUPHEALTHUSERTYPE)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c.GROUPHEALTHUSERTYPE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'SAT_AUG_PARTY_GROUP_SCHEME'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74. MAXIMUS — SAT_AUG_PARTY_HEALTH_PROFILE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SAT_AUG_PARTY_HEALTH_PROFILE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augmented satellite, automate_dv.sat; PK PARTY_HKEY; 1 RECORD_SOURCE group(s): MAXIMUS_pd_prop_sp_pv [1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BAGIC_PREPROD_CURATED_DB.BGIL_DATA_MODEL.SAT_AUG_PARTY_HEALTH_PROFILE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to_varchar(DISABILITYBODYLOCATION) as DISABILITYBODYLOCATION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BAGIC_PREPROD_CURATED_DB.BGIL_DATA_MODEL.SAT_AUG_PARTY_HEALTH_PROFILE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to_varchar((nullif(trim(to_varchar("LOCATION_OF_DISABILITY")), ''))) as DISABILITYBODYLOCATION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'DISABILITYBODYLOCATION' as column_name, c.hkey, c.DISABILITYBODYLOCATION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max(iff(equal_null(c.DISABILITYBODYLOCATION, e.DISABILITYBODYLOCATION), 1, 0)) as matched, count(e.hkey) as src_rows, min(e.DISABILITYBODYLOCATION)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c.DISABILITYBODYLOCATION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'SAT_AUG_PARTY_HEALTH_PROFILE'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75. MAXIMUS — SAT_AUG_PARTY_HIERARCHY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SAT_AUG_PARTY_HIERARCHY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augmented satellite, automate_dv.sat; PK PARTY_HKEY; 1 RECORD_SOURCE group(s): MAXIMUS_pd_prop_sp_pv [6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BAGIC_PREPROD_CURATED_DB.BGIL_DATA_MODEL.SAT_AUG_PARTY_HIERARCHY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to_varchar(DISTRIBUTIONCLASSIFICATION) as DISTRIBUTIONCLASSIFICATION,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to_varchar(RELATIONSHIPASSOCIATEEMPLOYEECODE) as RELATIONSHIPASSOCIATEEMPLOYEECODE,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to_varchar(TECHNICALSECTIONCODE) as TECHNICALSECTIONCODE,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to_varchar(TRANSFERCASEINDICATOR) as TRANSFERCASEINDICATOR,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to_varchar(TRANSFERINDICATOR) as TRANSFERINDICATOR,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to_varchar(ZONECODE) as ZONECODE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BAGIC_PREPROD_CURATED_DB.BGIL_DATA_MODEL.SAT_AUG_PARTY_HIERARCHY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to_varchar((nullif(trim(to_varchar("DISTRIBUTION")), ''))) as DISTRIBUTIONCLASSIFICATION,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to_varchar((nullif(trim(to_varchar("RA_ECODE")), ''))) as RELATIONSHIPASSOCIATEEMPLOYEECODE,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to_varchar((nullif(trim(to_varchar("TECHNICAL_SECTION")), ''))) as TECHNICALSECTIONCODE,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to_varchar((nullif(trim(to_varchar("TRANSFER_CASE")), ''))) as TRANSFERCASEINDICATOR,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to_varchar((nullif(trim(to_varchar("TRANSFER")), ''))) as TRANSFERINDICATOR,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to_varchar((nullif(trim(to_varchar("ZONE")), ''))) as ZONECODE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'DISTRIBUTIONCLASSIFICATION' as column_name, c.hkey, c.DISTRIBUTIONCLASSIFICATION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max(iff(equal_null(c.DISTRIBUTIONCLASSIFICATION, e.DISTRIBUTIONCLASSIFICATION), 1, 0)) as matched, count(e.hkey) as src_rows, min(e.DISTRIBUTIONCLASSIFICATION)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c.DISTRIBUTIONCLASSIFICATION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'RELATIONSHIPASSOCIATEEMPLOYEECODE' as column_name, c.hkey, c.RELATIONSHIPASSOCIATEEMPLOYEECODE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max(iff(equal_null(c.RELATIONSHIPASSOCIATEEMPLOYEECODE, e.RELATIONSHIPASSOCIATEEMPLOYEECODE), 1, 0)) as matched, count(e.hkey) as src_rows, min(e.RELATIONSHIPASSOCIATEEMPLOYEECODE)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c.RELATIONSHIPASSOCIATEEMPLOYEECODE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'TECHNICALSECTIONCODE' as column_name, c.hkey, c.TECHNICALSECTIONCODE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max(iff(equal_null(c.TECHNICALSECTIONCODE, e.TECHNICALSECTIONCODE), 1, 0)) as matched, count(e.hkey) as src_rows, min(e.TECHNICALSECTIONCODE)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c.TECHNICALSECTIONCODE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'TRANSFERCASEINDICATOR' as column_name, c.hkey, c.TRANSFERCASEINDICATOR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max(iff(equal_null(c.TRANSFERCASEINDICATOR, e.TRANSFERCASEINDICATOR), 1, 0)) as matched, count(e.hkey) as src_rows, min(e.TRANSFERCASEINDICATOR)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c.TRANSFERCASEINDICATOR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'TRANSFERINDICATOR' as column_name, c.hkey, c.TRANSFERINDICATOR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max(iff(equal_null(c.TRANSFERINDICATOR, e.TRANSFERINDICATOR), 1, 0)) as matched, count(e.hkey) as src_rows, min(e.TRANSFERINDICATOR)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c.TRANSFERINDICATOR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'ZONECODE' as column_name, c.hkey, c.ZONECODE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max(iff(equal_null(c.ZONECODE, e.ZONECODE), 1, 0)) as matched, count(e.hkey) as src_rows, min(e.ZONECODE)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c.ZONECODE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'SAT_AUG_PARTY_HIERARCHY'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76. MAXIMUS — SAT_AUG_PARTY_IDENTIFICATION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SAT_AUG_PARTY_IDENTIFICATION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augmented satellite, sat_multi_source; PK PARTY_HKEY; 2 RECORD_SOURCE group(s): MAXIMUS_pd_prop_msdp_pv [2 col(s)], MAXIMUS_pd_prop_sp_pv [10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'MAXIMUS_pd_prop_msdp_pv'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to_varchar(PASSPORTFILENUMBER) as PASSPORTFILENUMBER,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to_varchar(PASSPORTISSUINGCOUNTRY) as PASSPORTISSUINGCOUNTRY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'MAXIMUS_pd_prop_msdp_pv'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stg_maximus__pd_prop_msdp_pv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((nullif(trim(to_varchar("FOREIGN_KEY")),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to_varchar((nullif(trim(to_varchar("PASSPORT_FILE_NO")), ''))) as PASSPORTFILENUMBER,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to_varchar((nullif(trim(to_varchar("PASSPORT_ISSUE_COUNTRY")), ''))) as PASSPORTISSUINGCOUNTRY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BAGIC_PROD_MIRROR_DB.MAXI_RAW.BUSINESS_PARTNERS_VW_DATA_PARTY_DETAIL_PARTY_PROPERTY_MULTI_SET_PROPERTY_MULTI_SET_DETAIL_PROPERTY_PIVOT_VW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'PASSPORTFILENUMBER' as column_name, c.hkey, c.PASSPORTFILENUMBER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max(iff(equal_null(c.PASSPORTFILENUMBER, e.PASSPORTFILENUMBER), 1, 0)) as matched, count(e.hkey) as src_rows, min(e.PASSPORTFILENUMBER)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c.PASSPORTFILENUMBER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'PASSPORTISSUINGCOUNTRY' as column_name, c.hkey, c.PASSPORTISSUINGCOUNTRY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max(iff(equal_null(c.PASSPORTISSUINGCOUNTRY, e.PASSPORTISSUINGCOUNTRY), 1, 0)) as matched, count(e.hkey) as src_rows, min(e.PASSPORTISSUINGCOUNTRY)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c.PASSPORTISSUINGCOUNTRY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to_varchar(ADDRESSPROOFTYPE) as ADDRESSPROOFTYPE,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to_varchar(EIAACCOUNTDETAILS) as EIAACCOUNTDETAILS,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to_varchar(EIAAVAILABLEINDICATOR) as EIAAVAILABLEINDICATOR,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to_varchar(EIACREDITREQUIREDINDICATOR) as EIACREDITREQUIREDINDICATOR,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to_varchar(EIALINKEDDATE) as EIALINKEDDATE,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to_varchar(EIAREQUIREDINDICATOR) as EIAREQUIREDINDICATOR,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to_varchar(NAMEASPERIDENTIFICATION) as NAMEASPERIDENTIFICATION,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to_varchar(OVDCATEGORYOTHERDETAIL) as OVDCATEGORYOTHERDETAIL,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to_varchar(PASSPORTFILENUMBER) as PASSPORTFILENUMBER,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to_varchar(PASSPORTISSUINGCOUNTRY) as PASSPORTISSUINGCOUNTRY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to_varchar((nullif(trim(to_varchar("ADDRESS_PROOF")), ''))) as ADDRESSPROOFTYPE,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to_varchar((nullif(trim(to_varchar("EIA_DETAILS")), ''))) as EIAACCOUNTDETAILS,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to_varchar((nullif(trim(to_varchar("EIA_AVAILABLE")), ''))) as EIAAVAILABLEINDICATOR,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to_varchar((nullif(trim(to_varchar("EIA_CREDIT_REQUIRED")), ''))) as EIACREDITREQUIREDINDICATOR,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to_varchar((nullif(trim(to_varchar("EIA_WHEN_LINKED")), ''))) as EIALINKEDDATE,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to_varchar((nullif(trim(to_varchar("EIA_REQUIRED")), ''))) as EIAREQUIREDINDICATOR,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to_varchar(coalesce((nullif(trim(to_varchar("NAME_AS_PER_AADHAAR")), '')), (nullif(trim(to_varchar("NAME_AS_PER_CKYC")), '')), (nullif(trim(to_varchar("NAME_AS_PER_PAN")), '')))) as NAMEASPERIDENTIFICATION,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to_varchar((nullif(trim(to_varchar("PROOF_OF_ADDRESS_SUBMITTED_FOR_CURRENT_PERMANENT_OVERSEAS_ADDRESSOTHERS")), ''))) as OVDCATEGORYOTHERDETAIL,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to_varchar((nullif(trim(to_varchar("PASSPORT_FILE_NO")), ''))) as PASSPORTFILENUMBER,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to_varchar((nullif(trim(to_varchar("PASSPORT_ISSUE_COUNTRY")), ''))) as PASSPORTISSUINGCOUNTRY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'ADDRESSPROOFTYPE' as column_name, c.hkey, c.ADDRESSPROOFTYPE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max(iff(equal_null(c.ADDRESSPROOFTYPE, e.ADDRESSPROOFTYPE), 1, 0)) as matched, count(e.hkey) as src_rows, min(e.ADDRESSPROOFTYPE)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c.ADDRESSPROOFTYPE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'EIAACCOUNTDETAILS' as column_name, c.hkey, c.EIAACCOUNTDETAILS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max(iff(equal_null(c.EIAACCOUNTDETAILS, e.EIAACCOUNTDETAILS), 1, 0)) as matched, count(e.hkey) as src_rows, min(e.EIAACCOUNTDETAILS)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c.EIAACCOUNTDETAILS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'EIAAVAILABLEINDICATOR' as column_name, c.hkey, c.EIAAVAILABLEINDICATOR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max(iff(equal_null(c.EIAAVAILABLEINDICATOR, e.EIAAVAILABLEINDICATOR), 1, 0)) as matched, count(e.hkey) as src_rows, min(e.EIAAVAILABLEINDICATOR)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c.EIAAVAILABLEINDICATOR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'EIACREDITREQUIREDINDICATOR' as column_name, c.hkey, c.EIACREDITREQUIREDINDICATOR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max(iff(equal_null(c.EIACREDITREQUIREDINDICATOR, e.EIACREDITREQUIREDINDICATOR), 1, 0)) as matched, count(e.hkey) as src_rows, min(e.EIACREDITREQUIREDINDICATOR)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c.EIACREDITREQUIREDINDICATOR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'EIALINKEDDATE' as column_name, c.hkey, c.EIALINKEDDATE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max(iff(equal_null(c.EIALINKEDDATE, e.EIALINKEDDATE), 1, 0)) as matched, count(e.hkey) as src_rows, min(e.EIALINKEDDATE)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c.EIALINKEDDATE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'EIAREQUIREDINDICATOR' as column_name, c.hkey, c.EIAREQUIREDINDICATOR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max(iff(equal_null(c.EIAREQUIREDINDICATOR, e.EIAREQUIREDINDICATOR), 1, 0)) as matched, count(e.hkey) as src_rows, min(e.EIAREQUIREDINDICATOR)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c.EIAREQUIREDINDICATOR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'NAMEASPERIDENTIFICATION' as column_name, c.hkey, c.NAMEASPERIDENTIFICATION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max(iff(equal_null(c.NAMEASPERIDENTIFICATION, e.NAMEASPERIDENTIFICATION), 1, 0)) as matched, count(e.hkey) as src_rows, min(e.NAMEASPERIDENTIFICATION)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c.NAMEASPERIDENTIFICATION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'OVDCATEGORYOTHERDETAIL' as column_name, c.hkey, c.OVDCATEGORYOTHERDETAIL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max(iff(equal_null(c.OVDCATEGORYOTHERDETAIL, e.OVDCATEGORYOTHERDETAIL), 1, 0)) as matched, count(e.hkey) as src_rows, min(e.OVDCATEGORYOTHERDETAIL)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c.OVDCATEGORYOTHERDETAIL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'PASSPORTFILENUMBER' as column_name, c.hkey, c.PASSPORTFILENUMBER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max(iff(equal_null(c.PASSPORTFILENUMBER, e.PASSPORTFILENUMBER), 1, 0)) as matched, count(e.hkey) as src_rows, min(e.PASSPORTFILENUMBER)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c.PASSPORTFILENUMBER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'PASSPORTISSUINGCOUNTRY' as column_name, c.hkey, c.PASSPORTISSUINGCOUNTRY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max(iff(equal_null(c.PASSPORTISSUINGCOUNTRY, e.PASSPORTISSUINGCOUNTRY), 1, 0)) as matched, count(e.hkey) as src_rows, min(e.PASSPORTISSUINGCOUNTRY)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c.PASSPORTISSUINGCOUNTRY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'SAT_AUG_PARTY_IDENTIFICATION' as satellite, 'MAXIMUS_pd_prop_msdp_pv'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'SAT_AUG_PARTY_IDENTIFICATION'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734820"/>
                  <wp:effectExtent l="0" t="0" r="0" b="0"/>
                  <wp:docPr id="1047" name="shape1047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7348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77. MAXIMUS — SAT_AUG_PARTY_IDENTITY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SAT_AUG_PARTY_IDENTITY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augmented satellite, sat_multi_source; PK PARTY_HKEY; 2 RECORD_SOURCE group(s): MAXIMUS_pd [2 col(s)], MAXIMUS_pd_prop_sp_pv [9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to_varchar(PARTYENDDATE) as PARTYENDDATE,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to_varchar(SOURCELASTMODIFIEDDATE) as SOURCELASTMODIFIEDDATE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((nullif(trim(to_varchar("PARTY_CODE")),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to_varchar((nullif(trim(to_varchar("PARTY_END_DATE")), ''))) as PARTYENDDATE,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to_varchar((nullif(trim(to_varchar("PARTY_LAST_MODIFICATION_DATE")), ''))) as SOURCELASTMODIFIEDDATE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'PARTYENDDATE' as column_name, c.hkey, c.PARTYENDDATE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max(iff(equal_null(c.PARTYENDDATE, e.PARTYENDDATE), 1, 0)) as matched, count(e.hkey) as src_rows, min(e.PARTYENDDATE)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c.PARTYENDDATE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'SOURCELASTMODIFIEDDATE' as column_name, c.hkey, c.SOURCELASTMODIFIEDDATE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max(iff(equal_null(c.SOURCELASTMODIFIEDDATE, e.SOURCELASTMODIFIEDDATE), 1, 0)) as matched, count(e.hkey) as src_rows, min(e.SOURCELASTMODIFIEDDATE)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c.SOURCELASTMODIFIEDDATE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to_varchar(BENEFICIARYNAMELIST) as BENEFICIARYNAMELIST,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to_varchar(BLOCKUNBLOCKSTATUS) as BLOCKUNBLOCKSTATUS,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to_varchar(CLAIMAPPLICANTDATEOFBIRTH) as CLAIMAPPLICANTDATEOFBIRTH,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to_varchar(CLAIMAPPLICANTNAME) as CLAIMAPPLICANTNAME,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to_varchar(CLAIMAPPLICANTSALUTATION) as CLAIMAPPLICANTSALUTATION,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to_varchar(COUNTRYOFCITIZENSHIP) as COUNTRYOFCITIZENSHIP,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to_varchar(RECORDEFFECTIVEDATE) as RECORDEFFECTIVEDATE,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to_varchar(RECORDENDDATE) as RECORDENDDATE,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to_varchar(STATUSREASONOTHERDETAIL) as STATUSREASONOTHERDETAIL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to_varchar((nullif(trim(to_varchar("BENEFICIARY_NAMES")), ''))) as BENEFICIARYNAMELIST,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to_varchar((nullif(trim(to_varchar("BLOCKUNBLOCK_STATUS")), ''))) as BLOCKUNBLOCKSTATUS,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to_varchar((nullif(trim(to_varchar("CLAIM_APPLICANT_DOB")), ''))) as CLAIMAPPLICANTDATEOFBIRTH,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to_varchar((nullif(trim(to_varchar("CLAIM_APPLICANT_NAME")), ''))) as CLAIMAPPLICANTNAME,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to_varchar((nullif(trim(to_varchar("CLAIM_APPLICANT_NAME_PREFIX")), ''))) as CLAIMAPPLICANTSALUTATION,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to_varchar((nullif(trim(to_varchar("COUNTRY_OF_CITIZENSHIP")), ''))) as COUNTRYOFCITIZENSHIP,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to_varchar((nullif(trim(to_varchar("EFFECTIVE_DATE")), ''))) as RECORDEFFECTIVEDATE,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to_varchar((nullif(trim(to_varchar("END_DATE")), ''))) as RECORDENDDATE,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to_varchar((nullif(trim(to_varchar("OTHER_REASONS")), ''))) as STATUSREASONOTHERDETAIL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'BENEFICIARYNAMELIST' as column_name, c.hkey, c.BENEFICIARYNAMELIST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max(iff(equal_null(c.BENEFICIARYNAMELIST, e.BENEFICIARYNAMELIST), 1, 0)) as matched, count(e.hkey) as src_rows, min(e.BENEFICIARYNAMELIST)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c.BENEFICIARYNAMELIST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'BLOCKUNBLOCKSTATUS' as column_name, c.hkey, c.BLOCKUNBLOCKSTATUS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max(iff(equal_null(c.BLOCKUNBLOCKSTATUS, e.BLOCKUNBLOCKSTATUS), 1, 0)) as matched, count(e.hkey) as src_rows, min(e.BLOCKUNBLOCKSTATUS)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c.BLOCKUNBLOCKSTATUS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'CLAIMAPPLICANTDATEOFBIRTH' as column_name, c.hkey, c.CLAIMAPPLICANTDATEOFBIRTH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max(iff(equal_null(c.CLAIMAPPLICANTDATEOFBIRTH, e.CLAIMAPPLICANTDATEOFBIRTH), 1, 0)) as matched, count(e.hkey) as src_rows, min(e.CLAIMAPPLICANTDATEOFBIRTH)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c.CLAIMAPPLICANTDATEOFBIRTH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'CLAIMAPPLICANTNAME' as column_name, c.hkey, c.CLAIMAPPLICANTNAME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max(iff(equal_null(c.CLAIMAPPLICANTNAME, e.CLAIMAPPLICANTNAME), 1, 0)) as matched, count(e.hkey) as src_rows, min(e.CLAIMAPPLICANTNAME)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c.CLAIMAPPLICANTNAME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'CLAIMAPPLICANTSALUTATION' as column_name, c.hkey, c.CLAIMAPPLICANTSALUTATION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max(iff(equal_null(c.CLAIMAPPLICANTSALUTATION, e.CLAIMAPPLICANTSALUTATION), 1, 0)) as matched, count(e.hkey) as src_rows, min(e.CLAIMAPPLICANTSALUTATION)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c.CLAIMAPPLICANTSALUTATION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'COUNTRYOFCITIZENSHIP' as column_name, c.hkey, c.COUNTRYOFCITIZENSHIP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max(iff(equal_null(c.COUNTRYOFCITIZENSHIP, e.COUNTRYOFCITIZENSHIP), 1, 0)) as matched, count(e.hkey) as src_rows, min(e.COUNTRYOFCITIZENSHIP)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c.COUNTRYOFCITIZENSHIP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'RECORDEFFECTIVEDATE' as column_name, c.hkey, c.RECORDEFFECTIVEDATE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max(iff(equal_null(c.RECORDEFFECTIVEDATE, e.RECORDEFFECTIVEDATE), 1, 0)) as matched, count(e.hkey) as src_rows, min(e.RECORDEFFECTIVEDATE)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c.RECORDEFFECTIVEDATE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'RECORDENDDATE' as column_name, c.hkey, c.RECORDENDDATE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max(iff(equal_null(c.RECORDENDDATE, e.RECORDENDDATE), 1, 0)) as matched, count(e.hkey) as src_rows, min(e.RECORDENDDATE)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c.RECORDENDDATE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'STATUSREASONOTHERDETAIL' as column_name, c.hkey, c.STATUSREASONOTHERDETAIL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max(iff(equal_null(c.STATUSREASONOTHERDETAIL, e.STATUSREASONOTHERDETAIL), 1, 0)) as matched, count(e.hkey) as src_rows, min(e.STATUSREASONOTHERDETAIL)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c.STATUSREASONOTHERDETAIL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'SAT_AUG_PARTY_IDENTITY' as satellite, 'MAXIMUS_pd'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'SAT_AUG_PARTY_IDENTITY'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1798320"/>
                  <wp:effectExtent l="0" t="0" r="0" b="0"/>
                  <wp:docPr id="1048" name="shape1048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798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78. MAXIMUS — SAT_AUG_PARTY_INDIVIDUAL_DEMOGRAPHICS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SAT_AUG_PARTY_INDIVIDUAL_DEMOGRAPHICS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rPr>
          <w:trHeight w:val="596" w:hRule="atLeast"/>
        </w:trP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augmented satellite, sat_multi_source; PK PARTY_HKEY; 2 RECORD_SOURCE group(s): MAXIMUS_pd_prop_msdp_pv [2 col(s)], MAXIMUS_pd_prop_sp_pv [21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BAGIC_PREPROD_CURATED_DB.BGIL_DATA_MODEL.SAT_AUG_PARTY_INDIVIDUAL_DEMOGRAPHICS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'MAXIMUS_pd_prop_msdp_pv'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to_varchar(INCOMEBANDLOWERBOUND) as INCOMEBANDLOWERBOUND,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to_varchar(INCOMEBANDUPPERBOUND) as INCOMEBANDUPPERBOUND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BAGIC_PREPROD_CURATED_DB.BGIL_DATA_MODEL.SAT_AUG_PARTY_INDIVIDUAL_DEMOGRAPHICS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'MAXIMUS_pd_prop_msdp_pv'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stg_maximus__pd_prop_msdp_pv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((nullif(trim(to_varchar("FOREIGN_KEY")),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to_varchar((nullif(trim(to_varchar("FROM_INCOME")), ''))) as INCOMEBANDLOWERBOUND,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to_varchar((nullif(trim(to_varchar("TO_INCOME")), ''))) as INCOMEBANDUPPERBOUND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BAGIC_PROD_MIRROR_DB.MAXI_RAW.BUSINESS_PARTNERS_VW_DATA_PARTY_DETAIL_PARTY_PROPERTY_MULTI_SET_PROPERTY_MULTI_SET_DETAIL_PROPERTY_PIVOT_VW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'INCOMEBANDLOWERBOUND' as column_name, c.hkey, c.INCOMEBANDLOWERBOUND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max(iff(equal_null(c.INCOMEBANDLOWERBOUND, e.INCOMEBANDLOWERBOUND), 1, 0)) as matched, count(e.hkey) as src_rows, min(e.INCOMEBANDLOWERBOUND)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c.INCOMEBANDLOWERBOUND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'INCOMEBANDUPPERBOUND' as column_name, c.hkey, c.INCOMEBANDUPPERBOUND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max(iff(equal_null(c.INCOMEBANDUPPERBOUND, e.INCOMEBANDUPPERBOUND), 1, 0)) as matched, count(e.hkey) as src_rows, min(e.INCOMEBANDUPPERBOUND)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c.INCOMEBANDUPPERBOUND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BAGIC_PREPROD_CURATED_DB.BGIL_DATA_MODEL.SAT_AUG_PARTY_INDIVIDUAL_DEMOGRAPHICS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to_varchar(BASICQUALIFICATIONDETAILS) as BASICQUALIFICATIONDETAILS,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to_varchar(BASICQUALIFICATIONROLLNUMBER) as BASICQUALIFICATIONROLLNUMBER,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to_varchar(EDUCATIONINSTITUTENAME) as EDUCATIONINSTITUTENAME,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to_varchar(FATHERORSPOUSENAME) as FATHERORSPOUSENAME,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to_varchar(MARRIAGEANNIVERSARYDATE) as MARRIAGEANNIVERSARYDATE,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to_varchar(MATRICULATIONQUALIFICATIONDETAIL) as MATRICULATIONQUALIFICATIONDETAIL,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to_varchar(MONTHLYGROSSINCOME) as MONTHLYGROSSINCOME,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to_varchar(MOTHERSMAIDENNAME) as MOTHERSMAIDENNAME,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to_varchar(NUMBEROFDAUGHTERS) as NUMBEROFDAUGHTERS,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to_varchar(NUMBEROFSONS) as NUMBEROFSONS,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to_varchar(OCCUPATIONLIST) as OCCUPATIONLIST,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to_varchar(OTHEROCCUPATION) as OTHEROCCUPATION,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to_varchar(OTHERQUALIFICATION) as OTHERQUALIFICATION,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to_varchar(PERSONALDETAILSDESCRIPTION) as PERSONALDETAILSDESCRIPTION,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to_varchar(POSTGRADUATEQUALIFICATION) as POSTGRADUATEQUALIFICATION,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to_varchar(PROFESSIONALQUALIFICATION) as PROFESSIONALQUALIFICATION,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to_varchar(QUALIFICATIONBOARDNAME) as QUALIFICATIONBOARDNAME,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to_varchar(QUALIFICATIONDETAIL) as QUALIFICATIONDETAIL,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to_varchar(QUALIFICATIONPASSINGMONTH) as QUALIFICATIONPASSINGMONTH,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to_varchar(UNDERGRADUATEQUALIFICATION) as UNDERGRADUATEQUALIFICATION,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to_varchar(YEAROFPASSINGQUALIFICATION) as YEAROFPASSINGQUALIFICATION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BAGIC_PREPROD_CURATED_DB.BGIL_DATA_MODEL.SAT_AUG_PARTY_INDIVIDUAL_DEMOGRAPHICS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to_varchar((nullif(trim(to_varchar("BASIC_QUALIFICATIONS_DETAILS")), ''))) as BASICQUALIFICATIONDETAILS,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to_varchar((nullif(trim(to_varchar("ROLL_NO_FOR_BASIC_QUALIFICATION")), ''))) as BASICQUALIFICATIONROLLNUMBER,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to_varchar((nullif(trim(to_varchar("INSTITUTE_NAME")), ''))) as EDUCATIONINSTITUTENAME,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to_varchar((nullif(trim(to_varchar("FATHERSPOUSE_NAME")), ''))) as FATHERORSPOUSENAME,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to_varchar((nullif(trim(to_varchar("DATE_OF_MARRIAGE")), ''))) as MARRIAGEANNIVERSARYDATE,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to_varchar((nullif(trim(to_varchar("MATRICULAT")), ''))) as MATRICULATIONQUALIFICATIONDETAIL,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to_varchar((nullif(trim(to_varchar("MONTHLY_GROSS_INCOME")), ''))) as MONTHLYGROSSINCOME,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to_varchar((nullif(trim(to_varchar("MOTHERS_MAIDEN_NAME")), ''))) as MOTHERSMAIDENNAME,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to_varchar((nullif(trim(to_varchar("NUMBER_OF_DAUGHTERS")), ''))) as NUMBEROFDAUGHTERS,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to_varchar((nullif(trim(to_varchar("NUMBER_OF_SON")), ''))) as NUMBEROFSONS,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to_varchar((nullif(trim(to_varchar("OCCUPATION_LIST")), ''))) as OCCUPATIONLIST,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to_varchar((nullif(trim(to_varchar("OTHER_OCCUPATION")), ''))) as OTHEROCCUPATION,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to_varchar((nullif(trim(to_varchar("OTHER_QUALIFICATION")), ''))) as OTHERQUALIFICATION,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to_varchar((nullif(trim(to_varchar("PERSONAL_DETAILS")), ''))) as PERSONALDETAILSDESCRIPTION,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to_varchar((nullif(trim(to_varchar("POSTGRAD")), ''))) as POSTGRADUATEQUALIFICATION,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to_varchar((nullif(trim(to_varchar("PROFESSIONAL_QUALIFICATION")), ''))) as PROFESSIONALQUALIFICATION,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to_varchar((nullif(trim(to_varchar("BOARD_NAME_FOR_BASIC_QUALIFICATION")), ''))) as QUALIFICATIONBOARDNAME,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to_varchar((nullif(trim(to_varchar("QUALIFICATION_DETAILS")), ''))) as QUALIFICATIONDETAIL,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to_varchar((nullif(trim(to_varchar("MONTH_OF_PASSING")), ''))) as QUALIFICATIONPASSINGMONTH,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to_varchar((nullif(trim(to_varchar("UNDERGRAD")), ''))) as UNDERGRADUATEQUALIFICATION,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to_varchar((nullif(trim(to_varchar("YEAR_OF_PASSING")), ''))) as YEAROFPASSINGQUALIFICATION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'BASICQUALIFICATIONDETAILS' as column_name, c.hkey, c.BASICQUALIFICATIONDETAILS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max(iff(equal_null(c.BASICQUALIFICATIONDETAILS, e.BASICQUALIFICATIONDETAILS), 1, 0)) as matched, count(e.hkey) as src_rows, min(e.BASICQUALIFICATIONDETAILS)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c.BASICQUALIFICATIONDETAILS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'BASICQUALIFICATIONROLLNUMBER' as column_name, c.hkey, c.BASICQUALIFICATIONROLLNUMBER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max(iff(equal_null(c.BASICQUALIFICATIONROLLNUMBER, e.BASICQUALIFICATIONROLLNUMBER), 1, 0)) as matched, count(e.hkey) as src_rows, min(e.BASICQUALIFICATIONROLLNUMBER)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c.BASICQUALIFICATIONROLLNUMBER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'EDUCATIONINSTITUTENAME' as column_name, c.hkey, c.EDUCATIONINSTITUTENAME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max(iff(equal_null(c.EDUCATIONINSTITUTENAME, e.EDUCATIONINSTITUTENAME), 1, 0)) as matched, count(e.hkey) as src_rows, min(e.EDUCATIONINSTITUTENAME)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c.EDUCATIONINSTITUTENAME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'FATHERORSPOUSENAME' as column_name, c.hkey, c.FATHERORSPOUSENAME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max(iff(equal_null(c.FATHERORSPOUSENAME, e.FATHERORSPOUSENAME), 1, 0)) as matched, count(e.hkey) as src_rows, min(e.FATHERORSPOUSENAME)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c.FATHERORSPOUSENAME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'MARRIAGEANNIVERSARYDATE' as column_name, c.hkey, c.MARRIAGEANNIVERSARYDATE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max(iff(equal_null(c.MARRIAGEANNIVERSARYDATE, e.MARRIAGEANNIVERSARYDATE), 1, 0)) as matched, count(e.hkey) as src_rows, min(e.MARRIAGEANNIVERSARYDATE)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c.MARRIAGEANNIVERSARYDATE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'MATRICULATIONQUALIFICATIONDETAIL' as column_name, c.hkey, c.MATRICULATIONQUALIFICATIONDETAIL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max(iff(equal_null(c.MATRICULATIONQUALIFICATIONDETAIL, e.MATRICULATIONQUALIFICATIONDETAIL), 1, 0)) as matched, count(e.hkey) as src_rows, min(e.MATRICULATIONQUALIFICATIONDETAIL)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c.MATRICULATIONQUALIFICATIONDETAIL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'MONTHLYGROSSINCOME' as column_name, c.hkey, c.MONTHLYGROSSINCOME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max(iff(equal_null(c.MONTHLYGROSSINCOME, e.MONTHLYGROSSINCOME), 1, 0)) as matched, count(e.hkey) as src_rows, min(e.MONTHLYGROSSINCOME)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c.MONTHLYGROSSINCOME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'MOTHERSMAIDENNAME' as column_name, c.hkey, c.MOTHERSMAIDENNAME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max(iff(equal_null(c.MOTHERSMAIDENNAME, e.MOTHERSMAIDENNAME), 1, 0)) as matched, count(e.hkey) as src_rows, min(e.MOTHERSMAIDENNAME)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c.MOTHERSMAIDENNAME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'NUMBEROFDAUGHTERS' as column_name, c.hkey, c.NUMBEROFDAUGHTERS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max(iff(equal_null(c.NUMBEROFDAUGHTERS, e.NUMBEROFDAUGHTERS), 1, 0)) as matched, count(e.hkey) as src_rows, min(e.NUMBEROFDAUGHTERS)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c.NUMBEROFDAUGHTERS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'NUMBEROFSONS' as column_name, c.hkey, c.NUMBEROFSONS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max(iff(equal_null(c.NUMBEROFSONS, e.NUMBEROFSONS), 1, 0)) as matched, count(e.hkey) as src_rows, min(e.NUMBEROFSONS)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c.NUMBEROFSONS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'OCCUPATIONLIST' as column_name, c.hkey, c.OCCUPATIONLIST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max(iff(equal_null(c.OCCUPATIONLIST, e.OCCUPATIONLIST), 1, 0)) as matched, count(e.hkey) as src_rows, min(e.OCCUPATIONLIST)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c.OCCUPATIONLIST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'OTHEROCCUPATION' as column_name, c.hkey, c.OTHEROCCUPATION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max(iff(equal_null(c.OTHEROCCUPATION, e.OTHEROCCUPATION), 1, 0)) as matched, count(e.hkey) as src_rows, min(e.OTHEROCCUPATION)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c.OTHEROCCUPATION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'OTHERQUALIFICATION' as column_name, c.hkey, c.OTHERQUALIFICATION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max(iff(equal_null(c.OTHERQUALIFICATION, e.OTHERQUALIFICATION), 1, 0)) as matched, count(e.hkey) as src_rows, min(e.OTHERQUALIFICATION)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c.OTHERQUALIFICATION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'PERSONALDETAILSDESCRIPTION' as column_name, c.hkey, c.PERSONALDETAILSDESCRIPTION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max(iff(equal_null(c.PERSONALDETAILSDESCRIPTION, e.PERSONALDETAILSDESCRIPTION), 1, 0)) as matched, count(e.hkey) as src_rows, min(e.PERSONALDETAILSDESCRIPTION)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c.PERSONALDETAILSDESCRIPTION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'POSTGRADUATEQUALIFICATION' as column_name, c.hkey, c.POSTGRADUATEQUALIFICATION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max(iff(equal_null(c.POSTGRADUATEQUALIFICATION, e.POSTGRADUATEQUALIFICATION), 1, 0)) as matched, count(e.hkey) as src_rows, min(e.POSTGRADUATEQUALIFICATION)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c.POSTGRADUATEQUALIFICATION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'PROFESSIONALQUALIFICATION' as column_name, c.hkey, c.PROFESSIONALQUALIFICATION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max(iff(equal_null(c.PROFESSIONALQUALIFICATION, e.PROFESSIONALQUALIFICATION), 1, 0)) as matched, count(e.hkey) as src_rows, min(e.PROFESSIONALQUALIFICATION)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c.PROFESSIONALQUALIFICATION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'QUALIFICATIONBOARDNAME' as column_name, c.hkey, c.QUALIFICATIONBOARDNAME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max(iff(equal_null(c.QUALIFICATIONBOARDNAME, e.QUALIFICATIONBOARDNAME), 1, 0)) as matched, count(e.hkey) as src_rows, min(e.QUALIFICATIONBOARDNAME)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c.QUALIFICATIONBOARDNAME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'QUALIFICATIONDETAIL' as column_name, c.hkey, c.QUALIFICATIONDETAIL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max(iff(equal_null(c.QUALIFICATIONDETAIL, e.QUALIFICATIONDETAIL), 1, 0)) as matched, count(e.hkey) as src_rows, min(e.QUALIFICATIONDETAIL)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c.QUALIFICATIONDETAIL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'QUALIFICATIONPASSINGMONTH' as column_name, c.hkey, c.QUALIFICATIONPASSINGMONTH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max(iff(equal_null(c.QUALIFICATIONPASSINGMONTH, e.QUALIFICATIONPASSINGMONTH), 1, 0)) as matched, count(e.hkey) as src_rows, min(e.QUALIFICATIONPASSINGMONTH)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c.QUALIFICATIONPASSINGMONTH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'UNDERGRADUATEQUALIFICATION' as column_name, c.hkey, c.UNDERGRADUATEQUALIFICATION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max(iff(equal_null(c.UNDERGRADUATEQUALIFICATION, e.UNDERGRADUATEQUALIFICATION), 1, 0)) as matched, count(e.hkey) as src_rows, min(e.UNDERGRADUATEQUALIFICATION)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c.UNDERGRADUATEQUALIFICATION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'YEAROFPASSINGQUALIFICATION' as column_name, c.hkey, c.YEAROFPASSINGQUALIFICATION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max(iff(equal_null(c.YEAROFPASSINGQUALIFICATION, e.YEAROFPASSINGQUALIFICATION), 1, 0)) as matched, count(e.hkey) as src_rows, min(e.YEAROFPASSINGQUALIFICATION)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c.YEAROFPASSINGQUALIFICATION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'SAT_AUG_PARTY_INDIVIDUAL_DEMOGRAPHICS' as satellite, 'MAXIMUS_pd_prop_msdp_pv'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'SAT_AUG_PARTY_INDIVIDUAL_DEMOGRAPHICS'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1794510"/>
                  <wp:effectExtent l="0" t="0" r="0" b="0"/>
                  <wp:docPr id="1049" name="shape1049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794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79. MAXIMUS — SAT_AUG_PARTY_INTERACTION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SAT_AUG_PARTY_INTERACTION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augmented satellite, automate_dv.sat; PK PARTY_HKEY; 1 RECORD_SOURCE group(s): MAXIMUS_pd_prop_sp_pv [1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BAGIC_PREPROD_CURATED_DB.BGIL_DATA_MODEL.SAT_AUG_PARTY_INTERACTION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to_varchar(APPRECIATIONDISPLAYCOUNTER) as APPRECIATIONDISPLAYCOUNTER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BAGIC_PREPROD_CURATED_DB.BGIL_DATA_MODEL.SAT_AUG_PARTY_INTERACTION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to_varchar((nullif(trim(to_varchar("APPRECIATION_DISPLAY_COUNTER")), ''))) as APPRECIATIONDISPLAYCOUNTER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'APPRECIATIONDISPLAYCOUNTER' as column_name, c.hkey, c.APPRECIATIONDISPLAYCOUNTER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max(iff(equal_null(c.APPRECIATIONDISPLAYCOUNTER, e.APPRECIATIONDISPLAYCOUNTER), 1, 0)) as matched, count(e.hkey) as src_rows, min(e.APPRECIATIONDISPLAYCOUNTER)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c.APPRECIATIONDISPLAYCOUNTER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'SAT_AUG_PARTY_INTERACTION'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80. MAXIMUS — SAT_AUG_PARTY_KYC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SAT_AUG_PARTY_KYC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augmented satellite, automate_dv.sat; PK PARTY_HKEY; 1 RECORD_SOURCE group(s): MAXIMUS_pd_prop_sp_pv [14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to_varchar(CKYCDETAILS) as CKYCDETAILS,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to_varchar(CKYCNUMBERHELDINDICATOR) as CKYCNUMBERHELDINDICATOR,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to_varchar(HOSPITALDOCUMENTSAVAILABLEINDICATOR) as HOSPITALDOCUMENTSAVAILABLEINDICATOR,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to_varchar(KYCDETAIL) as KYCDETAIL,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to_varchar(KYCRELATEDDETAIL) as KYCRELATEDDETAIL,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to_varchar(OPTIONALPROOFOFPOSSESSIONTYPE) as OPTIONALPROOFOFPOSSESSIONTYPE,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to_varchar(PANAADHARLINKED) as PANAADHARLINKED,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to_varchar(PANAPPLIEDINDICATOR) as PANAPPLIEDINDICATOR,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to_varchar(PANAPPNO) as PANAPPNO,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to_varchar(PRIMARYPROOFOFPOSSESSIONTYPE) as PRIMARYPROOFOFPOSSESSIONTYPE,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to_varchar(PROOFOFADDRESSSTATUS) as PROOFOFADDRESSSTATUS,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to_varchar(PROOFOFIDENTITYSTATUS) as PROOFOFIDENTITYSTATUS,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to_varchar(REQUIREDDOCUMENTSSUBMITTEDINDICATOR) as REQUIREDDOCUMENTSSUBMITTEDINDICATOR,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to_varchar(SERVICETAXCERTIFICATESUBMITTEDINDICATOR) as SERVICETAXCERTIFICATESUBMITTEDINDICATOR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to_varchar((nullif(trim(to_varchar("CLAIM_CKYC_DETAILS")), ''))) as CKYCDETAILS,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to_varchar((nullif(trim(to_varchar("DO_YOU_HAVE_CKYC_NUMBER")), ''))) as CKYCNUMBERHELDINDICATOR,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to_varchar((nullif(trim(to_varchar("VIEW_HOSPITAL_DOCS")), ''))) as HOSPITALDOCUMENTSAVAILABLEINDICATOR,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to_varchar((nullif(trim(to_varchar("KYC_DETAILS")), ''))) as KYCDETAIL,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to_varchar((nullif(trim(to_varchar("KYC_RELATED_DETAILS")), ''))) as KYCRELATEDDETAIL,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to_varchar((nullif(trim(to_varchar("POP_OPTIONAL")), ''))) as OPTIONALPROOFOFPOSSESSIONTYPE,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to_varchar((nullif(trim(to_varchar("PAN_AADHAAR_LINKED")), ''))) as PANAADHARLINKED,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to_varchar((nullif(trim(to_varchar("PAN_APPLIED_FOR")), ''))) as PANAPPLIEDINDICATOR,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to_varchar((nullif(trim(to_varchar("PAN_APPLICATION_NO")), ''))) as PANAPPNO,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to_varchar((nullif(trim(to_varchar("POP_PRIMARY")), ''))) as PRIMARYPROOFOFPOSSESSIONTYPE,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to_varchar((nullif(trim(to_varchar("POA_STATUS")), ''))) as PROOFOFADDRESSSTATUS,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to_varchar((nullif(trim(to_varchar("POI_STATUS")), ''))) as PROOFOFIDENTITYSTATUS,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to_varchar((nullif(trim(to_varchar("SUBMISSION_OF_REQUIRED_DOCUMENTS")), ''))) as REQUIREDDOCUMENTSSUBMITTEDINDICATOR,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to_varchar((nullif(trim(to_varchar("SERVICE_TAX_COPY")), ''))) as SERVICETAXCERTIFICATESUBMITTEDINDICATOR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'CKYCDETAILS' as column_name, c.hkey, c.CKYCDETAILS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max(iff(equal_null(c.CKYCDETAILS, e.CKYCDETAILS), 1, 0)) as matched, count(e.hkey) as src_rows, min(e.CKYCDETAILS)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c.CKYCDETAILS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'CKYCNUMBERHELDINDICATOR' as column_name, c.hkey, c.CKYCNUMBERHELDINDICATOR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max(iff(equal_null(c.CKYCNUMBERHELDINDICATOR, e.CKYCNUMBERHELDINDICATOR), 1, 0)) as matched, count(e.hkey) as src_rows, min(e.CKYCNUMBERHELDINDICATOR)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c.CKYCNUMBERHELDINDICATOR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'HOSPITALDOCUMENTSAVAILABLEINDICATOR' as column_name, c.hkey, c.HOSPITALDOCUMENTSAVAILABLEINDICATOR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max(iff(equal_null(c.HOSPITALDOCUMENTSAVAILABLEINDICATOR, e.HOSPITALDOCUMENTSAVAILABLEINDICATOR), 1, 0)) as matched, count(e.hkey) as src_rows, min(e.HOSPITALDOCUMENTSAVAILABLEINDICATOR)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c.HOSPITALDOCUMENTSAVAILABLEINDICATOR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'KYCDETAIL' as column_name, c.hkey, c.KYCDETAIL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max(iff(equal_null(c.KYCDETAIL, e.KYCDETAIL), 1, 0)) as matched, count(e.hkey) as src_rows, min(e.KYCDETAIL)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c.KYCDETAIL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'KYCRELATEDDETAIL' as column_name, c.hkey, c.KYCRELATEDDETAIL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max(iff(equal_null(c.KYCRELATEDDETAIL, e.KYCRELATEDDETAIL), 1, 0)) as matched, count(e.hkey) as src_rows, min(e.KYCRELATEDDETAIL)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c.KYCRELATEDDETAIL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'OPTIONALPROOFOFPOSSESSIONTYPE' as column_name, c.hkey, c.OPTIONALPROOFOFPOSSESSIONTYPE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max(iff(equal_null(c.OPTIONALPROOFOFPOSSESSIONTYPE, e.OPTIONALPROOFOFPOSSESSIONTYPE), 1, 0)) as matched, count(e.hkey) as src_rows, min(e.OPTIONALPROOFOFPOSSESSIONTYPE)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c.OPTIONALPROOFOFPOSSESSIONTYPE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'PANAADHARLINKED' as column_name, c.hkey, c.PANAADHARLINKED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max(iff(equal_null(c.PANAADHARLINKED, e.PANAADHARLINKED), 1, 0)) as matched, count(e.hkey) as src_rows, min(e.PANAADHARLINKED)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c.PANAADHARLINKED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'PANAPPLIEDINDICATOR' as column_name, c.hkey, c.PANAPPLIEDINDICATOR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max(iff(equal_null(c.PANAPPLIEDINDICATOR, e.PANAPPLIEDINDICATOR), 1, 0)) as matched, count(e.hkey) as src_rows, min(e.PANAPPLIEDINDICATOR)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c.PANAPPLIEDINDICATOR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'PANAPPNO' as column_name, c.hkey, c.PANAPPNO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max(iff(equal_null(c.PANAPPNO, e.PANAPPNO), 1, 0)) as matched, count(e.hkey) as src_rows, min(e.PANAPPNO)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c.PANAPPNO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'PRIMARYPROOFOFPOSSESSIONTYPE' as column_name, c.hkey, c.PRIMARYPROOFOFPOSSESSIONTYPE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max(iff(equal_null(c.PRIMARYPROOFOFPOSSESSIONTYPE, e.PRIMARYPROOFOFPOSSESSIONTYPE), 1, 0)) as matched, count(e.hkey) as src_rows, min(e.PRIMARYPROOFOFPOSSESSIONTYPE)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c.PRIMARYPROOFOFPOSSESSIONTYPE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'PROOFOFADDRESSSTATUS' as column_name, c.hkey, c.PROOFOFADDRESSSTATUS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max(iff(equal_null(c.PROOFOFADDRESSSTATUS, e.PROOFOFADDRESSSTATUS), 1, 0)) as matched, count(e.hkey) as src_rows, min(e.PROOFOFADDRESSSTATUS)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c.PROOFOFADDRESSSTATUS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'PROOFOFIDENTITYSTATUS' as column_name, c.hkey, c.PROOFOFIDENTITYSTATUS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max(iff(equal_null(c.PROOFOFIDENTITYSTATUS, e.PROOFOFIDENTITYSTATUS), 1, 0)) as matched, count(e.hkey) as src_rows, min(e.PROOFOFIDENTITYSTATUS)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c.PROOFOFIDENTITYSTATUS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'REQUIREDDOCUMENTSSUBMITTEDINDICATOR' as column_name, c.hkey, c.REQUIREDDOCUMENTSSUBMITTEDINDICATOR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max(iff(equal_null(c.REQUIREDDOCUMENTSSUBMITTEDINDICATOR, e.REQUIREDDOCUMENTSSUBMITTEDINDICATOR), 1, 0)) as matched, count(e.hkey) as src_rows, min(e.REQUIREDDOCUMENTSSUBMITTEDINDICATOR)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c.REQUIREDDOCUMENTSSUBMITTEDINDICATOR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'SERVICETAXCERTIFICATESUBMITTEDINDICATOR' as column_name, c.hkey, c.SERVICETAXCERTIFICATESUBMITTEDINDICATOR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max(iff(equal_null(c.SERVICETAXCERTIFICATESUBMITTEDINDICATOR, e.SERVICETAXCERTIFICATESUBMITTEDINDICATOR), 1, 0)) as matched, count(e.hkey) as src_rows, min(e.SERVICETAXCERTIFICATESUBMITTEDINDICATOR)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c.SERVICETAXCERTIFICATESUBMITTEDINDICATOR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'SAT_AUG_PARTY_KYC'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81. MAXIMUS — SAT_AUG_PARTY_LEGAL_PANEL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SAT_AUG_PARTY_LEGAL_PANEL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augmented satellite, automate_dv.sat; PK PARTY_HKEY; 1 RECORD_SOURCE group(s): MAXIMUS_pd_prop_sp_pv [7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BAGIC_PREPROD_CURATED_DB.BGIL_DATA_MODEL.SAT_AUG_PARTY_LEGAL_PANEL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to_varchar(AVERAGEINSURERCASEALLOCATIONCOUNT) as AVERAGEINSURERCASEALLOCATIONCOUNT,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to_varchar(AVERAGETOTALCASEALLOCATIONCOUNT) as AVERAGETOTALCASEALLOCATIONCOUNT,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to_varchar(COURTBENCHNAME) as COURTBENCHNAME,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to_varchar(COURTNAME) as COURTNAME,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to_varchar(ECOURTMAPPEDINDICATOR) as ECOURTMAPPEDINDICATOR,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to_varchar(MACTCASESHANDLEDOTHERCOMPANYCOUNT) as MACTCASESHANDLEDOTHERCOMPANYCOUNT,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to_varchar(NOOFBRIEFS) as NOOFBRIEFS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BAGIC_PREPROD_CURATED_DB.BGIL_DATA_MODEL.SAT_AUG_PARTY_LEGAL_PANEL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to_varchar((nullif(trim(to_varchar("AVERAGE_BAGIC_ALLOCATIONFOR_BAGIC")), ''))) as AVERAGEINSURERCASEALLOCATIONCOUNT,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to_varchar((nullif(trim(to_varchar("AVERAGE_BAGIC_ALLOCATIONTOTAL")), ''))) as AVERAGETOTALCASEALLOCATIONCOUNT,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to_varchar((nullif(trim(to_varchar("COURT_BENCH_NAME")), ''))) as COURTBENCHNAME,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to_varchar((nullif(trim(to_varchar("COURT_NAME")), ''))) as COURTNAME,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to_varchar((nullif(trim(to_varchar("MAPPED_WITH_ECOURT")), ''))) as ECOURTMAPPEDINDICATOR,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to_varchar((nullif(trim(to_varchar("NO_OF_MACT_CASE_HANDLED_OTHER_COMPANY")), ''))) as MACTCASESHANDLEDOTHERCOMPANYCOUNT,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to_varchar((nullif(trim(to_varchar("NO_OF_BRIEFS")), ''))) as NOOFBRIEFS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'AVERAGEINSURERCASEALLOCATIONCOUNT' as column_name, c.hkey, c.AVERAGEINSURERCASEALLOCATIONCOUNT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max(iff(equal_null(c.AVERAGEINSURERCASEALLOCATIONCOUNT, e.AVERAGEINSURERCASEALLOCATIONCOUNT), 1, 0)) as matched, count(e.hkey) as src_rows, min(e.AVERAGEINSURERCASEALLOCATIONCOUNT)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c.AVERAGEINSURERCASEALLOCATIONCOUNT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'AVERAGETOTALCASEALLOCATIONCOUNT' as column_name, c.hkey, c.AVERAGETOTALCASEALLOCATIONCOUNT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max(iff(equal_null(c.AVERAGETOTALCASEALLOCATIONCOUNT, e.AVERAGETOTALCASEALLOCATIONCOUNT), 1, 0)) as matched, count(e.hkey) as src_rows, min(e.AVERAGETOTALCASEALLOCATIONCOUNT)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c.AVERAGETOTALCASEALLOCATIONCOUNT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'COURTBENCHNAME' as column_name, c.hkey, c.COURTBENCHNAME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max(iff(equal_null(c.COURTBENCHNAME, e.COURTBENCHNAME), 1, 0)) as matched, count(e.hkey) as src_rows, min(e.COURTBENCHNAME)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c.COURTBENCHNAME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'COURTNAME' as column_name, c.hkey, c.COURTNAME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max(iff(equal_null(c.COURTNAME, e.COURTNAME), 1, 0)) as matched, count(e.hkey) as src_rows, min(e.COURTNAME)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c.COURTNAME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'ECOURTMAPPEDINDICATOR' as column_name, c.hkey, c.ECOURTMAPPEDINDICATOR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max(iff(equal_null(c.ECOURTMAPPEDINDICATOR, e.ECOURTMAPPEDINDICATOR), 1, 0)) as matched, count(e.hkey) as src_rows, min(e.ECOURTMAPPEDINDICATOR)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c.ECOURTMAPPEDINDICATOR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'MACTCASESHANDLEDOTHERCOMPANYCOUNT' as column_name, c.hkey, c.MACTCASESHANDLEDOTHERCOMPANYCOUNT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max(iff(equal_null(c.MACTCASESHANDLEDOTHERCOMPANYCOUNT, e.MACTCASESHANDLEDOTHERCOMPANYCOUNT), 1, 0)) as matched, count(e.hkey) as src_rows, min(e.MACTCASESHANDLEDOTHERCOMPANYCOUNT)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c.MACTCASESHANDLEDOTHERCOMPANYCOUNT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'NOOFBRIEFS' as column_name, c.hkey, c.NOOFBRIEFS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max(iff(equal_null(c.NOOFBRIEFS, e.NOOFBRIEFS), 1, 0)) as matched, count(e.hkey) as src_rows, min(e.NOOFBRIEFS)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c.NOOFBRIEFS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'SAT_AUG_PARTY_LEGAL_PANEL'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82. MAXIMUS — SAT_AUG_PARTY_LEGAL_PANEL_ROLE_LINE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SAT_AUG_PARTY_LEGAL_PANEL_ROLE_LINE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augmented satellite, automate_dv.ma_sat; PK PARTY_HKEY, child key PANELROLECODE; 1 RECORD_SOURCE group(s): MAXIMUS_pd_prop_sp_pv [15 col(s)]. Multi-active: compared per (key, child key); latest = max LOAD_DATETIME per member.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BAGIC_PREPROD_CURATED_DB.BGIL_DATA_MODEL.SAT_AUG_PARTY_LEGAL_PANEL_ROLE_LINE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to_varchar(PANELROLECODE)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to_varchar(ACADEMICQUALIFICATION) as ACADEMICQUALIFICATION,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to_varchar(BARASSOCIATIONNAME) as BARASSOCIATIONNAME,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to_varchar(BARENROLMENTNUMBER) as BARENROLMENTNUMBER,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to_varchar(COVEREDCOURTLOC) as COVEREDCOURTLOC,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to_varchar(LAWYERTYPE) as LAWYERTYPE,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to_varchar(MARRIAGEANNIVERSARYDATE) as MARRIAGEANNIVERSARYDATE,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to_varchar(MOUSTATUS) as MOUSTATUS,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to_varchar(NOOFBRIEFS) as NOOFBRIEFS,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to_varchar(NOOFCOMPANIES) as NOOFCOMPANIES,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to_varchar(NOOFCONSUMER) as NOOFCONSUMER,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to_varchar(NOOFJUNIOR) as NOOFJUNIOR,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to_varchar(NOOFMACT) as NOOFMACT,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to_varchar(NOOFWC) as NOOFWC,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to_varchar(SERVICINGINSUREROFFICEADDRESS) as SERVICINGINSUREROFFICEADDRESS,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to_varchar(YEARSOFPRACTICE) as YEARSOFPRACTICE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BAGIC_PREPROD_CURATED_DB.BGIL_DATA_MODEL.SAT_AUG_PARTY_LEGAL_PANEL_ROLE_LINE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PARTY_HKEY, PANELROLECODE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unpivot_aug_mp__pd_prop_sp_pv__party_legal_panel_role_line#1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to_varchar('DFADVOCATE')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ACADEMICQUALIFICATION,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BARASSOCIATIONNAME,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BARENROLMENTNUMBER,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COVEREDCOURTLOC,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LAWYERTYPE,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MARRIAGEANNIVERSARYDATE,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MOUSTATUS,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NOOFBRIEFS,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NOOFCOMPANIES,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NOOFCONSUMER,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NOOFJUNIOR,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NOOFMACT,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NOOFWC,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SERVICINGINSUREROFFICEADDRESS,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YEARSOFPRACTICE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unpivot_aug_mp__pd_prop_sp_pv__party_legal_panel_role_line#2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to_varchar('HCADVOCATE')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ACADEMICQUALIFICATION,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BARASSOCIATIONNAME,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BARENROLMENTNUMBER,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COVEREDCOURTLOC,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LAWYERTYPE,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MARRIAGEANNIVERSARYDATE,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MOUSTATUS,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NOOFBRIEFS,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NOOFCOMPANIES,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NOOFCONSUMER,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NOOFJUNIOR,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NOOFMACT,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NOOFWC,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SERVICINGINSUREROFFICEADDRESS,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YEARSOFPRACTICE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unpivot_aug_mp__pd_prop_sp_pv__party_legal_panel_role_line#3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to_varchar('LAWYER')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to_varchar((nullif(trim(to_varchar("ACD_QUALIFICATIONLAWYER")), ''))) as ACADEMICQUALIFICATION,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to_varchar((nullif(trim(to_varchar("BAR_ASSOCIATION_NAMELAWYER")), ''))) as BARASSOCIATIONNAME,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to_varchar((nullif(trim(to_varchar("ENROLMENT_NOLAWYER")), ''))) as BARENROLMENTNUMBER,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to_varchar((nullif(trim(to_varchar("COVERED_COURT_LOCLAWYER")), ''))) as COVEREDCOURTLOC,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to_varchar((nullif(trim(to_varchar("LAWYER_TYPELAWYER")), ''))) as LAWYERTYPE,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to_varchar((nullif(trim(to_varchar("MRG_ANNIVERSARYLAWYER")), ''))) as MARRIAGEANNIVERSARYDATE,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to_varchar((nullif(trim(to_varchar("MOU_STATUSLAWYER")), ''))) as MOUSTATUS,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to_varchar((nullif(trim(to_varchar("NO_OF_BRIEFSLAWYER")), ''))) as NOOFBRIEFS,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to_varchar((nullif(trim(to_varchar("NO_OF_COMPANIESLAWYER")), ''))) as NOOFCOMPANIES,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to_varchar((nullif(trim(to_varchar("NO_OF_CONSUMERLAWYER")), ''))) as NOOFCONSUMER,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to_varchar((nullif(trim(to_varchar("NO_OF_JUNIORSLAWYER")), ''))) as NOOFJUNIOR,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to_varchar((nullif(trim(to_varchar("NO_OF_MACTLAWYER")), ''))) as NOOFMACT,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to_varchar((nullif(trim(to_varchar("NO_OF_WCLAWYER")), ''))) as NOOFWC,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to_varchar((nullif(trim(to_varchar("BAGIC_OFFICE_ADDRESSLAWYER")), ''))) as SERVICINGINSUREROFFICEADDRESS,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to_varchar((nullif(trim(to_varchar("YR_EXPERIENCELAWYER")), ''))) as YEARSOFPRACTICE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nullif(trim(to_varchar((nullif(trim(to_varchar("ACD_QUALIFICATIONLAWYER")), '')))), '') is not null or nullif(trim(to_varchar((nullif(trim(to_varchar("BAGIC_OFFICE_ADDRESSLAWYER")), '')))), '') is not null or nullif(trim(to_varchar((nullif(trim(to_varchar("BAR_ASSOCIATION_NAMELAWYER")), '')))), '') is not null or nullif(trim(to_varchar((nullif(trim(to_varchar("COVERED_COURT_LOCLAWYER")), '')))), '') is not null or nullif(trim(to_varchar((nullif(trim(to_varchar("ENROLMENT_NOLAWYER")), '')))), '') is not null or nullif(trim(to_varchar((nullif(trim(to_varchar("LAWYER_TYPELAWYER")), '')))), '') is not null or nullif(trim(to_varchar((nullif(trim(to_varchar("MOU_STATUSLAWYER")), '')))), '') is not null or nullif(trim(to_varchar((nullif(trim(to_varchar("MRG_ANNIVERSARYLAWYER")), '')))), '') is not null or nullif(trim(to_varchar((nullif(trim(to_varchar("NO_OF_BRIEFSLAWYER")), '')))), '') is not null or nullif(trim(to_varchar((nullif(trim(to_varchar("NO_OF_COMPANIESLAWYER")), '')))), '') is not null or nullif(trim(to_varchar((nullif(trim(to_varchar("NO_OF_CONSUMERLAWYER")), '')))), '') is not null or nullif(trim(to_varchar((nullif(trim(to_varchar("NO_OF_JUNIORSLAWYER")), '')))), '') is not null or nullif(trim(to_varchar((nullif(trim(to_varchar("NO_OF_MACTLAWYER")), '')))), '') is not null or nullif(trim(to_varchar((nullif(trim(to_varchar("NO_OF_WCLAWYER")), '')))), '') is not null or nullif(trim(to_varchar((nullif(trim(to_varchar("YR_EXPERIENCELAWYER")),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unpivot_aug_mp__pd_prop_sp_pv__party_legal_panel_role_line#4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to_varchar('RETAINER')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to_varchar((nullif(trim(to_varchar("ACD_QUALIFICATIONRETAINER")), ''))) as ACADEMICQUALIFICATION,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to_varchar((nullif(trim(to_varchar("BAR_ASSOCIATION_NAMERETAINER")), ''))) as BARASSOCIATIONNAME,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to_varchar((nullif(trim(to_varchar("ENROLMENT_NORETAINER")), ''))) as BARENROLMENTNUMBER,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to_varchar((nullif(trim(to_varchar("COVERED_COURT_LOCRETAINER")), ''))) as COVEREDCOURTLOC,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to_varchar((nullif(trim(to_varchar("LAWYER_TYPERETAINER")), ''))) as LAWYERTYPE,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to_varchar((nullif(trim(to_varchar("MRG_ANNIVERSARYRETAINER")), ''))) as MARRIAGEANNIVERSARYDATE,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to_varchar((nullif(trim(to_varchar("MOU_STATUSRETAINER")), ''))) as MOUSTATUS,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to_varchar((nullif(trim(to_varchar("NO_OF_BRIEFSRETAINER")), ''))) as NOOFBRIEFS,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to_varchar((nullif(trim(to_varchar("NO_OF_COMPANIESRETAINER")), ''))) as NOOFCOMPANIES,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to_varchar((nullif(trim(to_varchar("NO_OF_CONSUMERRETAINER")), ''))) as NOOFCONSUMER,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to_varchar((nullif(trim(to_varchar("NO_OF_JUNIORSRETAINER")), ''))) as NOOFJUNIOR,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to_varchar((nullif(trim(to_varchar("NO_OF_MACTRETAINER")), ''))) as NOOFMACT,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to_varchar((nullif(trim(to_varchar("NO_OF_WCRETAINER")), ''))) as NOOFWC,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to_varchar((nullif(trim(to_varchar("BAGIC_OFFICE_ADDRESSRETAINER")), ''))) as SERVICINGINSUREROFFICEADDRESS,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to_varchar((nullif(trim(to_varchar("YR_EXPERIENCERETAINER")), ''))) as YEARSOFPRACTICE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nullif(trim(to_varchar((nullif(trim(to_varchar("ACD_QUALIFICATIONRETAINER")), '')))), '') is not null or nullif(trim(to_varchar((nullif(trim(to_varchar("BAGIC_OFFICE_ADDRESSRETAINER")), '')))), '') is not null or nullif(trim(to_varchar((nullif(trim(to_varchar("BAR_ASSOCIATION_NAMERETAINER")), '')))), '') is not null or nullif(trim(to_varchar((nullif(trim(to_varchar("COVERED_COURT_LOCRETAINER")), '')))), '') is not null or nullif(trim(to_varchar((nullif(trim(to_varchar("ENROLMENT_NORETAINER")), '')))), '') is not null or nullif(trim(to_varchar((nullif(trim(to_varchar("LAWYER_TYPERETAINER")), '')))), '') is not null or nullif(trim(to_varchar((nullif(trim(to_varchar("MOU_STATUSRETAINER")), '')))), '') is not null or nullif(trim(to_varchar((nullif(trim(to_varchar("MRG_ANNIVERSARYRETAINER")), '')))), '') is not null or nullif(trim(to_varchar((nullif(trim(to_varchar("NO_OF_BRIEFSRETAINER")), '')))), '') is not null or nullif(trim(to_varchar((nullif(trim(to_varchar("NO_OF_COMPANIESRETAINER")), '')))), '') is not null or nullif(trim(to_varchar((nullif(trim(to_varchar("NO_OF_CONSUMERRETAINER")), '')))), '') is not null or nullif(trim(to_varchar((nullif(trim(to_varchar("NO_OF_JUNIORSRETAINER")), '')))), '') is not null or nullif(trim(to_varchar((nullif(trim(to_varchar("NO_OF_MACTRETAINER")), '')))), '') is not null or nullif(trim(to_varchar((nullif(trim(to_varchar("NO_OF_WCRETAINER")), '')))), '') is not null or nullif(trim(to_varchar((nullif(trim(to_varchar("YR_EXPERIENCERETAINER")),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unpivot_aug_mp__pd_prop_sp_pv__party_legal_panel_role_line#5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to_varchar('STADVOCATE')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ACADEMICQUALIFICATION,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BARASSOCIATIONNAME,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BARENROLMENTNUMBER,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COVEREDCOURTLOC,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LAWYERTYPE,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MARRIAGEANNIVERSARYDATE,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MOUSTATUS,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NOOFBRIEFS,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NOOFCOMPANIES,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NOOFCONSUMER,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NOOFJUNIOR,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NOOFMACT,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NOOFWC,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SERVICINGINSUREROFFICEADDRESS,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YEARSOFPRACTICE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unpivot_aug_mp__pd_prop_sp_pv__party_legal_panel_role_line#6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to_varchar('TRADVOCATE')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to_varchar((nullif(trim(to_varchar("ACD_QUALIFICATIONTRADVOCATE")), ''))) as ACADEMICQUALIFICATION,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to_varchar((nullif(trim(to_varchar("BAR_ASSOCIATION_NAMETRADVOCATE")), ''))) as BARASSOCIATIONNAME,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to_varchar((nullif(trim(to_varchar("ENROLMENT_NOTRADVOCATE")), ''))) as BARENROLMENTNUMBER,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to_varchar((nullif(trim(to_varchar("COVERED_COURT_LOCTRADVOCATE")), ''))) as COVEREDCOURTLOC,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to_varchar((nullif(trim(to_varchar("LAWYER_TYPETRADVOCATE")), ''))) as LAWYERTYPE,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to_varchar((nullif(trim(to_varchar("MRG_ANNIVERSARYTRADVOCATE")), ''))) as MARRIAGEANNIVERSARYDATE,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to_varchar((nullif(trim(to_varchar("MOU_STATUSTRADVOCATE")), ''))) as MOUSTATUS,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to_varchar((nullif(trim(to_varchar("NO_OF_BRIEFSTRADVOCATE")), ''))) as NOOFBRIEFS,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to_varchar((nullif(trim(to_varchar("NO_OF_COMPANIESTRADVOCATE")), ''))) as NOOFCOMPANIES,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to_varchar((nullif(trim(to_varchar("NO_OF_CONSUMERTRADVOCATE")), ''))) as NOOFCONSUMER,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to_varchar((nullif(trim(to_varchar("NO_OF_JUNIORSTRADVOCATE")), ''))) as NOOFJUNIOR,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to_varchar((nullif(trim(to_varchar("NO_OF_MACTTRADVOCATE")), ''))) as NOOFMACT,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to_varchar((nullif(trim(to_varchar("NO_OF_WCTRADVOCATE")), ''))) as NOOFWC,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to_varchar((nullif(trim(to_varchar("BAGIC_OFFICE_ADDRESSTRADVOCATE")), ''))) as SERVICINGINSUREROFFICEADDRESS,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to_varchar((nullif(trim(to_varchar("YR_EXPERIENCETRADVOCATE")), ''))) as YEARSOFPRACTICE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nullif(trim(to_varchar((nullif(trim(to_varchar("ACD_QUALIFICATIONTRADVOCATE")), '')))), '') is not null or nullif(trim(to_varchar((nullif(trim(to_varchar("BAGIC_OFFICE_ADDRESSTRADVOCATE")), '')))), '') is not null or nullif(trim(to_varchar((nullif(trim(to_varchar("BAR_ASSOCIATION_NAMETRADVOCATE")), '')))), '') is not null or nullif(trim(to_varchar((nullif(trim(to_varchar("COVERED_COURT_LOCTRADVOCATE")), '')))), '') is not null or nullif(trim(to_varchar((nullif(trim(to_varchar("ENROLMENT_NOTRADVOCATE")), '')))), '') is not null or nullif(trim(to_varchar((nullif(trim(to_varchar("LAWYER_TYPETRADVOCATE")), '')))), '') is not null or nullif(trim(to_varchar((nullif(trim(to_varchar("MOU_STATUSTRADVOCATE")), '')))), '') is not null or nullif(trim(to_varchar((nullif(trim(to_varchar("MRG_ANNIVERSARYTRADVOCATE")), '')))), '') is not null or nullif(trim(to_varchar((nullif(trim(to_varchar("NO_OF_BRIEFSTRADVOCATE")), '')))), '') is not null or nullif(trim(to_varchar((nullif(trim(to_varchar("NO_OF_COMPANIESTRADVOCATE")), '')))), '') is not null or nullif(trim(to_varchar((nullif(trim(to_varchar("NO_OF_CONSUMERTRADVOCATE")), '')))), '') is not null or nullif(trim(to_varchar((nullif(trim(to_varchar("NO_OF_JUNIORSTRADVOCATE")), '')))), '') is not null or nullif(trim(to_varchar((nullif(trim(to_varchar("NO_OF_MACTTRADVOCATE")), '')))), '') is not null or nullif(trim(to_varchar((nullif(trim(to_varchar("NO_OF_WCTRADVOCATE")), '')))), '') is not null or nullif(trim(to_varchar((nullif(trim(to_varchar("YR_EXPERIENCETRADVOCATE")),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'ACADEMICQUALIFICATION' as column_name, c.hkey, c.ACADEMICQUALIFICATION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max(iff(equal_null(c.ACADEMICQUALIFICATION, e.ACADEMICQUALIFICATION), 1, 0)) as matched, count(e.hkey) as src_rows, min(e.ACADEMICQUALIFICATION)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c.ACADEMICQUALIFICATION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'BARASSOCIATIONNAME' as column_name, c.hkey, c.BARASSOCIATIONNAME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max(iff(equal_null(c.BARASSOCIATIONNAME, e.BARASSOCIATIONNAME), 1, 0)) as matched, count(e.hkey) as src_rows, min(e.BARASSOCIATIONNAME)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c.BARASSOCIATIONNAME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'BARENROLMENTNUMBER' as column_name, c.hkey, c.BARENROLMENTNUMBER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max(iff(equal_null(c.BARENROLMENTNUMBER, e.BARENROLMENTNUMBER), 1, 0)) as matched, count(e.hkey) as src_rows, min(e.BARENROLMENTNUMBER)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c.BARENROLMENTNUMBER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'COVEREDCOURTLOC' as column_name, c.hkey, c.COVEREDCOURTLOC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max(iff(equal_null(c.COVEREDCOURTLOC, e.COVEREDCOURTLOC), 1, 0)) as matched, count(e.hkey) as src_rows, min(e.COVEREDCOURTLOC)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c.COVEREDCOURTLOC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'LAWYERTYPE' as column_name, c.hkey, c.LAWYERTYPE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max(iff(equal_null(c.LAWYERTYPE, e.LAWYERTYPE), 1, 0)) as matched, count(e.hkey) as src_rows, min(e.LAWYERTYPE)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c.LAWYERTYPE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'MARRIAGEANNIVERSARYDATE' as column_name, c.hkey, c.MARRIAGEANNIVERSARYDATE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max(iff(equal_null(c.MARRIAGEANNIVERSARYDATE, e.MARRIAGEANNIVERSARYDATE), 1, 0)) as matched, count(e.hkey) as src_rows, min(e.MARRIAGEANNIVERSARYDATE)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c.MARRIAGEANNIVERSARYDATE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'MOUSTATUS' as column_name, c.hkey, c.MOUSTATUS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max(iff(equal_null(c.MOUSTATUS, e.MOUSTATUS), 1, 0)) as matched, count(e.hkey) as src_rows, min(e.MOUSTATUS)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c.MOUSTATUS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'NOOFBRIEFS' as column_name, c.hkey, c.NOOFBRIEFS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max(iff(equal_null(c.NOOFBRIEFS, e.NOOFBRIEFS), 1, 0)) as matched, count(e.hkey) as src_rows, min(e.NOOFBRIEFS)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c.NOOFBRIEFS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'NOOFCOMPANIES' as column_name, c.hkey, c.NOOFCOMPANIES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max(iff(equal_null(c.NOOFCOMPANIES, e.NOOFCOMPANIES), 1, 0)) as matched, count(e.hkey) as src_rows, min(e.NOOFCOMPANIES)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c.NOOFCOMPANIES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'NOOFCONSUMER' as column_name, c.hkey, c.NOOFCONSUMER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max(iff(equal_null(c.NOOFCONSUMER, e.NOOFCONSUMER), 1, 0)) as matched, count(e.hkey) as src_rows, min(e.NOOFCONSUMER)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c.NOOFCONSUMER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'NOOFJUNIOR' as column_name, c.hkey, c.NOOFJUNIOR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max(iff(equal_null(c.NOOFJUNIOR, e.NOOFJUNIOR), 1, 0)) as matched, count(e.hkey) as src_rows, min(e.NOOFJUNIOR)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c.NOOFJUNIOR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'NOOFMACT' as column_name, c.hkey, c.NOOFMACT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max(iff(equal_null(c.NOOFMACT, e.NOOFMACT), 1, 0)) as matched, count(e.hkey) as src_rows, min(e.NOOFMACT)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c.NOOFMACT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'NOOFWC' as column_name, c.hkey, c.NOOFWC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max(iff(equal_null(c.NOOFWC, e.NOOFWC), 1, 0)) as matched, count(e.hkey) as src_rows, min(e.NOOFWC)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c.NOOFWC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'SERVICINGINSUREROFFICEADDRESS' as column_name, c.hkey, c.SERVICINGINSUREROFFICEADDRESS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max(iff(equal_null(c.SERVICINGINSUREROFFICEADDRESS, e.SERVICINGINSUREROFFICEADDRESS), 1, 0)) as matched, count(e.hkey) as src_rows, min(e.SERVICINGINSUREROFFICEADDRESS)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c.SERVICINGINSUREROFFICEADDRESS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'YEARSOFPRACTICE' as column_name, c.hkey, c.YEARSOFPRACTICE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max(iff(equal_null(c.YEARSOFPRACTICE, e.YEARSOFPRACTICE), 1, 0)) as matched, count(e.hkey) as src_rows, min(e.YEARSOFPRACTICE)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c.YEARSOFPRACTICE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'SAT_AUG_PARTY_LEGAL_PANEL_ROLE_LINE'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83. MAXIMUS — SAT_AUG_PARTY_MARKETING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SAT_AUG_PARTY_MARKETING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augmented satellite, automate_dv.sat; PK PARTY_HKEY; 1 RECORD_SOURCE group(s): MAXIMUS_pd_prop_sp_pv [2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BAGIC_PREPROD_CURATED_DB.BGIL_DATA_MODEL.SAT_AUG_PARTY_MARKETING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to_varchar(CASHBACKOFFER) as CASHBACKOFFER,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to_varchar(COUPONTYPE) as COUPONTYPE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BAGIC_PREPROD_CURATED_DB.BGIL_DATA_MODEL.SAT_AUG_PARTY_MARKETING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to_varchar((nullif(trim(to_varchar("CASH_BACK_OFFER")), ''))) as CASHBACKOFFER,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to_varchar((nullif(trim(to_varchar("COUPON_TYPE")), ''))) as COUPONTYPE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'CASHBACKOFFER' as column_name, c.hkey, c.CASHBACKOFFER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max(iff(equal_null(c.CASHBACKOFFER, e.CASHBACKOFFER), 1, 0)) as matched, count(e.hkey) as src_rows, min(e.CASHBACKOFFER)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c.CASHBACKOFFER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'COUPONTYPE' as column_name, c.hkey, c.COUPONTYPE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max(iff(equal_null(c.COUPONTYPE, e.COUPONTYPE), 1, 0)) as matched, count(e.hkey) as src_rows, min(e.COUPONTYPE)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c.COUPONTYPE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'SAT_AUG_PARTY_MARKETING'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84. MAXIMUS — SAT_AUG_PARTY_ONBOARDING_JOURNEY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SAT_AUG_PARTY_ONBOARDING_JOURNEY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augmented satellite, automate_dv.sat; PK PARTY_HKEY; 1 RECORD_SOURCE group(s): MAXIMUS_pd_prop_sp_pv [23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BAGIC_PREPROD_CURATED_DB.BGIL_DATA_MODEL.SAT_AUG_PARTY_ONBOARDING_JOURNEY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to_varchar(APPLICATIONREJECTIONREASON) as APPLICATIONREJECTIONREASON,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to_varchar(APPOINTMENTLETTERISSUEDATE) as APPOINTMENTLETTERISSUEDATE,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to_varchar(APPROVEDBYREFERENCE) as APPROVEDBYREFERENCE,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to_varchar(ASSIGNEDTOILMINDICATOR) as ASSIGNEDTOILMINDICATOR,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to_varchar(CALCULATORURNNUMBER) as CALCULATORURNNUMBER,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to_varchar(CANDIDATEBACKGROUNDDESCRIPTION) as CANDIDATEBACKGROUNDDESCRIPTION,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to_varchar(CLAIMSTEAMRECOMMENDATION) as CLAIMSTEAMRECOMMENDATION,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to_varchar(CLOSUREBYREFERENCE) as CLOSUREBYREFERENCE,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to_varchar(COMMUNICATIONSKILLSRATING) as COMMUNICATIONSKILLSRATING,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to_varchar(DECLARATIONTEXT) as DECLARATIONTEXT,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to_varchar(ENROLMENTFORMRECEIVEDINDICATOR) as ENROLMENTFORMRECEIVEDINDICATOR,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to_varchar(GROUPCOMPANYSOURCEDINDICATOR) as GROUPCOMPANYSOURCEDINDICATOR,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to_varchar(INITIATEDBYREFERENCE) as INITIATEDBYREFERENCE,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to_varchar(INSURANCEBANKINGFINANCIALSERVICESEXPERIENCE) as INSURANCEBANKINGFINANCIALSERVICESEXPERIENCE,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to_varchar(MANDATORYDOCUMENTSUBMITTEDINDICATOR) as MANDATORYDOCUMENTSUBMITTEDINDICATOR,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to_varchar(PREVIOUSEMPLOYERLOCATION) as PREVIOUSEMPLOYERLOCATION,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to_varchar(PREVIOUSEMPLOYERPARENTINTERMEDIARYCODE) as PREVIOUSEMPLOYERPARENTINTERMEDIARYCODE,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to_varchar(PREVIOUSEMPLOYERPARENTSUBINTERMEDIARYCODE) as PREVIOUSEMPLOYERPARENTSUBINTERMEDIARYCODE,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to_varchar(PREVIOUSENGAGEMENTDETAIL) as PREVIOUSENGAGEMENTDETAIL,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to_varchar(PREVIOUSNONGENERALINSURERNAME) as PREVIOUSNONGENERALINSURERNAME,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to_varchar(REASONFORLEAVINGPREVIOUSEMPLOYER) as REASONFORLEAVINGPREVIOUSEMPLOYER,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to_varchar(TRAINEDPRODUCTREFERENCE) as TRAINEDPRODUCTREFERENCE,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to_varchar(TRAININGREQUIREDINDICATOR) as TRAININGREQUIREDINDICATOR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BAGIC_PREPROD_CURATED_DB.BGIL_DATA_MODEL.SAT_AUG_PARTY_ONBOARDING_JOURNEY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to_varchar((nullif(trim(to_varchar("REJECTED_REASON")), ''))) as APPLICATIONREJECTIONREASON,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to_varchar((nullif(trim(to_varchar("DATE_OF_ISSUE_OF_APPOINTMENT")), ''))) as APPOINTMENTLETTERISSUEDATE,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to_varchar((nullif(trim(to_varchar("APPROVED_BY")), ''))) as APPROVEDBYREFERENCE,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to_varchar((nullif(trim(to_varchar("ASSIGN_TO_ILM")), ''))) as ASSIGNEDTOILMINDICATOR,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to_varchar((nullif(trim(to_varchar("CALCULATOR_URN_NUMBER")), ''))) as CALCULATORURNNUMBER,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to_varchar((nullif(trim(to_varchar("BACKGROUND_OF_CANDIDATE")), ''))) as CANDIDATEBACKGROUNDDESCRIPTION,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to_varchar((nullif(trim(to_varchar("CLAIMS_TEAM_RECOMMENDATION")), ''))) as CLAIMSTEAMRECOMMENDATION,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to_varchar((nullif(trim(to_varchar("CLOSURE_BY")), ''))) as CLOSUREBYREFERENCE,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to_varchar((nullif(trim(to_varchar("COMMUNICATION_SKILLS")), ''))) as COMMUNICATIONSKILLSRATING,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to_varchar((nullif(trim(to_varchar("DECLARATION")), ''))) as DECLARATIONTEXT,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to_varchar((nullif(trim(to_varchar("INVESTIGATOR_ENROLLMENT_FORM")), ''))) as ENROLMENTFORMRECEIVEDINDICATOR,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to_varchar((nullif(trim(to_varchar("SEARCH_FROM_GC")), ''))) as GROUPCOMPANYSOURCEDINDICATOR,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to_varchar((nullif(trim(to_varchar("INITIATED_BY")), ''))) as INITIATEDBYREFERENCE,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to_varchar((nullif(trim(to_varchar("INSURANCEBANKINGFINANCIAL_EXPERIENCE")), ''))) as INSURANCEBANKINGFINANCIALSERVICESEXPERIENCE,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to_varchar((nullif(trim(to_varchar("MANDATORY_DOCUMENT")), ''))) as MANDATORYDOCUMENTSUBMITTEDINDICATOR,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to_varchar((nullif(trim(to_varchar("PREVIOUS_COMPANY_LOCATION")), ''))) as PREVIOUSEMPLOYERLOCATION,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to_varchar((nullif(trim(to_varchar("PREVIOUS_COMPANY_PARENT_IMD_CODE")), ''))) as PREVIOUSEMPLOYERPARENTINTERMEDIARYCODE,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to_varchar((nullif(trim(to_varchar("PREVIOUS_COMPANY_PARENT_SUBIMD_CODE")), ''))) as PREVIOUSEMPLOYERPARENTSUBINTERMEDIARYCODE,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to_varchar((nullif(trim(to_varchar("PREVIOUS_DETAILS")), ''))) as PREVIOUSENGAGEMENTDETAIL,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to_varchar((nullif(trim(to_varchar("NAME_OF_NONGENERAL_INSURER_WORKED_FOR")), ''))) as PREVIOUSNONGENERALINSURERNAME,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to_varchar((nullif(trim(to_varchar("REASON_FOR_LEAVING_REMARKS")), ''))) as REASONFORLEAVINGPREVIOUSEMPLOYER,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to_varchar((nullif(trim(to_varchar("WHICH_PRODUCT_TRAINING")), ''))) as TRAINEDPRODUCTREFERENCE,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to_varchar((nullif(trim(to_varchar("REQUIREMENT_OF_TRAINING")), ''))) as TRAININGREQUIREDINDICATOR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'APPLICATIONREJECTIONREASON' as column_name, c.hkey, c.APPLICATIONREJECTIONREASON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max(iff(equal_null(c.APPLICATIONREJECTIONREASON, e.APPLICATIONREJECTIONREASON), 1, 0)) as matched, count(e.hkey) as src_rows, min(e.APPLICATIONREJECTIONREASON)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c.APPLICATIONREJECTIONREASON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'APPOINTMENTLETTERISSUEDATE' as column_name, c.hkey, c.APPOINTMENTLETTERISSUEDATE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max(iff(equal_null(c.APPOINTMENTLETTERISSUEDATE, e.APPOINTMENTLETTERISSUEDATE), 1, 0)) as matched, count(e.hkey) as src_rows, min(e.APPOINTMENTLETTERISSUEDATE)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c.APPOINTMENTLETTERISSUEDATE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'APPROVEDBYREFERENCE' as column_name, c.hkey, c.APPROVEDBYREFERENCE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max(iff(equal_null(c.APPROVEDBYREFERENCE, e.APPROVEDBYREFERENCE), 1, 0)) as matched, count(e.hkey) as src_rows, min(e.APPROVEDBYREFERENCE)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c.APPROVEDBYREFERENCE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'ASSIGNEDTOILMINDICATOR' as column_name, c.hkey, c.ASSIGNEDTOILMINDICATOR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max(iff(equal_null(c.ASSIGNEDTOILMINDICATOR, e.ASSIGNEDTOILMINDICATOR), 1, 0)) as matched, count(e.hkey) as src_rows, min(e.ASSIGNEDTOILMINDICATOR)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c.ASSIGNEDTOILMINDICATOR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'CALCULATORURNNUMBER' as column_name, c.hkey, c.CALCULATORURNNUMBER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max(iff(equal_null(c.CALCULATORURNNUMBER, e.CALCULATORURNNUMBER), 1, 0)) as matched, count(e.hkey) as src_rows, min(e.CALCULATORURNNUMBER)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c.CALCULATORURNNUMBER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'CANDIDATEBACKGROUNDDESCRIPTION' as column_name, c.hkey, c.CANDIDATEBACKGROUNDDESCRIPTION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max(iff(equal_null(c.CANDIDATEBACKGROUNDDESCRIPTION, e.CANDIDATEBACKGROUNDDESCRIPTION), 1, 0)) as matched, count(e.hkey) as src_rows, min(e.CANDIDATEBACKGROUNDDESCRIPTION)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c.CANDIDATEBACKGROUNDDESCRIPTION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'CLAIMSTEAMRECOMMENDATION' as column_name, c.hkey, c.CLAIMSTEAMRECOMMENDATION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max(iff(equal_null(c.CLAIMSTEAMRECOMMENDATION, e.CLAIMSTEAMRECOMMENDATION), 1, 0)) as matched, count(e.hkey) as src_rows, min(e.CLAIMSTEAMRECOMMENDATION)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c.CLAIMSTEAMRECOMMENDATION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'CLOSUREBYREFERENCE' as column_name, c.hkey, c.CLOSUREBYREFERENCE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max(iff(equal_null(c.CLOSUREBYREFERENCE, e.CLOSUREBYREFERENCE), 1, 0)) as matched, count(e.hkey) as src_rows, min(e.CLOSUREBYREFERENCE)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c.CLOSUREBYREFERENCE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'COMMUNICATIONSKILLSRATING' as column_name, c.hkey, c.COMMUNICATIONSKILLSRATING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max(iff(equal_null(c.COMMUNICATIONSKILLSRATING, e.COMMUNICATIONSKILLSRATING), 1, 0)) as matched, count(e.hkey) as src_rows, min(e.COMMUNICATIONSKILLSRATING)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c.COMMUNICATIONSKILLSRATING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'DECLARATIONTEXT' as column_name, c.hkey, c.DECLARATIONTEXT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max(iff(equal_null(c.DECLARATIONTEXT, e.DECLARATIONTEXT), 1, 0)) as matched, count(e.hkey) as src_rows, min(e.DECLARATIONTEXT)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c.DECLARATIONTEXT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'ENROLMENTFORMRECEIVEDINDICATOR' as column_name, c.hkey, c.ENROLMENTFORMRECEIVEDINDICATOR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max(iff(equal_null(c.ENROLMENTFORMRECEIVEDINDICATOR, e.ENROLMENTFORMRECEIVEDINDICATOR), 1, 0)) as matched, count(e.hkey) as src_rows, min(e.ENROLMENTFORMRECEIVEDINDICATOR)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c.ENROLMENTFORMRECEIVEDINDICATOR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'GROUPCOMPANYSOURCEDINDICATOR' as column_name, c.hkey, c.GROUPCOMPANYSOURCEDINDICATOR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max(iff(equal_null(c.GROUPCOMPANYSOURCEDINDICATOR, e.GROUPCOMPANYSOURCEDINDICATOR), 1, 0)) as matched, count(e.hkey) as src_rows, min(e.GROUPCOMPANYSOURCEDINDICATOR)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c.GROUPCOMPANYSOURCEDINDICATOR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'INITIATEDBYREFERENCE' as column_name, c.hkey, c.INITIATEDBYREFERENCE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max(iff(equal_null(c.INITIATEDBYREFERENCE, e.INITIATEDBYREFERENCE), 1, 0)) as matched, count(e.hkey) as src_rows, min(e.INITIATEDBYREFERENCE)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c.INITIATEDBYREFERENCE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'INSURANCEBANKINGFINANCIALSERVICESEXPERIENCE' as column_name, c.hkey, c.INSURANCEBANKINGFINANCIALSERVICESEXPERIENCE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max(iff(equal_null(c.INSURANCEBANKINGFINANCIALSERVICESEXPERIENCE, e.INSURANCEBANKINGFINANCIALSERVICESEXPERIENCE), 1, 0)) as matched, count(e.hkey) as src_rows, min(e.INSURANCEBANKINGFINANCIALSERVICESEXPERIENCE)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c.INSURANCEBANKINGFINANCIALSERVICESEXPERIENCE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'MANDATORYDOCUMENTSUBMITTEDINDICATOR' as column_name, c.hkey, c.MANDATORYDOCUMENTSUBMITTEDINDICATOR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max(iff(equal_null(c.MANDATORYDOCUMENTSUBMITTEDINDICATOR, e.MANDATORYDOCUMENTSUBMITTEDINDICATOR), 1, 0)) as matched, count(e.hkey) as src_rows, min(e.MANDATORYDOCUMENTSUBMITTEDINDICATOR)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c.MANDATORYDOCUMENTSUBMITTEDINDICATOR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'PREVIOUSEMPLOYERLOCATION' as column_name, c.hkey, c.PREVIOUSEMPLOYERLOCATION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max(iff(equal_null(c.PREVIOUSEMPLOYERLOCATION, e.PREVIOUSEMPLOYERLOCATION), 1, 0)) as matched, count(e.hkey) as src_rows, min(e.PREVIOUSEMPLOYERLOCATION)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c.PREVIOUSEMPLOYERLOCATION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'PREVIOUSEMPLOYERPARENTINTERMEDIARYCODE' as column_name, c.hkey, c.PREVIOUSEMPLOYERPARENTINTERMEDIARYCODE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max(iff(equal_null(c.PREVIOUSEMPLOYERPARENTINTERMEDIARYCODE, e.PREVIOUSEMPLOYERPARENTINTERMEDIARYCODE), 1, 0)) as matched, count(e.hkey) as src_rows, min(e.PREVIOUSEMPLOYERPARENTINTERMEDIARYCODE)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c.PREVIOUSEMPLOYERPARENTINTERMEDIARYCODE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'PREVIOUSEMPLOYERPARENTSUBINTERMEDIARYCODE' as column_name, c.hkey, c.PREVIOUSEMPLOYERPARENTSUBINTERMEDIARYCODE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max(iff(equal_null(c.PREVIOUSEMPLOYERPARENTSUBINTERMEDIARYCODE, e.PREVIOUSEMPLOYERPARENTSUBINTERMEDIARYCODE), 1, 0)) as matched, count(e.hkey) as src_rows, min(e.PREVIOUSEMPLOYERPARENTSUBINTERMEDIARYCODE)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c.PREVIOUSEMPLOYERPARENTSUBINTERMEDIARYCODE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'PREVIOUSENGAGEMENTDETAIL' as column_name, c.hkey, c.PREVIOUSENGAGEMENTDETAIL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max(iff(equal_null(c.PREVIOUSENGAGEMENTDETAIL, e.PREVIOUSENGAGEMENTDETAIL), 1, 0)) as matched, count(e.hkey) as src_rows, min(e.PREVIOUSENGAGEMENTDETAIL)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c.PREVIOUSENGAGEMENTDETAIL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'PREVIOUSNONGENERALINSURERNAME' as column_name, c.hkey, c.PREVIOUSNONGENERALINSURERNAME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max(iff(equal_null(c.PREVIOUSNONGENERALINSURERNAME, e.PREVIOUSNONGENERALINSURERNAME), 1, 0)) as matched, count(e.hkey) as src_rows, min(e.PREVIOUSNONGENERALINSURERNAME)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c.PREVIOUSNONGENERALINSURERNAME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'REASONFORLEAVINGPREVIOUSEMPLOYER' as column_name, c.hkey, c.REASONFORLEAVINGPREVIOUSEMPLOYER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max(iff(equal_null(c.REASONFORLEAVINGPREVIOUSEMPLOYER, e.REASONFORLEAVINGPREVIOUSEMPLOYER), 1, 0)) as matched, count(e.hkey) as src_rows, min(e.REASONFORLEAVINGPREVIOUSEMPLOYER)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c.REASONFORLEAVINGPREVIOUSEMPLOYER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'TRAINEDPRODUCTREFERENCE' as column_name, c.hkey, c.TRAINEDPRODUCTREFERENCE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max(iff(equal_null(c.TRAINEDPRODUCTREFERENCE, e.TRAINEDPRODUCTREFERENCE), 1, 0)) as matched, count(e.hkey) as src_rows, min(e.TRAINEDPRODUCTREFERENCE)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c.TRAINEDPRODUCTREFERENCE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'TRAININGREQUIREDINDICATOR' as column_name, c.hkey, c.TRAININGREQUIREDINDICATOR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max(iff(equal_null(c.TRAININGREQUIREDINDICATOR, e.TRAININGREQUIREDINDICATOR), 1, 0)) as matched, count(e.hkey) as src_rows, min(e.TRAININGREQUIREDINDICATOR)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c.TRAININGREQUIREDINDICATOR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'SAT_AUG_PARTY_ONBOARDING_JOURNEY'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85. MAXIMUS — SAT_AUG_PARTY_ORGANISATION_PROFILE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SAT_AUG_PARTY_ORGANISATION_PROFILE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augmented satellite, automate_dv.sat; PK PARTY_HKEY; 1 RECORD_SOURCE group(s): MAXIMUS_pd_prop_sp_pv [17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BAGIC_PREPROD_CURATED_DB.BGIL_DATA_MODEL.SAT_AUG_PARTY_ORGANISATION_PROFILE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to_varchar(ALTERNATELOCATIONDETAILS) as ALTERNATELOCATIONDETAILS,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to_varchar(BUSINESSDESCRIPTION) as BUSINESSDESCRIPTION,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to_varchar(BUSINESSSECTORCODE) as BUSINESSSECTORCODE,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to_varchar(CLIENTGEOGRAPHY) as CLIENTGEOGRAPHY,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to_varchar(COORDINATINGOFFICEADDRESS) as COORDINATINGOFFICEADDRESS,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to_varchar(CREDITLIMITCINNUMBER) as CREDITLIMITCINNUMBER,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to_varchar(DEDICATEDSTAFFCOUNTFORINSURER) as DEDICATEDSTAFFCOUNTFORINSURER,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to_varchar(DEDICATEDTEAMLEADERCOUNTFORINSURER) as DEDICATEDTEAMLEADERCOUNTFORINSURER,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to_varchar(INFRASTRUCTURESUBSECTOR) as INFRASTRUCTURESUBSECTOR,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to_varchar(OTHERRELATEDENTITIES) as OTHERRELATEDENTITIES,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to_varchar(OWNERSHIPTYPE) as OWNERSHIPTYPE,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to_varchar(REGISTEREDBUSINESSTRUSTINDICATOR) as REGISTEREDBUSINESSTRUSTINDICATOR,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to_varchar(REGISTEREDCOMPANYINDICATOR) as REGISTEREDCOMPANYINDICATOR,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to_varchar(REPRESENTEDBUSINESSNAME) as REPRESENTEDBUSINESSNAME,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to_varchar(TOTALTEAMLEADERCOUNT) as TOTALTEAMLEADERCOUNT,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to_varchar(TOTALTEAMSTRENGTH) as TOTALTEAMSTRENGTH,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to_varchar(YEAROFESTABLISHMENT) as YEAROFESTABLISHMENT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BAGIC_PREPROD_CURATED_DB.BGIL_DATA_MODEL.SAT_AUG_PARTY_ORGANISATION_PROFILE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to_varchar((nullif(trim(to_varchar("ALTERNATE_LOCATION_DETAILS")), ''))) as ALTERNATELOCATIONDETAILS,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to_varchar((nullif(trim(to_varchar("BUSINESS_DETAILS")), ''))) as BUSINESSDESCRIPTION,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to_varchar((nullif(trim(to_varchar("SECTOR_SELECTION")), ''))) as BUSINESSSECTORCODE,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to_varchar((nullif(trim(to_varchar("CLIENT_GEOGRAPHY")), ''))) as CLIENTGEOGRAPHY,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to_varchar((nullif(trim(to_varchar("ADDRESS_OF_THE_COORDINATING_OFFICE")), ''))) as COORDINATINGOFFICEADDRESS,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to_varchar((nullif(trim(to_varchar("CREDIT_LIMIT_CIN_NO")), ''))) as CREDITLIMITCINNUMBER,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to_varchar((nullif(trim(to_varchar("STAFF_STRENGTH_FOR_BAGIC")), ''))) as DEDICATEDSTAFFCOUNTFORINSURER,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to_varchar((nullif(trim(to_varchar("TEAM_LEADER_FOR_BAGIC")), ''))) as DEDICATEDTEAMLEADERCOUNTFORINSURER,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to_varchar((nullif(trim(to_varchar("INFRASTRUCTURE_SUBSECTOR")), ''))) as INFRASTRUCTURESUBSECTOR,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to_varchar((nullif(trim(to_varchar("OTHER_ENTITIES")), ''))) as OTHERRELATEDENTITIES,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to_varchar((nullif(trim(to_varchar("OWNERSHIP")), ''))) as OWNERSHIPTYPE,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to_varchar((nullif(trim(to_varchar("IS_THE_ORGANISATION_A_REGISTERED_BUSINESS_TRUST")), ''))) as REGISTEREDBUSINESSTRUSTINDICATOR,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to_varchar((nullif(trim(to_varchar("ARE_YOU_REGISTERED_COMPANY")), ''))) as REGISTEREDCOMPANYINDICATOR,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to_varchar((nullif(trim(to_varchar("BUSINESS_COMPANY")), ''))) as REPRESENTEDBUSINESSNAME,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to_varchar((nullif(trim(to_varchar("TEAM_LEADER_TOTAL")), ''))) as TOTALTEAMLEADERCOUNT,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to_varchar((nullif(trim(to_varchar("TOTAL_TEAM_STRENGTH")), ''))) as TOTALTEAMSTRENGTH,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to_varchar((nullif(trim(to_varchar("YEAR_OF_ESTABLISHMENT_OF_CONTRACTORS_FIRM")), ''))) as YEAROFESTABLISHMENT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'ALTERNATELOCATIONDETAILS' as column_name, c.hkey, c.ALTERNATELOCATIONDETAILS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max(iff(equal_null(c.ALTERNATELOCATIONDETAILS, e.ALTERNATELOCATIONDETAILS), 1, 0)) as matched, count(e.hkey) as src_rows, min(e.ALTERNATELOCATIONDETAILS)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c.ALTERNATELOCATIONDETAILS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'BUSINESSDESCRIPTION' as column_name, c.hkey, c.BUSINESSDESCRIPTION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max(iff(equal_null(c.BUSINESSDESCRIPTION, e.BUSINESSDESCRIPTION), 1, 0)) as matched, count(e.hkey) as src_rows, min(e.BUSINESSDESCRIPTION)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c.BUSINESSDESCRIPTION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'BUSINESSSECTORCODE' as column_name, c.hkey, c.BUSINESSSECTORCODE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max(iff(equal_null(c.BUSINESSSECTORCODE, e.BUSINESSSECTORCODE), 1, 0)) as matched, count(e.hkey) as src_rows, min(e.BUSINESSSECTORCODE)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c.BUSINESSSECTORCODE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'CLIENTGEOGRAPHY' as column_name, c.hkey, c.CLIENTGEOGRAPHY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max(iff(equal_null(c.CLIENTGEOGRAPHY, e.CLIENTGEOGRAPHY), 1, 0)) as matched, count(e.hkey) as src_rows, min(e.CLIENTGEOGRAPHY)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c.CLIENTGEOGRAPHY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'COORDINATINGOFFICEADDRESS' as column_name, c.hkey, c.COORDINATINGOFFICEADDRESS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max(iff(equal_null(c.COORDINATINGOFFICEADDRESS, e.COORDINATINGOFFICEADDRESS), 1, 0)) as matched, count(e.hkey) as src_rows, min(e.COORDINATINGOFFICEADDRESS)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c.COORDINATINGOFFICEADDRESS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'CREDITLIMITCINNUMBER' as column_name, c.hkey, c.CREDITLIMITCINNUMBER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max(iff(equal_null(c.CREDITLIMITCINNUMBER, e.CREDITLIMITCINNUMBER), 1, 0)) as matched, count(e.hkey) as src_rows, min(e.CREDITLIMITCINNUMBER)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c.CREDITLIMITCINNUMBER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'DEDICATEDSTAFFCOUNTFORINSURER' as column_name, c.hkey, c.DEDICATEDSTAFFCOUNTFORINSURER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max(iff(equal_null(c.DEDICATEDSTAFFCOUNTFORINSURER, e.DEDICATEDSTAFFCOUNTFORINSURER), 1, 0)) as matched, count(e.hkey) as src_rows, min(e.DEDICATEDSTAFFCOUNTFORINSURER)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c.DEDICATEDSTAFFCOUNTFORINSURER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'DEDICATEDTEAMLEADERCOUNTFORINSURER' as column_name, c.hkey, c.DEDICATEDTEAMLEADERCOUNTFORINSURER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max(iff(equal_null(c.DEDICATEDTEAMLEADERCOUNTFORINSURER, e.DEDICATEDTEAMLEADERCOUNTFORINSURER), 1, 0)) as matched, count(e.hkey) as src_rows, min(e.DEDICATEDTEAMLEADERCOUNTFORINSURER)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c.DEDICATEDTEAMLEADERCOUNTFORINSURER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'INFRASTRUCTURESUBSECTOR' as column_name, c.hkey, c.INFRASTRUCTURESUBSECTOR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max(iff(equal_null(c.INFRASTRUCTURESUBSECTOR, e.INFRASTRUCTURESUBSECTOR), 1, 0)) as matched, count(e.hkey) as src_rows, min(e.INFRASTRUCTURESUBSECTOR)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c.INFRASTRUCTURESUBSECTOR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'OTHERRELATEDENTITIES' as column_name, c.hkey, c.OTHERRELATEDENTITIES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max(iff(equal_null(c.OTHERRELATEDENTITIES, e.OTHERRELATEDENTITIES), 1, 0)) as matched, count(e.hkey) as src_rows, min(e.OTHERRELATEDENTITIES)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c.OTHERRELATEDENTITIES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'OWNERSHIPTYPE' as column_name, c.hkey, c.OWNERSHIPTYPE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max(iff(equal_null(c.OWNERSHIPTYPE, e.OWNERSHIPTYPE), 1, 0)) as matched, count(e.hkey) as src_rows, min(e.OWNERSHIPTYPE)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c.OWNERSHIPTYPE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'REGISTEREDBUSINESSTRUSTINDICATOR' as column_name, c.hkey, c.REGISTEREDBUSINESSTRUSTINDICATOR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max(iff(equal_null(c.REGISTEREDBUSINESSTRUSTINDICATOR, e.REGISTEREDBUSINESSTRUSTINDICATOR), 1, 0)) as matched, count(e.hkey) as src_rows, min(e.REGISTEREDBUSINESSTRUSTINDICATOR)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c.REGISTEREDBUSINESSTRUSTINDICATOR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'REGISTEREDCOMPANYINDICATOR' as column_name, c.hkey, c.REGISTEREDCOMPANYINDICATOR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max(iff(equal_null(c.REGISTEREDCOMPANYINDICATOR, e.REGISTEREDCOMPANYINDICATOR), 1, 0)) as matched, count(e.hkey) as src_rows, min(e.REGISTEREDCOMPANYINDICATOR)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c.REGISTEREDCOMPANYINDICATOR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'REPRESENTEDBUSINESSNAME' as column_name, c.hkey, c.REPRESENTEDBUSINESSNAME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max(iff(equal_null(c.REPRESENTEDBUSINESSNAME, e.REPRESENTEDBUSINESSNAME), 1, 0)) as matched, count(e.hkey) as src_rows, min(e.REPRESENTEDBUSINESSNAME)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c.REPRESENTEDBUSINESSNAME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'TOTALTEAMLEADERCOUNT' as column_name, c.hkey, c.TOTALTEAMLEADERCOUNT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max(iff(equal_null(c.TOTALTEAMLEADERCOUNT, e.TOTALTEAMLEADERCOUNT), 1, 0)) as matched, count(e.hkey) as src_rows, min(e.TOTALTEAMLEADERCOUNT)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c.TOTALTEAMLEADERCOUNT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'TOTALTEAMSTRENGTH' as column_name, c.hkey, c.TOTALTEAMSTRENGTH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max(iff(equal_null(c.TOTALTEAMSTRENGTH, e.TOTALTEAMSTRENGTH), 1, 0)) as matched, count(e.hkey) as src_rows, min(e.TOTALTEAMSTRENGTH)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c.TOTALTEAMSTRENGTH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'YEAROFESTABLISHMENT' as column_name, c.hkey, c.YEAROFESTABLISHMENT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max(iff(equal_null(c.YEAROFESTABLISHMENT, e.YEAROFESTABLISHMENT), 1, 0)) as matched, count(e.hkey) as src_rows, min(e.YEAROFESTABLISHMENT)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c.YEAROFESTABLISHMENT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'SAT_AUG_PARTY_ORGANISATION_PROFILE'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86. MAXIMUS — SAT_AUG_PARTY_ORG_DIRECTORS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SAT_AUG_PARTY_ORG_DIRECTORS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augmented satellite, automate_dv.sat; PK PARTY_HKEY; 1 RECORD_SOURCE group(s): MAXIMUS_pd_prop_sp_pv [1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BAGIC_PREPROD_CURATED_DB.BGIL_DATA_MODEL.SAT_AUG_PARTY_ORG_DIRECTORS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to_varchar(DIRECTORANDPARTNERDETAIL) as DIRECTORANDPARTNERDETAIL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BAGIC_PREPROD_CURATED_DB.BGIL_DATA_MODEL.SAT_AUG_PARTY_ORG_DIRECTORS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to_varchar((nullif(trim(to_varchar("DIRECTOR_AND_PARTNER_DETAILS")), ''))) as DIRECTORANDPARTNERDETAIL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'DIRECTORANDPARTNERDETAIL' as column_name, c.hkey, c.DIRECTORANDPARTNERDETAIL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max(iff(equal_null(c.DIRECTORANDPARTNERDETAIL, e.DIRECTORANDPARTNERDETAIL), 1, 0)) as matched, count(e.hkey) as src_rows, min(e.DIRECTORANDPARTNERDETAIL)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c.DIRECTORANDPARTNERDETAIL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'SAT_AUG_PARTY_ORG_DIRECTORS'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87. MAXIMUS — SAT_AUG_PARTY_PAYOUT_PROFILE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SAT_AUG_PARTY_PAYOUT_PROFILE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augmented satellite, sat_multi_source; PK PARTY_HKEY; 2 RECORD_SOURCE group(s): MAXIMUS_pd_prop_msdp_pv [4 col(s)], MAXIMUS_pd_prop_sp_pv [12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BAGIC_PREPROD_CURATED_DB.BGIL_DATA_MODEL.SAT_AUG_PARTY_PAYOUT_PROFILE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'MAXIMUS_pd_prop_msdp_pv'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to_varchar(TDSCERTIFICATEISSUEDATE) as TDSCERTIFICATEISSUEDATE,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to_varchar(TDSCERTIFICATENUMBER) as TDSCERTIFICATENUMBER,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to_varchar(TDSCERTIFICATETYPE) as TDSCERTIFICATETYPE,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to_varchar(TDSSECTIONCODE) as TDSSECTIONCODE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BAGIC_PREPROD_CURATED_DB.BGIL_DATA_MODEL.SAT_AUG_PARTY_PAYOUT_PROFILE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'MAXIMUS_pd_prop_msdp_pv'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stg_maximus__pd_prop_msdp_pv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((nullif(trim(to_varchar("FOREIGN_KEY")),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to_varchar((nullif(trim(to_varchar("CERTIFICATE_ISSUE_DATE")), ''))) as TDSCERTIFICATEISSUEDATE,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to_varchar((nullif(trim(to_varchar("TDS_CERTIFICATE_NO")), ''))) as TDSCERTIFICATENUMBER,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to_varchar((nullif(trim(to_varchar("CERTIFICATE_TYPE")), ''))) as TDSCERTIFICATETYPE,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to_varchar((nullif(trim(to_varchar("TDS_SECTION_CODE")), ''))) as TDSSECTIONCODE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BAGIC_PROD_MIRROR_DB.MAXI_RAW.BUSINESS_PARTNERS_VW_DATA_PARTY_DETAIL_PARTY_PROPERTY_MULTI_SET_PROPERTY_MULTI_SET_DETAIL_PROPERTY_PIVOT_VW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'TDSCERTIFICATEISSUEDATE' as column_name, c.hkey, c.TDSCERTIFICATEISSUEDATE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max(iff(equal_null(c.TDSCERTIFICATEISSUEDATE, e.TDSCERTIFICATEISSUEDATE), 1, 0)) as matched, count(e.hkey) as src_rows, min(e.TDSCERTIFICATEISSUEDATE)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c.TDSCERTIFICATEISSUEDATE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'TDSCERTIFICATENUMBER' as column_name, c.hkey, c.TDSCERTIFICATENUMBER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max(iff(equal_null(c.TDSCERTIFICATENUMBER, e.TDSCERTIFICATENUMBER), 1, 0)) as matched, count(e.hkey) as src_rows, min(e.TDSCERTIFICATENUMBER)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c.TDSCERTIFICATENUMBER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'TDSCERTIFICATETYPE' as column_name, c.hkey, c.TDSCERTIFICATETYPE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max(iff(equal_null(c.TDSCERTIFICATETYPE, e.TDSCERTIFICATETYPE), 1, 0)) as matched, count(e.hkey) as src_rows, min(e.TDSCERTIFICATETYPE)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c.TDSCERTIFICATETYPE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'TDSSECTIONCODE' as column_name, c.hkey, c.TDSSECTIONCODE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max(iff(equal_null(c.TDSSECTIONCODE, e.TDSSECTIONCODE), 1, 0)) as matched, count(e.hkey) as src_rows, min(e.TDSSECTIONCODE)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c.TDSSECTIONCODE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BAGIC_PREPROD_CURATED_DB.BGIL_DATA_MODEL.SAT_AUG_PARTY_PAYOUT_PROFILE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to_varchar(FLOATACCOUNTACCESSINDICATOR) as FLOATACCOUNTACCESSINDICATOR,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to_varchar(FLOATREPLENISHMENTCONDITION) as FLOATREPLENISHMENTCONDITION,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to_varchar(INTERIMPAYMENTINDICATOR) as INTERIMPAYMENTINDICATOR,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to_varchar(LOWERTDSCERTIFICATEREFERENCE) as LOWERTDSCERTIFICATEREFERENCE,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to_varchar(PAYMENTDETAILSDESCRIPTION) as PAYMENTDETAILSDESCRIPTION,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to_varchar(PAYMENTMODE) as PAYMENTMODE,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to_varchar(PAYMENTPLAN) as PAYMENTPLAN,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to_varchar(REWARDSCHEMEAPPLICABLEINDICATOR) as REWARDSCHEMEAPPLICABLEINDICATOR,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to_varchar(SERVICETAXAPPLICABLEINDICATOR) as SERVICETAXAPPLICABLEINDICATOR,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to_varchar(TDSCODE) as TDSCODE,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to_varchar(TDSCODEDESCRIPTION) as TDSCODEDESCRIPTION,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to_varchar(TDSDETAILDESCRIPTION) as TDSDETAILDESCRIPTION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BAGIC_PREPROD_CURATED_DB.BGIL_DATA_MODEL.SAT_AUG_PARTY_PAYOUT_PROFILE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to_varchar((nullif(trim(to_varchar("AGENT_FLOAT_ACCESS")), ''))) as FLOATACCOUNTACCESSINDICATOR,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to_varchar((nullif(trim(to_varchar("NF_BALANCE_WILL_BE_REPLENISHED_AFTER_CLEARANCE_OF_RECEIPTS")), ''))) as FLOATREPLENISHMENTCONDITION,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to_varchar((nullif(trim(to_varchar("INTERIM_PAYMENT")), ''))) as INTERIMPAYMENTINDICATOR,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to_varchar((nullif(trim(to_varchar("LOWER_TDS_CERTIFICATE")), ''))) as LOWERTDSCERTIFICATEREFERENCE,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to_varchar((nullif(trim(to_varchar("PAYMENT_DETAILS")), ''))) as PAYMENTDETAILSDESCRIPTION,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to_varchar((nullif(trim(to_varchar("PAYMENT_MODE")), ''))) as PAYMENTMODE,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to_varchar((nullif(trim(to_varchar("PAYMENT_PLAN")), ''))) as PAYMENTPLAN,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to_varchar((nullif(trim(to_varchar("APPLICABLE_FOR_REWARD")), ''))) as REWARDSCHEMEAPPLICABLEINDICATOR,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to_varchar((nullif(trim(to_varchar("SERVICE_TAX")), ''))) as SERVICETAXAPPLICABLEINDICATOR,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to_varchar((nullif(trim(to_varchar("TDS_CODE")), ''))) as TDSCODE,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to_varchar((nullif(trim(to_varchar("TDS_CODE_DESC")), ''))) as TDSCODEDESCRIPTION,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to_varchar((nullif(trim(to_varchar("TDS_DETAILS")), ''))) as TDSDETAILDESCRIPTION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'FLOATACCOUNTACCESSINDICATOR' as column_name, c.hkey, c.FLOATACCOUNTACCESSINDICATOR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max(iff(equal_null(c.FLOATACCOUNTACCESSINDICATOR, e.FLOATACCOUNTACCESSINDICATOR), 1, 0)) as matched, count(e.hkey) as src_rows, min(e.FLOATACCOUNTACCESSINDICATOR)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c.FLOATACCOUNTACCESSINDICATOR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'FLOATREPLENISHMENTCONDITION' as column_name, c.hkey, c.FLOATREPLENISHMENTCONDITION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max(iff(equal_null(c.FLOATREPLENISHMENTCONDITION, e.FLOATREPLENISHMENTCONDITION), 1, 0)) as matched, count(e.hkey) as src_rows, min(e.FLOATREPLENISHMENTCONDITION)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c.FLOATREPLENISHMENTCONDITION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'INTERIMPAYMENTINDICATOR' as column_name, c.hkey, c.INTERIMPAYMENTINDICATOR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max(iff(equal_null(c.INTERIMPAYMENTINDICATOR, e.INTERIMPAYMENTINDICATOR), 1, 0)) as matched, count(e.hkey) as src_rows, min(e.INTERIMPAYMENTINDICATOR)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c.INTERIMPAYMENTINDICATOR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'LOWERTDSCERTIFICATEREFERENCE' as column_name, c.hkey, c.LOWERTDSCERTIFICATEREFERENCE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max(iff(equal_null(c.LOWERTDSCERTIFICATEREFERENCE, e.LOWERTDSCERTIFICATEREFERENCE), 1, 0)) as matched, count(e.hkey) as src_rows, min(e.LOWERTDSCERTIFICATEREFERENCE)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c.LOWERTDSCERTIFICATEREFERENCE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'PAYMENTDETAILSDESCRIPTION' as column_name, c.hkey, c.PAYMENTDETAILSDESCRIPTION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max(iff(equal_null(c.PAYMENTDETAILSDESCRIPTION, e.PAYMENTDETAILSDESCRIPTION), 1, 0)) as matched, count(e.hkey) as src_rows, min(e.PAYMENTDETAILSDESCRIPTION)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c.PAYMENTDETAILSDESCRIPTION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'PAYMENTMODE' as column_name, c.hkey, c.PAYMENTMODE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max(iff(equal_null(c.PAYMENTMODE, e.PAYMENTMODE), 1, 0)) as matched, count(e.hkey) as src_rows, min(e.PAYMENTMODE)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c.PAYMENTMODE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'PAYMENTPLAN' as column_name, c.hkey, c.PAYMENTPLAN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max(iff(equal_null(c.PAYMENTPLAN, e.PAYMENTPLAN), 1, 0)) as matched, count(e.hkey) as src_rows, min(e.PAYMENTPLAN)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c.PAYMENTPLAN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'REWARDSCHEMEAPPLICABLEINDICATOR' as column_name, c.hkey, c.REWARDSCHEMEAPPLICABLEINDICATOR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max(iff(equal_null(c.REWARDSCHEMEAPPLICABLEINDICATOR, e.REWARDSCHEMEAPPLICABLEINDICATOR), 1, 0)) as matched, count(e.hkey) as src_rows, min(e.REWARDSCHEMEAPPLICABLEINDICATOR)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c.REWARDSCHEMEAPPLICABLEINDICATOR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'SERVICETAXAPPLICABLEINDICATOR' as column_name, c.hkey, c.SERVICETAXAPPLICABLEINDICATOR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max(iff(equal_null(c.SERVICETAXAPPLICABLEINDICATOR, e.SERVICETAXAPPLICABLEINDICATOR), 1, 0)) as matched, count(e.hkey) as src_rows, min(e.SERVICETAXAPPLICABLEINDICATOR)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c.SERVICETAXAPPLICABLEINDICATOR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'TDSCODE' as column_name, c.hkey, c.TDSCODE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max(iff(equal_null(c.TDSCODE, e.TDSCODE), 1, 0)) as matched, count(e.hkey) as src_rows, min(e.TDSCODE)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c.TDSCODE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'TDSCODEDESCRIPTION' as column_name, c.hkey, c.TDSCODEDESCRIPTION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max(iff(equal_null(c.TDSCODEDESCRIPTION, e.TDSCODEDESCRIPTION), 1, 0)) as matched, count(e.hkey) as src_rows, min(e.TDSCODEDESCRIPTION)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c.TDSCODEDESCRIPTION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'TDSDETAILDESCRIPTION' as column_name, c.hkey, c.TDSDETAILDESCRIPTION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max(iff(equal_null(c.TDSDETAILDESCRIPTION, e.TDSDETAILDESCRIPTION), 1, 0)) as matched, count(e.hkey) as src_rows, min(e.TDSDETAILDESCRIPTION)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c.TDSDETAILDESCRIPTION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'SAT_AUG_PARTY_PAYOUT_PROFILE' as satellite, 'MAXIMUS_pd_prop_msdp_pv'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'SAT_AUG_PARTY_PAYOUT_PROFILE'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986915"/>
                  <wp:effectExtent l="0" t="0" r="0" b="0"/>
                  <wp:docPr id="1050" name="shape1050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9869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88. MAXIMUS — SAT_AUG_PARTY_PREFERENCE_PROFILE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SAT_AUG_PARTY_PREFERENCE_PROFILE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augmented satellite, automate_dv.sat; PK PARTY_HKEY; 1 RECORD_SOURCE group(s): MAXIMUS_pd_prop_sp_pv [3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BAGIC_PREPROD_CURATED_DB.BGIL_DATA_MODEL.SAT_AUG_PARTY_PREFERENCE_PROFILE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to_varchar(ELECTRONICPOLICYISSUANCEPREFERENCEINDICATOR) as ELECTRONICPOLICYISSUANCEPREFERENCEINDICATOR,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to_varchar(PREFERREDLOCATION) as PREFERREDLOCATION,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to_varchar(PROPAGATECONTACTUPDATETOALLPOLICIESINDICATOR) as PROPAGATECONTACTUPDATETOALLPOLICIESINDICATOR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BAGIC_PREPROD_CURATED_DB.BGIL_DATA_MODEL.SAT_AUG_PARTY_PREFERENCE_PROFILE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to_varchar((nullif(trim(to_varchar("ISSUE_ALL_POLICIES_IN_ELECTRONIC_FORMAT")), ''))) as ELECTRONICPOLICYISSUANCEPREFERENCEINDICATOR,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to_varchar((nullif(trim(to_varchar("PREFERRED_LOCATION")), ''))) as PREFERREDLOCATION,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to_varchar((nullif(trim(to_varchar("UPDATE_CONTACT_DETAILS_IN_ALL_POLICIES")), ''))) as PROPAGATECONTACTUPDATETOALLPOLICIESINDICATOR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'ELECTRONICPOLICYISSUANCEPREFERENCEINDICATOR' as column_name, c.hkey, c.ELECTRONICPOLICYISSUANCEPREFERENCEINDICATOR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max(iff(equal_null(c.ELECTRONICPOLICYISSUANCEPREFERENCEINDICATOR, e.ELECTRONICPOLICYISSUANCEPREFERENCEINDICATOR), 1, 0)) as matched, count(e.hkey) as src_rows, min(e.ELECTRONICPOLICYISSUANCEPREFERENCEINDICATOR)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c.ELECTRONICPOLICYISSUANCEPREFERENCEINDICATOR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'PREFERREDLOCATION' as column_name, c.hkey, c.PREFERREDLOCATION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max(iff(equal_null(c.PREFERREDLOCATION, e.PREFERREDLOCATION), 1, 0)) as matched, count(e.hkey) as src_rows, min(e.PREFERREDLOCATION)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c.PREFERREDLOCATION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'PROPAGATECONTACTUPDATETOALLPOLICIESINDICATOR' as column_name, c.hkey, c.PROPAGATECONTACTUPDATETOALLPOLICIESINDICATOR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max(iff(equal_null(c.PROPAGATECONTACTUPDATETOALLPOLICIESINDICATOR, e.PROPAGATECONTACTUPDATETOALLPOLICIESINDICATOR), 1, 0)) as matched, count(e.hkey) as src_rows, min(e.PROPAGATECONTACTUPDATETOALLPOLICIESINDICATOR)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c.PROPAGATECONTACTUPDATETOALLPOLICIESINDICATOR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'SAT_AUG_PARTY_PREFERENCE_PROFILE'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89. MAXIMUS — SAT_AUG_PARTY_PROVIDER_CAPABILITY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SAT_AUG_PARTY_PROVIDER_CAPABILITY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augmented satellite, automate_dv.sat; PK PARTY_HKEY; 1 RECORD_SOURCE group(s): MAXIMUS_pd_prop_sp_pv [2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BAGIC_PREPROD_CURATED_DB.BGIL_DATA_MODEL.SAT_AUG_PARTY_PROVIDER_CAPABILITY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to_varchar(DEDICATEDCAPACITY) as DEDICATEDCAPACITY,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to_varchar(YEAROFPURCHASE) as YEAROFPURCHASE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BAGIC_PREPROD_CURATED_DB.BGIL_DATA_MODEL.SAT_AUG_PARTY_PROVIDER_CAPABILITY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to_varchar((nullif(trim(to_varchar("OFFICE_YARD_SPACE_IN_SQ_FT_FOR_BAGIC")), ''))) as DEDICATEDCAPACITY,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to_varchar((nullif(trim(to_varchar("YEAR_OF_PURCHASE")), ''))) as YEAROFPURCHASE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'DEDICATEDCAPACITY' as column_name, c.hkey, c.DEDICATEDCAPACITY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max(iff(equal_null(c.DEDICATEDCAPACITY, e.DEDICATEDCAPACITY), 1, 0)) as matched, count(e.hkey) as src_rows, min(e.DEDICATEDCAPACITY)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c.DEDICATEDCAPACITY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'YEAROFPURCHASE' as column_name, c.hkey, c.YEAROFPURCHASE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max(iff(equal_null(c.YEAROFPURCHASE, e.YEAROFPURCHASE), 1, 0)) as matched, count(e.hkey) as src_rows, min(e.YEAROFPURCHASE)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c.YEAROFPURCHASE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'SAT_AUG_PARTY_PROVIDER_CAPABILITY'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90. MAXIMUS — SAT_AUG_PARTY_RECORD_REMARKS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SAT_AUG_PARTY_RECORD_REMARKS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augmented satellite, automate_dv.sat; PK PARTY_HKEY; 1 RECORD_SOURCE group(s): MAXIMUS_pd_prop_sp_pv [4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BAGIC_PREPROD_CURATED_DB.BGIL_DATA_MODEL.SAT_AUG_PARTY_RECORD_REMARKS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to_varchar(GENERALREMARKS) as GENERALREMARKS,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to_varchar(MANUALREMARK) as MANUALREMARK,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to_varchar(SPECIALREMARKS) as SPECIALREMARKS,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to_varchar(TEAMLEADERREMARK) as TEAMLEADERREMARK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BAGIC_PREPROD_CURATED_DB.BGIL_DATA_MODEL.SAT_AUG_PARTY_RECORD_REMARKS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to_varchar((nullif(trim(to_varchar("REMARKS")), ''))) as GENERALREMARKS,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to_varchar((nullif(trim(to_varchar("MANUAL_REMARK")), ''))) as MANUALREMARK,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to_varchar((nullif(trim(to_varchar("SPECIAL_REMARKS")), ''))) as SPECIALREMARKS,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to_varchar((nullif(trim(to_varchar("TL_REMARK")), ''))) as TEAMLEADERREMARK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'GENERALREMARKS' as column_name, c.hkey, c.GENERALREMARKS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max(iff(equal_null(c.GENERALREMARKS, e.GENERALREMARKS), 1, 0)) as matched, count(e.hkey) as src_rows, min(e.GENERALREMARKS)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c.GENERALREMARKS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'MANUALREMARK' as column_name, c.hkey, c.MANUALREMARK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max(iff(equal_null(c.MANUALREMARK, e.MANUALREMARK), 1, 0)) as matched, count(e.hkey) as src_rows, min(e.MANUALREMARK)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c.MANUALREMARK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'SPECIALREMARKS' as column_name, c.hkey, c.SPECIALREMARKS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max(iff(equal_null(c.SPECIALREMARKS, e.SPECIALREMARKS), 1, 0)) as matched, count(e.hkey) as src_rows, min(e.SPECIALREMARKS)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c.SPECIALREMARKS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'TEAMLEADERREMARK' as column_name, c.hkey, c.TEAMLEADERREMARK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max(iff(equal_null(c.TEAMLEADERREMARK, e.TEAMLEADERREMARK), 1, 0)) as matched, count(e.hkey) as src_rows, min(e.TEAMLEADERREMARK)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c.TEAMLEADERREMARK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'SAT_AUG_PARTY_RECORD_REMARKS'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91. MAXIMUS — SAT_AUG_PARTY_RELATIONSHIP_PROFILE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SAT_AUG_PARTY_RELATIONSHIP_PROFILE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augmented satellite, automate_dv.sat; PK PARTY_HKEY; 1 RECORD_SOURCE group(s): MAXIMUS_pd_prop_sp_pv [10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BAGIC_PREPROD_CURATED_DB.BGIL_DATA_MODEL.SAT_AUG_PARTY_RELATIONSHIP_PROFILE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to_varchar(EMPLOYEERELATIONSHIPDETAIL) as EMPLOYEERELATIONSHIPDETAIL,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to_varchar(EXISTINGCUSTOMERINDICATOR) as EXISTINGCUSTOMERINDICATOR,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to_varchar(GROUPCOMPANYRELATIONSHIPDECLARATION) as GROUPCOMPANYRELATIONSHIPDECLARATION,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to_varchar(HNIRELATIONSHIPDETAIL) as HNIRELATIONSHIPDETAIL,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to_varchar(PRIVERELATIONSHIPDETAIL) as PRIVERELATIONSHIPDETAIL,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to_varchar(REFERENCECODE) as REFERENCECODE,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to_varchar(REFERENCENAME) as REFERENCENAME,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to_varchar(RELATEDTOINSURERGROUPINDICATOR) as RELATEDTOINSURERGROUPINDICATOR,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to_varchar(RELATIONSHIPOWNERMANAGERNAME) as RELATIONSHIPOWNERMANAGERNAME,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to_varchar(TRANSACTSWITHOTHEROFFICEINDICATOR) as TRANSACTSWITHOTHEROFFICEINDICATOR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BAGIC_PREPROD_CURATED_DB.BGIL_DATA_MODEL.SAT_AUG_PARTY_RELATIONSHIP_PROFILE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to_varchar((nullif(trim(to_varchar("RELATIONSHIP_WITH_EMPLOYEE")), ''))) as EMPLOYEERELATIONSHIPDETAIL,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to_varchar((nullif(trim(to_varchar("ARE_YOU_AN_EXISTING_BAJAJ_ALLIANZ_CUSTOMER")), ''))) as EXISTINGCUSTOMERINDICATOR,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to_varchar((nullif(trim(to_varchar("PROVIDE_A_DECLARATION_TO_CONFIRM_THAT_THE_SERVICE_PROVIDER_RELATIONSHIP_WITH_ANY_BAJAJ_GROUP")), ''))) as GROUPCOMPANYRELATIONSHIPDECLARATION,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to_varchar((nullif(trim(to_varchar("RELATIONSHIP_WITH_HNI")), ''))) as HNIRELATIONSHIPDETAIL,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to_varchar((nullif(trim(to_varchar("RELATIONSHIP_WITH_PRIVE")), ''))) as PRIVERELATIONSHIPDETAIL,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to_varchar((nullif(trim(to_varchar("REFERENCE_CODE")), ''))) as REFERENCECODE,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to_varchar((nullif(trim(to_varchar("REFERENCE")), ''))) as REFERENCENAME,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to_varchar((nullif(trim(to_varchar("ANY_RELATION_WITH_BAJAJ_GROUP")), ''))) as RELATEDTOINSURERGROUPINDICATOR,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to_varchar((nullif(trim(to_varchar("NAME_OF_THE_ZONAL_OR_NATIONAL_MANAGER")), ''))) as RELATIONSHIPOWNERMANAGERNAME,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to_varchar((nullif(trim(to_varchar("TRANSACTS_BUSINESS_WITH_OTHER_BAGIC_OFFICE_ALSO")), ''))) as TRANSACTSWITHOTHEROFFICEINDICATOR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'EMPLOYEERELATIONSHIPDETAIL' as column_name, c.hkey, c.EMPLOYEERELATIONSHIPDETAIL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max(iff(equal_null(c.EMPLOYEERELATIONSHIPDETAIL, e.EMPLOYEERELATIONSHIPDETAIL), 1, 0)) as matched, count(e.hkey) as src_rows, min(e.EMPLOYEERELATIONSHIPDETAIL)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c.EMPLOYEERELATIONSHIPDETAIL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'EXISTINGCUSTOMERINDICATOR' as column_name, c.hkey, c.EXISTINGCUSTOMERINDICATOR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max(iff(equal_null(c.EXISTINGCUSTOMERINDICATOR, e.EXISTINGCUSTOMERINDICATOR), 1, 0)) as matched, count(e.hkey) as src_rows, min(e.EXISTINGCUSTOMERINDICATOR)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c.EXISTINGCUSTOMERINDICATOR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'GROUPCOMPANYRELATIONSHIPDECLARATION' as column_name, c.hkey, c.GROUPCOMPANYRELATIONSHIPDECLARATION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max(iff(equal_null(c.GROUPCOMPANYRELATIONSHIPDECLARATION, e.GROUPCOMPANYRELATIONSHIPDECLARATION), 1, 0)) as matched, count(e.hkey) as src_rows, min(e.GROUPCOMPANYRELATIONSHIPDECLARATION)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c.GROUPCOMPANYRELATIONSHIPDECLARATION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'HNIRELATIONSHIPDETAIL' as column_name, c.hkey, c.HNIRELATIONSHIPDETAIL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max(iff(equal_null(c.HNIRELATIONSHIPDETAIL, e.HNIRELATIONSHIPDETAIL), 1, 0)) as matched, count(e.hkey) as src_rows, min(e.HNIRELATIONSHIPDETAIL)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c.HNIRELATIONSHIPDETAIL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'PRIVERELATIONSHIPDETAIL' as column_name, c.hkey, c.PRIVERELATIONSHIPDETAIL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max(iff(equal_null(c.PRIVERELATIONSHIPDETAIL, e.PRIVERELATIONSHIPDETAIL), 1, 0)) as matched, count(e.hkey) as src_rows, min(e.PRIVERELATIONSHIPDETAIL)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c.PRIVERELATIONSHIPDETAIL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'REFERENCECODE' as column_name, c.hkey, c.REFERENCECODE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max(iff(equal_null(c.REFERENCECODE, e.REFERENCECODE), 1, 0)) as matched, count(e.hkey) as src_rows, min(e.REFERENCECODE)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c.REFERENCECODE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'REFERENCENAME' as column_name, c.hkey, c.REFERENCENAME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max(iff(equal_null(c.REFERENCENAME, e.REFERENCENAME), 1, 0)) as matched, count(e.hkey) as src_rows, min(e.REFERENCENAME)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c.REFERENCENAME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'RELATEDTOINSURERGROUPINDICATOR' as column_name, c.hkey, c.RELATEDTOINSURERGROUPINDICATOR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max(iff(equal_null(c.RELATEDTOINSURERGROUPINDICATOR, e.RELATEDTOINSURERGROUPINDICATOR), 1, 0)) as matched, count(e.hkey) as src_rows, min(e.RELATEDTOINSURERGROUPINDICATOR)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c.RELATEDTOINSURERGROUPINDICATOR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'RELATIONSHIPOWNERMANAGERNAME' as column_name, c.hkey, c.RELATIONSHIPOWNERMANAGERNAME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max(iff(equal_null(c.RELATIONSHIPOWNERMANAGERNAME, e.RELATIONSHIPOWNERMANAGERNAME), 1, 0)) as matched, count(e.hkey) as src_rows, min(e.RELATIONSHIPOWNERMANAGERNAME)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c.RELATIONSHIPOWNERMANAGERNAME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'TRANSACTSWITHOTHEROFFICEINDICATOR' as column_name, c.hkey, c.TRANSACTSWITHOTHEROFFICEINDICATOR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max(iff(equal_null(c.TRANSACTSWITHOTHEROFFICEINDICATOR, e.TRANSACTSWITHOTHEROFFICEINDICATOR), 1, 0)) as matched, count(e.hkey) as src_rows, min(e.TRANSACTSWITHOTHEROFFICEINDICATOR)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c.TRANSACTSWITHOTHEROFFICEINDICATOR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'SAT_AUG_PARTY_RELATIONSHIP_PROFILE'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92. MAXIMUS — SAT_AUG_PARTY_SERVICE_ENGAGEMENT_TERMS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SAT_AUG_PARTY_SERVICE_ENGAGEMENT_TERMS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augmented satellite, automate_dv.sat; PK PARTY_HKEY; 1 RECORD_SOURCE group(s): MAXIMUS_pd_prop_sp_pv [5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BAGIC_PREPROD_CURATED_DB.BGIL_DATA_MODEL.SAT_AUG_PARTY_SERVICE_ENGAGEMENT_TERMS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to_varchar(AGREEDREPORTSUBMISSIONTAT) as AGREEDREPORTSUBMISSIONTAT,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to_varchar(EVIDENCERETENTIONTHREEYEARSINDICATOR) as EVIDENCERETENTIONTHREEYEARSINDICATOR,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to_varchar(OUTSOURCINGJUSTIFICATION) as OUTSOURCINGJUSTIFICATION,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to_varchar(TASKALLOCATIONTHRESHOLD) as TASKALLOCATIONTHRESHOLD,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to_varchar(TRAININGREQUIREDFORPROVIDEREMPLOYEESINDICATOR) as TRAININGREQUIREDFORPROVIDEREMPLOYEESINDICATOR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BAGIC_PREPROD_CURATED_DB.BGIL_DATA_MODEL.SAT_AUG_PARTY_SERVICE_ENGAGEMENT_TERMS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to_varchar((nullif(trim(to_varchar("TAT_TO_SUBMIT_REPORT")), ''))) as AGREEDREPORTSUBMISSIONTAT,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to_varchar((nullif(trim(to_varchar("STORAGE_IS_SERVICE_PROVIDER_READY_TO_STORE_THE_COPY_OF_INVESTIGATION_REPORTS_EVIDENCE_FOR_3_YEARS")), ''))) as EVIDENCERETENTIONTHREEYEARSINDICATOR,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to_varchar((nullif(trim(to_varchar("WHY_THE_INVESTIGATION_TO_BE_OUTSOURCED_TO_THIS_SERVICE_PROVIDER")), ''))) as OUTSOURCINGJUSTIFICATION,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to_varchar((nullif(trim(to_varchar("TASK_THRESHOLD")), ''))) as TASKALLOCATIONTHRESHOLD,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to_varchar((nullif(trim(to_varchar("TRAINING_IS_REQUIRED_TO_BE_GIVEN_TO_THE_EMPLOYEES_OF_THE_SERVICE_PROVIDER")), ''))) as TRAININGREQUIREDFORPROVIDEREMPLOYEESINDICATOR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'AGREEDREPORTSUBMISSIONTAT' as column_name, c.hkey, c.AGREEDREPORTSUBMISSIONTAT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max(iff(equal_null(c.AGREEDREPORTSUBMISSIONTAT, e.AGREEDREPORTSUBMISSIONTAT), 1, 0)) as matched, count(e.hkey) as src_rows, min(e.AGREEDREPORTSUBMISSIONTAT)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c.AGREEDREPORTSUBMISSIONTAT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'EVIDENCERETENTIONTHREEYEARSINDICATOR' as column_name, c.hkey, c.EVIDENCERETENTIONTHREEYEARSINDICATOR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max(iff(equal_null(c.EVIDENCERETENTIONTHREEYEARSINDICATOR, e.EVIDENCERETENTIONTHREEYEARSINDICATOR), 1, 0)) as matched, count(e.hkey) as src_rows, min(e.EVIDENCERETENTIONTHREEYEARSINDICATOR)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c.EVIDENCERETENTIONTHREEYEARSINDICATOR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'OUTSOURCINGJUSTIFICATION' as column_name, c.hkey, c.OUTSOURCINGJUSTIFICATION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max(iff(equal_null(c.OUTSOURCINGJUSTIFICATION, e.OUTSOURCINGJUSTIFICATION), 1, 0)) as matched, count(e.hkey) as src_rows, min(e.OUTSOURCINGJUSTIFICATION)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c.OUTSOURCINGJUSTIFICATION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'TASKALLOCATIONTHRESHOLD' as column_name, c.hkey, c.TASKALLOCATIONTHRESHOLD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max(iff(equal_null(c.TASKALLOCATIONTHRESHOLD, e.TASKALLOCATIONTHRESHOLD), 1, 0)) as matched, count(e.hkey) as src_rows, min(e.TASKALLOCATIONTHRESHOLD)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c.TASKALLOCATIONTHRESHOLD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'TRAININGREQUIREDFORPROVIDEREMPLOYEESINDICATOR' as column_name, c.hkey, c.TRAININGREQUIREDFORPROVIDEREMPLOYEESINDICATOR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max(iff(equal_null(c.TRAININGREQUIREDFORPROVIDEREMPLOYEESINDICATOR, e.TRAININGREQUIREDFORPROVIDEREMPLOYEESINDICATOR), 1, 0)) as matched, count(e.hkey) as src_rows, min(e.TRAININGREQUIREDFORPROVIDEREMPLOYEESINDICATOR)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c.TRAININGREQUIREDFORPROVIDEREMPLOYEESINDICATOR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'SAT_AUG_PARTY_SERVICE_ENGAGEMENT_TERMS'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93. MAXIMUS — SAT_AUG_PARTY_SOURCE_PROPERTY_SET_RECORD_GOVERNANCE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SAT_AUG_PARTY_SOURCE_PROPERTY_SET_RECORD_GOVERNANCE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augmented satellite, automate_dv.sat; PK PARTY_HKEY; 1 RECORD_SOURCE group(s): MAXIMUS_pd_prop_msdp_pv [8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BAGIC_PREPROD_CURATED_DB.BGIL_DATA_MODEL.SAT_AUG_PARTY_SOURCE_PROPERTY_SET_RECORD_GOVERNANCE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'MAXIMUS_pd_prop_msdp_pv'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to_varchar(APPROVEDREJECTEDBYREFERENCE) as APPROVEDREJECTEDBYREFERENCE,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to_varchar(APPROVEDREJECTEDDATE) as APPROVEDREJECTEDDATE,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to_varchar(CHANGEEFFECTIVEFROMDATE) as CHANGEEFFECTIVEFROMDATE,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to_varchar(PROPERTYENDDATE) as PROPERTYENDDATE,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to_varchar(PROPERTYEXPIRYDATE) as PROPERTYEXPIRYDATE,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to_varchar(PROPERTYRECORDSTATUS) as PROPERTYRECORDSTATUS,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to_varchar(PROPERTYSETREMARKS) as PROPERTYSETREMARKS,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to_varchar(PROPERTYSTARTDATE) as PROPERTYSTARTDATE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BAGIC_PREPROD_CURATED_DB.BGIL_DATA_MODEL.SAT_AUG_PARTY_SOURCE_PROPERTY_SET_RECORD_GOVERNANCE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'MAXIMUS_pd_prop_msdp_pv'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stg_maximus__pd_prop_msdp_pv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((nullif(trim(to_varchar("FOREIGN_KEY")),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to_varchar((nullif(trim(to_varchar("APPROVEDREJECTED_BY")), ''))) as APPROVEDREJECTEDBYREFERENCE,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to_varchar((nullif(trim(to_varchar("APPROVEDREJECTED_DATE")), ''))) as APPROVEDREJECTEDDATE,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to_varchar((nullif(trim(to_varchar("WITH_EFFECTIVE_FROM")), ''))) as CHANGEEFFECTIVEFROMDATE,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to_varchar((nullif(trim(to_varchar("END_DATE")), ''))) as PROPERTYENDDATE,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to_varchar((nullif(trim(to_varchar("EXPIRY_DATE")), ''))) as PROPERTYEXPIRYDATE,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to_varchar((nullif(trim(to_varchar("STATUS")), ''))) as PROPERTYRECORDSTATUS,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to_varchar((nullif(trim(to_varchar("REMARKS")), ''))) as PROPERTYSETREMARKS,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to_varchar((nullif(trim(to_varchar("START_DATE")), ''))) as PROPERTYSTARTDATE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BAGIC_PROD_MIRROR_DB.MAXI_RAW.BUSINESS_PARTNERS_VW_DATA_PARTY_DETAIL_PARTY_PROPERTY_MULTI_SET_PROPERTY_MULTI_SET_DETAIL_PROPERTY_PIVOT_VW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'APPROVEDREJECTEDBYREFERENCE' as column_name, c.hkey, c.APPROVEDREJECTEDBYREFERENCE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max(iff(equal_null(c.APPROVEDREJECTEDBYREFERENCE, e.APPROVEDREJECTEDBYREFERENCE), 1, 0)) as matched, count(e.hkey) as src_rows, min(e.APPROVEDREJECTEDBYREFERENCE)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c.APPROVEDREJECTEDBYREFERENCE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'APPROVEDREJECTEDDATE' as column_name, c.hkey, c.APPROVEDREJECTEDDATE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max(iff(equal_null(c.APPROVEDREJECTEDDATE, e.APPROVEDREJECTEDDATE), 1, 0)) as matched, count(e.hkey) as src_rows, min(e.APPROVEDREJECTEDDATE)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c.APPROVEDREJECTEDDATE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'CHANGEEFFECTIVEFROMDATE' as column_name, c.hkey, c.CHANGEEFFECTIVEFROMDATE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max(iff(equal_null(c.CHANGEEFFECTIVEFROMDATE, e.CHANGEEFFECTIVEFROMDATE), 1, 0)) as matched, count(e.hkey) as src_rows, min(e.CHANGEEFFECTIVEFROMDATE)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c.CHANGEEFFECTIVEFROMDATE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'PROPERTYENDDATE' as column_name, c.hkey, c.PROPERTYENDDATE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max(iff(equal_null(c.PROPERTYENDDATE, e.PROPERTYENDDATE), 1, 0)) as matched, count(e.hkey) as src_rows, min(e.PROPERTYENDDATE)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c.PROPERTYENDDATE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'PROPERTYEXPIRYDATE' as column_name, c.hkey, c.PROPERTYEXPIRYDATE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max(iff(equal_null(c.PROPERTYEXPIRYDATE, e.PROPERTYEXPIRYDATE), 1, 0)) as matched, count(e.hkey) as src_rows, min(e.PROPERTYEXPIRYDATE)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c.PROPERTYEXPIRYDATE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'PROPERTYRECORDSTATUS' as column_name, c.hkey, c.PROPERTYRECORDSTATUS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max(iff(equal_null(c.PROPERTYRECORDSTATUS, e.PROPERTYRECORDSTATUS), 1, 0)) as matched, count(e.hkey) as src_rows, min(e.PROPERTYRECORDSTATUS)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c.PROPERTYRECORDSTATUS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'PROPERTYSETREMARKS' as column_name, c.hkey, c.PROPERTYSETREMARKS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max(iff(equal_null(c.PROPERTYSETREMARKS, e.PROPERTYSETREMARKS), 1, 0)) as matched, count(e.hkey) as src_rows, min(e.PROPERTYSETREMARKS)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c.PROPERTYSETREMARKS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'PROPERTYSTARTDATE' as column_name, c.hkey, c.PROPERTYSTARTDATE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max(iff(equal_null(c.PROPERTYSTARTDATE, e.PROPERTYSTARTDATE), 1, 0)) as matched, count(e.hkey) as src_rows, min(e.PROPERTYSTARTDATE)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c.PROPERTYSTARTDATE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'SAT_AUG_PARTY_SOURCE_PROPERTY_SET_RECORD_GOVERNANCE' as satellite, 'MAXIMUS_pd_prop_msdp_pv'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94. MAXIMUS — SAT_AUG_PARTY_SUSPENSION_NEGATIVE_ACTION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SAT_AUG_PARTY_SUSPENSION_NEGATIVE_ACTION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augmented satellite, automate_dv.sat; PK PARTY_HKEY; 1 RECORD_SOURCE group(s): MAXIMUS_pd_prop_sp_pv [5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BAGIC_PREPROD_CURATED_DB.BGIL_DATA_MODEL.SAT_AUG_PARTY_SUSPENSION_NEGATIVE_ACTION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to_varchar(SUSPENSIONCATEGORY) as SUSPENSIONCATEGORY,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to_varchar(SUSPENSIONEFFECTIVEDATE) as SUSPENSIONEFFECTIVEDATE,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to_varchar(SUSPENSIONEXPIRYDATE) as SUSPENSIONEXPIRYDATE,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to_varchar(SUSPENSIONINDICATOR) as SUSPENSIONINDICATOR,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to_varchar(SUSPENSIONREASON) as SUSPENSIONREASON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BAGIC_PREPROD_CURATED_DB.BGIL_DATA_MODEL.SAT_AUG_PARTY_SUSPENSION_NEGATIVE_ACTION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to_varchar((nullif(trim(to_varchar("SUSPENDED_CATEGORY")), ''))) as SUSPENSIONCATEGORY,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to_varchar((nullif(trim(to_varchar("SUSPENDED_EFFECTIVE_DATE")), ''))) as SUSPENSIONEFFECTIVEDATE,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to_varchar((nullif(trim(to_varchar("SUSPENDED_EXPIRY_DATE")), ''))) as SUSPENSIONEXPIRYDATE,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to_varchar((nullif(trim(to_varchar("SUSPENDED")), ''))) as SUSPENSIONINDICATOR,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to_varchar((nullif(trim(to_varchar("SUSPENDED_REASON")), ''))) as SUSPENSIONREASON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'SUSPENSIONCATEGORY' as column_name, c.hkey, c.SUSPENSIONCATEGORY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max(iff(equal_null(c.SUSPENSIONCATEGORY, e.SUSPENSIONCATEGORY), 1, 0)) as matched, count(e.hkey) as src_rows, min(e.SUSPENSIONCATEGORY)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c.SUSPENSIONCATEGORY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'SUSPENSIONEFFECTIVEDATE' as column_name, c.hkey, c.SUSPENSIONEFFECTIVEDATE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max(iff(equal_null(c.SUSPENSIONEFFECTIVEDATE, e.SUSPENSIONEFFECTIVEDATE), 1, 0)) as matched, count(e.hkey) as src_rows, min(e.SUSPENSIONEFFECTIVEDATE)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c.SUSPENSIONEFFECTIVEDATE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'SUSPENSIONEXPIRYDATE' as column_name, c.hkey, c.SUSPENSIONEXPIRYDATE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max(iff(equal_null(c.SUSPENSIONEXPIRYDATE, e.SUSPENSIONEXPIRYDATE), 1, 0)) as matched, count(e.hkey) as src_rows, min(e.SUSPENSIONEXPIRYDATE)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c.SUSPENSIONEXPIRYDATE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'SUSPENSIONINDICATOR' as column_name, c.hkey, c.SUSPENSIONINDICATOR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max(iff(equal_null(c.SUSPENSIONINDICATOR, e.SUSPENSIONINDICATOR), 1, 0)) as matched, count(e.hkey) as src_rows, min(e.SUSPENSIONINDICATOR)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c.SUSPENSIONINDICATOR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'SUSPENSIONREASON' as column_name, c.hkey, c.SUSPENSIONREASON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max(iff(equal_null(c.SUSPENSIONREASON, e.SUSPENSIONREASON), 1, 0)) as matched, count(e.hkey) as src_rows, min(e.SUSPENSIONREASON)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c.SUSPENSIONREASON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'SAT_AUG_PARTY_SUSPENSION_NEGATIVE_ACTION'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95. MAXIMUS — SAT_AUG_PARTY_VEHICLE_OWNER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SAT_AUG_PARTY_VEHICLE_OWNER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augmented satellite, automate_dv.sat; PK PARTY_HKEY; 1 RECORD_SOURCE group(s): MAXIMUS_pd_prop_sp_pv [1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BAGIC_PREPROD_CURATED_DB.BGIL_DATA_MODEL.SAT_AUG_PARTY_VEHICLE_OWNER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to_varchar(AUTOMOBILEASSOCIATIONMEMBERSHIPNUMBER) as AUTOMOBILEASSOCIATIONMEMBERSHIPNUMBER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BAGIC_PREPROD_CURATED_DB.BGIL_DATA_MODEL.SAT_AUG_PARTY_VEHICLE_OWNER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to_varchar((nullif(trim(to_varchar("AUTOMOBILE_ASSOCIATION_MEMBERSHIP_NO")), ''))) as AUTOMOBILEASSOCIATIONMEMBERSHIPNUMBER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'AUTOMOBILEASSOCIATIONMEMBERSHIPNUMBER' as column_name, c.hkey, c.AUTOMOBILEASSOCIATIONMEMBERSHIPNUMBER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max(iff(equal_null(c.AUTOMOBILEASSOCIATIONMEMBERSHIPNUMBER, e.AUTOMOBILEASSOCIATIONMEMBERSHIPNUMBER), 1, 0)) as matched, count(e.hkey) as src_rows, min(e.AUTOMOBILEASSOCIATIONMEMBERSHIPNUMBER)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c.AUTOMOBILEASSOCIATIONMEMBERSHIPNUMBER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'SAT_AUG_PARTY_VEHICLE_OWNER'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96. MAXIMUS — SAT_AUG_PROVIDER_BANKING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SAT_AUG_PROVIDER_BANKING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augmented satellite, automate_dv.sat; PK PARTY_HKEY; 1 RECORD_SOURCE group(s): MAXIMUS_pd_prop_sp_pv [8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BAGIC_PREPROD_CURATED_DB.BGIL_DATA_MODEL.SAT_AUG_PROVIDER_BANKING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to_varchar(ADVANCEAMOUNT) as ADVANCEAMOUNT,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to_varchar(ADVANCEPAYMENTAPPLICABLEINDICATOR) as ADVANCEPAYMENTAPPLICABLEINDICATOR,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to_varchar(ADVANCEPAYMENTENDDATE) as ADVANCEPAYMENTENDDATE,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to_varchar(ADVANCEPAYMENTSTARTDATE) as ADVANCEPAYMENTSTARTDATE,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to_varchar(BANKACCOUNTDETAILTEXT) as BANKACCOUNTDETAILTEXT,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to_varchar(CHARGEFILEREFERENCE) as CHARGEFILEREFERENCE,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to_varchar(CREDITCARDACCEPTEDINDICATOR) as CREDITCARDACCEPTEDINDICATOR,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to_varchar(CREDITTERMSDETAIL) as CREDITTERMSDETAIL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BAGIC_PREPROD_CURATED_DB.BGIL_DATA_MODEL.SAT_AUG_PROVIDER_BANKING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to_varchar((try_to_number(to_varchar("ADVANCE_AMOUNT")))) as ADVANCEAMOUNT,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to_varchar((nullif(trim(to_varchar("ADVANCE_PAYMENT_APPLICABLE")), ''))) as ADVANCEPAYMENTAPPLICABLEINDICATOR,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to_varchar((nullif(trim(to_varchar("ADVANCE_PAYMENT_END_DATE")), ''))) as ADVANCEPAYMENTENDDATE,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to_varchar((nullif(trim(to_varchar("ADVANCE_PAYMENT_START_DATE")), ''))) as ADVANCEPAYMENTSTARTDATE,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to_varchar((nullif(trim(to_varchar("PROVIDER_BANK_DETAILS")), ''))) as BANKACCOUNTDETAILTEXT,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to_varchar((nullif(trim(to_varchar("CHARGE_FILE_DETAILS")), ''))) as CHARGEFILEREFERENCE,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to_varchar((nullif(trim(to_varchar("CREDIT_CARD_ACCEPTED")), ''))) as CREDITCARDACCEPTEDINDICATOR,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to_varchar((nullif(trim(to_varchar("CREDIT_DETAILS")), ''))) as CREDITTERMSDETAIL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'ADVANCEAMOUNT' as column_name, c.hkey, c.ADVANCEAMOUNT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max(iff(equal_null(c.ADVANCEAMOUNT, e.ADVANCEAMOUNT), 1, 0)) as matched, count(e.hkey) as src_rows, min(e.ADVANCEAMOUNT)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c.ADVANCEAMOUNT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'ADVANCEPAYMENTAPPLICABLEINDICATOR' as column_name, c.hkey, c.ADVANCEPAYMENTAPPLICABLEINDICATOR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max(iff(equal_null(c.ADVANCEPAYMENTAPPLICABLEINDICATOR, e.ADVANCEPAYMENTAPPLICABLEINDICATOR), 1, 0)) as matched, count(e.hkey) as src_rows, min(e.ADVANCEPAYMENTAPPLICABLEINDICATOR)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c.ADVANCEPAYMENTAPPLICABLEINDICATOR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'ADVANCEPAYMENTENDDATE' as column_name, c.hkey, c.ADVANCEPAYMENTENDDATE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max(iff(equal_null(c.ADVANCEPAYMENTENDDATE, e.ADVANCEPAYMENTENDDATE), 1, 0)) as matched, count(e.hkey) as src_rows, min(e.ADVANCEPAYMENTENDDATE)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c.ADVANCEPAYMENTENDDATE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'ADVANCEPAYMENTSTARTDATE' as column_name, c.hkey, c.ADVANCEPAYMENTSTARTDATE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max(iff(equal_null(c.ADVANCEPAYMENTSTARTDATE, e.ADVANCEPAYMENTSTARTDATE), 1, 0)) as matched, count(e.hkey) as src_rows, min(e.ADVANCEPAYMENTSTARTDATE)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c.ADVANCEPAYMENTSTARTDATE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'BANKACCOUNTDETAILTEXT' as column_name, c.hkey, c.BANKACCOUNTDETAILTEXT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max(iff(equal_null(c.BANKACCOUNTDETAILTEXT, e.BANKACCOUNTDETAILTEXT), 1, 0)) as matched, count(e.hkey) as src_rows, min(e.BANKACCOUNTDETAILTEXT)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c.BANKACCOUNTDETAILTEXT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'CHARGEFILEREFERENCE' as column_name, c.hkey, c.CHARGEFILEREFERENCE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max(iff(equal_null(c.CHARGEFILEREFERENCE, e.CHARGEFILEREFERENCE), 1, 0)) as matched, count(e.hkey) as src_rows, min(e.CHARGEFILEREFERENCE)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c.CHARGEFILEREFERENCE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'CREDITCARDACCEPTEDINDICATOR' as column_name, c.hkey, c.CREDITCARDACCEPTEDINDICATOR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max(iff(equal_null(c.CREDITCARDACCEPTEDINDICATOR, e.CREDITCARDACCEPTEDINDICATOR), 1, 0)) as matched, count(e.hkey) as src_rows, min(e.CREDITCARDACCEPTEDINDICATOR)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c.CREDITCARDACCEPTEDINDICATOR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'CREDITTERMSDETAIL' as column_name, c.hkey, c.CREDITTERMSDETAIL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max(iff(equal_null(c.CREDITTERMSDETAIL, e.CREDITTERMSDETAIL), 1, 0)) as matched, count(e.hkey) as src_rows, min(e.CREDITTERMSDETAIL)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c.CREDITTERMSDETAIL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'SAT_AUG_PROVIDER_BANKING'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97. MAXIMUS — SAT_AUG_PROVIDER_QUALITY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SAT_AUG_PROVIDER_QUALITY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augmented satellite, automate_dv.sat; PK PARTY_HKEY; 1 RECORD_SOURCE group(s): MAXIMUS_pd_prop_sp_pv [38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BAGIC_PREPROD_CURATED_DB.BGIL_DATA_MODEL.SAT_AUG_PROVIDER_QUALITY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to_varchar(ASSESSMENTERRORDESCRIPTION) as ASSESSMENTERRORDESCRIPTION,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to_varchar(ASSESSMENTREPORTQUALITYSCORE) as ASSESSMENTREPORTQUALITYSCORE,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to_varchar(AVERAGEADMISSIONTIME) as AVERAGEADMISSIONTIME,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to_varchar(AVERAGEDISCHARGETIME) as AVERAGEDISCHARGETIME,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to_varchar(AVERAGELENGTHOFSTAYMEDICALCASES) as AVERAGELENGTHOFSTAYMEDICALCASES,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to_varchar(AVERAGELENGTHOFSTAYSURGICALCASES) as AVERAGELENGTHOFSTAYSURGICALCASES,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to_varchar(BEDOCCUPANCYRATE) as BEDOCCUPANCYRATE,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to_varchar(CERTIFICATIONNUMBER) as CERTIFICATIONNUMBER,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to_varchar(CERTIFICATIONTYPE) as CERTIFICATIONTYPE,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to_varchar(CITYSCORE) as CITYSCORE,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to_varchar(CSECTIONRATE) as CSECTIONRATE,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to_varchar(DISCOUNTSCORE) as DISCOUNTSCORE,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to_varchar(DISCREPANCYNOTED) as DISCREPANCYNOTED,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to_varchar(EMPANELMENTRECOMMENDATION) as EMPANELMENTRECOMMENDATION,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to_varchar(EVALUATIONLOGINFORMATION) as EVALUATIONLOGINFORMATION,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to_varchar(EVALUATIONRECOMMENDATION) as EVALUATIONRECOMMENDATION,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to_varchar(EVALUATIONREPORTREFERENCE) as EVALUATIONREPORTREFERENCE,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to_varchar(ILMREVIEWFEEDBACK) as ILMREVIEWFEEDBACK,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to_varchar(ILMREVIEWREMARKS) as ILMREVIEWREMARKS,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to_varchar(MEDICALRECORDSCODINGPROCEDURE) as MEDICALRECORDSCODINGPROCEDURE,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to_varchar(MONTHLYCASEVOLUMEOTHERINDUSTRYDEDICATED) as MONTHLYCASEVOLUMEOTHERINDUSTRYDEDICATED,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to_varchar(MONTHLYCASEVOLUMEOTHERINDUSTRYTOTAL) as MONTHLYCASEVOLUMEOTHERINDUSTRYTOTAL,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to_varchar(MONTHLYCASEVOLUMEOTHERINSURERDEDICATED) as MONTHLYCASEVOLUMEOTHERINSURERDEDICATED,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to_varchar(MONTHLYCASEVOLUMEOTHERINSURERTOTAL) as MONTHLYCASEVOLUMEOTHERINSURERTOTAL,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to_varchar(PROACTIVEDECISIONMAKINGSCORE) as PROACTIVEDECISIONMAKINGSCORE,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to_varchar(PROVIDERGRADE) as PROVIDERGRADE,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to_varchar(PROVIDERQUALIFIER) as PROVIDERQUALIFIER,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to_varchar(QRSEVALUATIONDATE) as QRSEVALUATIONDATE,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to_varchar(QRSSTATUS) as QRSSTATUS,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to_varchar(QRSTYPE) as QRSTYPE,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to_varchar(QUALITYCHECKSTAFFCOUNTDEDICATED) as QUALITYCHECKSTAFFCOUNTDEDICATED,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to_varchar(QUALITYCHECKSTAFFCOUNTTOTAL) as QUALITYCHECKSTAFFCOUNTTOTAL,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to_varchar(REGIONALCOORDINATORREMARK) as REGIONALCOORDINATORREMARK,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to_varchar(REGULARMEDICALAUDITINDICATOR) as REGULARMEDICALAUDITINDICATOR,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to_varchar(REPAIRERCONDUCTFEEDBACK) as REPAIRERCONDUCTFEEDBACK,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to_varchar(SITEVISITCONDUCTEDBY) as SITEVISITCONDUCTEDBY,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to_varchar(SITEVISITCONDUCTEDINDICATOR) as SITEVISITCONDUCTEDINDICATOR,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to_varchar(SITEVISITDATE) as SITEVISITDATE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BAGIC_PREPROD_CURATED_DB.BGIL_DATA_MODEL.SAT_AUG_PROVIDER_QUALITY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to_varchar((nullif(trim(to_varchar("ERROR_COMMITTED_DURING_ASSESSMENT")), ''))) as ASSESSMENTERRORDESCRIPTION,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to_varchar((nullif(trim(to_varchar("QUALITY_OF_ASSESSMENT_REPORT")), ''))) as ASSESSMENTREPORTQUALITYSCORE,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to_varchar((nullif(trim(to_varchar("AVERAGE_ADMISSION_TIME")), ''))) as AVERAGEADMISSIONTIME,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to_varchar((nullif(trim(to_varchar("AVERAGE_DISCHARGE_TIME")), ''))) as AVERAGEDISCHARGETIME,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to_varchar((nullif(trim(to_varchar("AVERAGE_LENGTH_OF_STAY_FOR_MEDICAL_CASES")), ''))) as AVERAGELENGTHOFSTAYMEDICALCASES,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to_varchar((nullif(trim(to_varchar("AVERAGE_LENGTH_OF_STAY_FOR_SURGICAL_CASES")), ''))) as AVERAGELENGTHOFSTAYSURGICALCASES,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to_varchar((nullif(trim(to_varchar("BED_OCCUPANCY_RATE_IN_HOSPITAL")), ''))) as BEDOCCUPANCYRATE,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to_varchar((nullif(trim(to_varchar("CERTIFICATION_NO")), ''))) as CERTIFICATIONNUMBER,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to_varchar((nullif(trim(to_varchar("CERTIFICATION")), ''))) as CERTIFICATIONTYPE,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to_varchar((nullif(trim(to_varchar("SCORE_OF_CITY")), ''))) as CITYSCORE,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to_varchar((try_to_number(to_varchar("C_SECTION_RATE")))) as CSECTIONRATE,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to_varchar((try_to_number(to_varchar("SCORE_OF_DISCOUNT")))) as DISCOUNTSCORE,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to_varchar((nullif(trim(to_varchar("DISCREPANCY")), ''))) as DISCREPANCYNOTED,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to_varchar((nullif(trim(to_varchar("RECOMMENDATION")), ''))) as EMPANELMENTRECOMMENDATION,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to_varchar((nullif(trim(to_varchar("EVALUATION_LOG_INFORMATION")), ''))) as EVALUATIONLOGINFORMATION,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to_varchar((nullif(trim(to_varchar("FINAL_RATING_AND_RECOMMENDATION")), ''))) as EVALUATIONRECOMMENDATION,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to_varchar((nullif(trim(to_varchar("EVALUATION_REPORT")), ''))) as EVALUATIONREPORTREFERENCE,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to_varchar((nullif(trim(to_varchar("ILM_FEEDBACK")), ''))) as ILMREVIEWFEEDBACK,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to_varchar((nullif(trim(to_varchar("ILM_REMARKS")), ''))) as ILMREVIEWREMARKS,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to_varchar((nullif(trim(to_varchar("CODING_PROCEDURE_FOLLOWED_BY_MEDICAL_RECORDS_DEPARTMENT")), ''))) as MEDICALRECORDSCODINGPROCEDURE,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to_varchar((nullif(trim(to_varchar("VOLUME_OF_CASES_FROM_OTHER_INDUSTRY_MONTHLYFOR_BAGIC")), ''))) as MONTHLYCASEVOLUMEOTHERINDUSTRYDEDICATED,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to_varchar((nullif(trim(to_varchar("VOLUME_OF_CASES_FROM_OTHER_INDUSTRY_MONTHLY_TOTAL")), ''))) as MONTHLYCASEVOLUMEOTHERINDUSTRYTOTAL,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to_varchar((nullif(trim(to_varchar("VOLUME_OF_CASES_FROM_OTHER_INSURANCE_COMPANY_MONTHLYFOR_BAGIC")), ''))) as MONTHLYCASEVOLUMEOTHERINSURERDEDICATED,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to_varchar((nullif(trim(to_varchar("VOLUME_OF_CASES_FROM_OTHER_INSURANCE_COMPANY_MONTHLYTOTAL")), ''))) as MONTHLYCASEVOLUMEOTHERINSURERTOTAL,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to_varchar((nullif(trim(to_varchar("PROACTIVE_APPROACH_IN_DECISION_MAKING")), ''))) as PROACTIVEDECISIONMAKINGSCORE,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to_varchar((nullif(trim(to_varchar("HOSPITAL_GRADE")), ''))) as PROVIDERGRADE,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to_varchar((nullif(trim(to_varchar("HOSPITAL_QUALIFIER")), ''))) as PROVIDERQUALIFIER,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to_varchar((nullif(trim(to_varchar("QRS_DATE")), ''))) as QRSEVALUATIONDATE,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to_varchar((nullif(trim(to_varchar("QRS_STATUS")), ''))) as QRSSTATUS,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to_varchar((nullif(trim(to_varchar("QRS_TYPE")), ''))) as QRSTYPE,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to_varchar((nullif(trim(to_varchar("QUALITY_CHECK_FOR_BAGIC")), ''))) as QUALITYCHECKSTAFFCOUNTDEDICATED,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to_varchar((nullif(trim(to_varchar("QUALITY_CHECK_TOTAL")), ''))) as QUALITYCHECKSTAFFCOUNTTOTAL,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to_varchar((nullif(trim(to_varchar("RC_REGIONAL_COORDINATORS_REMARK")), ''))) as REGIONALCOORDINATORREMARK,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to_varchar((nullif(trim(to_varchar("MEDICAL_AUDIT_ON_REGULAR_BASIS")), ''))) as REGULARMEDICALAUDITINDICATOR,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to_varchar((coalesce(nullif(trim(to_varchar("FEED_BACK_FROM_REPAIRER_BEHAVIOR")), ''), nullif(trim(to_varchar("FEED_BACK_FROM_REPAIRER_BEHAVIOUR")), '')))) as REPAIRERCONDUCTFEEDBACK,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to_varchar((nullif(trim(to_varchar("HOSPITAL_VISITED_BY")), ''))) as SITEVISITCONDUCTEDBY,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to_varchar((nullif(trim(to_varchar("HOSPITAL_VISITED")), ''))) as SITEVISITCONDUCTEDINDICATOR,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to_varchar((nullif(trim(to_varchar("HOSPITAL_VISIT_DATE")), ''))) as SITEVISITDATE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'ASSESSMENTERRORDESCRIPTION' as column_name, c.hkey, c.ASSESSMENTERRORDESCRIPTION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max(iff(equal_null(c.ASSESSMENTERRORDESCRIPTION, e.ASSESSMENTERRORDESCRIPTION), 1, 0)) as matched, count(e.hkey) as src_rows, min(e.ASSESSMENTERRORDESCRIPTION)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c.ASSESSMENTERRORDESCRIPTION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'ASSESSMENTREPORTQUALITYSCORE' as column_name, c.hkey, c.ASSESSMENTREPORTQUALITYSCORE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max(iff(equal_null(c.ASSESSMENTREPORTQUALITYSCORE, e.ASSESSMENTREPORTQUALITYSCORE), 1, 0)) as matched, count(e.hkey) as src_rows, min(e.ASSESSMENTREPORTQUALITYSCORE)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c.ASSESSMENTREPORTQUALITYSCORE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'AVERAGEADMISSIONTIME' as column_name, c.hkey, c.AVERAGEADMISSIONTIME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max(iff(equal_null(c.AVERAGEADMISSIONTIME, e.AVERAGEADMISSIONTIME), 1, 0)) as matched, count(e.hkey) as src_rows, min(e.AVERAGEADMISSIONTIME)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c.AVERAGEADMISSIONTIME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'AVERAGEDISCHARGETIME' as column_name, c.hkey, c.AVERAGEDISCHARGETIME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max(iff(equal_null(c.AVERAGEDISCHARGETIME, e.AVERAGEDISCHARGETIME), 1, 0)) as matched, count(e.hkey) as src_rows, min(e.AVERAGEDISCHARGETIME)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c.AVERAGEDISCHARGETIME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'AVERAGELENGTHOFSTAYMEDICALCASES' as column_name, c.hkey, c.AVERAGELENGTHOFSTAYMEDICALCASES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max(iff(equal_null(c.AVERAGELENGTHOFSTAYMEDICALCASES, e.AVERAGELENGTHOFSTAYMEDICALCASES), 1, 0)) as matched, count(e.hkey) as src_rows, min(e.AVERAGELENGTHOFSTAYMEDICALCASES)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c.AVERAGELENGTHOFSTAYMEDICALCASES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'AVERAGELENGTHOFSTAYSURGICALCASES' as column_name, c.hkey, c.AVERAGELENGTHOFSTAYSURGICALCASES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max(iff(equal_null(c.AVERAGELENGTHOFSTAYSURGICALCASES, e.AVERAGELENGTHOFSTAYSURGICALCASES), 1, 0)) as matched, count(e.hkey) as src_rows, min(e.AVERAGELENGTHOFSTAYSURGICALCASES)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c.AVERAGELENGTHOFSTAYSURGICALCASES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'BEDOCCUPANCYRATE' as column_name, c.hkey, c.BEDOCCUPANCYRATE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max(iff(equal_null(c.BEDOCCUPANCYRATE, e.BEDOCCUPANCYRATE), 1, 0)) as matched, count(e.hkey) as src_rows, min(e.BEDOCCUPANCYRATE)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c.BEDOCCUPANCYRATE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'CERTIFICATIONNUMBER' as column_name, c.hkey, c.CERTIFICATIONNUMBER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max(iff(equal_null(c.CERTIFICATIONNUMBER, e.CERTIFICATIONNUMBER), 1, 0)) as matched, count(e.hkey) as src_rows, min(e.CERTIFICATIONNUMBER)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c.CERTIFICATIONNUMBER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'CERTIFICATIONTYPE' as column_name, c.hkey, c.CERTIFICATIONTYPE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max(iff(equal_null(c.CERTIFICATIONTYPE, e.CERTIFICATIONTYPE), 1, 0)) as matched, count(e.hkey) as src_rows, min(e.CERTIFICATIONTYPE)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c.CERTIFICATIONTYPE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'CITYSCORE' as column_name, c.hkey, c.CITYSCORE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max(iff(equal_null(c.CITYSCORE, e.CITYSCORE), 1, 0)) as matched, count(e.hkey) as src_rows, min(e.CITYSCORE)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c.CITYSCORE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'CSECTIONRATE' as column_name, c.hkey, c.CSECTIONRATE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max(iff(equal_null(c.CSECTIONRATE, e.CSECTIONRATE), 1, 0)) as matched, count(e.hkey) as src_rows, min(e.CSECTIONRATE)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c.CSECTIONRATE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'DISCOUNTSCORE' as column_name, c.hkey, c.DISCOUNTSCORE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max(iff(equal_null(c.DISCOUNTSCORE, e.DISCOUNTSCORE), 1, 0)) as matched, count(e.hkey) as src_rows, min(e.DISCOUNTSCORE)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c.DISCOUNTSCORE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'DISCREPANCYNOTED' as column_name, c.hkey, c.DISCREPANCYNOTED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max(iff(equal_null(c.DISCREPANCYNOTED, e.DISCREPANCYNOTED), 1, 0)) as matched, count(e.hkey) as src_rows, min(e.DISCREPANCYNOTED)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c.DISCREPANCYNOTED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'EMPANELMENTRECOMMENDATION' as column_name, c.hkey, c.EMPANELMENTRECOMMENDATION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max(iff(equal_null(c.EMPANELMENTRECOMMENDATION, e.EMPANELMENTRECOMMENDATION), 1, 0)) as matched, count(e.hkey) as src_rows, min(e.EMPANELMENTRECOMMENDATION)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c.EMPANELMENTRECOMMENDATION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'EVALUATIONLOGINFORMATION' as column_name, c.hkey, c.EVALUATIONLOGINFORMATION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max(iff(equal_null(c.EVALUATIONLOGINFORMATION, e.EVALUATIONLOGINFORMATION), 1, 0)) as matched, count(e.hkey) as src_rows, min(e.EVALUATIONLOGINFORMATION)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c.EVALUATIONLOGINFORMATION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'EVALUATIONRECOMMENDATION' as column_name, c.hkey, c.EVALUATIONRECOMMENDATION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max(iff(equal_null(c.EVALUATIONRECOMMENDATION, e.EVALUATIONRECOMMENDATION), 1, 0)) as matched, count(e.hkey) as src_rows, min(e.EVALUATIONRECOMMENDATION)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c.EVALUATIONRECOMMENDATION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'EVALUATIONREPORTREFERENCE' as column_name, c.hkey, c.EVALUATIONREPORTREFERENCE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max(iff(equal_null(c.EVALUATIONREPORTREFERENCE, e.EVALUATIONREPORTREFERENCE), 1, 0)) as matched, count(e.hkey) as src_rows, min(e.EVALUATIONREPORTREFERENCE)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c.EVALUATIONREPORTREFERENCE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'ILMREVIEWFEEDBACK' as column_name, c.hkey, c.ILMREVIEWFEEDBACK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max(iff(equal_null(c.ILMREVIEWFEEDBACK, e.ILMREVIEWFEEDBACK), 1, 0)) as matched, count(e.hkey) as src_rows, min(e.ILMREVIEWFEEDBACK)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c.ILMREVIEWFEEDBACK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'ILMREVIEWREMARKS' as column_name, c.hkey, c.ILMREVIEWREMARKS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max(iff(equal_null(c.ILMREVIEWREMARKS, e.ILMREVIEWREMARKS), 1, 0)) as matched, count(e.hkey) as src_rows, min(e.ILMREVIEWREMARKS)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c.ILMREVIEWREMARKS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'MEDICALRECORDSCODINGPROCEDURE' as column_name, c.hkey, c.MEDICALRECORDSCODINGPROCEDURE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max(iff(equal_null(c.MEDICALRECORDSCODINGPROCEDURE, e.MEDICALRECORDSCODINGPROCEDURE), 1, 0)) as matched, count(e.hkey) as src_rows, min(e.MEDICALRECORDSCODINGPROCEDURE)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c.MEDICALRECORDSCODINGPROCEDURE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'MONTHLYCASEVOLUMEOTHERINDUSTRYDEDICATED' as column_name, c.hkey, c.MONTHLYCASEVOLUMEOTHERINDUSTRYDEDICATED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max(iff(equal_null(c.MONTHLYCASEVOLUMEOTHERINDUSTRYDEDICATED, e.MONTHLYCASEVOLUMEOTHERINDUSTRYDEDICATED), 1, 0)) as matched, count(e.hkey) as src_rows, min(e.MONTHLYCASEVOLUMEOTHERINDUSTRYDEDICATED)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c.MONTHLYCASEVOLUMEOTHERINDUSTRYDEDICATED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'MONTHLYCASEVOLUMEOTHERINDUSTRYTOTAL' as column_name, c.hkey, c.MONTHLYCASEVOLUMEOTHERINDUSTRYTOTAL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max(iff(equal_null(c.MONTHLYCASEVOLUMEOTHERINDUSTRYTOTAL, e.MONTHLYCASEVOLUMEOTHERINDUSTRYTOTAL), 1, 0)) as matched, count(e.hkey) as src_rows, min(e.MONTHLYCASEVOLUMEOTHERINDUSTRYTOTAL)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c.MONTHLYCASEVOLUMEOTHERINDUSTRYTOTAL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'MONTHLYCASEVOLUMEOTHERINSURERDEDICATED' as column_name, c.hkey, c.MONTHLYCASEVOLUMEOTHERINSURERDEDICATED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max(iff(equal_null(c.MONTHLYCASEVOLUMEOTHERINSURERDEDICATED, e.MONTHLYCASEVOLUMEOTHERINSURERDEDICATED), 1, 0)) as matched, count(e.hkey) as src_rows, min(e.MONTHLYCASEVOLUMEOTHERINSURERDEDICATED)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c.MONTHLYCASEVOLUMEOTHERINSURERDEDICATED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'MONTHLYCASEVOLUMEOTHERINSURERTOTAL' as column_name, c.hkey, c.MONTHLYCASEVOLUMEOTHERINSURERTOTAL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max(iff(equal_null(c.MONTHLYCASEVOLUMEOTHERINSURERTOTAL, e.MONTHLYCASEVOLUMEOTHERINSURERTOTAL), 1, 0)) as matched, count(e.hkey) as src_rows, min(e.MONTHLYCASEVOLUMEOTHERINSURERTOTAL)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c.MONTHLYCASEVOLUMEOTHERINSURERTOTAL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'PROACTIVEDECISIONMAKINGSCORE' as column_name, c.hkey, c.PROACTIVEDECISIONMAKINGSCORE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max(iff(equal_null(c.PROACTIVEDECISIONMAKINGSCORE, e.PROACTIVEDECISIONMAKINGSCORE), 1, 0)) as matched, count(e.hkey) as src_rows, min(e.PROACTIVEDECISIONMAKINGSCORE)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c.PROACTIVEDECISIONMAKINGSCORE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'PROVIDERGRADE' as column_name, c.hkey, c.PROVIDERGRADE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max(iff(equal_null(c.PROVIDERGRADE, e.PROVIDERGRADE), 1, 0)) as matched, count(e.hkey) as src_rows, min(e.PROVIDERGRADE)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c.PROVIDERGRADE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'PROVIDERQUALIFIER' as column_name, c.hkey, c.PROVIDERQUALIFIER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max(iff(equal_null(c.PROVIDERQUALIFIER, e.PROVIDERQUALIFIER), 1, 0)) as matched, count(e.hkey) as src_rows, min(e.PROVIDERQUALIFIER)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c.PROVIDERQUALIFIER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'QRSEVALUATIONDATE' as column_name, c.hkey, c.QRSEVALUATIONDATE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max(iff(equal_null(c.QRSEVALUATIONDATE, e.QRSEVALUATIONDATE), 1, 0)) as matched, count(e.hkey) as src_rows, min(e.QRSEVALUATIONDATE)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c.QRSEVALUATIONDATE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'QRSSTATUS' as column_name, c.hkey, c.QRSSTATUS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max(iff(equal_null(c.QRSSTATUS, e.QRSSTATUS), 1, 0)) as matched, count(e.hkey) as src_rows, min(e.QRSSTATUS)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c.QRSSTATUS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'QRSTYPE' as column_name, c.hkey, c.QRSTYPE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max(iff(equal_null(c.QRSTYPE, e.QRSTYPE), 1, 0)) as matched, count(e.hkey) as src_rows, min(e.QRSTYPE)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c.QRSTYPE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'QUALITYCHECKSTAFFCOUNTDEDICATED' as column_name, c.hkey, c.QUALITYCHECKSTAFFCOUNTDEDICATED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max(iff(equal_null(c.QUALITYCHECKSTAFFCOUNTDEDICATED, e.QUALITYCHECKSTAFFCOUNTDEDICATED), 1, 0)) as matched, count(e.hkey) as src_rows, min(e.QUALITYCHECKSTAFFCOUNTDEDICATED)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c.QUALITYCHECKSTAFFCOUNTDEDICATED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'QUALITYCHECKSTAFFCOUNTTOTAL' as column_name, c.hkey, c.QUALITYCHECKSTAFFCOUNTTOTAL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max(iff(equal_null(c.QUALITYCHECKSTAFFCOUNTTOTAL, e.QUALITYCHECKSTAFFCOUNTTOTAL), 1, 0)) as matched, count(e.hkey) as src_rows, min(e.QUALITYCHECKSTAFFCOUNTTOTAL)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c.QUALITYCHECKSTAFFCOUNTTOTAL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'REGIONALCOORDINATORREMARK' as column_name, c.hkey, c.REGIONALCOORDINATORREMARK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max(iff(equal_null(c.REGIONALCOORDINATORREMARK, e.REGIONALCOORDINATORREMARK), 1, 0)) as matched, count(e.hkey) as src_rows, min(e.REGIONALCOORDINATORREMARK)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c.REGIONALCOORDINATORREMARK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'REGULARMEDICALAUDITINDICATOR' as column_name, c.hkey, c.REGULARMEDICALAUDITINDICATOR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max(iff(equal_null(c.REGULARMEDICALAUDITINDICATOR, e.REGULARMEDICALAUDITINDICATOR), 1, 0)) as matched, count(e.hkey) as src_rows, min(e.REGULARMEDICALAUDITINDICATOR)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c.REGULARMEDICALAUDITINDICATOR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'REPAIRERCONDUCTFEEDBACK' as column_name, c.hkey, c.REPAIRERCONDUCTFEEDBACK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max(iff(equal_null(c.REPAIRERCONDUCTFEEDBACK, e.REPAIRERCONDUCTFEEDBACK), 1, 0)) as matched, count(e.hkey) as src_rows, min(e.REPAIRERCONDUCTFEEDBACK)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c.REPAIRERCONDUCTFEEDBACK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'SITEVISITCONDUCTEDBY' as column_name, c.hkey, c.SITEVISITCONDUCTEDBY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max(iff(equal_null(c.SITEVISITCONDUCTEDBY, e.SITEVISITCONDUCTEDBY), 1, 0)) as matched, count(e.hkey) as src_rows, min(e.SITEVISITCONDUCTEDBY)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c.SITEVISITCONDUCTEDBY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'SITEVISITCONDUCTEDINDICATOR' as column_name, c.hkey, c.SITEVISITCONDUCTEDINDICATOR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max(iff(equal_null(c.SITEVISITCONDUCTEDINDICATOR, e.SITEVISITCONDUCTEDINDICATOR), 1, 0)) as matched, count(e.hkey) as src_rows, min(e.SITEVISITCONDUCTEDINDICATOR)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c.SITEVISITCONDUCTEDINDICATOR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'SITEVISITDATE' as column_name, c.hkey, c.SITEVISITDATE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max(iff(equal_null(c.SITEVISITDATE, e.SITEVISITDATE), 1, 0)) as matched, count(e.hkey) as src_rows, min(e.SITEVISITDATE)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c.SITEVISITDATE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'SAT_AUG_PROVIDER_QUALITY'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98. MAXIMUS — SAT_AUG_PROVIDER_TARIFF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SAT_AUG_PROVIDER_TARIFF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augmented satellite, automate_dv.sat; PK PARTY_HKEY; 1 RECORD_SOURCE group(s): MAXIMUS_pd_prop_sp_pv [17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BAGIC_PREPROD_CURATED_DB.BGIL_DATA_MODEL.SAT_AUG_PROVIDER_TARIFF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to_varchar(DELAYEDSUBMISSIONDISCOUNTAPPLICABLEINDICATOR) as DELAYEDSUBMISSIONDISCOUNTAPPLICABLEINDICATOR,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to_varchar(DISCOUNTANDLOADINGTERMS) as DISCOUNTANDLOADINGTERMS,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to_varchar(DISCOUNTTYPE) as DISCOUNTTYPE,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to_varchar(FLATRATEBASISINDICATOR) as FLATRATEBASISINDICATOR,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to_varchar(HOSPITALSPECIFICBILLITEMCODE) as HOSPITALSPECIFICBILLITEMCODE,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to_varchar(NEGOTIATIONENDDATE) as NEGOTIATIONENDDATE,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to_varchar(NEGOTIATIONREMARKS) as NEGOTIATIONREMARKS,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to_varchar(NEGOTIATIONSTARTDATE) as NEGOTIATIONSTARTDATE,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to_varchar(PACKAGEACCEPTANCEDATE) as PACKAGEACCEPTANCEDATE,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to_varchar(PACKAGETYPE) as PACKAGETYPE,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to_varchar(STEPDOWNAPPLICABLEINDICATOR) as STEPDOWNAPPLICABLEINDICATOR,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to_varchar(SURCHARGEPERCENTAGE) as SURCHARGEPERCENTAGE,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to_varchar(TARIFFDOCUMENTREFERENCE) as TARIFFDOCUMENTREFERENCE,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to_varchar(TARIFFDOCUMENTSAVAILABLEINDICATOR) as TARIFFDOCUMENTSAVAILABLEINDICATOR,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to_varchar(TARIFFLINEREMARKS) as TARIFFLINEREMARKS,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to_varchar(TARIFFMASTERUPLOADEDINDICATOR) as TARIFFMASTERUPLOADEDINDICATOR,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to_varchar(TARIFFSTANDARDISEDINDICATOR) as TARIFFSTANDARDISEDINDICATOR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BAGIC_PREPROD_CURATED_DB.BGIL_DATA_MODEL.SAT_AUG_PROVIDER_TARIFF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to_varchar((nullif(trim(to_varchar("DELAYED_SUBMISSION_DISCOUNT_APPLICABLE")), ''))) as DELAYEDSUBMISSIONDISCOUNTAPPLICABLEINDICATOR,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to_varchar((nullif(trim(to_varchar("DISCOUNT_AND_LOADING")), ''))) as DISCOUNTANDLOADINGTERMS,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to_varchar((nullif(trim(to_varchar("DISCOUNT_TYPE")), ''))) as DISCOUNTTYPE,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to_varchar((nullif(trim(to_varchar("FLAT_RATE_BASIS")), ''))) as FLATRATEBASISINDICATOR,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to_varchar((nullif(trim(to_varchar("HOSPITAL_SPECIIFIC_ITEM_CODES_IN_BILL")), ''))) as HOSPITALSPECIFICBILLITEMCODE,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to_varchar((nullif(trim(to_varchar("HOSPITAL_TARIFF_UNDER_NEGOTIATION_END_DATE")), ''))) as NEGOTIATIONENDDATE,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to_varchar((nullif(trim(to_varchar("HOSPITAL_TARIFF_UNDER_NEGOTIATION_REMARKS")), ''))) as NEGOTIATIONREMARKS,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to_varchar((nullif(trim(to_varchar("HOSPITAL_TARIFF_UNDER_NEGOTIATION_START_DATE")), ''))) as NEGOTIATIONSTARTDATE,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to_varchar((nullif(trim(to_varchar("PACKAGE_ACCEPTANCE_DATE")), ''))) as PACKAGEACCEPTANCEDATE,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to_varchar((nullif(trim(to_varchar("PACKAGE_TYPE")), ''))) as PACKAGETYPE,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to_varchar((nullif(trim(to_varchar("STEP_DOWN_APPLICABLE")), ''))) as STEPDOWNAPPLICABLEINDICATOR,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to_varchar((nullif(trim(to_varchar("SURCHARGE")), ''))) as SURCHARGEPERCENTAGE,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to_varchar((nullif(trim(to_varchar("HOSPITAL_TARIFF_DOCS")), ''))) as TARIFFDOCUMENTREFERENCE,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to_varchar((nullif(trim(to_varchar("VIEW_TARIFF_DOCS")), ''))) as TARIFFDOCUMENTSAVAILABLEINDICATOR,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to_varchar((nullif(trim(to_varchar("STEP_DOWN_OPTION_FOR_ROOM_RENT_REMARKS")), ''))) as TARIFFLINEREMARKS,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to_varchar((nullif(trim(to_varchar("TARIFF_MASTER_UPLOAD")), ''))) as TARIFFMASTERUPLOADEDINDICATOR,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to_varchar((nullif(trim(to_varchar("TARIFF_STANDARDIZATION")), ''))) as TARIFFSTANDARDISEDINDICATOR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'DELAYEDSUBMISSIONDISCOUNTAPPLICABLEINDICATOR' as column_name, c.hkey, c.DELAYEDSUBMISSIONDISCOUNTAPPLICABLEINDICATOR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max(iff(equal_null(c.DELAYEDSUBMISSIONDISCOUNTAPPLICABLEINDICATOR, e.DELAYEDSUBMISSIONDISCOUNTAPPLICABLEINDICATOR), 1, 0)) as matched, count(e.hkey) as src_rows, min(e.DELAYEDSUBMISSIONDISCOUNTAPPLICABLEINDICATOR)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c.DELAYEDSUBMISSIONDISCOUNTAPPLICABLEINDICATOR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'DISCOUNTANDLOADINGTERMS' as column_name, c.hkey, c.DISCOUNTANDLOADINGTERMS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max(iff(equal_null(c.DISCOUNTANDLOADINGTERMS, e.DISCOUNTANDLOADINGTERMS), 1, 0)) as matched, count(e.hkey) as src_rows, min(e.DISCOUNTANDLOADINGTERMS)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c.DISCOUNTANDLOADINGTERMS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'DISCOUNTTYPE' as column_name, c.hkey, c.DISCOUNTTYPE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max(iff(equal_null(c.DISCOUNTTYPE, e.DISCOUNTTYPE), 1, 0)) as matched, count(e.hkey) as src_rows, min(e.DISCOUNTTYPE)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c.DISCOUNTTYPE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'FLATRATEBASISINDICATOR' as column_name, c.hkey, c.FLATRATEBASISINDICATOR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max(iff(equal_null(c.FLATRATEBASISINDICATOR, e.FLATRATEBASISINDICATOR), 1, 0)) as matched, count(e.hkey) as src_rows, min(e.FLATRATEBASISINDICATOR)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c.FLATRATEBASISINDICATOR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'HOSPITALSPECIFICBILLITEMCODE' as column_name, c.hkey, c.HOSPITALSPECIFICBILLITEMCODE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max(iff(equal_null(c.HOSPITALSPECIFICBILLITEMCODE, e.HOSPITALSPECIFICBILLITEMCODE), 1, 0)) as matched, count(e.hkey) as src_rows, min(e.HOSPITALSPECIFICBILLITEMCODE)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c.HOSPITALSPECIFICBILLITEMCODE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'NEGOTIATIONENDDATE' as column_name, c.hkey, c.NEGOTIATIONENDDATE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max(iff(equal_null(c.NEGOTIATIONENDDATE, e.NEGOTIATIONENDDATE), 1, 0)) as matched, count(e.hkey) as src_rows, min(e.NEGOTIATIONENDDATE)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c.NEGOTIATIONENDDATE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'NEGOTIATIONREMARKS' as column_name, c.hkey, c.NEGOTIATIONREMARKS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max(iff(equal_null(c.NEGOTIATIONREMARKS, e.NEGOTIATIONREMARKS), 1, 0)) as matched, count(e.hkey) as src_rows, min(e.NEGOTIATIONREMARKS)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c.NEGOTIATIONREMARKS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'NEGOTIATIONSTARTDATE' as column_name, c.hkey, c.NEGOTIATIONSTARTDATE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max(iff(equal_null(c.NEGOTIATIONSTARTDATE, e.NEGOTIATIONSTARTDATE), 1, 0)) as matched, count(e.hkey) as src_rows, min(e.NEGOTIATIONSTARTDATE)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c.NEGOTIATIONSTARTDATE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'PACKAGEACCEPTANCEDATE' as column_name, c.hkey, c.PACKAGEACCEPTANCEDATE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max(iff(equal_null(c.PACKAGEACCEPTANCEDATE, e.PACKAGEACCEPTANCEDATE), 1, 0)) as matched, count(e.hkey) as src_rows, min(e.PACKAGEACCEPTANCEDATE)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c.PACKAGEACCEPTANCEDATE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'PACKAGETYPE' as column_name, c.hkey, c.PACKAGETYPE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max(iff(equal_null(c.PACKAGETYPE, e.PACKAGETYPE), 1, 0)) as matched, count(e.hkey) as src_rows, min(e.PACKAGETYPE)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c.PACKAGETYPE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'STEPDOWNAPPLICABLEINDICATOR' as column_name, c.hkey, c.STEPDOWNAPPLICABLEINDICATOR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max(iff(equal_null(c.STEPDOWNAPPLICABLEINDICATOR, e.STEPDOWNAPPLICABLEINDICATOR), 1, 0)) as matched, count(e.hkey) as src_rows, min(e.STEPDOWNAPPLICABLEINDICATOR)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c.STEPDOWNAPPLICABLEINDICATOR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'SURCHARGEPERCENTAGE' as column_name, c.hkey, c.SURCHARGEPERCENTAGE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max(iff(equal_null(c.SURCHARGEPERCENTAGE, e.SURCHARGEPERCENTAGE), 1, 0)) as matched, count(e.hkey) as src_rows, min(e.SURCHARGEPERCENTAGE)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c.SURCHARGEPERCENTAGE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'TARIFFDOCUMENTREFERENCE' as column_name, c.hkey, c.TARIFFDOCUMENTREFERENCE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max(iff(equal_null(c.TARIFFDOCUMENTREFERENCE, e.TARIFFDOCUMENTREFERENCE), 1, 0)) as matched, count(e.hkey) as src_rows, min(e.TARIFFDOCUMENTREFERENCE)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c.TARIFFDOCUMENTREFERENCE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'TARIFFDOCUMENTSAVAILABLEINDICATOR' as column_name, c.hkey, c.TARIFFDOCUMENTSAVAILABLEINDICATOR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max(iff(equal_null(c.TARIFFDOCUMENTSAVAILABLEINDICATOR, e.TARIFFDOCUMENTSAVAILABLEINDICATOR), 1, 0)) as matched, count(e.hkey) as src_rows, min(e.TARIFFDOCUMENTSAVAILABLEINDICATOR)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c.TARIFFDOCUMENTSAVAILABLEINDICATOR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'TARIFFLINEREMARKS' as column_name, c.hkey, c.TARIFFLINEREMARKS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max(iff(equal_null(c.TARIFFLINEREMARKS, e.TARIFFLINEREMARKS), 1, 0)) as matched, count(e.hkey) as src_rows, min(e.TARIFFLINEREMARKS)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c.TARIFFLINEREMARKS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'TARIFFMASTERUPLOADEDINDICATOR' as column_name, c.hkey, c.TARIFFMASTERUPLOADEDINDICATOR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max(iff(equal_null(c.TARIFFMASTERUPLOADEDINDICATOR, e.TARIFFMASTERUPLOADEDINDICATOR), 1, 0)) as matched, count(e.hkey) as src_rows, min(e.TARIFFMASTERUPLOADEDINDICATOR)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c.TARIFFMASTERUPLOADEDINDICATOR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'TARIFFSTANDARDISEDINDICATOR' as column_name, c.hkey, c.TARIFFSTANDARDISEDINDICATOR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max(iff(equal_null(c.TARIFFSTANDARDISEDINDICATOR, e.TARIFFSTANDARDISEDINDICATOR), 1, 0)) as matched, count(e.hkey) as src_rows, min(e.TARIFFSTANDARDISEDINDICATOR)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c.TARIFFSTANDARDISEDINDICATOR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'SAT_AUG_PROVIDER_TARIFF'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nsolas">
    <w:panose1 w:val="020B0609020204030204"/>
    <w:charset w:val="00"/>
    <w:notTrueType w:val="false"/>
    <w:sig w:usb0="E00006FF" w:usb1="0000FCFF" w:usb2="00000001" w:usb3="00000001" w:csb0="6000019F" w:csb1="DFD70000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dirty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87"/>
    <w:lsdException w:name="toc 2" w:uiPriority="87"/>
    <w:lsdException w:name="toc 3" w:uiPriority="87"/>
    <w:lsdException w:name="toc 4" w:uiPriority="87"/>
    <w:lsdException w:name="toc 5" w:uiPriority="87"/>
    <w:lsdException w:name="toc 6" w:uiPriority="87"/>
    <w:lsdException w:name="toc 7" w:uiPriority="87"/>
    <w:lsdException w:name="toc 8" w:uiPriority="87"/>
    <w:lsdException w:name="toc 9" w:uiPriority="87"/>
    <w:lsdException w:name="caption" w:uiPriority="83" w:qFormat="1"/>
    <w:lsdException w:name="Title" w:semiHidden="0" w:uiPriority="22" w:unhideWhenUsed="0" w:qFormat="1"/>
    <w:lsdException w:name="Default Paragraph Font" w:uiPriority="1"/>
    <w:lsdException w:name="Subtitle" w:semiHidden="0" w:uiPriority="23" w:unhideWhenUsed="0" w:qFormat="1"/>
    <w:lsdException w:name="Strong" w:semiHidden="0" w:uiPriority="52" w:unhideWhenUsed="0" w:qFormat="1"/>
    <w:lsdException w:name="Emphasis" w:semiHidden="0" w:uiPriority="50" w:unhideWhenUsed="0" w:qFormat="1"/>
    <w:lsdException w:name="Table Grid" w:semiHidden="0" w:uiPriority="137" w:unhideWhenUsed="0"/>
    <w:lsdException w:name="Placeholder Text" w:unhideWhenUsed="0"/>
    <w:lsdException w:name="No Spacing" w:semiHidden="0" w:uiPriority="1" w:unhideWhenUsed="0" w:qFormat="1"/>
    <w:lsdException w:name="Light Shading" w:semiHidden="0" w:uiPriority="150" w:unhideWhenUsed="0"/>
    <w:lsdException w:name="Light List" w:semiHidden="0" w:uiPriority="151" w:unhideWhenUsed="0"/>
    <w:lsdException w:name="Light Grid" w:semiHidden="0" w:uiPriority="152" w:unhideWhenUsed="0"/>
    <w:lsdException w:name="Medium Shading 1" w:semiHidden="0" w:uiPriority="153" w:unhideWhenUsed="0"/>
    <w:lsdException w:name="Medium Shading 2" w:semiHidden="0" w:uiPriority="256" w:unhideWhenUsed="0"/>
    <w:lsdException w:name="Medium List 1" w:semiHidden="0" w:uiPriority="257" w:unhideWhenUsed="0"/>
    <w:lsdException w:name="Medium List 2" w:semiHidden="0" w:uiPriority="258" w:unhideWhenUsed="0"/>
    <w:lsdException w:name="Medium Grid 1" w:semiHidden="0" w:uiPriority="259" w:unhideWhenUsed="0"/>
    <w:lsdException w:name="Medium Grid 2" w:semiHidden="0" w:uiPriority="260" w:unhideWhenUsed="0"/>
    <w:lsdException w:name="Medium Grid 3" w:semiHidden="0" w:uiPriority="261" w:unhideWhenUsed="0"/>
    <w:lsdException w:name="Dark List" w:semiHidden="0" w:uiPriority="274" w:unhideWhenUsed="0"/>
    <w:lsdException w:name="Colorful Shading" w:semiHidden="0" w:uiPriority="275" w:unhideWhenUsed="0"/>
    <w:lsdException w:name="Colorful List" w:semiHidden="0" w:uiPriority="276" w:unhideWhenUsed="0"/>
    <w:lsdException w:name="Colorful Grid" w:semiHidden="0" w:uiPriority="277" w:unhideWhenUsed="0"/>
    <w:lsdException w:name="Light Shading Accent 1" w:semiHidden="0" w:uiPriority="150" w:unhideWhenUsed="0"/>
    <w:lsdException w:name="Light List Accent 1" w:semiHidden="0" w:uiPriority="151" w:unhideWhenUsed="0"/>
    <w:lsdException w:name="Light Grid Accent 1" w:semiHidden="0" w:uiPriority="152" w:unhideWhenUsed="0"/>
    <w:lsdException w:name="Medium Shading 1 Accent 1" w:semiHidden="0" w:uiPriority="153" w:unhideWhenUsed="0"/>
    <w:lsdException w:name="Medium Shading 2 Accent 1" w:semiHidden="0" w:uiPriority="256" w:unhideWhenUsed="0"/>
    <w:lsdException w:name="Medium List 1 Accent 1" w:semiHidden="0" w:uiPriority="257" w:unhideWhenUsed="0"/>
    <w:lsdException w:name="Revision" w:unhideWhenUsed="0"/>
    <w:lsdException w:name="List Paragraph" w:semiHidden="0" w:uiPriority="82" w:unhideWhenUsed="0" w:qFormat="1"/>
    <w:lsdException w:name="Quote" w:semiHidden="0" w:uiPriority="65" w:unhideWhenUsed="0" w:qFormat="1"/>
    <w:lsdException w:name="Intense Quote" w:semiHidden="0" w:uiPriority="72" w:unhideWhenUsed="0" w:qFormat="1"/>
    <w:lsdException w:name="Medium List 2 Accent 1" w:semiHidden="0" w:uiPriority="258" w:unhideWhenUsed="0"/>
    <w:lsdException w:name="Medium Grid 1 Accent 1" w:semiHidden="0" w:uiPriority="259" w:unhideWhenUsed="0"/>
    <w:lsdException w:name="Medium Grid 2 Accent 1" w:semiHidden="0" w:uiPriority="260" w:unhideWhenUsed="0"/>
    <w:lsdException w:name="Medium Grid 3 Accent 1" w:semiHidden="0" w:uiPriority="261" w:unhideWhenUsed="0"/>
    <w:lsdException w:name="Dark List Accent 1" w:semiHidden="0" w:uiPriority="274" w:unhideWhenUsed="0"/>
    <w:lsdException w:name="Colorful Shading Accent 1" w:semiHidden="0" w:uiPriority="275" w:unhideWhenUsed="0"/>
    <w:lsdException w:name="Colorful List Accent 1" w:semiHidden="0" w:uiPriority="276" w:unhideWhenUsed="0"/>
    <w:lsdException w:name="Colorful Grid Accent 1" w:semiHidden="0" w:uiPriority="277" w:unhideWhenUsed="0"/>
    <w:lsdException w:name="Light Shading Accent 2" w:semiHidden="0" w:uiPriority="150" w:unhideWhenUsed="0"/>
    <w:lsdException w:name="Light List Accent 2" w:semiHidden="0" w:uiPriority="151" w:unhideWhenUsed="0"/>
    <w:lsdException w:name="Light Grid Accent 2" w:semiHidden="0" w:uiPriority="152" w:unhideWhenUsed="0"/>
    <w:lsdException w:name="Medium Shading 1 Accent 2" w:semiHidden="0" w:uiPriority="153" w:unhideWhenUsed="0"/>
    <w:lsdException w:name="Medium Shading 2 Accent 2" w:semiHidden="0" w:uiPriority="256" w:unhideWhenUsed="0"/>
    <w:lsdException w:name="Medium List 1 Accent 2" w:semiHidden="0" w:uiPriority="257" w:unhideWhenUsed="0"/>
    <w:lsdException w:name="Medium List 2 Accent 2" w:semiHidden="0" w:uiPriority="258" w:unhideWhenUsed="0"/>
    <w:lsdException w:name="Medium Grid 1 Accent 2" w:semiHidden="0" w:uiPriority="259" w:unhideWhenUsed="0"/>
    <w:lsdException w:name="Medium Grid 2 Accent 2" w:semiHidden="0" w:uiPriority="260" w:unhideWhenUsed="0"/>
    <w:lsdException w:name="Medium Grid 3 Accent 2" w:semiHidden="0" w:uiPriority="261" w:unhideWhenUsed="0"/>
    <w:lsdException w:name="Dark List Accent 2" w:semiHidden="0" w:uiPriority="274" w:unhideWhenUsed="0"/>
    <w:lsdException w:name="Colorful Shading Accent 2" w:semiHidden="0" w:uiPriority="275" w:unhideWhenUsed="0"/>
    <w:lsdException w:name="Colorful List Accent 2" w:semiHidden="0" w:uiPriority="276" w:unhideWhenUsed="0"/>
    <w:lsdException w:name="Colorful Grid Accent 2" w:semiHidden="0" w:uiPriority="277" w:unhideWhenUsed="0"/>
    <w:lsdException w:name="Light Shading Accent 3" w:semiHidden="0" w:uiPriority="150" w:unhideWhenUsed="0"/>
    <w:lsdException w:name="Light List Accent 3" w:semiHidden="0" w:uiPriority="151" w:unhideWhenUsed="0"/>
    <w:lsdException w:name="Light Grid Accent 3" w:semiHidden="0" w:uiPriority="152" w:unhideWhenUsed="0"/>
    <w:lsdException w:name="Medium Shading 1 Accent 3" w:semiHidden="0" w:uiPriority="153" w:unhideWhenUsed="0"/>
    <w:lsdException w:name="Medium Shading 2 Accent 3" w:semiHidden="0" w:uiPriority="256" w:unhideWhenUsed="0"/>
    <w:lsdException w:name="Medium List 1 Accent 3" w:semiHidden="0" w:uiPriority="257" w:unhideWhenUsed="0"/>
    <w:lsdException w:name="Medium List 2 Accent 3" w:semiHidden="0" w:uiPriority="258" w:unhideWhenUsed="0"/>
    <w:lsdException w:name="Medium Grid 1 Accent 3" w:semiHidden="0" w:uiPriority="259" w:unhideWhenUsed="0"/>
    <w:lsdException w:name="Medium Grid 2 Accent 3" w:semiHidden="0" w:uiPriority="260" w:unhideWhenUsed="0"/>
    <w:lsdException w:name="Medium Grid 3 Accent 3" w:semiHidden="0" w:uiPriority="261" w:unhideWhenUsed="0"/>
    <w:lsdException w:name="Dark List Accent 3" w:semiHidden="0" w:uiPriority="274" w:unhideWhenUsed="0"/>
    <w:lsdException w:name="Colorful Shading Accent 3" w:semiHidden="0" w:uiPriority="275" w:unhideWhenUsed="0"/>
    <w:lsdException w:name="Colorful List Accent 3" w:semiHidden="0" w:uiPriority="276" w:unhideWhenUsed="0"/>
    <w:lsdException w:name="Colorful Grid Accent 3" w:semiHidden="0" w:uiPriority="277" w:unhideWhenUsed="0"/>
    <w:lsdException w:name="Light Shading Accent 4" w:semiHidden="0" w:uiPriority="150" w:unhideWhenUsed="0"/>
    <w:lsdException w:name="Light List Accent 4" w:semiHidden="0" w:uiPriority="151" w:unhideWhenUsed="0"/>
    <w:lsdException w:name="Light Grid Accent 4" w:semiHidden="0" w:uiPriority="152" w:unhideWhenUsed="0"/>
    <w:lsdException w:name="Medium Shading 1 Accent 4" w:semiHidden="0" w:uiPriority="153" w:unhideWhenUsed="0"/>
    <w:lsdException w:name="Medium Shading 2 Accent 4" w:semiHidden="0" w:uiPriority="256" w:unhideWhenUsed="0"/>
    <w:lsdException w:name="Medium List 1 Accent 4" w:semiHidden="0" w:uiPriority="257" w:unhideWhenUsed="0"/>
    <w:lsdException w:name="Medium List 2 Accent 4" w:semiHidden="0" w:uiPriority="258" w:unhideWhenUsed="0"/>
    <w:lsdException w:name="Medium Grid 1 Accent 4" w:semiHidden="0" w:uiPriority="259" w:unhideWhenUsed="0"/>
    <w:lsdException w:name="Medium Grid 2 Accent 4" w:semiHidden="0" w:uiPriority="260" w:unhideWhenUsed="0"/>
    <w:lsdException w:name="Medium Grid 3 Accent 4" w:semiHidden="0" w:uiPriority="261" w:unhideWhenUsed="0"/>
    <w:lsdException w:name="Dark List Accent 4" w:semiHidden="0" w:uiPriority="274" w:unhideWhenUsed="0"/>
    <w:lsdException w:name="Colorful Shading Accent 4" w:semiHidden="0" w:uiPriority="275" w:unhideWhenUsed="0"/>
    <w:lsdException w:name="Colorful List Accent 4" w:semiHidden="0" w:uiPriority="276" w:unhideWhenUsed="0"/>
    <w:lsdException w:name="Colorful Grid Accent 4" w:semiHidden="0" w:uiPriority="277" w:unhideWhenUsed="0"/>
    <w:lsdException w:name="Light Shading Accent 5" w:semiHidden="0" w:uiPriority="150" w:unhideWhenUsed="0"/>
    <w:lsdException w:name="Light List Accent 5" w:semiHidden="0" w:uiPriority="151" w:unhideWhenUsed="0"/>
    <w:lsdException w:name="Light Grid Accent 5" w:semiHidden="0" w:uiPriority="152" w:unhideWhenUsed="0"/>
    <w:lsdException w:name="Medium Shading 1 Accent 5" w:semiHidden="0" w:uiPriority="153" w:unhideWhenUsed="0"/>
    <w:lsdException w:name="Medium Shading 2 Accent 5" w:semiHidden="0" w:uiPriority="256" w:unhideWhenUsed="0"/>
    <w:lsdException w:name="Medium List 1 Accent 5" w:semiHidden="0" w:uiPriority="257" w:unhideWhenUsed="0"/>
    <w:lsdException w:name="Medium List 2 Accent 5" w:semiHidden="0" w:uiPriority="258" w:unhideWhenUsed="0"/>
    <w:lsdException w:name="Medium Grid 1 Accent 5" w:semiHidden="0" w:uiPriority="259" w:unhideWhenUsed="0"/>
    <w:lsdException w:name="Medium Grid 2 Accent 5" w:semiHidden="0" w:uiPriority="260" w:unhideWhenUsed="0"/>
    <w:lsdException w:name="Medium Grid 3 Accent 5" w:semiHidden="0" w:uiPriority="261" w:unhideWhenUsed="0"/>
    <w:lsdException w:name="Dark List Accent 5" w:semiHidden="0" w:uiPriority="274" w:unhideWhenUsed="0"/>
    <w:lsdException w:name="Colorful Shading Accent 5" w:semiHidden="0" w:uiPriority="275" w:unhideWhenUsed="0"/>
    <w:lsdException w:name="Colorful List Accent 5" w:semiHidden="0" w:uiPriority="276" w:unhideWhenUsed="0"/>
    <w:lsdException w:name="Colorful Grid Accent 5" w:semiHidden="0" w:uiPriority="277" w:unhideWhenUsed="0"/>
    <w:lsdException w:name="Light Shading Accent 6" w:semiHidden="0" w:uiPriority="150" w:unhideWhenUsed="0"/>
    <w:lsdException w:name="Light List Accent 6" w:semiHidden="0" w:uiPriority="151" w:unhideWhenUsed="0"/>
    <w:lsdException w:name="Light Grid Accent 6" w:semiHidden="0" w:uiPriority="152" w:unhideWhenUsed="0"/>
    <w:lsdException w:name="Medium Shading 1 Accent 6" w:semiHidden="0" w:uiPriority="153" w:unhideWhenUsed="0"/>
    <w:lsdException w:name="Medium Shading 2 Accent 6" w:semiHidden="0" w:uiPriority="256" w:unhideWhenUsed="0"/>
    <w:lsdException w:name="Medium List 1 Accent 6" w:semiHidden="0" w:uiPriority="257" w:unhideWhenUsed="0"/>
    <w:lsdException w:name="Medium List 2 Accent 6" w:semiHidden="0" w:uiPriority="258" w:unhideWhenUsed="0"/>
    <w:lsdException w:name="Medium Grid 1 Accent 6" w:semiHidden="0" w:uiPriority="259" w:unhideWhenUsed="0"/>
    <w:lsdException w:name="Medium Grid 2 Accent 6" w:semiHidden="0" w:uiPriority="260" w:unhideWhenUsed="0"/>
    <w:lsdException w:name="Medium Grid 3 Accent 6" w:semiHidden="0" w:uiPriority="261" w:unhideWhenUsed="0"/>
    <w:lsdException w:name="Dark List Accent 6" w:semiHidden="0" w:uiPriority="274" w:unhideWhenUsed="0"/>
    <w:lsdException w:name="Colorful Shading Accent 6" w:semiHidden="0" w:uiPriority="275" w:unhideWhenUsed="0"/>
    <w:lsdException w:name="Colorful List Accent 6" w:semiHidden="0" w:uiPriority="276" w:unhideWhenUsed="0"/>
    <w:lsdException w:name="Colorful Grid Accent 6" w:semiHidden="0" w:uiPriority="277" w:unhideWhenUsed="0"/>
    <w:lsdException w:name="Subtle Emphasis" w:semiHidden="0" w:uiPriority="37" w:unhideWhenUsed="0" w:qFormat="1"/>
    <w:lsdException w:name="Intense Emphasis" w:semiHidden="0" w:uiPriority="51" w:unhideWhenUsed="0" w:qFormat="1"/>
    <w:lsdException w:name="Subtle Reference" w:semiHidden="0" w:uiPriority="73" w:unhideWhenUsed="0" w:qFormat="1"/>
    <w:lsdException w:name="Intense Reference" w:semiHidden="0" w:uiPriority="80" w:unhideWhenUsed="0" w:qFormat="1"/>
    <w:lsdException w:name="Book Title" w:semiHidden="0" w:uiPriority="81" w:unhideWhenUsed="0" w:qFormat="1"/>
    <w:lsdException w:name="Bibliography" w:uiPriority="85"/>
    <w:lsdException w:name="TOC Heading" w:uiPriority="87" w:qFormat="1"/>
  </w:latentStyles>
  <w:style w:type="paragraph" w:default="1" w:styleId="Normal">
    <w:name w:val="Normal"/>
    <w:qFormat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0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ilvl w:val="0"/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ilvl w:val="0"/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ilvl w:val="0"/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ilvl w:val="0"/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ilvl w:val="0"/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ilvl w:val="0"/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1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k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k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k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000000" w:themeColor="dk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  <w:insideV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d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sz="6" w:space="0" w:color="000000" w:themeColor="dk1"/>
          <w:insideV w:val="single" w:sz="6" w:space="0" w:color="000000" w:themeColor="dk1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7F7F7F" w:themeFill="dk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dk1" w:themeShade="99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image" Target="media/image5.png" /><Relationship Id="rId6" Type="http://schemas.openxmlformats.org/officeDocument/2006/relationships/image" Target="media/image6.png" /><Relationship Id="rId7" Type="http://schemas.openxmlformats.org/officeDocument/2006/relationships/image" Target="media/image7.png" /><Relationship Id="rId8" Type="http://schemas.openxmlformats.org/officeDocument/2006/relationships/image" Target="media/image8.png" /><Relationship Id="rId9" Type="http://schemas.openxmlformats.org/officeDocument/2006/relationships/image" Target="media/image9.png" /><Relationship Id="rId10" Type="http://schemas.openxmlformats.org/officeDocument/2006/relationships/image" Target="media/image10.png" /><Relationship Id="rId11" Type="http://schemas.openxmlformats.org/officeDocument/2006/relationships/image" Target="media/image11.png" /><Relationship Id="rId12" Type="http://schemas.openxmlformats.org/officeDocument/2006/relationships/image" Target="media/image12.png" /><Relationship Id="rId13" Type="http://schemas.openxmlformats.org/officeDocument/2006/relationships/image" Target="media/image13.png" /><Relationship Id="rId14" Type="http://schemas.openxmlformats.org/officeDocument/2006/relationships/image" Target="media/image14.png" /><Relationship Id="rId15" Type="http://schemas.openxmlformats.org/officeDocument/2006/relationships/image" Target="media/image15.png" /><Relationship Id="rId16" Type="http://schemas.openxmlformats.org/officeDocument/2006/relationships/image" Target="media/image16.png" /><Relationship Id="rId17" Type="http://schemas.openxmlformats.org/officeDocument/2006/relationships/image" Target="media/image17.png" /><Relationship Id="rId18" Type="http://schemas.openxmlformats.org/officeDocument/2006/relationships/image" Target="media/image18.png" /><Relationship Id="rId19" Type="http://schemas.openxmlformats.org/officeDocument/2006/relationships/image" Target="media/image19.png" /><Relationship Id="rId20" Type="http://schemas.openxmlformats.org/officeDocument/2006/relationships/image" Target="media/image20.png" /><Relationship Id="rId21" Type="http://schemas.openxmlformats.org/officeDocument/2006/relationships/image" Target="media/image21.png" /><Relationship Id="rId22" Type="http://schemas.openxmlformats.org/officeDocument/2006/relationships/image" Target="media/image21.png" /><Relationship Id="rId23" Type="http://schemas.openxmlformats.org/officeDocument/2006/relationships/image" Target="media/image22.png" /><Relationship Id="rId24" Type="http://schemas.openxmlformats.org/officeDocument/2006/relationships/image" Target="media/image23.png" /><Relationship Id="rId25" Type="http://schemas.openxmlformats.org/officeDocument/2006/relationships/image" Target="media/image24.png" /><Relationship Id="rId26" Type="http://schemas.openxmlformats.org/officeDocument/2006/relationships/image" Target="media/image25.png" /><Relationship Id="rId27" Type="http://schemas.openxmlformats.org/officeDocument/2006/relationships/styles" Target="styles.xml" /><Relationship Id="rId28" Type="http://schemas.openxmlformats.org/officeDocument/2006/relationships/settings" Target="settings.xml" /><Relationship Id="rId29" Type="http://schemas.openxmlformats.org/officeDocument/2006/relationships/fontTable" Target="fontTable.xml" /><Relationship Id="rId30" Type="http://schemas.openxmlformats.org/officeDocument/2006/relationships/webSettings" Target="webSettings.xml" /><Relationship Id="rId3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DM-A2  |  Attribute Checks — Record-level Attribute Reconciliation (Sample)  (MAXIMUS)</dc:title>
  <dc:subject/>
  <dc:creator>python-docx</dc:creator>
  <cp:keywords/>
  <dc:description>generated by python-docx</dc:description>
  <cp:lastModifiedBy>Mallareddygari.Reddy</cp:lastModifiedBy>
  <cp:revision>1</cp:revision>
  <dcterms:modified xsi:type="dcterms:W3CDTF">2026-10-22T12:03:30Z</dcterms:modified>
  <cp:version>1100.0100.01</cp:version>
</cp:coreProperties>
</file>