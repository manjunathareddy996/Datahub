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DM-A1  |  Attribute Checks — Data Type &amp; Format Preserved  (MAXIMUS)</w:t>
      </w:r>
    </w:p>
    <w:p>
      <w:r>
        <w:rPr>
          <w:i/>
        </w:rPr>
        <w:t xml:space="preserve">Dates, decimals and trailing spaces not truncated or altered on load. Pass criterion: types &amp; formats match source (status = PASS on every row).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DM-A1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Attribute checks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Data type &amp; format preserved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(a) per project: RAW column type / length / scale vs satellite column (INFORMATION_SCHEMA); (b) per satellite: sampled satellite values vs the UNTRANSFORMED RAW value, each difference classified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Types &amp; formats match source; only differences explained by a documented model rule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RAW</w:t>
            </w:r>
          </w:p>
        </w:tc>
        <w:tc>
          <w:tcPr>
            <w:tcW w:type="dxa" w:w="5640"/>
          </w:tcPr>
          <w:p>
            <w:r>
              <w:t xml:space="preserve">BAGIC_PROD_MIRROR_DB.MAXI_RAW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RAW (test)</w:t>
            </w:r>
          </w:p>
        </w:tc>
        <w:tc>
          <w:tcPr>
            <w:tcW w:type="dxa" w:w="5640"/>
          </w:tcPr>
          <w:p>
            <w:r>
              <w:t xml:space="preserve">BAGIC_PREPROD_CURATED_DB.UTILS  (prod: BAGIC_PROD_MIRROR_DB.OPUS_GG_DWHSTAGE)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Every standard + augmented satellite of maximus_partner_dv_dbt and opus_partner_dv_dbt, one section per project-satellite. Satellite rows are scoped by the RECORD_SOURCE each feed writes.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Sample</w:t>
            </w:r>
          </w:p>
        </w:tc>
        <w:tc>
          <w:tcPr>
            <w:tcW w:type="dxa" w:w="5640"/>
          </w:tcPr>
          <w:p>
            <w:r>
              <w:t xml:space="preserve">Deterministic: the first 100 keys per RECORD_SOURCE ordered by hash key (re-runnable, same keys every time). Change SAMPLE_N in gen_dm_a.py to the agreed sample size and regenerate.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Latest row rule</w:t>
            </w:r>
          </w:p>
        </w:tc>
        <w:tc>
          <w:tcPr>
            <w:tcW w:type="dxa" w:w="5640"/>
          </w:tcPr>
          <w:p>
            <w:r>
              <w:t xml:space="preserve">Satellite: max LOAD_DATETIME per key (per key + child key for multi-active). RAW: rows at the max load timestamp per key; ties are kept and a value matches if it equals any tied RAW row.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Classes (b)</w:t>
            </w:r>
          </w:p>
        </w:tc>
        <w:tc>
          <w:tcPr>
            <w:tcW w:type="dxa" w:w="5640"/>
          </w:tcPr>
          <w:p>
            <w:r>
              <w:t xml:space="preserve">EXACT, BLANK_TO_NULL, TRIMMED, CASE_CHANGED, NUMBER_FORMAT_CHANGED, DATE_FORMAT_CHANGED, TRUNCATED, VALUE_DIFFERS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model_rule</w:t>
            </w:r>
          </w:p>
        </w:tc>
        <w:tc>
          <w:tcPr>
            <w:tcW w:type="dxa" w:w="5640"/>
          </w:tcPr>
          <w:p>
            <w:r>
              <w:t xml:space="preserve">What the dbt expression does to the RAW column: trim / nullif (blank-&gt;NULL) / case (upper/lower) / conv (type conversion, regexp). A class is accepted only when the rule explains it; TRUNCATED always fails.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Documented exception</w:t>
            </w:r>
          </w:p>
        </w:tc>
        <w:tc>
          <w:tcPr>
            <w:tcW w:type="dxa" w:w="5640"/>
          </w:tcPr>
          <w:p>
            <w:r>
              <w:t xml:space="preserve">Leading / trailing space removal and blank -&gt; NULL are an accepted, documented exception to 'trailing spaces not altered': the stg_ models apply nullif(trim(col::varchar), '') by design and this rule is NOT to be changed. TRIMMED / BLANK_TO_NULL counts on columns whose model_rule contains trim / nullif therefore PASS and are reported as evidence of the exception only.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Generated 2026-10-13 from the current maximus_partner_dv_dbt models by validation/tools/gen_dm_a.py (reuses the gen_dm_k.py staging parser and hash formula).</w:t>
      </w:r>
    </w:p>
    <w:p>
      <w:r>
        <w:t xml:space="preserve">• This file: MAXIMUS only (98 satellites, standard + augmented); 91 have mapped payload, 123 RECORD_SOURCE groups, 639 mapped (group, column) pairs. The other project is in the sibling file (OPUS).</w:t>
      </w:r>
    </w:p>
    <w:p>
      <w:r>
        <w:t xml:space="preserve">• Lineage handled: stg_ direct, Maximus thin wrappers, Maximus unpivot arms (each arm's filter kept), Opus stitch views (recomputed from RAW with the stitch macro's coalesce priority and tie-break), OBJECT satellites (per-source-table entries), multi-active satellites (per child key).</w:t>
      </w:r>
    </w:p>
    <w:p>
      <w:r>
        <w:t xml:space="preserve">• Sections marked NA load only hard-coded NULL padding or a disabled placeholder.</w:t>
      </w:r>
    </w:p>
    <w:p>
      <w:r>
        <w:t xml:space="preserve">• DM-A1: trailing / leading space trimming and blank -&gt; NULL in staging are a documented exception (agreed 2026-10-13); the staging trim rule stays unchanged.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Type / length / scale comparison (all MAXIMUS satellites)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SAT_CHANNEL_DEFINITION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SAT_COMMON_ADMIN_GEOGRAPHY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SAT_COMMON_COMMUNICATION_PREFERENCE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SAT_COMMON_CONSENT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SAT_COMMON_CONTACT</w:t>
            </w:r>
          </w:p>
        </w:tc>
        <w:tc>
          <w:tcPr>
            <w:tcW w:type="dxa" w:w="1200"/>
          </w:tcPr>
          <w:p>
            <w:r>
              <w:t xml:space="preserve">NA</w:t>
            </w:r>
          </w:p>
        </w:tc>
        <w:tc>
          <w:tcPr>
            <w:tcW w:type="dxa" w:w="10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SAT_COMMON_GEO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SAT_DOCUMENT_DEFINITION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SAT_INSTRUMENT_DEFINITION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SAT_LNK_PARTY_ROLE_CORE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SAT_LNK_ROLE_AGENT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SAT_LNK_ROLE_EMPLOYEE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SAT_LNK_ROLE_INVESTIGATOR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SAT_LNK_ROLE_NOMINEE_BENEFICIARY</w:t>
            </w:r>
          </w:p>
        </w:tc>
        <w:tc>
          <w:tcPr>
            <w:tcW w:type="dxa" w:w="1200"/>
          </w:tcPr>
          <w:p>
            <w:r>
              <w:t xml:space="preserve">NA</w:t>
            </w:r>
          </w:p>
        </w:tc>
        <w:tc>
          <w:tcPr>
            <w:tcW w:type="dxa" w:w="10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SAT_LNK_ROLE_PROVIDER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SAT_LNK_ROLE_SURVEYOR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SAT_LOCATION_PROFILE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SAT_ORG_UNIT_DEFINITION</w:t>
            </w:r>
          </w:p>
        </w:tc>
        <w:tc>
          <w:tcPr>
            <w:tcW w:type="dxa" w:w="1200"/>
          </w:tcPr>
          <w:p>
            <w:r>
              <w:t xml:space="preserve">NA</w:t>
            </w:r>
          </w:p>
        </w:tc>
        <w:tc>
          <w:tcPr>
            <w:tcW w:type="dxa" w:w="10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SAT_ORG_UNIT_LICENCE</w:t>
            </w:r>
          </w:p>
        </w:tc>
        <w:tc>
          <w:tcPr>
            <w:tcW w:type="dxa" w:w="1200"/>
          </w:tcPr>
          <w:p>
            <w:r>
              <w:t xml:space="preserve">NA</w:t>
            </w:r>
          </w:p>
        </w:tc>
        <w:tc>
          <w:tcPr>
            <w:tcW w:type="dxa" w:w="10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SAT_PARTY_AGENT_LICENCE_LINE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SAT_PARTY_AML_SCREENING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SAT_PARTY_CONSENT_MANDATE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SAT_PARTY_CONTACT_ADDRESS_LINK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SAT_PARTY_DIGITAL_IDENTITY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SAT_PARTY_FINANCIAL_PROFILE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SAT_PARTY_FRAUD_PROFILE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SAT_PARTY_HEALTH_PROFILE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SAT_PARTY_HIERARCHY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SAT_PARTY_IDENTIFICATION</w:t>
            </w:r>
          </w:p>
        </w:tc>
        <w:tc>
          <w:tcPr>
            <w:tcW w:type="dxa" w:w="1200"/>
          </w:tcPr>
          <w:p>
            <w:r>
              <w:t xml:space="preserve">NA</w:t>
            </w:r>
          </w:p>
        </w:tc>
        <w:tc>
          <w:tcPr>
            <w:tcW w:type="dxa" w:w="10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SAT_PARTY_KYC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SAT_PARTY_LEGAL_PANEL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SAT_PARTY_ONBOARDING_JOURNEY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SAT_PARTY_ORGANISATION_PROFILE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SAT_PARTY_ORG_DIRECTORS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SAT_PARTY_PAYOUT_PROFILE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SAT_PARTY_PROVIDER_CAPABILITY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SAT_PARTY_RELATIONSHIP_PROFILE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SAT_PRODUCT_DEFINITION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SAT_PROVIDER_BANKING</w:t>
            </w:r>
          </w:p>
        </w:tc>
        <w:tc>
          <w:tcPr>
            <w:tcW w:type="dxa" w:w="1200"/>
          </w:tcPr>
          <w:p>
            <w:r>
              <w:t xml:space="preserve">NA</w:t>
            </w:r>
          </w:p>
        </w:tc>
        <w:tc>
          <w:tcPr>
            <w:tcW w:type="dxa" w:w="10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SAT_PROVIDER_QUALITY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SAT_PROVIDER_TARIFF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SAT_AUG_COMMON_ADDRESS</w:t>
            </w:r>
          </w:p>
        </w:tc>
        <w:tc>
          <w:tcPr>
            <w:tcW w:type="dxa" w:w="1200"/>
          </w:tcPr>
          <w:p>
            <w:r>
              <w:t xml:space="preserve">NA</w:t>
            </w:r>
          </w:p>
        </w:tc>
        <w:tc>
          <w:tcPr>
            <w:tcW w:type="dxa" w:w="10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SAT_AUG_COMMON_ADMIN_GEOGRAPHY</w:t>
            </w:r>
          </w:p>
        </w:tc>
        <w:tc>
          <w:tcPr>
            <w:tcW w:type="dxa" w:w="1200"/>
          </w:tcPr>
          <w:p>
            <w:r>
              <w:t xml:space="preserve">NA</w:t>
            </w:r>
          </w:p>
        </w:tc>
        <w:tc>
          <w:tcPr>
            <w:tcW w:type="dxa" w:w="10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SAT_AUG_COMMON_COMMUNICATION_PREFERENCE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SAT_AUG_COMMON_CONTACT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SAT_AUG_COMMON_GEO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SAT_AUG_INSTRUMENT_DEFINITION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SAT_AUG_LNK_PARTY_ROLE_CORE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SAT_AUG_LNK_ROLE_AGENT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SAT_AUG_LNK_ROLE_NOMINEE_BENEFICIARY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SAT_AUG_LNK_ROLE_PROVIDER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SAT_AUG_LNK_ROLE_SURVEYOR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SAT_AUG_PARTY_AGENT_PRODUCTION</w:t>
            </w:r>
          </w:p>
        </w:tc>
        <w:tc>
          <w:tcPr>
            <w:tcW w:type="dxa" w:w="1200"/>
          </w:tcPr>
          <w:p>
            <w:r>
              <w:t xml:space="preserve">NA</w:t>
            </w:r>
          </w:p>
        </w:tc>
        <w:tc>
          <w:tcPr>
            <w:tcW w:type="dxa" w:w="10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SAT_AUG_PARTY_AMENDMENT_ENDORSEMENT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SAT_AUG_PARTY_CLAIM_HISTORY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SAT_AUG_PARTY_CONTACT_ADDRESS_LINK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SAT_AUG_PARTY_CORRESPONDENCE</w:t>
            </w:r>
          </w:p>
        </w:tc>
        <w:tc>
          <w:tcPr>
            <w:tcW w:type="dxa" w:w="1200"/>
          </w:tcPr>
          <w:p>
            <w:r>
              <w:t xml:space="preserve">NA</w:t>
            </w:r>
          </w:p>
        </w:tc>
        <w:tc>
          <w:tcPr>
            <w:tcW w:type="dxa" w:w="10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SAT_AUG_PARTY_CREDIT_CONTROL_PAYMENT_TERMS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SAT_AUG_PARTY_DIGITAL_IDENTITY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SAT_AUG_PARTY_DRIVING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SAT_AUG_PARTY_FINANCIAL_PROFILE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SAT_AUG_PARTY_FRAUD_PROFILE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SAT_AUG_PARTY_GROUP_SCHEME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SAT_AUG_PARTY_HEALTH_PROFILE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SAT_AUG_PARTY_HIERARCHY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SAT_AUG_PARTY_IDENTIFICATION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SAT_AUG_PARTY_INTERACTION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SAT_AUG_PARTY_KYC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SAT_AUG_PARTY_LEGAL_PANEL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SAT_AUG_PARTY_LEGAL_PANEL_ROLE_LINE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SAT_AUG_PARTY_MARKETING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SAT_AUG_PARTY_ONBOARDING_JOURNEY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SAT_AUG_PARTY_ORGANISATION_PROFILE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SAT_AUG_PARTY_ORG_DIRECTORS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SAT_AUG_PARTY_PAYOUT_PROFILE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SAT_AUG_PARTY_PREFERENCE_PROFILE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SAT_AUG_PARTY_PROVIDER_CAPABILITY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SAT_AUG_PARTY_RECORD_REMARKS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SAT_AUG_PARTY_RELATIONSHIP_PROFILE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SAT_AUG_PARTY_SERVICE_ENGAGEMENT_TERMS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SAT_AUG_PARTY_SOURCE_PROPERTY_SET_RECORD_GOVERNANCE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SAT_AUG_PARTY_SUSPENSION_NEGATIVE_ACTION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SAT_AUG_PARTY_VEHICLE_OWNER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SAT_AUG_PROVIDER_BANKING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SAT_AUG_PROVIDER_QUALITY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SAT_AUG_PROVIDER_TARIFF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MAXIMUS — Type / length / scale comparison (all MAXIMUS satellites)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Type / length / scale comparison (all MAXIMUS satellites)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with status = FAIL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776 (satellite column &lt;- RAW column) pairs: every payload column that the model maps from exactly one RAW column (stitch columns: every coalesce source). STORED_AS_TEXT is by design: sat_multi_source / ma_sat_multi_source CAST every payload column to VARCHAR so all UNION ALL branches agree; the value-level probe (b) proves no date / decimal / space was altered.</w:t>
      </w:r>
    </w:p>
    <w:p>
      <w:r>
        <w:rPr>
          <w:b/>
        </w:rPr>
        <w:t xml:space="preserve">SQL query (a) -- column type / length /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m (satellite, sat_column, raw_table, raw_column, model_rule, model_converts) as (</w:t>
              <w:br/>
              <w:t xml:space="preserve">    select * from values</w:t>
              <w:br/>
              <w:t xml:space="preserve">        ('SAT_CHANNEL_DEFINITION', 'SUBCHANNELCODE', 'BUSINESS_PARTNERS_VW_DATA_PARTY_DETAIL_PARTY_PROPERTY_SIMPLE_PROPERTY_PIVOT_VW', 'SUB_CHANNEL', 'trim+nullif', false),</w:t>
              <w:br/>
              <w:t xml:space="preserve">        ('SAT_CHANNEL_DEFINITION', 'SUBCHANNELEFFECTIVEDATE', 'BUSINESS_PARTNERS_VW_DATA_PARTY_DETAIL_PARTY_PROPERTY_SIMPLE_PROPERTY_PIVOT_VW', 'SUB_CHANNEL_EFFECTIVE_DATE', 'trim+nullif', false),</w:t>
              <w:br/>
              <w:t xml:space="preserve">        ('SAT_COMMON_ADDRESS', 'ADDRESSLINE1', 'BUSINESS_PARTNERS_VW_DATA_PARTY_DETAIL_PARTY_ADDRESS', 'ADDRESS1', 'trim+nullif', false),</w:t>
              <w:br/>
              <w:t xml:space="preserve">        ('SAT_COMMON_ADDRESS', 'ADDRESSLINE2', 'BUSINESS_PARTNERS_VW_DATA_PARTY_DETAIL_PARTY_ADDRESS', 'ADDRESS2', 'trim+nullif', false),</w:t>
              <w:br/>
              <w:t xml:space="preserve">        ('SAT_COMMON_ADDRESS', 'ADDRESSLINE3', 'BUSINESS_PARTNERS_VW_DATA_PARTY_DETAIL_PARTY_ADDRESS', 'ADDRESS3', 'trim+nullif', false),</w:t>
              <w:br/>
              <w:t xml:space="preserve">        ('SAT_COMMON_ADDRESS', 'CITY', 'BUSINESS_PARTNERS_VW_DATA_PARTY_DETAIL_PARTY_ADDRESS', 'CITY', 'trim+nullif', false),</w:t>
              <w:br/>
              <w:t xml:space="preserve">        ('SAT_COMMON_ADDRESS', 'COUNTRYNAME', 'BUSINESS_PARTNERS_VW_DATA_PARTY_DETAIL_PARTY_ADDRESS', 'COUNTRY', 'trim+nullif', false),</w:t>
              <w:br/>
              <w:t xml:space="preserve">        ('SAT_COMMON_ADDRESS', 'DISTRICT', 'BUSINESS_PARTNERS_VW_DATA_PARTY_DETAIL_PARTY_ADDRESS', 'DISTRICT', 'trim+nullif', false),</w:t>
              <w:br/>
              <w:t xml:space="preserve">        ('SAT_COMMON_ADDRESS', 'POSTALCODE', 'BUSINESS_PARTNERS_VW_DATA_PARTY_DETAIL_PARTY_ADDRESS', 'PINCODE', 'trim+nullif', false),</w:t>
              <w:br/>
              <w:t xml:space="preserve">        ('SAT_COMMON_ADDRESS', 'STATENAME', 'BUSINESS_PARTNERS_VW_DATA_PARTY_DETAIL_PARTY_ADDRESS', 'STATE', 'trim+nullif', false),</w:t>
              <w:br/>
              <w:t xml:space="preserve">        ('SAT_COMMON_ADDRESS', 'CITY', 'BUSINESS_PARTNERS_VW_DATA_PARTY_DETAIL_PARTY_ADDRESS_ADDRESS_PROPERTY_PIVOT_VW', 'CITY', 'trim+nullif', false),</w:t>
              <w:br/>
              <w:t xml:space="preserve">        ('SAT_COMMON_ADDRESS', 'LANDMARK', 'BUSINESS_PARTNERS_VW_DATA_PARTY_DETAIL_PARTY_ADDRESS_ADDRESS_PROPERTY_PIVOT_VW', 'LAND_MARK', 'trim+nullif', false),</w:t>
              <w:br/>
              <w:t xml:space="preserve">        ('SAT_COMMON_ADDRESS', 'LOCALITY', 'BUSINESS_PARTNERS_VW_DATA_PARTY_DETAIL_PARTY_ADDRESS_ADDRESS_PROPERTY_PIVOT_VW', 'AREA', 'trim+nullif', false),</w:t>
              <w:br/>
              <w:t xml:space="preserve">        ('SAT_COMMON_ADDRESS', 'POSTALCODE', 'BUSINESS_PARTNERS_VW_DATA_PARTY_DETAIL_PARTY_ADDRESS_ADDRESS_PROPERTY_PIVOT_VW', 'PINCODE', 'trim+nullif', false),</w:t>
              <w:br/>
              <w:t xml:space="preserve">        ('SAT_COMMON_ADDRESS', 'POSTOFFICENAME', 'BUSINESS_PARTNERS_VW_DATA_PARTY_DETAIL_PARTY_ADDRESS_ADDRESS_PROPERTY_PIVOT_VW', 'POST_OFFICE', 'trim+nullif', false),</w:t>
              <w:br/>
              <w:t xml:space="preserve">        ('SAT_COMMON_ADDRESS', 'STATENAME', 'BUSINESS_PARTNERS_VW_DATA_PARTY_DETAIL_PARTY_ADDRESS_ADDRESS_PROPERTY_PIVOT_VW', 'STATE', 'trim+nullif', false),</w:t>
              <w:br/>
              <w:t xml:space="preserve">        ('SAT_COMMON_ADDRESS', 'CAREOFNAME', 'BUSINESS_PARTNERS_VW_DATA_PARTY_DETAIL_PARTY_PROPERTY_SIMPLE_PROPERTY_PIVOT_VW', 'ADDRESSEE', 'trim+nullif', false),</w:t>
              <w:br/>
              <w:t xml:space="preserve">        ('SAT_COMMON_ADDRESS', 'DISTRICT', 'BUSINESS_PARTNERS_VW_DATA_PARTY_DETAIL_PARTY_PROPERTY_SIMPLE_PROPERTY_PIVOT_VW', 'CORRESPONDENCE_LOCAL_ADDRESS_DISTRICT', 'trim+nullif', false),</w:t>
              <w:br/>
              <w:t xml:space="preserve">        ('SAT_COMMON_ADMIN_GEOGRAPHY', 'CITYCLASSCODE', 'BUSINESS_PARTNERS_VW_DATA_PARTY_DETAIL_PARTY_PROPERTY_SIMPLE_PROPERTY_PIVOT_VW', 'CITY_CLASS', 'trim+nullif', false),</w:t>
              <w:br/>
              <w:t xml:space="preserve">        ('SAT_COMMON_CLASSIFICATION', 'CATEGORYCODE', 'BUSINESS_PARTNERS_VW_DATA_PARTY_DETAIL_PARTY_PROPERTY_SIMPLE_PROPERTY_PIVOT_VW', 'CATEGORY', 'trim+nullif', false),</w:t>
              <w:br/>
              <w:t xml:space="preserve">        ('SAT_COMMON_COMMUNICATION_PREFERENCE', 'CORRESPONDENCELANGUAGE', 'BUSINESS_PARTNERS_VW_DATA_PARTY_DETAIL_PARTY_PROPERTY_SIMPLE_PROPERTY_PIVOT_VW', 'COMMUNICATION_AND_PREFERRED_LANGUAGE', 'trim+nullif', false),</w:t>
              <w:br/>
              <w:t xml:space="preserve">        ('SAT_COMMON_COMMUNICATION_PREFERENCE', 'GOGREENOPTININDICATOR', 'BUSINESS_PARTNERS_VW_DATA_PARTY_DETAIL_PARTY_PROPERTY_SIMPLE_PROPERTY_PIVOT_VW', 'EPOLICY_REQUIRED', 'trim+nullif', false),</w:t>
              <w:br/>
              <w:t xml:space="preserve">        ('SAT_COMMON_COMMUNICATION_PREFERENCE', 'PREFERREDCHANNELCODE', 'BUSINESS_PARTNERS_VW_DATA_PARTY_DETAIL_PARTY_PROPERTY_SIMPLE_PROPERTY_PIVOT_VW', 'PREFERRED_MODE_OF_COMMUNICATION', 'trim+nullif', false),</w:t>
              <w:br/>
              <w:t xml:space="preserve">        ('SAT_COMMON_COMMUNICATION_PREFERENCE', 'PREFERREDLANGUAGECODE', 'BUSINESS_PARTNERS_VW_DATA_PARTY_DETAIL_PARTY_PROPERTY_SIMPLE_PROPERTY_PIVOT_VW', 'PARTY_LANGUAGE', 'trim+nullif', false),</w:t>
              <w:br/>
              <w:t xml:space="preserve">        ('SAT_COMMON_CONSENT', 'CONSENTGIVENINDICATOR', 'BUSINESS_PARTNERS_VW_DATA_PARTY_DETAIL_PARTY_PROPERTY_SIMPLE_PROPERTY_PIVOT_VW', 'CUSTOMER_CONSENT', 'trim+nullif', false),</w:t>
              <w:br/>
              <w:t xml:space="preserve">        ('SAT_COMMON_CONTACT', 'ALTERNATEEMAILADDRESS', 'BUSINESS_PARTNERS_VW_DATA_PARTY_DETAIL_PARTY_ADDRESS', 'ALTERNATE_EMAIL_ID', 'trim+nullif', false),</w:t>
              <w:br/>
              <w:t xml:space="preserve">        ('SAT_COMMON_CONTACT', 'EMAILADDRESS', 'BUSINESS_PARTNERS_VW_DATA_PARTY_DETAIL_PARTY_ADDRESS', 'EMAIL_ID', 'trim+nullif', false),</w:t>
              <w:br/>
              <w:t xml:space="preserve">        ('SAT_COMMON_CONTACT', 'FAXNUMBER', 'BUSINESS_PARTNERS_VW_DATA_PARTY_DETAIL_PARTY_ADDRESS', 'FAX', 'trim+nullif', false),</w:t>
              <w:br/>
              <w:t xml:space="preserve">        ('SAT_COMMON_CONTACT', 'MOBILENUMBER', 'BUSINESS_PARTNERS_VW_DATA_PARTY_DETAIL_PARTY_ADDRESS', 'MOBILE_NO', 'object(per-table)+trim+nullif', true),</w:t>
              <w:br/>
              <w:t xml:space="preserve">        ('SAT_COMMON_CONTACT', 'STDCODE', 'BUSINESS_PARTNERS_VW_DATA_PARTY_DETAIL_PARTY_ADDRESS', 'STD_CODE', 'trim+nullif', false),</w:t>
              <w:br/>
              <w:t xml:space="preserve">        ('SAT_COMMON_CONTACT', 'ALTERNATEMOBILENUMBER', 'BUSINESS_PARTNERS_VW_DATA_PARTY_DETAIL_PARTY_ADDRESS_ADDRESS_PROPERTY_PIVOT_VW', 'ALTERNATE_MOB_NUMBERLANDLINE_NUMBER', 'trim+nullif', false),</w:t>
              <w:br/>
              <w:t xml:space="preserve">        ('SAT_COMMON_CONTACT', 'MOBILENUMBER', 'BUSINESS_PARTNERS_VW_DATA_PARTY_DETAIL_PARTY_ADDRESS_ADDRESS_PROPERTY_PIVOT_VW', 'WHATSAPP_NO', 'object(per-table)+trim+nullif', true),</w:t>
              <w:br/>
              <w:t xml:space="preserve">        ('SAT_COMMON_CONTACT', 'EMAILADDRESS', 'BUSINESS_PARTNERS_VW_DATA_PARTY_DETAIL_PARTY_PROPERTY_MULTI_SET_PROPERTY_MULTI_SET_DETAIL_PROPERTY_PIVOT_VW', 'EMAIL_ID', 'trim+nullif', false),</w:t>
              <w:br/>
              <w:t xml:space="preserve">        ('SAT_COMMON_CONTACT', 'MOBILENUMBER', 'BUSINESS_PARTNERS_VW_DATA_PARTY_DETAIL_PARTY_PROPERTY_MULTI_SET_PROPERTY_MULTI_SET_DETAIL_PROPERTY_PIVOT_VW', 'MOBILE_NO', 'object(per-table)+trim+nullif', true),</w:t>
              <w:br/>
              <w:t xml:space="preserve">        ('SAT_COMMON_CONTACT', 'ALTERNATEMOBILENUMBER', 'BUSINESS_PARTNERS_VW_DATA_PARTY_DETAIL_PARTY_PROPERTY_SIMPLE_PROPERTY_PIVOT_VW', 'ALTERNATE_MOB_NUMBERLANDLINE_NUMBER', 'trim+nullif', false),</w:t>
              <w:br/>
              <w:t xml:space="preserve">        ('SAT_COMMON_CONTACT', 'STDCODE', 'BUSINESS_PARTNERS_VW_DATA_PARTY_DETAIL_PARTY_PROPERTY_SIMPLE_PROPERTY_PIVOT_VW', 'STD_CODE', 'trim+nullif', false),</w:t>
              <w:br/>
              <w:t xml:space="preserve">        ('SAT_COMMON_GEO', 'LATITUDE', 'BUSINESS_PARTNERS_VW_DATA_PARTY_DETAIL_PARTY_ADDRESS_ADDRESS_PROPERTY_PIVOT_VW', 'GEO_COORDINATE_LATITUDE', 'trim+nullif', false),</w:t>
              <w:br/>
              <w:t xml:space="preserve">        ('SAT_COMMON_GEO', 'LONGITUDE', 'BUSINESS_PARTNERS_VW_DATA_PARTY_DETAIL_PARTY_ADDRESS_ADDRESS_PROPERTY_PIVOT_VW', 'GEO_COORDINATE_LONGITUDE', 'trim+nullif', false),</w:t>
              <w:br/>
              <w:t xml:space="preserve">        ('SAT_COMMON_GEO', 'LATITUDE', 'BUSINESS_PARTNERS_VW_DATA_PARTY_DETAIL_PARTY_PROPERTY_SIMPLE_PROPERTY_PIVOT_VW', 'LATITUDE', 'trim+nullif', false),</w:t>
              <w:br/>
              <w:t xml:space="preserve">        ('SAT_COMMON_GEO', 'LONGITUDE', 'BUSINESS_PARTNERS_VW_DATA_PARTY_DETAIL_PARTY_PROPERTY_SIMPLE_PROPERTY_PIVOT_VW', 'LONGITUDE', 'trim+nullif', false),</w:t>
              <w:br/>
              <w:t xml:space="preserve">        ('SAT_COMMON_GEO', 'REGIONNAME', 'BUSINESS_PARTNERS_VW_DATA_PARTY_DETAIL_PARTY_PROPERTY_SIMPLE_PROPERTY_PIVOT_VW', 'AREA', 'trim+nullif', false),</w:t>
              <w:br/>
              <w:t xml:space="preserve">        ('SAT_DOCUMENT_DEFINITION', 'DOCUMENTNAME', 'BUSINESS_PARTNERS_VW_DATA_PARTY_DETAIL_DOCUMENT_DETAIL', 'DOCUMENT_NAME', 'trim+nullif', false),</w:t>
              <w:br/>
              <w:t xml:space="preserve">        ('SAT_DOCUMENT_DEFINITION', 'DOCUMENTTYPE', 'BUSINESS_PARTNERS_VW_DATA_PARTY_DETAIL_DOCUMENT_DETAIL', 'DOCUMENT_TYPE', 'trim+nullif', false),</w:t>
              <w:br/>
              <w:t xml:space="preserve">        ('SAT_DOCUMENT_DEFINITION', 'ISSUEDATE', 'BUSINESS_PARTNERS_VW_DATA_PARTY_DETAIL_DOCUMENT_DETAIL', 'DOCUMENT_GENERATION_DATE', 'trim+nullif', false),</w:t>
              <w:br/>
              <w:t xml:space="preserve">        ('SAT_INSTRUMENT_DEFINITION', 'CARDNUMBERMASKED', 'BUSINESS_PARTNERS_VW_DATA_PARTY_DETAIL_PARTY_PROPERTY_MULTI_SET_PROPERTY_MULTI_SET_DETAIL_PROPERTY_PIVOT_VW', 'CREDIT_CARD_NUMBER', 'trim+nullif', false),</w:t>
              <w:br/>
              <w:t xml:space="preserve">        ('SAT_INSTRUMENT_DEFINITION', 'CARDTYPE', 'BUSINESS_PARTNERS_VW_DATA_PARTY_DETAIL_PARTY_PROPERTY_MULTI_SET_PROPERTY_MULTI_SET_DETAIL_PROPERTY_PIVOT_VW', 'CREDIT_CARD_TYPE', 'trim+nullif', false),</w:t>
              <w:br/>
              <w:t xml:space="preserve">        ('SAT_LNK_PARTY_ROLE_CORE', 'ROLECODE', 'BUSINESS_PARTNERS_VW_DATA_PARTY_DETAIL_PARTY_PROPERTY_MULTI_SET_PROPERTY_MULTI_SET_DETAIL_PROPERTY_PIVOT_VW', 'STAKE_CODE', 'trim+nullif', false),</w:t>
              <w:br/>
              <w:t xml:space="preserve">        ('SAT_LNK_PARTY_ROLE_CORE', 'ROLECODE', 'BUSINESS_PARTNERS_VW_DATA_PARTY_DETAIL_PARTY_PROPERTY_SIMPLE_PROPERTY_PIVOT_VW', 'DEFAULT_ROLE', 'trim+nullif', false),</w:t>
              <w:br/>
              <w:t xml:space="preserve">        ('SAT_LNK_PARTY_ROLE_CORE', 'ROLECODE', 'BUSINESS_PARTNERS_VW_DATA_PARTY_DETAIL_PARTY_PROPERTY_SIMPLE_PROPERTY_PIVOT_VW', 'PARTY_FUNCTION', 'trim+nullif', false),</w:t>
              <w:br/>
              <w:t xml:space="preserve">        ('SAT_LNK_PARTY_ROLE_CORE', 'ROLESTARTDATE', 'BUSINESS_PARTNERS_VW_DATA_PARTY_DETAIL_PARTY_PROPERTY_SIMPLE_PROPERTY_PIVOT_VW', 'DATE_OF_JOININGLAWYER', 'trim+nullif', false),</w:t>
              <w:br/>
              <w:t xml:space="preserve">        ('SAT_LNK_PARTY_ROLE_CORE', 'ROLESTARTDATE', 'BUSINESS_PARTNERS_VW_DATA_PARTY_DETAIL_PARTY_PROPERTY_SIMPLE_PROPERTY_PIVOT_VW', 'DATE_OF_JOININGRETAINER', 'trim+nullif', false),</w:t>
              <w:br/>
              <w:t xml:space="preserve">        ('SAT_LNK_PARTY_ROLE_CORE', 'ROLESTARTDATE', 'BUSINESS_PARTNERS_VW_DATA_PARTY_DETAIL_PARTY_PROPERTY_SIMPLE_PROPERTY_PIVOT_VW', 'DATE_OF_JOININGTRADVOCATE', 'trim+nullif', false),</w:t>
              <w:br/>
              <w:t xml:space="preserve">        ('SAT_LNK_PARTY_ROLE_CORE', 'ROLESTARTDATE', 'BUSINESS_PARTNERS_VW_DATA_PARTY_DETAIL_PARTY_PROPERTY_SIMPLE_PROPERTY_PIVOT_VW', 'DATE_OF_START', 'trim+nullif', false),</w:t>
              <w:br/>
              <w:t xml:space="preserve">        ('SAT_LNK_PARTY_ROLE_CORE', 'ROLETYPE', 'BUSINESS_PARTNERS_VW_DATA_PARTY_DETAIL_PARTY_PROPERTY_SIMPLE_PROPERTY_PIVOT_VW', 'INTERMEDIARY_TYPE', 'trim+nullif', false),</w:t>
              <w:br/>
              <w:t xml:space="preserve">        ('SAT_LNK_PARTY_ROLE_CORE', 'ROLECODE', 'BUSINESS_PARTNERS_VW_DATA_PARTY_DETAIL_PARTY_RELATION', 'STAKE_NAME', 'trim+nullif', false),</w:t>
              <w:br/>
              <w:t xml:space="preserve">        ('SAT_LNK_PARTY_ROLE_CORE', 'ROLESTARTDATE', 'BUSINESS_PARTNERS_VW_DATA_PARTY_DETAIL_PARTY_RELATION', 'START_DATE', 'trim+nullif', false),</w:t>
              <w:br/>
              <w:t xml:space="preserve">        ('SAT_LNK_PARTY_ROLE_CORE', 'ROLECODE', 'BUSINESS_PARTNERS_VW_DATA_PARTY_DETAIL_RELATED_PARTY', 'STAKE_CODE', 'trim+nullif', false),</w:t>
              <w:br/>
              <w:t xml:space="preserve">        ('SAT_LNK_ROLE_AGENT', 'AGENTCODE', 'BUSINESS_PARTNERS_VW_DATA_PARTY_DETAIL_PARTY_PROPERTY_SIMPLE_PROPERTY_PIVOT_VW', 'IRDA_CODE', 'trim+nullif', false),</w:t>
              <w:br/>
              <w:t xml:space="preserve">        ('SAT_LNK_ROLE_AGENT', 'LICENCECATEGORY', 'BUSINESS_PARTNERS_VW_DATA_PARTY_DETAIL_PARTY_PROPERTY_SIMPLE_PROPERTY_PIVOT_VW', 'SUR_LICENSE_TYPE', 'trim+nullif', false),</w:t>
              <w:br/>
              <w:t xml:space="preserve">        ('SAT_LNK_ROLE_AGENT', 'LICENCEEXPIRYDATE', 'BUSINESS_PARTNERS_VW_DATA_PARTY_DETAIL_PARTY_PROPERTY_SIMPLE_PROPERTY_PIVOT_VW', 'LICENSE_EXPIRY_DATE', 'trim+nullif', false),</w:t>
              <w:br/>
              <w:t xml:space="preserve">        ('SAT_LNK_ROLE_AGENT', 'LICENCEISSUEDATE', 'BUSINESS_PARTNERS_VW_DATA_PARTY_DETAIL_PARTY_PROPERTY_SIMPLE_PROPERTY_PIVOT_VW', 'LICENSE_ISSUE_DATE', 'trim+nullif', false),</w:t>
              <w:br/>
              <w:t xml:space="preserve">        ('SAT_LNK_ROLE_CUSTOMER', 'CONSENTFORDATASHARINGINDICATOR', 'BUSINESS_PARTNERS_VW_DATA_PARTY_DETAIL_PARTY_PROPERTY_SIMPLE_PROPERTY_PIVOT_VW', 'CUSTOMER_CONSENT_FOR_DATA_SHARING', 'trim+nullif', false),</w:t>
              <w:br/>
              <w:t xml:space="preserve">        ('SAT_LNK_ROLE_CUSTOMER', 'PREFERREDCUSTOMERINDICATOR', 'BUSINESS_PARTNERS_VW_DATA_PARTY_DETAIL_PARTY_PROPERTY_SIMPLE_PROPERTY_PIVOT_VW', 'PRIORITY_CUSTOMER', 'trim+nullif', false),</w:t>
              <w:br/>
              <w:t xml:space="preserve">        ('SAT_LNK_ROLE_EMPLOYEE', 'DEPARTMENT', 'BUSINESS_PARTNERS_VW_DATA_PARTY_DETAIL_PARTY_PROPERTY_SIMPLE_PROPERTY_PIVOT_VW', 'DEPARTMENT', 'trim+nullif', false),</w:t>
              <w:br/>
              <w:t xml:space="preserve">        ('SAT_LNK_ROLE_EMPLOYEE', 'EMPLOYEECODE', 'BUSINESS_PARTNERS_VW_DATA_PARTY_DETAIL_PARTY_PROPERTY_SIMPLE_PROPERTY_PIVOT_VW', 'EMPLOYEE_CODE', 'trim+nullif', false),</w:t>
              <w:br/>
              <w:t xml:space="preserve">        ('SAT_LNK_ROLE_EMPLOYEE', 'FUNCTION', 'BUSINESS_PARTNERS_VW_DATA_PARTY_DETAIL_PARTY_PROPERTY_SIMPLE_PROPERTY_PIVOT_VW', 'FUNCTION', 'trim+nullif', false),</w:t>
              <w:br/>
              <w:t xml:space="preserve">        ('SAT_LNK_ROLE_INVESTIGATOR', 'SPECIALISATIONAREA', 'BUSINESS_PARTNERS_VW_DATA_PARTY_DETAIL_PARTY_PROPERTY_SIMPLE_PROPERTY_PIVOT_VW', 'INVESTIGATION_SKILLS', 'trim+nullif', false),</w:t>
              <w:br/>
              <w:t xml:space="preserve">        ('SAT_LNK_ROLE_PROVIDER', 'DELISTINGDATE', 'BUSINESS_PARTNERS_VW_DATA_PARTY_DETAIL_PARTY_PROPERTY_SIMPLE_PROPERTY_PIVOT_VW', 'DELISTED_DATE', 'trim+nullif', false),</w:t>
              <w:br/>
              <w:t xml:space="preserve">        ('SAT_LNK_ROLE_PROVIDER', 'DELISTINGINDICATOR', 'BUSINESS_PARTNERS_VW_DATA_PARTY_DETAIL_PARTY_PROPERTY_SIMPLE_PROPERTY_PIVOT_VW', 'DELISTED', 'trim+nullif', false),</w:t>
              <w:br/>
              <w:t xml:space="preserve">        ('SAT_LNK_ROLE_PROVIDER', 'EMPANELMENTDATE', 'BUSINESS_PARTNERS_VW_DATA_PARTY_DETAIL_PARTY_PROPERTY_SIMPLE_PROPERTY_PIVOT_VW', 'EMPANEL_DATE', 'trim+nullif', false),</w:t>
              <w:br/>
              <w:t xml:space="preserve">        ('SAT_LNK_ROLE_PROVIDER', 'EVALUATIONDATE', 'BUSINESS_PARTNERS_VW_DATA_PARTY_DETAIL_PARTY_PROPERTY_SIMPLE_PROPERTY_PIVOT_VW', 'EVALUATION_DATE', 'trim+nullif', false),</w:t>
              <w:br/>
              <w:t xml:space="preserve">        ('SAT_LNK_ROLE_PROVIDER', 'ICUNURSECOUNT', 'BUSINESS_PARTNERS_VW_DATA_PARTY_DETAIL_PARTY_PROPERTY_SIMPLE_PROPERTY_PIVOT_VW', 'NO_OF_QUALIFIED_NURSES_AVAILABLE_EXCLUSIVELY_IN_ICU_TAKING_ALL_THE_SHIFTS_TOGETHER', 'trim+nullif', false),</w:t>
              <w:br/>
              <w:t xml:space="preserve">        ('SAT_LNK_ROLE_PROVIDER', 'MOUREFERENCE', 'BUSINESS_PARTNERS_VW_DATA_PARTY_DETAIL_PARTY_PROPERTY_SIMPLE_PROPERTY_PIVOT_VW', 'MOU_DOCUMENTS', 'trim+nullif', false),</w:t>
              <w:br/>
              <w:t xml:space="preserve">        ('SAT_LNK_ROLE_PROVIDER', 'MOUSTATUS', 'BUSINESS_PARTNERS_VW_DATA_PARTY_DETAIL_PARTY_PROPERTY_SIMPLE_PROPERTY_PIVOT_VW', 'MOU_STATUS', 'trim+nullif', false),</w:t>
              <w:br/>
              <w:t xml:space="preserve">        ('SAT_LNK_ROLE_PROVIDER', 'NABHACCREDITEDINDICATOR', 'BUSINESS_PARTNERS_VW_DATA_PARTY_DETAIL_PARTY_PROPERTY_SIMPLE_PROPERTY_PIVOT_VW', 'NABH_CERTIFIED', 'trim+nullif', false),</w:t>
              <w:br/>
              <w:t xml:space="preserve">        ('SAT_LNK_ROLE_PROVIDER', 'NURSETOBEDRATIO', 'BUSINESS_PARTNERS_VW_DATA_PARTY_DETAIL_PARTY_PROPERTY_SIMPLE_PROPERTY_PIVOT_VW', 'NURSEBED_RATIO_NO_OF_QUALIFIED_AND_REGISTERED_NURSES_GNM_POST_BSC_BSC_MSC_NURSING_AS_PROPORTION_OF_OCCUPIED_BEDS', 'trim+nullif', false),</w:t>
              <w:br/>
              <w:t xml:space="preserve">        ('SAT_LNK_ROLE_PROVIDER', 'NURSETOPATIENTRATIO', 'BUSINESS_PARTNERS_VW_DATA_PARTY_DETAIL_PARTY_PROPERTY_SIMPLE_PROPERTY_PIVOT_VW', 'SPAN_OF_CONTROL_NURSE_TO_PATIENT', 'trim+nullif', false),</w:t>
              <w:br/>
              <w:t xml:space="preserve">        ('SAT_LNK_ROLE_PROVIDER', 'PROVIDERCATEGORY', 'BUSINESS_PARTNERS_VW_DATA_PARTY_DETAIL_PARTY_PROPERTY_SIMPLE_PROPERTY_PIVOT_VW', 'PROVIDER_CATEGORY', 'trim+nullif', false),</w:t>
              <w:br/>
              <w:t xml:space="preserve">        ('SAT_LNK_ROLE_PROVIDER', 'PROVIDERCODE', 'BUSINESS_PARTNERS_VW_DATA_PARTY_DETAIL_PARTY_PROPERTY_SIMPLE_PROPERTY_PIVOT_VW', 'SUPPLIER_ID', 'trim+nullif', false),</w:t>
              <w:br/>
              <w:t xml:space="preserve">        ('SAT_LNK_ROLE_PROVIDER', 'PROVIDERTYPE', 'BUSINESS_PARTNERS_VW_DATA_PARTY_DETAIL_PARTY_PROPERTY_SIMPLE_PROPERTY_PIVOT_VW', 'TYPE_OF_PROVIDER', 'trim+nullif', false),</w:t>
              <w:br/>
              <w:t xml:space="preserve">        ('SAT_LNK_ROLE_PROVIDER', 'SERVICESCOPEDESCRIPTION', 'BUSINESS_PARTNERS_VW_DATA_PARTY_DETAIL_PARTY_PROPERTY_SIMPLE_PROPERTY_PIVOT_VW', 'SCOPE_OF_SUPPLIER', 'trim+nullif', false),</w:t>
              <w:br/>
              <w:t xml:space="preserve">        ('SAT_LNK_ROLE_PROVIDER', 'SPECIALISATION', 'BUSINESS_PARTNERS_VW_DATA_PARTY_DETAIL_PARTY_PROPERTY_SIMPLE_PROPERTY_PIVOT_VW', 'MEDICAL_SPECIALITY', 'trim+nullif', false),</w:t>
              <w:br/>
              <w:t xml:space="preserve">        ('SAT_LNK_ROLE_SURVEYOR', 'DEPARTMENTAUTHORISED', 'BUSINESS_PARTNERS_VW_DATA_PARTY_DETAIL_PARTY_PROPERTY_SIMPLE_PROPERTY_PIVOT_VW', 'SURVEYOR_DEPARTMENT', 'trim+nullif', false),</w:t>
              <w:br/>
              <w:t xml:space="preserve">        ('SAT_LNK_ROLE_SURVEYOR', 'IRDAISURVEYORLICENCENUMBER', 'BUSINESS_PARTNERS_VW_DATA_PARTY_DETAIL_PARTY_PROPERTY_SIMPLE_PROPERTY_PIVOT_VW', 'SUR_LICENSE_NO', 'trim+nullif', false),</w:t>
              <w:br/>
              <w:t xml:space="preserve">        ('SAT_LNK_ROLE_SURVEYOR', 'LICENCECATEGORY', 'BUSINESS_PARTNERS_VW_DATA_PARTY_DETAIL_PARTY_PROPERTY_SIMPLE_PROPERTY_PIVOT_VW', 'SUR_LICENSE_TYPE', 'trim+nullif', false),</w:t>
              <w:br/>
              <w:t xml:space="preserve">        ('SAT_LOCATION_PROFILE', 'LOCATIONTYPE', 'BUSINESS_PARTNERS_VW_DATA_PARTY_DETAIL_PARTY_ADDRESS_ADDRESS_PROPERTY_PIVOT_VW', 'LOCATION_TYPE', 'trim+nullif', false),</w:t>
              <w:br/>
              <w:t xml:space="preserve">        ('SAT_LOCATION_PROFILE', 'LOCATIONNAME', 'BUSINESS_PARTNERS_VW_DATA_PARTY_DETAIL_PARTY_PROPERTY_SIMPLE_PROPERTY_PIVOT_VW', 'LOCATION', 'trim+nullif', false),</w:t>
              <w:br/>
              <w:t xml:space="preserve">        ('SAT_PARTY_AGENT_LICENCE_LINE', 'EXAMINATIONREFERENCE', 'BUSINESS_PARTNERS_VW_DATA_PARTY_DETAIL_PARTY_PROPERTY_SIMPLE_PROPERTY_PIVOT_VW', 'EXAMINATIONS_DETAILS_FOR_IRDA_CODE', 'trim+nullif', false),</w:t>
              <w:br/>
              <w:t xml:space="preserve">        ('SAT_PARTY_AML_SCREENING', 'SCREENINGSTATUS', 'BUSINESS_PARTNERS_VW_DATA_PARTY_DETAIL_PARTY_PROPERTY_SIMPLE_PROPERTY_PIVOT_VW', 'AML_VERIFICATION_STATUS', 'trim+nullif', false),</w:t>
              <w:br/>
              <w:t xml:space="preserve">        ('SAT_PARTY_BANKING', 'ACCOUNTHOLDERNAME', 'BUSINESS_PARTNERS_VW_DATA_PARTY_DETAIL_PARTY_PROPERTY_MULTI_SET_PROPERTY_MULTI_SET_DETAIL_PROPERTY_PIVOT_VW', 'ACCOUNT_HOLDER_NAME', 'trim+nullif', false),</w:t>
              <w:br/>
              <w:t xml:space="preserve">        ('SAT_PARTY_BANKING', 'ACCOUNTNUMBERMASKED', 'BUSINESS_PARTNERS_VW_DATA_PARTY_DETAIL_PARTY_PROPERTY_MULTI_SET_PROPERTY_MULTI_SET_DETAIL_PROPERTY_PIVOT_VW', 'ACCOUNT_NUMBER', 'trim+nullif', false),</w:t>
              <w:br/>
              <w:t xml:space="preserve">        ('SAT_PARTY_BANKING', 'ACCOUNTTYPE', 'BUSINESS_PARTNERS_VW_DATA_PARTY_DETAIL_PARTY_PROPERTY_MULTI_SET_PROPERTY_MULTI_SET_DETAIL_PROPERTY_PIVOT_VW', 'ACCOUNT_TYPE', 'trim+nullif', false),</w:t>
              <w:br/>
              <w:t xml:space="preserve">        ('SAT_PARTY_BANKING', 'BANKNAME', 'BUSINESS_PARTNERS_VW_DATA_PARTY_DETAIL_PARTY_PROPERTY_MULTI_SET_PROPERTY_MULTI_SET_DETAIL_PROPERTY_PIVOT_VW', 'BANK_NAME', 'trim+nullif', false),</w:t>
              <w:br/>
              <w:t xml:space="preserve">        ('SAT_PARTY_BANKING', 'BRANCHNAME', 'BUSINESS_PARTNERS_VW_DATA_PARTY_DETAIL_PARTY_PROPERTY_MULTI_SET_PROPERTY_MULTI_SET_DETAIL_PROPERTY_PIVOT_VW', 'BANK_BRANCH_NAME', 'trim+nullif', false),</w:t>
              <w:br/>
              <w:t xml:space="preserve">        ('SAT_PARTY_BANKING', 'IFSCCODE', 'BUSINESS_PARTNERS_VW_DATA_PARTY_DETAIL_PARTY_PROPERTY_MULTI_SET_PROPERTY_MULTI_SET_DETAIL_PROPERTY_PIVOT_VW', 'IFSC', 'trim+nullif', false),</w:t>
              <w:br/>
              <w:t xml:space="preserve">        ('SAT_PARTY_BANKING', 'MICRCODE', 'BUSINESS_PARTNERS_VW_DATA_PARTY_DETAIL_PARTY_PROPERTY_MULTI_SET_PROPERTY_MULTI_SET_DETAIL_PROPERTY_PIVOT_VW', 'MICR', 'trim+nullif', false),</w:t>
              <w:br/>
              <w:t xml:space="preserve">        ('SAT_PARTY_BANKING', 'PENNYDROPVERIFIEDINDICATOR', 'BUSINESS_PARTNERS_VW_DATA_PARTY_DETAIL_PARTY_PROPERTY_MULTI_SET_PROPERTY_MULTI_SET_DETAIL_PROPERTY_PIVOT_VW', 'PENNYDROPLESS_FLAG', 'trim+nullif', false),</w:t>
              <w:br/>
              <w:t xml:space="preserve">        ('SAT_PARTY_BANKING', 'PRIMARYACCOUNTINDICATOR', 'BUSINESS_PARTNERS_VW_DATA_PARTY_DETAIL_PARTY_PROPERTY_MULTI_SET_PROPERTY_MULTI_SET_DETAIL_PROPERTY_PIVOT_VW', 'PRIMARY_SECONDARY', 'trim+nullif', false),</w:t>
              <w:br/>
              <w:t xml:space="preserve">        ('SAT_PARTY_CONSENT_MANDATE', 'BANKREFERENCE', 'BUSINESS_PARTNERS_VW_DATA_PARTY_DETAIL_PARTY_PROPERTY_MULTI_SET_PROPERTY_MULTI_SET_DETAIL_PROPERTY_PIVOT_VW', 'NAME_OF_THE_BANK', 'trim+nullif', false),</w:t>
              <w:br/>
              <w:t xml:space="preserve">        ('SAT_PARTY_CONSENT_MANDATE', 'MANDATEREFERENCE', 'BUSINESS_PARTNERS_VW_DATA_PARTY_DETAIL_PARTY_PROPERTY_MULTI_SET_PROPERTY_MULTI_SET_DETAIL_PROPERTY_PIVOT_VW', 'UMRN_NO', 'trim+nullif', false),</w:t>
              <w:br/>
              <w:t xml:space="preserve">        ('SAT_PARTY_CONSENT_MANDATE', 'MANDATESTARTDATE', 'BUSINESS_PARTNERS_VW_DATA_PARTY_DETAIL_PARTY_PROPERTY_MULTI_SET_PROPERTY_MULTI_SET_DETAIL_PROPERTY_PIVOT_VW', 'MANDATE_REGISTERED_ON', 'trim+nullif', false),</w:t>
              <w:br/>
              <w:t xml:space="preserve">        ('SAT_PARTY_CONSENT_MANDATE', 'MANDATETYPE', 'BUSINESS_PARTNERS_VW_DATA_PARTY_DETAIL_PARTY_PROPERTY_MULTI_SET_PROPERTY_MULTI_SET_DETAIL_PROPERTY_PIVOT_VW', 'MANDATE_TYPE', 'trim+nullif', false),</w:t>
              <w:br/>
              <w:t xml:space="preserve">        ('SAT_PARTY_CONSENT_MANDATE', 'MAXIMUMAMOUNT', 'BUSINESS_PARTNERS_VW_DATA_PARTY_DETAIL_PARTY_PROPERTY_MULTI_SET_PROPERTY_MULTI_SET_DETAIL_PROPERTY_PIVOT_VW', 'MANDATE_AMOUNT', 'conv', true),</w:t>
              <w:br/>
              <w:t xml:space="preserve">        ('SAT_PARTY_CONTACT_ADDRESS_LINK', 'ADDRESSUSAGETYPE', 'BUSINESS_PARTNERS_VW_DATA_PARTY_DETAIL_PARTY_PROPERTY_SIMPLE_PROPERTY_PIVOT_VW', 'CURRENT_PERMANENT_OVERSEAS_ADDRESS_TYPE', 'trim+nullif', false),</w:t>
              <w:br/>
              <w:t xml:space="preserve">        ('SAT_PARTY_CONTACT_ADDRESS_LINK', 'PRIMARYADDRESSINDICATOR', 'BUSINESS_PARTNERS_VW_DATA_PARTY_DETAIL_PARTY_PROPERTY_SIMPLE_PROPERTY_PIVOT_VW', 'IS_THE_MAILINGCOMMUNICATION_ADDRESS_SAME_AS_THE_PRIMARY_ADDRESS', 'trim+nullif', false),</w:t>
              <w:br/>
              <w:t xml:space="preserve">        ('SAT_PARTY_DIGITAL_IDENTITY', 'LOGINIDENTIFIER', 'BUSINESS_PARTNERS_VW_DATA_PARTY_DETAIL_PARTY_PROPERTY_SIMPLE_PROPERTY_PIVOT_VW', 'LOGIN_ID', 'trim+nullif', false),</w:t>
              <w:br/>
              <w:t xml:space="preserve">        ('SAT_PARTY_DIGITAL_IDENTITY', 'LOGINIDENTIFIER', 'BUSINESS_PARTNERS_VW_DATA_PARTY_DETAIL_PARTY_PROPERTY_SIMPLE_PROPERTY_PIVOT_VW', 'REPAIRER_PORTAL_ID', 'trim+nullif', false),</w:t>
              <w:br/>
              <w:t xml:space="preserve">        ('SAT_PARTY_DIGITAL_IDENTITY', 'LOGINIDENTIFIER', 'BUSINESS_PARTNERS_VW_DATA_PARTY_DETAIL_PARTY_PROPERTY_SIMPLE_PROPERTY_PIVOT_VW', 'SUR_MODULE_LOGIN_ID', 'trim+nullif', false),</w:t>
              <w:br/>
              <w:t xml:space="preserve">        ('SAT_PARTY_DIGITAL_IDENTITY', 'LOGINIDENTIFIER', 'BUSINESS_PARTNERS_VW_DATA_PARTY_DETAIL_PARTY_PROPERTY_SIMPLE_PROPERTY_PIVOT_VW', 'USER_CODE', 'trim+nullif', false),</w:t>
              <w:br/>
              <w:t xml:space="preserve">        ('SAT_PARTY_DIGITAL_IDENTITY', 'LOGINIDENTIFIER', 'BUSINESS_PARTNERS_VW_DATA_PARTY_DETAIL_PARTY_PROPERTY_SIMPLE_PROPERTY_PIVOT_VW', 'USER_WEB_ID', 'trim+nullif', false),</w:t>
              <w:br/>
              <w:t xml:space="preserve">        ('SAT_PARTY_EMPLOYMENT', 'EMPLOYERNAME', 'BUSINESS_PARTNERS_VW_DATA_PARTY_DETAIL_PARTY_PROPERTY_SIMPLE_PROPERTY_PIVOT_VW', 'EMPLOYER_NAME', 'trim+nullif', false),</w:t>
              <w:br/>
              <w:t xml:space="preserve">        ('SAT_PARTY_EMPLOYMENT', 'EMPLOYMENTSTATUS', 'BUSINESS_PARTNERS_VW_DATA_PARTY_DETAIL_PARTY_PROPERTY_SIMPLE_PROPERTY_PIVOT_VW', 'EMPLOYEE_STATUS', 'trim+nullif', false),</w:t>
              <w:br/>
              <w:t xml:space="preserve">        ('SAT_PARTY_FINANCIAL_PROFILE', 'INCOMESOURCE', 'BUSINESS_PARTNERS_VW_DATA_PARTY_DETAIL_PARTY_PROPERTY_SIMPLE_PROPERTY_PIVOT_VW', 'INCOME_SOURCE', 'trim+nullif', false),</w:t>
              <w:br/>
              <w:t xml:space="preserve">        ('SAT_PARTY_FRAUD_PROFILE', 'FRAUDSUSPICIONINDICATOR', 'BUSINESS_PARTNERS_VW_DATA_PARTY_DETAIL_PARTY_PROPERTY_SIMPLE_PROPERTY_PIVOT_VW', 'SUSPECTED_FRAUD', 'trim+nullif', false),</w:t>
              <w:br/>
              <w:t xml:space="preserve">        ('SAT_PARTY_FRAUD_PROFILE', 'NEGATIVELISTINDICATOR', 'BUSINESS_PARTNERS_VW_DATA_PARTY_DETAIL_PARTY_PROPERTY_SIMPLE_PROPERTY_PIVOT_VW', 'BLACKLISTED', 'trim+nullif', false),</w:t>
              <w:br/>
              <w:t xml:space="preserve">        ('SAT_PARTY_FRAUD_PROFILE', 'NEGATIVELISTREASON', 'BUSINESS_PARTNERS_VW_DATA_PARTY_DETAIL_PARTY_PROPERTY_SIMPLE_PROPERTY_PIVOT_VW', 'BLACKLIST_DETAILS', 'trim+nullif', false),</w:t>
              <w:br/>
              <w:t xml:space="preserve">        ('SAT_PARTY_FRAUD_PROFILE', 'WATCHENDDATE', 'BUSINESS_PARTNERS_VW_DATA_PARTY_DETAIL_PARTY_PROPERTY_SIMPLE_PROPERTY_PIVOT_VW', 'BLACKLISTED_EXPIRY_DATE', 'trim+nullif', false),</w:t>
              <w:br/>
              <w:t xml:space="preserve">        ('SAT_PARTY_FRAUD_PROFILE', 'WATCHSTARTDATE', 'BUSINESS_PARTNERS_VW_DATA_PARTY_DETAIL_PARTY_PROPERTY_SIMPLE_PROPERTY_PIVOT_VW', 'BLACKLISTED_EFFECTIVE_DATE', 'trim+nullif', false),</w:t>
              <w:br/>
              <w:t xml:space="preserve">        ('SAT_PARTY_HEALTH_PROFILE', 'DISABILITYINDICATOR', 'BUSINESS_PARTNERS_VW_DATA_PARTY_DETAIL_PARTY_PROPERTY_SIMPLE_PROPERTY_PIVOT_VW', 'PHYSICALLY_CHALLENGED', 'trim+nullif', false),</w:t>
              <w:br/>
              <w:t xml:space="preserve">        ('SAT_PARTY_HEALTH_PROFILE', 'DISABILITYPERCENTAGE', 'BUSINESS_PARTNERS_VW_DATA_PARTY_DETAIL_PARTY_PROPERTY_SIMPLE_PROPERTY_PIVOT_VW', 'DISABILITY_PERCENTAGE', 'trim+nullif', false),</w:t>
              <w:br/>
              <w:t xml:space="preserve">        ('SAT_PARTY_HEALTH_PROFILE', 'HEIGHT', 'BUSINESS_PARTNERS_VW_DATA_PARTY_DETAIL_PARTY_PROPERTY_SIMPLE_PROPERTY_PIVOT_VW', 'HEIGHT', 'trim+nullif', false),</w:t>
              <w:br/>
              <w:t xml:space="preserve">        ('SAT_PARTY_HEALTH_PROFILE', 'PREEXISTINGDISEASEDESCRIPTION', 'BUSINESS_PARTNERS_VW_DATA_PARTY_DETAIL_PARTY_PROPERTY_SIMPLE_PROPERTY_PIVOT_VW', 'DISEASE_NAME', 'trim+nullif', false),</w:t>
              <w:br/>
              <w:t xml:space="preserve">        ('SAT_PARTY_HEALTH_PROFILE', 'WEIGHT', 'BUSINESS_PARTNERS_VW_DATA_PARTY_DETAIL_PARTY_PROPERTY_SIMPLE_PROPERTY_PIVOT_VW', 'WEIGHT', 'trim+nullif', false),</w:t>
              <w:br/>
              <w:t xml:space="preserve">        ('SAT_PARTY_HIERARCHY', 'REPORTINGPARENTREFERENCE', 'BUSINESS_PARTNERS_VW_DATA_PARTY_DETAIL', 'PARENT_PARTY_CODE', 'trim+nullif', false),</w:t>
              <w:br/>
              <w:t xml:space="preserve">        ('SAT_PARTY_HIERARCHY', 'HIERARCHYLEVEL', 'BUSINESS_PARTNERS_VW_DATA_PARTY_DETAIL_PARTY_PROPERTY_SIMPLE_PROPERTY_PIVOT_VW', 'LEVEL', 'trim+nullif', false),</w:t>
              <w:br/>
              <w:t xml:space="preserve">        ('SAT_PARTY_HIERARCHY', 'REPORTINGPARENTREFERENCE', 'BUSINESS_PARTNERS_VW_DATA_PARTY_DETAIL_PARTY_PROPERTY_SIMPLE_PROPERTY_PIVOT_VW', 'PARENT_PARTY_CODE', 'trim+nullif', false),</w:t>
              <w:br/>
              <w:t xml:space="preserve">        ('SAT_PARTY_IDENTIFICATION', 'IDENTIFICATIONISSUEDATE', 'BUSINESS_PARTNERS_VW_DATA_PARTY_DETAIL_PARTY_PROPERTY_MULTI_SET_PROPERTY_MULTI_SET_DETAIL_PROPERTY_PIVOT_VW', 'PASSPORT_ISSUE_DATE', 'trim+nullif', false),</w:t>
              <w:br/>
              <w:t xml:space="preserve">        ('SAT_PARTY_IDENTIFICATION', 'PASSPORTEXPIRYDATE', 'BUSINESS_PARTNERS_VW_DATA_PARTY_DETAIL_PARTY_PROPERTY_MULTI_SET_PROPERTY_MULTI_SET_DETAIL_PROPERTY_PIVOT_VW', 'PASSPORT_EXPIRY_DATE', 'trim+nullif', false),</w:t>
              <w:br/>
              <w:t xml:space="preserve">        ('SAT_PARTY_IDENTIFICATION', 'PASSPORTNUMBER', 'BUSINESS_PARTNERS_VW_DATA_PARTY_DETAIL_PARTY_PROPERTY_MULTI_SET_PROPERTY_MULTI_SET_DETAIL_PROPERTY_PIVOT_VW', 'PASSPORT_NUMBER', 'object(per-table)+trim+nullif', true),</w:t>
              <w:br/>
              <w:t xml:space="preserve">        ('SAT_PARTY_IDENTIFICATION', 'AADHAARNUMBER', 'BUSINESS_PARTNERS_VW_DATA_PARTY_DETAIL_PARTY_PROPERTY_SIMPLE_PROPERTY_PIVOT_VW', 'AADHAAR_NUMBER', 'object(per-table)+trim+nullif', true),</w:t>
              <w:br/>
              <w:t xml:space="preserve">        ('SAT_PARTY_IDENTIFICATION', 'AADHAARVERIFICATIONSTATUS', 'BUSINESS_PARTNERS_VW_DATA_PARTY_DETAIL_PARTY_PROPERTY_SIMPLE_PROPERTY_PIVOT_VW', 'POA_AADHAR_CARD_STATUS', 'trim+nullif', false),</w:t>
              <w:br/>
              <w:t xml:space="preserve">        ('SAT_PARTY_IDENTIFICATION', 'AGEPROOFTYPE', 'BUSINESS_PARTNERS_VW_DATA_PARTY_DETAIL_PARTY_PROPERTY_SIMPLE_PROPERTY_PIVOT_VW', 'DOB_PROOF', 'trim+nullif', false),</w:t>
              <w:br/>
              <w:t xml:space="preserve">        ('SAT_PARTY_IDENTIFICATION', 'CINNUMBER', 'BUSINESS_PARTNERS_VW_DATA_PARTY_DETAIL_PARTY_PROPERTY_SIMPLE_PROPERTY_PIVOT_VW', 'CIN_NUMBER', 'trim+nullif', false),</w:t>
              <w:br/>
              <w:t xml:space="preserve">        ('SAT_PARTY_IDENTIFICATION', 'CKYCNUMBER', 'BUSINESS_PARTNERS_VW_DATA_PARTY_DETAIL_PARTY_PROPERTY_SIMPLE_PROPERTY_PIVOT_VW', 'CKYC_NUMBER', 'object(per-table)+trim+nullif', true),</w:t>
              <w:br/>
              <w:t xml:space="preserve">        ('SAT_PARTY_IDENTIFICATION', 'DRIVINGLICENCEEXPIRYDATE', 'BUSINESS_PARTNERS_VW_DATA_PARTY_DETAIL_PARTY_PROPERTY_SIMPLE_PROPERTY_PIVOT_VW', 'DRIVING_LICENSE_EXPIRY_DATE', 'trim+nullif', false),</w:t>
              <w:br/>
              <w:t xml:space="preserve">        ('SAT_PARTY_IDENTIFICATION', 'DRIVINGLICENCENUMBER', 'BUSINESS_PARTNERS_VW_DATA_PARTY_DETAIL_PARTY_PROPERTY_SIMPLE_PROPERTY_PIVOT_VW', 'DRIVING_LICENSE_NUMBER', 'trim+nullif', false),</w:t>
              <w:br/>
              <w:t xml:space="preserve">        ('SAT_PARTY_IDENTIFICATION', 'EIANUMBER', 'BUSINESS_PARTNERS_VW_DATA_PARTY_DETAIL_PARTY_PROPERTY_SIMPLE_PROPERTY_PIVOT_VW', 'EIA_NUMBER', 'trim+nullif', false),</w:t>
              <w:br/>
              <w:t xml:space="preserve">        ('SAT_PARTY_IDENTIFICATION', 'FORM60INDICATOR', 'BUSINESS_PARTNERS_VW_DATA_PARTY_DETAIL_PARTY_PROPERTY_SIMPLE_PROPERTY_PIVOT_VW', 'POI_FORM_60_STATUS', 'trim+nullif', false),</w:t>
              <w:br/>
              <w:t xml:space="preserve">        ('SAT_PARTY_IDENTIFICATION', 'GSTIN', 'BUSINESS_PARTNERS_VW_DATA_PARTY_DETAIL_PARTY_PROPERTY_SIMPLE_PROPERTY_PIVOT_VW', 'GSTINUIN', 'object(per-table)+trim+nullif', true),</w:t>
              <w:br/>
              <w:t xml:space="preserve">        ('SAT_PARTY_IDENTIFICATION', 'GSTREGISTRATIONSTATUS', 'BUSINESS_PARTNERS_VW_DATA_PARTY_DETAIL_PARTY_PROPERTY_SIMPLE_PROPERTY_PIVOT_VW', 'GSTN_REGN_STATUS', 'trim+nullif', false),</w:t>
              <w:br/>
              <w:t xml:space="preserve">        ('SAT_PARTY_IDENTIFICATION', 'GSTTAXPAYERTYPE', 'BUSINESS_PARTNERS_VW_DATA_PARTY_DETAIL_PARTY_PROPERTY_SIMPLE_PROPERTY_PIVOT_VW', 'TAXPAYER_TYPE', 'trim+nullif', false),</w:t>
              <w:br/>
              <w:t xml:space="preserve">        ('SAT_PARTY_IDENTIFICATION', 'IDENTIFICATIONISSUINGAUTHORITY', 'BUSINESS_PARTNERS_VW_DATA_PARTY_DETAIL_PARTY_PROPERTY_SIMPLE_PROPERTY_PIVOT_VW', 'DRIVING_LICENSE_PLACE_OF_ISSUE', 'trim+nullif', false),</w:t>
              <w:br/>
              <w:t xml:space="preserve">        ('SAT_PARTY_IDENTIFICATION', 'INSURANCEREPOSITORYNAME', 'BUSINESS_PARTNERS_VW_DATA_PARTY_DETAIL_PARTY_PROPERTY_SIMPLE_PROPERTY_PIVOT_VW', 'INSURANCE_REPOSITORY_CODE', 'trim+nullif', false),</w:t>
              <w:br/>
              <w:t xml:space="preserve">        ('SAT_PARTY_IDENTIFICATION', 'NREGACARDNUMBER', 'BUSINESS_PARTNERS_VW_DATA_PARTY_DETAIL_PARTY_PROPERTY_SIMPLE_PROPERTY_PIVOT_VW', 'NREGA_JOB_CARD', 'trim+nullif', false),</w:t>
              <w:br/>
              <w:t xml:space="preserve">        ('SAT_PARTY_IDENTIFICATION', 'OVDCATEGORY', 'BUSINESS_PARTNERS_VW_DATA_PARTY_DETAIL_PARTY_PROPERTY_SIMPLE_PROPERTY_PIVOT_VW', 'PROOF_OF_ADDRESS_SUBMITTED_FOR_CURRENT_PERMANENT_OVERSEAS_ADDRESS', 'trim+nullif', false),</w:t>
              <w:br/>
              <w:t xml:space="preserve">        ('SAT_PARTY_IDENTIFICATION', 'PANNUMBER', 'BUSINESS_PARTNERS_VW_DATA_PARTY_DETAIL_PARTY_PROPERTY_SIMPLE_PROPERTY_PIVOT_VW', 'PAN_NO', 'object(per-table)+trim+nullif', true),</w:t>
              <w:br/>
              <w:t xml:space="preserve">        ('SAT_PARTY_IDENTIFICATION', 'PANVERIFICATIONSTATUS', 'BUSINESS_PARTNERS_VW_DATA_PARTY_DETAIL_PARTY_PROPERTY_SIMPLE_PROPERTY_PIVOT_VW', 'POI_PAN_CARD_STATUS', 'trim+nullif', false),</w:t>
              <w:br/>
              <w:t xml:space="preserve">        ('SAT_PARTY_IDENTIFICATION', 'PASSPORTEXPIRYDATE', 'BUSINESS_PARTNERS_VW_DATA_PARTY_DETAIL_PARTY_PROPERTY_SIMPLE_PROPERTY_PIVOT_VW', 'PASSPORT_EXPIRY_DATE', 'trim+nullif', false),</w:t>
              <w:br/>
              <w:t xml:space="preserve">        ('SAT_PARTY_IDENTIFICATION', 'PASSPORTNUMBER', 'BUSINESS_PARTNERS_VW_DATA_PARTY_DETAIL_PARTY_PROPERTY_SIMPLE_PROPERTY_PIVOT_VW', 'PASSPORT_NUMBER', 'object(per-table)+trim+nullif', true),</w:t>
              <w:br/>
              <w:t xml:space="preserve">        ('SAT_PARTY_IDENTIFICATION', 'TANNUMBER', 'BUSINESS_PARTNERS_VW_DATA_PARTY_DETAIL_PARTY_PROPERTY_SIMPLE_PROPERTY_PIVOT_VW', 'TAN_NUMBER', 'trim+nullif', false),</w:t>
              <w:br/>
              <w:t xml:space="preserve">        ('SAT_PARTY_IDENTIFICATION', 'VOTERIDNUMBER', 'BUSINESS_PARTNERS_VW_DATA_PARTY_DETAIL_PARTY_PROPERTY_SIMPLE_PROPERTY_PIVOT_VW', 'VOTER_ID', 'object(per-table)+trim+nullif', true),</w:t>
              <w:br/>
              <w:t xml:space="preserve">        ('SAT_PARTY_IDENTITY', 'DATEOFBIRTH', 'BUSINESS_PARTNERS_VW_DATA_PARTY_DETAIL', 'DATE_OF_BIRTH', 'trim+nullif', false),</w:t>
              <w:br/>
              <w:t xml:space="preserve">        ('SAT_PARTY_IDENTITY', 'FIRSTNAME', 'BUSINESS_PARTNERS_VW_DATA_PARTY_DETAIL', 'FIRST_NAME', 'trim+nullif', false),</w:t>
              <w:br/>
              <w:t xml:space="preserve">        ('SAT_PARTY_IDENTITY', 'GENDERCODE', 'BUSINESS_PARTNERS_VW_DATA_PARTY_DETAIL', 'GENDER', 'trim+nullif', false),</w:t>
              <w:br/>
              <w:t xml:space="preserve">        ('SAT_PARTY_IDENTITY', 'LASTNAME', 'BUSINESS_PARTNERS_VW_DATA_PARTY_DETAIL', 'LAST_NAME', 'trim+nullif', false),</w:t>
              <w:br/>
              <w:t xml:space="preserve">        ('SAT_PARTY_IDENTITY', 'MIDDLENAME', 'BUSINESS_PARTNERS_VW_DATA_PARTY_DETAIL', 'MIDDLE_NAME', 'trim+nullif', false),</w:t>
              <w:br/>
              <w:t xml:space="preserve">        ('SAT_PARTY_IDENTITY', 'NATIONALITY', 'BUSINESS_PARTNERS_VW_DATA_PARTY_DETAIL', 'NATIONALITY', 'trim+nullif', false),</w:t>
              <w:br/>
              <w:t xml:space="preserve">        ('SAT_PARTY_IDENTITY', 'PARTYLEGALNAME', 'BUSINESS_PARTNERS_VW_DATA_PARTY_DETAIL', 'BUSINESS_NAME', 'trim+nullif', false),</w:t>
              <w:br/>
              <w:t xml:space="preserve">        ('SAT_PARTY_IDENTITY', 'PARTYORIGINATIONDATE', 'BUSINESS_PARTNERS_VW_DATA_PARTY_DETAIL', 'PARTY_START_DATE', 'trim+nullif', false),</w:t>
              <w:br/>
              <w:t xml:space="preserve">        ('SAT_PARTY_IDENTITY', 'PARTYSTATUS', 'BUSINESS_PARTNERS_VW_DATA_PARTY_DETAIL', 'PARTY_STATUS', 'trim+nullif', false),</w:t>
              <w:br/>
              <w:t xml:space="preserve">        ('SAT_PARTY_IDENTITY', 'PARTYTYPECODE', 'BUSINESS_PARTNERS_VW_DATA_PARTY_DETAIL', 'TYPE_OF_PARTY', 'trim+nullif', false),</w:t>
              <w:br/>
              <w:t xml:space="preserve">        ('SAT_PARTY_IDENTITY', 'SALUTATION', 'BUSINESS_PARTNERS_VW_DATA_PARTY_DETAIL', 'TITLE', 'trim+nullif', false),</w:t>
              <w:br/>
              <w:t xml:space="preserve">        ('SAT_PARTY_IDENTITY', 'AGE', 'BUSINESS_PARTNERS_VW_DATA_PARTY_DETAIL_PARTY_PROPERTY_SIMPLE_PROPERTY_PIVOT_VW', 'AGE', 'trim+nullif', false),</w:t>
              <w:br/>
              <w:t xml:space="preserve">        ('SAT_PARTY_IDENTITY', 'COUNTRYOFBIRTH', 'BUSINESS_PARTNERS_VW_DATA_PARTY_DETAIL_PARTY_PROPERTY_SIMPLE_PROPERTY_PIVOT_VW', 'COUNTRY_OF_BIRTH', 'trim+nullif', false),</w:t>
              <w:br/>
              <w:t xml:space="preserve">        ('SAT_PARTY_IDENTITY', 'COUNTRYOFRESIDENCE', 'BUSINESS_PARTNERS_VW_DATA_PARTY_DETAIL_PARTY_PROPERTY_SIMPLE_PROPERTY_PIVOT_VW', 'COUNTRY_OF_RESIDENCE', 'trim+nullif', false),</w:t>
              <w:br/>
              <w:t xml:space="preserve">        ('SAT_PARTY_IDENTITY', 'DATEOFBIRTH', 'BUSINESS_PARTNERS_VW_DATA_PARTY_DETAIL_PARTY_PROPERTY_SIMPLE_PROPERTY_PIVOT_VW', 'DATE_OF_BIRTH', 'trim+nullif', false),</w:t>
              <w:br/>
              <w:t xml:space="preserve">        ('SAT_PARTY_IDENTITY', 'DATEOFDEATH', 'BUSINESS_PARTNERS_VW_DATA_PARTY_DETAIL_PARTY_PROPERTY_SIMPLE_PROPERTY_PIVOT_VW', 'DATE_OF_DEATH', 'trim+nullif', false),</w:t>
              <w:br/>
              <w:t xml:space="preserve">        ('SAT_PARTY_IDENTITY', 'FIRSTNAME', 'BUSINESS_PARTNERS_VW_DATA_PARTY_DETAIL_PARTY_PROPERTY_SIMPLE_PROPERTY_PIVOT_VW', 'FIRST_NAME', 'trim+nullif', false),</w:t>
              <w:br/>
              <w:t xml:space="preserve">        ('SAT_PARTY_IDENTITY', 'GENDERCODE', 'BUSINESS_PARTNERS_VW_DATA_PARTY_DETAIL_PARTY_PROPERTY_SIMPLE_PROPERTY_PIVOT_VW', 'GENDER', 'trim+nullif', false),</w:t>
              <w:br/>
              <w:t xml:space="preserve">        ('SAT_PARTY_IDENTITY', 'LASTNAME', 'BUSINESS_PARTNERS_VW_DATA_PARTY_DETAIL_PARTY_PROPERTY_SIMPLE_PROPERTY_PIVOT_VW', 'LAST_NAME', 'trim+nullif', false),</w:t>
              <w:br/>
              <w:t xml:space="preserve">        ('SAT_PARTY_IDENTITY', 'MIDDLENAME', 'BUSINESS_PARTNERS_VW_DATA_PARTY_DETAIL_PARTY_PROPERTY_SIMPLE_PROPERTY_PIVOT_VW', 'MIDDLE_NAME', 'trim+nullif', false),</w:t>
              <w:br/>
              <w:t xml:space="preserve">        ('SAT_PARTY_IDENTITY', 'NATIONALITY', 'BUSINESS_PARTNERS_VW_DATA_PARTY_DETAIL_PARTY_PROPERTY_SIMPLE_PROPERTY_PIVOT_VW', 'NATIONALITY', 'trim+nullif', false),</w:t>
              <w:br/>
              <w:t xml:space="preserve">        ('SAT_PARTY_IDENTITY', 'PARTYLEGALNAME', 'BUSINESS_PARTNERS_VW_DATA_PARTY_DETAIL_PARTY_PROPERTY_SIMPLE_PROPERTY_PIVOT_VW', 'FIRMS_NAME', 'trim+nullif', false),</w:t>
              <w:br/>
              <w:t xml:space="preserve">        ('SAT_PARTY_IDENTITY', 'PARTYORIGINATIONDATE', 'BUSINESS_PARTNERS_VW_DATA_PARTY_DETAIL_PARTY_PROPERTY_SIMPLE_PROPERTY_PIVOT_VW', 'CREATION_DATE', 'trim+nullif', false),</w:t>
              <w:br/>
              <w:t xml:space="preserve">        ('SAT_PARTY_IDENTITY', 'PARTYSUBTYPECODE', 'BUSINESS_PARTNERS_VW_DATA_PARTY_DETAIL_PARTY_PROPERTY_SIMPLE_PROPERTY_PIVOT_VW', 'PARTNER_TYPE', 'trim+nullif', false),</w:t>
              <w:br/>
              <w:t xml:space="preserve">        ('SAT_PARTY_INDIVIDUAL_DEMOGRAPHICS', 'OCCUPATIONCODE', 'BUSINESS_PARTNERS_VW_DATA_PARTY_DETAIL', 'OCCUPATION', 'trim+nullif', false),</w:t>
              <w:br/>
              <w:t xml:space="preserve">        ('SAT_PARTY_INDIVIDUAL_DEMOGRAPHICS', 'ANNUALINCOME', 'BUSINESS_PARTNERS_VW_DATA_PARTY_DETAIL_PARTY_PROPERTY_SIMPLE_PROPERTY_PIVOT_VW', 'MONTHLY_INCOME', 'trim+nullif', false),</w:t>
              <w:br/>
              <w:t xml:space="preserve">        ('SAT_PARTY_INDIVIDUAL_DEMOGRAPHICS', 'DESIGNATION', 'BUSINESS_PARTNERS_VW_DATA_PARTY_DETAIL_PARTY_PROPERTY_SIMPLE_PROPERTY_PIVOT_VW', 'DESIGNATION', 'trim+nullif', false),</w:t>
              <w:br/>
              <w:t xml:space="preserve">        ('SAT_PARTY_INDIVIDUAL_DEMOGRAPHICS', 'EDUCATIONALQUALIFICATION', 'BUSINESS_PARTNERS_VW_DATA_PARTY_DETAIL_PARTY_PROPERTY_SIMPLE_PROPERTY_PIVOT_VW', 'EDUCATIONAL_QUALIFICATION', 'trim+nullif', false),</w:t>
              <w:br/>
              <w:t xml:space="preserve">        ('SAT_PARTY_INDIVIDUAL_DEMOGRAPHICS', 'FATHERNAME', 'BUSINESS_PARTNERS_VW_DATA_PARTY_DETAIL_PARTY_PROPERTY_SIMPLE_PROPERTY_PIVOT_VW', 'FATHER_NAME', 'trim+nullif', false),</w:t>
              <w:br/>
              <w:t xml:space="preserve">        ('SAT_PARTY_INDIVIDUAL_DEMOGRAPHICS', 'HIGHESTDEGREE', 'BUSINESS_PARTNERS_VW_DATA_PARTY_DETAIL_PARTY_PROPERTY_SIMPLE_PROPERTY_PIVOT_VW', 'HIGHEST_QUALIFICATION_DETAILS', 'trim+nullif', false),</w:t>
              <w:br/>
              <w:t xml:space="preserve">        ('SAT_PARTY_INDIVIDUAL_DEMOGRAPHICS', 'MARITALSTATUS', 'BUSINESS_PARTNERS_VW_DATA_PARTY_DETAIL_PARTY_PROPERTY_SIMPLE_PROPERTY_PIVOT_VW', 'MARITAL_STATUS', 'trim+nullif', false),</w:t>
              <w:br/>
              <w:t xml:space="preserve">        ('SAT_PARTY_INDIVIDUAL_DEMOGRAPHICS', 'OCCUPATIONCODE', 'BUSINESS_PARTNERS_VW_DATA_PARTY_DETAIL_PARTY_PROPERTY_SIMPLE_PROPERTY_PIVOT_VW', 'OCCUPATION', 'trim+nullif', false),</w:t>
              <w:br/>
              <w:t xml:space="preserve">        ('SAT_PARTY_INDIVIDUAL_DEMOGRAPHICS', 'OCCUPATIONDESCRIPTION', 'BUSINESS_PARTNERS_VW_DATA_PARTY_DETAIL_PARTY_PROPERTY_SIMPLE_PROPERTY_PIVOT_VW', 'PRIMARY_PROFESSION', 'trim+nullif', false),</w:t>
              <w:br/>
              <w:t xml:space="preserve">        ('SAT_PARTY_INDIVIDUAL_DEMOGRAPHICS', 'SPOUSENAME', 'BUSINESS_PARTNERS_VW_DATA_PARTY_DETAIL_PARTY_PROPERTY_SIMPLE_PROPERTY_PIVOT_VW', 'SPOUSE_NAME', 'trim+nullif', false),</w:t>
              <w:br/>
              <w:t xml:space="preserve">        ('SAT_PARTY_INDIVIDUAL_DEMOGRAPHICS', 'VEHICLEOWNEDINDICATOR', 'BUSINESS_PARTNERS_VW_DATA_PARTY_DETAIL_PARTY_PROPERTY_SIMPLE_PROPERTY_PIVOT_VW', 'DO_YOU_HAVE_2_WHEELER4_WHEELER', 'trim+nullif', false),</w:t>
              <w:br/>
              <w:t xml:space="preserve">        ('SAT_PARTY_INDIVIDUAL_DEMOGRAPHICS', 'YEARSINCITY', 'BUSINESS_PARTNERS_VW_DATA_PARTY_DETAIL_PARTY_PROPERTY_SIMPLE_PROPERTY_PIVOT_VW', 'NUMBER_OF_YEARS_RESIDING_IN_THE_CITY_OF_RESIDENCE', 'trim+nullif', false),</w:t>
              <w:br/>
              <w:t xml:space="preserve">        ('SAT_PARTY_KYC', 'CKYCNUMBER', 'BUSINESS_PARTNERS_VW_DATA_PARTY_DETAIL_PARTY_PROPERTY_SIMPLE_PROPERTY_PIVOT_VW', 'CKYC_NUMBER', 'trim+nullif', false),</w:t>
              <w:br/>
              <w:t xml:space="preserve">        ('SAT_PARTY_KYC', 'CKYCREGISTRATIONSTATUS', 'BUSINESS_PARTNERS_VW_DATA_PARTY_DETAIL_PARTY_PROPERTY_SIMPLE_PROPERTY_PIVOT_VW', 'CKYC_STATUS', 'trim+nullif', false),</w:t>
              <w:br/>
              <w:t xml:space="preserve">        ('SAT_PARTY_LEGAL_PANEL', 'ADVOCATETYPE', 'BUSINESS_PARTNERS_VW_DATA_PARTY_DETAIL_PARTY_PROPERTY_SIMPLE_PROPERTY_PIVOT_VW', 'TYPE_OF_LAWYER', 'trim+nullif', false),</w:t>
              <w:br/>
              <w:t xml:space="preserve">        ('SAT_PARTY_LEGAL_PANEL', 'BARCOUNCILNAME', 'BUSINESS_PARTNERS_VW_DATA_PARTY_DETAIL_PARTY_PROPERTY_SIMPLE_PROPERTY_PIVOT_VW', 'ENROLLED_WITH_NAME_OF_STATE_BAR_ASSOCIATION', 'trim+nullif', false),</w:t>
              <w:br/>
              <w:t xml:space="preserve">        ('SAT_PARTY_LEGAL_PANEL', 'BARENROLMENTNUMBER', 'BUSINESS_PARTNERS_VW_DATA_PARTY_DETAIL_PARTY_PROPERTY_SIMPLE_PROPERTY_PIVOT_VW', 'ENROLLMENT_ID', 'trim+nullif', false),</w:t>
              <w:br/>
              <w:t xml:space="preserve">        ('SAT_PARTY_LEGAL_PANEL', 'JUNIORSCOUNT', 'BUSINESS_PARTNERS_VW_DATA_PARTY_DETAIL_PARTY_PROPERTY_SIMPLE_PROPERTY_PIVOT_VW', 'NO_OF_JUNIORS', 'trim+nullif', false),</w:t>
              <w:br/>
              <w:t xml:space="preserve">        ('SAT_PARTY_LEGAL_PANEL', 'PANELCATEGORY', 'BUSINESS_PARTNERS_VW_DATA_PARTY_DETAIL_PARTY_PROPERTY_SIMPLE_PROPERTY_PIVOT_VW', 'CATEGORY_OF_APPOINTMENT', 'trim+nullif', false),</w:t>
              <w:br/>
              <w:t xml:space="preserve">        ('SAT_PARTY_LEGAL_PANEL', 'PENDINGCASESCOUNT', 'BUSINESS_PARTNERS_VW_DATA_PARTY_DETAIL_PARTY_PROPERTY_SIMPLE_PROPERTY_PIVOT_VW', 'NO_OF_CURRENT_CASES', 'trim+nullif', false),</w:t>
              <w:br/>
              <w:t xml:space="preserve">        ('SAT_PARTY_ONBOARDING_JOURNEY', 'ONBOARDINGSTARTDATE', 'BUSINESS_PARTNERS_VW_DATA_PARTY_DETAIL_PARTY_PROPERTY_SIMPLE_PROPERTY_PIVOT_VW', 'APPLICATION_DATE', 'trim+nullif', false),</w:t>
              <w:br/>
              <w:t xml:space="preserve">        ('SAT_PARTY_ONBOARDING_JOURNEY', 'PREVIOUSEMPLOYERNAME', 'BUSINESS_PARTNERS_VW_DATA_PARTY_DETAIL_PARTY_PROPERTY_SIMPLE_PROPERTY_PIVOT_VW', 'PREVIOUS_COMPANY_NAME', 'trim+nullif', false),</w:t>
              <w:br/>
              <w:t xml:space="preserve">        ('SAT_PARTY_ONBOARDING_JOURNEY', 'PRIORWORKEXPERIENCEYEARS', 'BUSINESS_PARTNERS_VW_DATA_PARTY_DETAIL_PARTY_PROPERTY_SIMPLE_PROPERTY_PIVOT_VW', 'EXPERIENCEIN_YRS', 'trim+nullif', false),</w:t>
              <w:br/>
              <w:t xml:space="preserve">        ('SAT_PARTY_ORGANISATION_PROFILE', 'BUSINESSREGISTRATIONNUMBER', 'BUSINESS_PARTNERS_VW_DATA_PARTY_DETAIL', 'REGISTRATION_NO', 'trim+nullif', false),</w:t>
              <w:br/>
              <w:t xml:space="preserve">        ('SAT_PARTY_ORGANISATION_PROFILE', 'DATEOFINCORPORATION', 'BUSINESS_PARTNERS_VW_DATA_PARTY_DETAIL', 'REGISTRATION_DATE', 'trim+nullif', false),</w:t>
              <w:br/>
              <w:t xml:space="preserve">        ('SAT_PARTY_ORGANISATION_PROFILE', 'LEGALCONSTITUTIONTYPE', 'BUSINESS_PARTNERS_VW_DATA_PARTY_DETAIL', 'TYPE_OF_ORGANIZATION', 'trim+nullif', false),</w:t>
              <w:br/>
              <w:t xml:space="preserve">        ('SAT_PARTY_ORGANISATION_PROFILE', 'ANNUALTURNOVER', 'BUSINESS_PARTNERS_VW_DATA_PARTY_DETAIL_PARTY_PROPERTY_SIMPLE_PROPERTY_PIVOT_VW', 'ANNUAL_TURNOVER', 'trim+nullif', false),</w:t>
              <w:br/>
              <w:t xml:space="preserve">        ('SAT_PARTY_ORGANISATION_PROFILE', 'BUSINESSREGISTRATIONNUMBER', 'BUSINESS_PARTNERS_VW_DATA_PARTY_DETAIL_PARTY_PROPERTY_SIMPLE_PROPERTY_PIVOT_VW', 'COMPANY_NO', 'trim+nullif', false),</w:t>
              <w:br/>
              <w:t xml:space="preserve">        ('SAT_PARTY_ORGANISATION_PROFILE', 'DATEOFINCORPORATION', 'BUSINESS_PARTNERS_VW_DATA_PARTY_DETAIL_PARTY_PROPERTY_SIMPLE_PROPERTY_PIVOT_VW', 'DATE_OF_REGISTRATION_OR_INCORPORATION', 'trim+nullif', false),</w:t>
              <w:br/>
              <w:t xml:space="preserve">        ('SAT_PARTY_ORGANISATION_PROFILE', 'GROUPNAME', 'BUSINESS_PARTNERS_VW_DATA_PARTY_DETAIL_PARTY_PROPERTY_SIMPLE_PROPERTY_PIVOT_VW', 'GLOBAL_CO_NAME', 'trim+nullif', false),</w:t>
              <w:br/>
              <w:t xml:space="preserve">        ('SAT_PARTY_ORGANISATION_PROFILE', 'INDUSTRYCODE', 'BUSINESS_PARTNERS_VW_DATA_PARTY_DETAIL_PARTY_PROPERTY_SIMPLE_PROPERTY_PIVOT_VW', 'INDUSTRY_CODE', 'trim+nullif', false),</w:t>
              <w:br/>
              <w:t xml:space="preserve">        ('SAT_PARTY_ORGANISATION_PROFILE', 'INDUSTRYDESCRIPTION', 'BUSINESS_PARTNERS_VW_DATA_PARTY_DETAIL_PARTY_PROPERTY_SIMPLE_PROPERTY_PIVOT_VW', 'INDUSTRY_TYPE', 'trim+nullif', false),</w:t>
              <w:br/>
              <w:t xml:space="preserve">        ('SAT_PARTY_ORGANISATION_PROFILE', 'LEGALCONSTITUTIONTYPE', 'BUSINESS_PARTNERS_VW_DATA_PARTY_DETAIL_PARTY_PROPERTY_SIMPLE_PROPERTY_PIVOT_VW', 'LEGAL_CONSTITUTION', 'trim+nullif', false),</w:t>
              <w:br/>
              <w:t xml:space="preserve">        ('SAT_PARTY_ORGANISATION_PROFILE', 'MSMECATEGORY', 'BUSINESS_PARTNERS_VW_DATA_PARTY_DETAIL_PARTY_PROPERTY_SIMPLE_PROPERTY_PIVOT_VW', 'MSME_CLASSIFICATION', 'trim+nullif', false),</w:t>
              <w:br/>
              <w:t xml:space="preserve">        ('SAT_PARTY_ORGANISATION_PROFILE', 'MSMEINDICATOR', 'BUSINESS_PARTNERS_VW_DATA_PARTY_DETAIL_PARTY_PROPERTY_SIMPLE_PROPERTY_PIVOT_VW', 'MSME_APPLICABLE', 'trim+nullif', false),</w:t>
              <w:br/>
              <w:t xml:space="preserve">        ('SAT_PARTY_ORGANISATION_PROFILE', 'NATUREOFBUSINESS', 'BUSINESS_PARTNERS_VW_DATA_PARTY_DETAIL_PARTY_PROPERTY_SIMPLE_PROPERTY_PIVOT_VW', 'BUSINESS_TYPE', 'trim+nullif', false),</w:t>
              <w:br/>
              <w:t xml:space="preserve">        ('SAT_PARTY_ORGANISATION_PROFILE', 'NUMBEROFEMPLOYEES', 'BUSINESS_PARTNERS_VW_DATA_PARTY_DETAIL_PARTY_PROPERTY_SIMPLE_PROPERTY_PIVOT_VW', 'STAFF_STRENGTH_TOTAL', 'trim+nullif', false),</w:t>
              <w:br/>
              <w:t xml:space="preserve">        ('SAT_PARTY_ORGANISATION_PROFILE', 'PAIDUPCAPITAL', 'BUSINESS_PARTNERS_VW_DATA_PARTY_DETAIL_PARTY_PROPERTY_SIMPLE_PROPERTY_PIVOT_VW', 'PAID_UP_CAPITAL', 'trim+nullif', false),</w:t>
              <w:br/>
              <w:t xml:space="preserve">        ('SAT_PARTY_ORGANISATION_PROFILE', 'PARENTENTITYNAME', 'BUSINESS_PARTNERS_VW_DATA_PARTY_DETAIL_PARTY_PROPERTY_SIMPLE_PROPERTY_PIVOT_VW', 'PARENT_CO', 'trim+nullif', false),</w:t>
              <w:br/>
              <w:t xml:space="preserve">        ('SAT_PARTY_ORG_DIRECTORS', 'CESSATIONDATE', 'BUSINESS_PARTNERS_VW_DATA_PARTY_DETAIL_PARTY_PROPERTY_SIMPLE_PROPERTY_PIVOT_VW', 'DATE_OF_ACCEPTANCE_OF_RESIGNATION', 'trim+nullif', false),</w:t>
              <w:br/>
              <w:t xml:space="preserve">        ('SAT_PARTY_ORG_DIRECTORS', 'DIRECTORNAME', 'BUSINESS_PARTNERS_VW_DATA_PARTY_DETAIL_PARTY_PROPERTY_SIMPLE_PROPERTY_PIVOT_VW', 'AUTHORIZED_SIGNATURE', 'trim+nullif', false),</w:t>
              <w:br/>
              <w:t xml:space="preserve">        ('SAT_PARTY_ORG_DIRECTORS', 'DIRECTORNAME', 'BUSINESS_PARTNERS_VW_DATA_PARTY_DETAIL_PARTY_PROPERTY_SIMPLE_PROPERTY_PIVOT_VW', 'NAME_OF_THE_EMPLOYEE', 'trim+nullif', false),</w:t>
              <w:br/>
              <w:t xml:space="preserve">        ('SAT_PARTY_ORG_DIRECTORS', 'DIRECTORNAME', 'BUSINESS_PARTNERS_VW_DATA_PARTY_DETAIL_PARTY_PROPERTY_SIMPLE_PROPERTY_PIVOT_VW', 'NAME_OF_THE_HEAD_FRAUD_PREVENTION_AND_LOSS_MITIGATION', 'trim+nullif', false),</w:t>
              <w:br/>
              <w:t xml:space="preserve">        ('SAT_PARTY_ORG_DIRECTORS', 'DIRECTORNAME', 'BUSINESS_PARTNERS_VW_DATA_PARTY_DETAIL_PARTY_PROPERTY_SIMPLE_PROPERTY_PIVOT_VW', 'NAME_OF_THE_INVESTIGATION_OFFICER', 'trim+nullif', false),</w:t>
              <w:br/>
              <w:t xml:space="preserve">        ('SAT_PARTY_ORG_DIRECTORS', 'DIRECTORNAME', 'BUSINESS_PARTNERS_VW_DATA_PARTY_DETAIL_PARTY_PROPERTY_SIMPLE_PROPERTY_PIVOT_VW', 'MARKETING_HEAD_NAME', 'trim+nullif', false),</w:t>
              <w:br/>
              <w:t xml:space="preserve">        ('SAT_PARTY_ORG_DIRECTORS', 'DIRECTORNAME', 'BUSINESS_PARTNERS_VW_DATA_PARTY_DETAIL_PARTY_PROPERTY_SIMPLE_PROPERTY_PIVOT_VW', 'MEDICAL_DIRECTOR_NAME', 'trim+nullif', false),</w:t>
              <w:br/>
              <w:t xml:space="preserve">        ('SAT_PARTY_ORG_DIRECTORS', 'DIRECTORNAME', 'BUSINESS_PARTNERS_VW_DATA_PARTY_DETAIL_PARTY_PROPERTY_SIMPLE_PROPERTY_PIVOT_VW', 'MEDICAL_SUPERINTENDENT_NAME', 'trim+nullif', false),</w:t>
              <w:br/>
              <w:t xml:space="preserve">        ('SAT_PARTY_ORG_DIRECTORS', 'DIRECTORNAME', 'BUSINESS_PARTNERS_VW_DATA_PARTY_DETAIL_PARTY_PROPERTY_SIMPLE_PROPERTY_PIVOT_VW', 'OWNERS_FULL_NAME', 'trim+nullif', false),</w:t>
              <w:br/>
              <w:t xml:space="preserve">        ('SAT_PARTY_ORG_DIRECTORS', 'PERSONROLE', 'BUSINESS_PARTNERS_VW_DATA_PARTY_DETAIL_PARTY_PROPERTY_SIMPLE_PROPERTY_PIVOT_VW', 'TYPE_OF_PRINCIPAL', 'trim+nullif', false),</w:t>
              <w:br/>
              <w:t xml:space="preserve">        ('SAT_PARTY_PAYOUT_PROFILE', 'TDSRATE', 'BUSINESS_PARTNERS_VW_DATA_PARTY_DETAIL_PARTY_PROPERTY_MULTI_SET_PROPERTY_MULTI_SET_DETAIL_PROPERTY_PIVOT_VW', 'TDS_RATE', 'conv', true),</w:t>
              <w:br/>
              <w:t xml:space="preserve">        ('SAT_PARTY_PAYOUT_PROFILE', 'GSTAPPLICABLEINDICATOR', 'BUSINESS_PARTNERS_VW_DATA_PARTY_DETAIL_PARTY_PROPERTY_SIMPLE_PROPERTY_PIVOT_VW', 'GST_PAYMENT_FLAG', 'trim+nullif', false),</w:t>
              <w:br/>
              <w:t xml:space="preserve">        ('SAT_PARTY_PAYOUT_PROFILE', 'PAYOUTHOLDREASON', 'BUSINESS_PARTNERS_VW_DATA_PARTY_DETAIL_PARTY_PROPERTY_SIMPLE_PROPERTY_PIVOT_VW', 'HOLD_PAYMENT_INFO', 'trim+nullif', false),</w:t>
              <w:br/>
              <w:t xml:space="preserve">        ('SAT_PARTY_PROVIDER_CAPABILITY', 'ACCREDITATIONINDICATOR', 'BUSINESS_PARTNERS_VW_DATA_PARTY_DETAIL_PARTY_PROPERTY_SIMPLE_PROPERTY_PIVOT_VW', 'JCI_ACCREDITATION', 'trim+nullif', false),</w:t>
              <w:br/>
              <w:t xml:space="preserve">        ('SAT_PARTY_PROVIDER_CAPABILITY', 'ACCREDITATIONINDICATOR', 'BUSINESS_PARTNERS_VW_DATA_PARTY_DETAIL_PARTY_PROPERTY_SIMPLE_PROPERTY_PIVOT_VW', 'ULTRASOUNDSCANNING_FACILITY_REGISTER_WITH_DISTRICT_HEALTH_AND_FAMILY_WELFARE_OFFICER', 'trim+nullif', false),</w:t>
              <w:br/>
              <w:t xml:space="preserve">        ('SAT_PARTY_PROVIDER_CAPABILITY', 'ACCREDITATIONREFERENCE', 'BUSINESS_PARTNERS_VW_DATA_PARTY_DETAIL_PARTY_PROPERTY_SIMPLE_PROPERTY_PIVOT_VW', 'ACCREDITATION', 'trim+nullif', false),</w:t>
              <w:br/>
              <w:t xml:space="preserve">        ('SAT_PARTY_PROVIDER_CAPABILITY', 'AVAILABLEINDICATOR', 'BUSINESS_PARTNERS_VW_DATA_PARTY_DETAIL_PARTY_PROPERTY_SIMPLE_PROPERTY_PIVOT_VW', 'AMBULANCE', 'trim+nullif', false),</w:t>
              <w:br/>
              <w:t xml:space="preserve">        ('SAT_PARTY_PROVIDER_CAPABILITY', 'AVAILABLEINDICATOR', 'BUSINESS_PARTNERS_VW_DATA_PARTY_DETAIL_PARTY_PROPERTY_SIMPLE_PROPERTY_PIVOT_VW', 'BIO_CHEMISTRY', 'trim+nullif', false),</w:t>
              <w:br/>
              <w:t xml:space="preserve">        ('SAT_PARTY_PROVIDER_CAPABILITY', 'AVAILABLEINDICATOR', 'BUSINESS_PARTNERS_VW_DATA_PARTY_DETAIL_PARTY_PROPERTY_SIMPLE_PROPERTY_PIVOT_VW', 'BIOMEDICAL_WASTE_FACILITY', 'trim+nullif', false),</w:t>
              <w:br/>
              <w:t xml:space="preserve">        ('SAT_PARTY_PROVIDER_CAPABILITY', 'AVAILABLEINDICATOR', 'BUSINESS_PARTNERS_VW_DATA_PARTY_DETAIL_PARTY_PROPERTY_SIMPLE_PROPERTY_PIVOT_VW', 'BLOOD_BANK_24_HRS', 'trim+nullif', false),</w:t>
              <w:br/>
              <w:t xml:space="preserve">        ('SAT_PARTY_PROVIDER_CAPABILITY', 'AVAILABLEINDICATOR', 'BUSINESS_PARTNERS_VW_DATA_PARTY_DETAIL_PARTY_PROPERTY_SIMPLE_PROPERTY_PIVOT_VW', 'BOYLES_APPARATUS', 'trim+nullif', false),</w:t>
              <w:br/>
              <w:t xml:space="preserve">        ('SAT_PARTY_PROVIDER_CAPABILITY', 'AVAILABLEINDICATOR', 'BUSINESS_PARTNERS_VW_DATA_PARTY_DETAIL_PARTY_PROPERTY_SIMPLE_PROPERTY_PIVOT_VW', 'BRONCHOSCOPY_LAB', 'trim+nullif', false),</w:t>
              <w:br/>
              <w:t xml:space="preserve">        ('SAT_PARTY_PROVIDER_CAPABILITY', 'AVAILABLEINDICATOR', 'BUSINESS_PARTNERS_VW_DATA_PARTY_DETAIL_PARTY_PROPERTY_SIMPLE_PROPERTY_PIVOT_VW', 'BURN', 'trim+nullif', false),</w:t>
              <w:br/>
              <w:t xml:space="preserve">        ('SAT_PARTY_PROVIDER_CAPABILITY', 'AVAILABLEINDICATOR', 'BUSINESS_PARTNERS_VW_DATA_PARTY_DETAIL_PARTY_PROPERTY_SIMPLE_PROPERTY_PIVOT_VW', 'BURN_WARD', 'trim+nullif', false),</w:t>
              <w:br/>
              <w:t xml:space="preserve">        ('SAT_PARTY_PROVIDER_CAPABILITY', 'AVAILABLEINDICATOR', 'BUSINESS_PARTNERS_VW_DATA_PARTY_DETAIL_PARTY_PROPERTY_SIMPLE_PROPERTY_PIVOT_VW', 'CARDIOLOGY', 'trim+nullif', false),</w:t>
              <w:br/>
              <w:t xml:space="preserve">        ('SAT_PARTY_PROVIDER_CAPABILITY', 'AVAILABLEINDICATOR', 'BUSINESS_PARTNERS_VW_DATA_PARTY_DETAIL_PARTY_PROPERTY_SIMPLE_PROPERTY_PIVOT_VW', 'ABILITY_TO_GIVE_OPINION_ON_CASES', 'trim+nullif', false),</w:t>
              <w:br/>
              <w:t xml:space="preserve">        ('SAT_PARTY_PROVIDER_CAPABILITY', 'AVAILABLEINDICATOR', 'BUSINESS_PARTNERS_VW_DATA_PARTY_DETAIL_PARTY_PROPERTY_SIMPLE_PROPERTY_PIVOT_VW', 'CATH_LAB', 'trim+nullif', false),</w:t>
              <w:br/>
              <w:t xml:space="preserve">        ('SAT_PARTY_PROVIDER_CAPABILITY', 'AVAILABLEINDICATOR', 'BUSINESS_PARTNERS_VW_DATA_PARTY_DETAIL_PARTY_PROPERTY_SIMPLE_PROPERTY_PIVOT_VW', 'CENTRALIZED_OXYGEN_CONNECTIONS', 'trim+nullif', false),</w:t>
              <w:br/>
              <w:t xml:space="preserve">        ('SAT_PARTY_PROVIDER_CAPABILITY', 'AVAILABLEINDICATOR', 'BUSINESS_PARTNERS_VW_DATA_PARTY_DETAIL_PARTY_PROPERTY_SIMPLE_PROPERTY_PIVOT_VW', 'CHEMOTHERAPY_UNIT', 'trim+nullif', false),</w:t>
              <w:br/>
              <w:t xml:space="preserve">        ('SAT_PARTY_PROVIDER_CAPABILITY', 'AVAILABLEINDICATOR', 'BUSINESS_PARTNERS_VW_DATA_PARTY_DETAIL_PARTY_PROPERTY_SIMPLE_PROPERTY_PIVOT_VW', 'CLINICAL_PATHOLOGY', 'trim+nullif', false),</w:t>
              <w:br/>
              <w:t xml:space="preserve">        ('SAT_PARTY_PROVIDER_CAPABILITY', 'AVAILABLEINDICATOR', 'BUSINESS_PARTNERS_VW_DATA_PARTY_DETAIL_PARTY_PROPERTY_SIMPLE_PROPERTY_PIVOT_VW', 'COBALT_UNIT', 'trim+nullif', false),</w:t>
              <w:br/>
              <w:t xml:space="preserve">        ('SAT_PARTY_PROVIDER_CAPABILITY', 'AVAILABLEINDICATOR', 'BUSINESS_PARTNERS_VW_DATA_PARTY_DETAIL_PARTY_PROPERTY_SIMPLE_PROPERTY_PIVOT_VW', 'CRITICAL_CARE', 'trim+nullif', false),</w:t>
              <w:br/>
              <w:t xml:space="preserve">        ('SAT_PARTY_PROVIDER_CAPABILITY', 'AVAILABLEINDICATOR', 'BUSINESS_PARTNERS_VW_DATA_PARTY_DETAIL_PARTY_PROPERTY_SIMPLE_PROPERTY_PIVOT_VW', 'CENTRALIZE_STERILE_SUPPLY_DEPARTMENT', 'trim+nullif', false),</w:t>
              <w:br/>
              <w:t xml:space="preserve">        ('SAT_PARTY_PROVIDER_CAPABILITY', 'AVAILABLEINDICATOR', 'BUSINESS_PARTNERS_VW_DATA_PARTY_DETAIL_PARTY_PROPERTY_SIMPLE_PROPERTY_PIVOT_VW', 'CT_SCAN', 'trim+nullif', false),</w:t>
              <w:br/>
              <w:t xml:space="preserve">        ('SAT_PARTY_PROVIDER_CAPABILITY', 'AVAILABLEINDICATOR', 'BUSINESS_PARTNERS_VW_DATA_PARTY_DETAIL_PARTY_PROPERTY_SIMPLE_PROPERTY_PIVOT_VW', 'DAY_CARE', 'trim+nullif', false),</w:t>
              <w:br/>
              <w:t xml:space="preserve">        ('SAT_PARTY_PROVIDER_CAPABILITY', 'AVAILABLEINDICATOR', 'BUSINESS_PARTNERS_VW_DATA_PARTY_DETAIL_PARTY_PROPERTY_SIMPLE_PROPERTY_PIVOT_VW', 'DENTAL', 'trim+nullif', false),</w:t>
              <w:br/>
              <w:t xml:space="preserve">        ('SAT_PARTY_PROVIDER_CAPABILITY', 'AVAILABLEINDICATOR', 'BUSINESS_PARTNERS_VW_DATA_PARTY_DETAIL_PARTY_PROPERTY_SIMPLE_PROPERTY_PIVOT_VW', 'DERMATOLOGY', 'trim+nullif', false),</w:t>
              <w:br/>
              <w:t xml:space="preserve">        ('SAT_PARTY_PROVIDER_CAPABILITY', 'AVAILABLEINDICATOR', 'BUSINESS_PARTNERS_VW_DATA_PARTY_DETAIL_PARTY_PROPERTY_SIMPLE_PROPERTY_PIVOT_VW', 'DIALYSIS_UNIT', 'trim+nullif', false),</w:t>
              <w:br/>
              <w:t xml:space="preserve">        ('SAT_PARTY_PROVIDER_CAPABILITY', 'AVAILABLEINDICATOR', 'BUSINESS_PARTNERS_VW_DATA_PARTY_DETAIL_PARTY_PROPERTY_SIMPLE_PROPERTY_PIVOT_VW', 'ECG', 'trim+nullif', false),</w:t>
              <w:br/>
              <w:t xml:space="preserve">        ('SAT_PARTY_PROVIDER_CAPABILITY', 'AVAILABLEINDICATOR', 'BUSINESS_PARTNERS_VW_DATA_PARTY_DETAIL_PARTY_PROPERTY_SIMPLE_PROPERTY_PIVOT_VW', 'ECHO', 'trim+nullif', false),</w:t>
              <w:br/>
              <w:t xml:space="preserve">        ('SAT_PARTY_PROVIDER_CAPABILITY', 'AVAILABLEINDICATOR', 'BUSINESS_PARTNERS_VW_DATA_PARTY_DETAIL_PARTY_PROPERTY_SIMPLE_PROPERTY_PIVOT_VW', 'EEG', 'trim+nullif', false),</w:t>
              <w:br/>
              <w:t xml:space="preserve">        ('SAT_PARTY_PROVIDER_CAPABILITY', 'AVAILABLEINDICATOR', 'BUSINESS_PARTNERS_VW_DATA_PARTY_DETAIL_PARTY_PROPERTY_SIMPLE_PROPERTY_PIVOT_VW', 'EMERGENCY', 'trim+nullif', false),</w:t>
              <w:br/>
              <w:t xml:space="preserve">        ('SAT_PARTY_PROVIDER_CAPABILITY', 'AVAILABLEINDICATOR', 'BUSINESS_PARTNERS_VW_DATA_PARTY_DETAIL_PARTY_PROPERTY_SIMPLE_PROPERTY_PIVOT_VW', 'EMG', 'trim+nullif', false),</w:t>
              <w:br/>
              <w:t xml:space="preserve">        ('SAT_PARTY_PROVIDER_CAPABILITY', 'AVAILABLEINDICATOR', 'BUSINESS_PARTNERS_VW_DATA_PARTY_DETAIL_PARTY_PROPERTY_SIMPLE_PROPERTY_PIVOT_VW', 'ENDOCRINOLOGY', 'trim+nullif', false),</w:t>
              <w:br/>
              <w:t xml:space="preserve">        ('SAT_PARTY_PROVIDER_CAPABILITY', 'AVAILABLEINDICATOR', 'BUSINESS_PARTNERS_VW_DATA_PARTY_DETAIL_PARTY_PROPERTY_SIMPLE_PROPERTY_PIVOT_VW', 'ENT', 'trim+nullif', false),</w:t>
              <w:br/>
              <w:t xml:space="preserve">        ('SAT_PARTY_PROVIDER_CAPABILITY', 'AVAILABLEINDICATOR', 'BUSINESS_PARTNERS_VW_DATA_PARTY_DETAIL_PARTY_PROPERTY_SIMPLE_PROPERTY_PIVOT_VW', 'GAMMA_KNIFE', 'trim+nullif', false),</w:t>
              <w:br/>
              <w:t xml:space="preserve">        ('SAT_PARTY_PROVIDER_CAPABILITY', 'AVAILABLEINDICATOR', 'BUSINESS_PARTNERS_VW_DATA_PARTY_DETAIL_PARTY_PROPERTY_SIMPLE_PROPERTY_PIVOT_VW', 'GASTROENTEROLOGY', 'trim+nullif', false),</w:t>
              <w:br/>
              <w:t xml:space="preserve">        ('SAT_PARTY_PROVIDER_CAPABILITY', 'AVAILABLEINDICATOR', 'BUSINESS_PARTNERS_VW_DATA_PARTY_DETAIL_PARTY_PROPERTY_SIMPLE_PROPERTY_PIVOT_VW', 'GENERAL_MEDICINE', 'trim+nullif', false),</w:t>
              <w:br/>
              <w:t xml:space="preserve">        ('SAT_PARTY_PROVIDER_CAPABILITY', 'AVAILABLEINDICATOR', 'BUSINESS_PARTNERS_VW_DATA_PARTY_DETAIL_PARTY_PROPERTY_SIMPLE_PROPERTY_PIVOT_VW', 'GENERAL_SURGERY', 'trim+nullif', false),</w:t>
              <w:br/>
              <w:t xml:space="preserve">        ('SAT_PARTY_PROVIDER_CAPABILITY', 'AVAILABLEINDICATOR', 'BUSINESS_PARTNERS_VW_DATA_PARTY_DETAIL_PARTY_PROPERTY_SIMPLE_PROPERTY_PIVOT_VW', 'GENITOURINARY', 'trim+nullif', false),</w:t>
              <w:br/>
              <w:t xml:space="preserve">        ('SAT_PARTY_PROVIDER_CAPABILITY', 'AVAILABLEINDICATOR', 'BUSINESS_PARTNERS_VW_DATA_PARTY_DETAIL_PARTY_PROPERTY_SIMPLE_PROPERTY_PIVOT_VW', 'HEMATOLOGY', 'trim+nullif', false),</w:t>
              <w:br/>
              <w:t xml:space="preserve">        ('SAT_PARTY_PROVIDER_CAPABILITY', 'AVAILABLEINDICATOR', 'BUSINESS_PARTNERS_VW_DATA_PARTY_DETAIL_PARTY_PROPERTY_SIMPLE_PROPERTY_PIVOT_VW', 'HDU', 'trim+nullif', false),</w:t>
              <w:br/>
              <w:t xml:space="preserve">        ('SAT_PARTY_PROVIDER_CAPABILITY', 'AVAILABLEINDICATOR', 'BUSINESS_PARTNERS_VW_DATA_PARTY_DETAIL_PARTY_PROPERTY_SIMPLE_PROPERTY_PIVOT_VW', 'HEALTH_VIDEO', 'trim+nullif', false),</w:t>
              <w:br/>
              <w:t xml:space="preserve">        ('SAT_PARTY_PROVIDER_CAPABILITY', 'AVAILABLEINDICATOR', 'BUSINESS_PARTNERS_VW_DATA_PARTY_DETAIL_PARTY_PROPERTY_SIMPLE_PROPERTY_PIVOT_VW', 'HELP_DESK', 'trim+nullif', false),</w:t>
              <w:br/>
              <w:t xml:space="preserve">        ('SAT_PARTY_PROVIDER_CAPABILITY', 'AVAILABLEINDICATOR', 'BUSINESS_PARTNERS_VW_DATA_PARTY_DETAIL_PARTY_PROPERTY_SIMPLE_PROPERTY_PIVOT_VW', 'HOLTER', 'trim+nullif', false),</w:t>
              <w:br/>
              <w:t xml:space="preserve">        ('SAT_PARTY_PROVIDER_CAPABILITY', 'AVAILABLEINDICATOR', 'BUSINESS_PARTNERS_VW_DATA_PARTY_DETAIL_PARTY_PROPERTY_SIMPLE_PROPERTY_PIVOT_VW', 'USE_OF_ICD_10', 'trim+nullif', false),</w:t>
              <w:br/>
              <w:t xml:space="preserve">        ('SAT_PARTY_PROVIDER_CAPABILITY', 'AVAILABLEINDICATOR', 'BUSINESS_PARTNERS_VW_DATA_PARTY_DETAIL_PARTY_PROPERTY_SIMPLE_PROPERTY_PIVOT_VW', 'ICD', 'trim+nullif', false),</w:t>
              <w:br/>
              <w:t xml:space="preserve">        ('SAT_PARTY_PROVIDER_CAPABILITY', 'AVAILABLEINDICATOR', 'BUSINESS_PARTNERS_VW_DATA_PARTY_DETAIL_PARTY_PROPERTY_SIMPLE_PROPERTY_PIVOT_VW', 'INFECTIOUS_DISEASE', 'trim+nullif', false),</w:t>
              <w:br/>
              <w:t xml:space="preserve">        ('SAT_PARTY_PROVIDER_CAPABILITY', 'AVAILABLEINDICATOR', 'BUSINESS_PARTNERS_VW_DATA_PARTY_DETAIL_PARTY_PROPERTY_SIMPLE_PROPERTY_PIVOT_VW', 'INTERNET_ACCESS', 'trim+nullif', false),</w:t>
              <w:br/>
              <w:t xml:space="preserve">        ('SAT_PARTY_PROVIDER_CAPABILITY', 'AVAILABLEINDICATOR', 'BUSINESS_PARTNERS_VW_DATA_PARTY_DETAIL_PARTY_PROPERTY_SIMPLE_PROPERTY_PIVOT_VW', 'INTERNET_ACCESSLAWYER', 'trim+nullif', false),</w:t>
              <w:br/>
              <w:t xml:space="preserve">        ('SAT_PARTY_PROVIDER_CAPABILITY', 'AVAILABLEINDICATOR', 'BUSINESS_PARTNERS_VW_DATA_PARTY_DETAIL_PARTY_PROPERTY_SIMPLE_PROPERTY_PIVOT_VW', 'INTERNET_ACCESSRETAINER', 'trim+nullif', false),</w:t>
              <w:br/>
              <w:t xml:space="preserve">        ('SAT_PARTY_PROVIDER_CAPABILITY', 'AVAILABLEINDICATOR', 'BUSINESS_PARTNERS_VW_DATA_PARTY_DETAIL_PARTY_PROPERTY_SIMPLE_PROPERTY_PIVOT_VW', 'INTERNET_ACCESSTRADVOCATE', 'trim+nullif', false),</w:t>
              <w:br/>
              <w:t xml:space="preserve">        ('SAT_PARTY_PROVIDER_CAPABILITY', 'AVAILABLEINDICATOR', 'BUSINESS_PARTNERS_VW_DATA_PARTY_DETAIL_PARTY_PROPERTY_SIMPLE_PROPERTY_PIVOT_VW', 'AVAILABILITY_OF_IN_HOUSE_DOCTORS', 'trim+nullif', false),</w:t>
              <w:br/>
              <w:t xml:space="preserve">        ('SAT_PARTY_PROVIDER_CAPABILITY', 'AVAILABLEINDICATOR', 'BUSINESS_PARTNERS_VW_DATA_PARTY_DETAIL_PARTY_PROPERTY_SIMPLE_PROPERTY_PIVOT_VW', 'IN_HOUSE_PHARMACY', 'trim+nullif', false),</w:t>
              <w:br/>
              <w:t xml:space="preserve">        ('SAT_PARTY_PROVIDER_CAPABILITY', 'AVAILABLEINDICATOR', 'BUSINESS_PARTNERS_VW_DATA_PARTY_DETAIL_PARTY_PROPERTY_SIMPLE_PROPERTY_PIVOT_VW', 'LAPAROSCOPIC_SURGERY', 'trim+nullif', false),</w:t>
              <w:br/>
              <w:t xml:space="preserve">        ('SAT_PARTY_PROVIDER_CAPABILITY', 'AVAILABLEINDICATOR', 'BUSINESS_PARTNERS_VW_DATA_PARTY_DETAIL_PARTY_PROPERTY_SIMPLE_PROPERTY_PIVOT_VW', 'LASERS', 'trim+nullif', false),</w:t>
              <w:br/>
              <w:t xml:space="preserve">        ('SAT_PARTY_PROVIDER_CAPABILITY', 'AVAILABLEINDICATOR', 'BUSINESS_PARTNERS_VW_DATA_PARTY_DETAIL_PARTY_PROPERTY_SIMPLE_PROPERTY_PIVOT_VW', 'AVAILABILITY_OF_LIBRARY', 'trim+nullif', false),</w:t>
              <w:br/>
              <w:t xml:space="preserve">        ('SAT_PARTY_PROVIDER_CAPABILITY', 'AVAILABLEINDICATOR', 'BUSINESS_PARTNERS_VW_DATA_PARTY_DETAIL_PARTY_PROPERTY_SIMPLE_PROPERTY_PIVOT_VW', 'AVAILABILITY_LIBRARYLAWYER', 'trim+nullif', false),</w:t>
              <w:br/>
              <w:t xml:space="preserve">        ('SAT_PARTY_PROVIDER_CAPABILITY', 'AVAILABLEINDICATOR', 'BUSINESS_PARTNERS_VW_DATA_PARTY_DETAIL_PARTY_PROPERTY_SIMPLE_PROPERTY_PIVOT_VW', 'AVAILABILITY_LIBRARYRETAINER', 'trim+nullif', false),</w:t>
              <w:br/>
              <w:t xml:space="preserve">        ('SAT_PARTY_PROVIDER_CAPABILITY', 'AVAILABLEINDICATOR', 'BUSINESS_PARTNERS_VW_DATA_PARTY_DETAIL_PARTY_PROPERTY_SIMPLE_PROPERTY_PIVOT_VW', 'AVAILABILITY_LIBRARYTRADVOCATE', 'trim+nullif', false),</w:t>
              <w:br/>
              <w:t xml:space="preserve">        ('SAT_PARTY_PROVIDER_CAPABILITY', 'AVAILABLEINDICATOR', 'BUSINESS_PARTNERS_VW_DATA_PARTY_DETAIL_PARTY_PROPERTY_SIMPLE_PROPERTY_PIVOT_VW', 'LINEAR_ACCELERATOR', 'trim+nullif', false),</w:t>
              <w:br/>
              <w:t xml:space="preserve">        ('SAT_PARTY_PROVIDER_CAPABILITY', 'AVAILABLEINDICATOR', 'BUSINESS_PARTNERS_VW_DATA_PARTY_DETAIL_PARTY_PROPERTY_SIMPLE_PROPERTY_PIVOT_VW', 'MEDICAL_RECORDS_DEPT', 'trim+nullif', false),</w:t>
              <w:br/>
              <w:t xml:space="preserve">        ('SAT_PARTY_PROVIDER_CAPABILITY', 'AVAILABLEINDICATOR', 'BUSINESS_PARTNERS_VW_DATA_PARTY_DETAIL_PARTY_PROPERTY_SIMPLE_PROPERTY_PIVOT_VW', 'MRI', 'trim+nullif', false),</w:t>
              <w:br/>
              <w:t xml:space="preserve">        ('SAT_PARTY_PROVIDER_CAPABILITY', 'AVAILABLEINDICATOR', 'BUSINESS_PARTNERS_VW_DATA_PARTY_DETAIL_PARTY_PROPERTY_SIMPLE_PROPERTY_PIVOT_VW', 'NEPHROLOGY', 'trim+nullif', false),</w:t>
              <w:br/>
              <w:t xml:space="preserve">        ('SAT_PARTY_PROVIDER_CAPABILITY', 'AVAILABLEINDICATOR', 'BUSINESS_PARTNERS_VW_DATA_PARTY_DETAIL_PARTY_PROPERTY_SIMPLE_PROPERTY_PIVOT_VW', 'NEUROLOGY', 'trim+nullif', false),</w:t>
              <w:br/>
              <w:t xml:space="preserve">        ('SAT_PARTY_PROVIDER_CAPABILITY', 'AVAILABLEINDICATOR', 'BUSINESS_PARTNERS_VW_DATA_PARTY_DETAIL_PARTY_PROPERTY_SIMPLE_PROPERTY_PIVOT_VW', 'AVAILABILITY_OF_NURSES', 'trim+nullif', false),</w:t>
              <w:br/>
              <w:t xml:space="preserve">        ('SAT_PARTY_PROVIDER_CAPABILITY', 'AVAILABLEINDICATOR', 'BUSINESS_PARTNERS_VW_DATA_PARTY_DETAIL_PARTY_PROPERTY_SIMPLE_PROPERTY_PIVOT_VW', 'OBS_AND_GYNECOLOGY', 'trim+nullif', false),</w:t>
              <w:br/>
              <w:t xml:space="preserve">        ('SAT_PARTY_PROVIDER_CAPABILITY', 'AVAILABLEINDICATOR', 'BUSINESS_PARTNERS_VW_DATA_PARTY_DETAIL_PARTY_PROPERTY_SIMPLE_PROPERTY_PIVOT_VW', 'ONCOLOGY', 'trim+nullif', false),</w:t>
              <w:br/>
              <w:t xml:space="preserve">        ('SAT_PARTY_PROVIDER_CAPABILITY', 'AVAILABLEINDICATOR', 'BUSINESS_PARTNERS_VW_DATA_PARTY_DETAIL_PARTY_PROPERTY_SIMPLE_PROPERTY_PIVOT_VW', 'ACCESS_TO_ONLINE_JOURNAL', 'trim+nullif', false),</w:t>
              <w:br/>
              <w:t xml:space="preserve">        ('SAT_PARTY_PROVIDER_CAPABILITY', 'AVAILABLEINDICATOR', 'BUSINESS_PARTNERS_VW_DATA_PARTY_DETAIL_PARTY_PROPERTY_SIMPLE_PROPERTY_PIVOT_VW', 'ACCESS_ONLINE_JOURNALLAWYER', 'trim+nullif', false),</w:t>
              <w:br/>
              <w:t xml:space="preserve">        ('SAT_PARTY_PROVIDER_CAPABILITY', 'AVAILABLEINDICATOR', 'BUSINESS_PARTNERS_VW_DATA_PARTY_DETAIL_PARTY_PROPERTY_SIMPLE_PROPERTY_PIVOT_VW', 'ACCESS_ONLINE_JOURNALRETAINER', 'trim+nullif', false),</w:t>
              <w:br/>
              <w:t xml:space="preserve">        ('SAT_PARTY_PROVIDER_CAPABILITY', 'AVAILABLEINDICATOR', 'BUSINESS_PARTNERS_VW_DATA_PARTY_DETAIL_PARTY_PROPERTY_SIMPLE_PROPERTY_PIVOT_VW', 'ACCESS_ONLINE_JOURNALTRADVOCATE', 'trim+nullif', false),</w:t>
              <w:br/>
              <w:t xml:space="preserve">        ('SAT_PARTY_PROVIDER_CAPABILITY', 'AVAILABLEINDICATOR', 'BUSINESS_PARTNERS_VW_DATA_PARTY_DETAIL_PARTY_PROPERTY_SIMPLE_PROPERTY_PIVOT_VW', 'OPHTHALMOLOGY', 'trim+nullif', false),</w:t>
              <w:br/>
              <w:t xml:space="preserve">        ('SAT_PARTY_PROVIDER_CAPABILITY', 'AVAILABLEINDICATOR', 'BUSINESS_PARTNERS_VW_DATA_PARTY_DETAIL_PARTY_PROPERTY_SIMPLE_PROPERTY_PIVOT_VW', 'ORTHOPEDICS', 'trim+nullif', false),</w:t>
              <w:br/>
              <w:t xml:space="preserve">        ('SAT_PARTY_PROVIDER_CAPABILITY', 'AVAILABLEINDICATOR', 'BUSINESS_PARTNERS_VW_DATA_PARTY_DETAIL_PARTY_PROPERTY_SIMPLE_PROPERTY_PIVOT_VW', 'OT_LAMINAR_AIR_FLOW', 'trim+nullif', false),</w:t>
              <w:br/>
              <w:t xml:space="preserve">        ('SAT_PARTY_PROVIDER_CAPABILITY', 'AVAILABLEINDICATOR', 'BUSINESS_PARTNERS_VW_DATA_PARTY_DETAIL_PARTY_PROPERTY_SIMPLE_PROPERTY_PIVOT_VW', 'PEDIATRIC', 'trim+nullif', false),</w:t>
              <w:br/>
              <w:t xml:space="preserve">        ('SAT_PARTY_PROVIDER_CAPABILITY', 'AVAILABLEINDICATOR', 'BUSINESS_PARTNERS_VW_DATA_PARTY_DETAIL_PARTY_PROPERTY_SIMPLE_PROPERTY_PIVOT_VW', 'PEDIATRICNEONATAL', 'trim+nullif', false),</w:t>
              <w:br/>
              <w:t xml:space="preserve">        ('SAT_PARTY_PROVIDER_CAPABILITY', 'AVAILABLEINDICATOR', 'BUSINESS_PARTNERS_VW_DATA_PARTY_DETAIL_PARTY_PROPERTY_SIMPLE_PROPERTY_PIVOT_VW', 'PFT_SPIROMETRY', 'trim+nullif', false),</w:t>
              <w:br/>
              <w:t xml:space="preserve">        ('SAT_PARTY_PROVIDER_CAPABILITY', 'AVAILABLEINDICATOR', 'BUSINESS_PARTNERS_VW_DATA_PARTY_DETAIL_PARTY_PROPERTY_SIMPLE_PROPERTY_PIVOT_VW', 'PHOTOTHERAPY', 'trim+nullif', false),</w:t>
              <w:br/>
              <w:t xml:space="preserve">        ('SAT_PARTY_PROVIDER_CAPABILITY', 'AVAILABLEINDICATOR', 'BUSINESS_PARTNERS_VW_DATA_PARTY_DETAIL_PARTY_PROPERTY_SIMPLE_PROPERTY_PIVOT_VW', 'PHYSIOTHERAPY', 'trim+nullif', false),</w:t>
              <w:br/>
              <w:t xml:space="preserve">        ('SAT_PARTY_PROVIDER_CAPABILITY', 'AVAILABLEINDICATOR', 'BUSINESS_PARTNERS_VW_DATA_PARTY_DETAIL_PARTY_PROPERTY_SIMPLE_PROPERTY_PIVOT_VW', 'PLASTIC_SURGERY', 'trim+nullif', false),</w:t>
              <w:br/>
              <w:t xml:space="preserve">        ('SAT_PARTY_PROVIDER_CAPABILITY', 'AVAILABLEINDICATOR', 'BUSINESS_PARTNERS_VW_DATA_PARTY_DETAIL_PARTY_PROPERTY_SIMPLE_PROPERTY_PIVOT_VW', 'PORTABLE_ECG_CARDIAC_MONITOR', 'trim+nullif', false),</w:t>
              <w:br/>
              <w:t xml:space="preserve">        ('SAT_PARTY_PROVIDER_CAPABILITY', 'AVAILABLEINDICATOR', 'BUSINESS_PARTNERS_VW_DATA_PARTY_DETAIL_PARTY_PROPERTY_SIMPLE_PROPERTY_PIVOT_VW', 'PORTABLE_X_RAY_WITHIN_OT', 'trim+nullif', false),</w:t>
              <w:br/>
              <w:t xml:space="preserve">        ('SAT_PARTY_PROVIDER_CAPABILITY', 'AVAILABLEINDICATOR', 'BUSINESS_PARTNERS_VW_DATA_PARTY_DETAIL_PARTY_PROPERTY_SIMPLE_PROPERTY_PIVOT_VW', '24_HR_POWER_BACKUP', 'none', false),</w:t>
              <w:br/>
              <w:t xml:space="preserve">        ('SAT_PARTY_PROVIDER_CAPABILITY', 'AVAILABLEINDICATOR', 'BUSINESS_PARTNERS_VW_DATA_PARTY_DETAIL_PARTY_PROPERTY_SIMPLE_PROPERTY_PIVOT_VW', 'PULMONOLOGY', 'trim+nullif', false),</w:t>
              <w:br/>
              <w:t xml:space="preserve">        ('SAT_PARTY_PROVIDER_CAPABILITY', 'AVAILABLEINDICATOR', 'BUSINESS_PARTNERS_VW_DATA_PARTY_DETAIL_PARTY_PROPERTY_SIMPLE_PROPERTY_PIVOT_VW', 'RADIO_IMMUNO_ASSAY', 'trim+nullif', false),</w:t>
              <w:br/>
              <w:t xml:space="preserve">        ('SAT_PARTY_PROVIDER_CAPABILITY', 'AVAILABLEINDICATOR', 'BUSINESS_PARTNERS_VW_DATA_PARTY_DETAIL_PARTY_PROPERTY_SIMPLE_PROPERTY_PIVOT_VW', 'RHEUMATOLOGY', 'trim+nullif', false),</w:t>
              <w:br/>
              <w:t xml:space="preserve">        ('SAT_PARTY_PROVIDER_CAPABILITY', 'AVAILABLEINDICATOR', 'BUSINESS_PARTNERS_VW_DATA_PARTY_DETAIL_PARTY_PROPERTY_SIMPLE_PROPERTY_PIVOT_VW', 'SEPARATE_STERILIZATION_AREA', 'trim+nullif', false),</w:t>
              <w:br/>
              <w:t xml:space="preserve">        ('SAT_PARTY_PROVIDER_CAPABILITY', 'AVAILABLEINDICATOR', 'BUSINESS_PARTNERS_VW_DATA_PARTY_DETAIL_PARTY_PROPERTY_SIMPLE_PROPERTY_PIVOT_VW', 'SURGICAL_ICU', 'trim+nullif', false),</w:t>
              <w:br/>
              <w:t xml:space="preserve">        ('SAT_PARTY_PROVIDER_CAPABILITY', 'AVAILABLEINDICATOR', 'BUSINESS_PARTNERS_VW_DATA_PARTY_DETAIL_PARTY_PROPERTY_SIMPLE_PROPERTY_PIVOT_VW', 'TRAUMA', 'trim+nullif', false),</w:t>
              <w:br/>
              <w:t xml:space="preserve">        ('SAT_PARTY_PROVIDER_CAPABILITY', 'AVAILABLEINDICATOR', 'BUSINESS_PARTNERS_VW_DATA_PARTY_DETAIL_PARTY_PROPERTY_SIMPLE_PROPERTY_PIVOT_VW', 'TREADMILL_TEST', 'trim+nullif', false),</w:t>
              <w:br/>
              <w:t xml:space="preserve">        ('SAT_PARTY_PROVIDER_CAPABILITY', 'AVAILABLEINDICATOR', 'BUSINESS_PARTNERS_VW_DATA_PARTY_DETAIL_PARTY_PROPERTY_SIMPLE_PROPERTY_PIVOT_VW', 'ULTRA_SOUND', 'trim+nullif', false),</w:t>
              <w:br/>
              <w:t xml:space="preserve">        ('SAT_PARTY_PROVIDER_CAPABILITY', 'AVAILABLEINDICATOR', 'BUSINESS_PARTNERS_VW_DATA_PARTY_DETAIL_PARTY_PROPERTY_SIMPLE_PROPERTY_PIVOT_VW', 'X_KNIFE', 'trim+nullif', false),</w:t>
              <w:br/>
              <w:t xml:space="preserve">        ('SAT_PARTY_PROVIDER_CAPABILITY', 'AVAILABLEINDICATOR', 'BUSINESS_PARTNERS_VW_DATA_PARTY_DETAIL_PARTY_PROPERTY_SIMPLE_PROPERTY_PIVOT_VW', 'X_RAY', 'trim+nullif', false),</w:t>
              <w:br/>
              <w:t xml:space="preserve">        ('SAT_PARTY_PROVIDER_CAPABILITY', 'CAPABILITYREMARKS', 'BUSINESS_PARTNERS_VW_DATA_PARTY_DETAIL_PARTY_PROPERTY_SIMPLE_PROPERTY_PIVOT_VW', 'DISASTER_OR_CRISIS_MANAGEMENT', 'trim+nullif', false),</w:t>
              <w:br/>
              <w:t xml:space="preserve">        ('SAT_PARTY_PROVIDER_CAPABILITY', 'CAPABILITYREMARKS', 'BUSINESS_PARTNERS_VW_DATA_PARTY_DETAIL_PARTY_PROPERTY_SIMPLE_PROPERTY_PIVOT_VW', 'EMERGENCY_VALUE', 'trim+nullif', false),</w:t>
              <w:br/>
              <w:t xml:space="preserve">        ('SAT_PARTY_PROVIDER_CAPABILITY', 'CAPABILITYREMARKS', 'BUSINESS_PARTNERS_VW_DATA_PARTY_DETAIL_PARTY_PROPERTY_SIMPLE_PROPERTY_PIVOT_VW', 'FIRE_SAFETY_EQUIPMENT', 'trim+nullif', false),</w:t>
              <w:br/>
              <w:t xml:space="preserve">        ('SAT_PARTY_PROVIDER_CAPABILITY', 'CAPABILITYREMARKS', 'BUSINESS_PARTNERS_VW_DATA_PARTY_DETAIL_PARTY_PROPERTY_SIMPLE_PROPERTY_PIVOT_VW', 'HOSPITAL_INFECTION_CONTROL_MEASURES', 'trim+nullif', false),</w:t>
              <w:br/>
              <w:t xml:space="preserve">        ('SAT_PARTY_PROVIDER_CAPABILITY', 'CAPABILITYREMARKS', 'BUSINESS_PARTNERS_VW_DATA_PARTY_DETAIL_PARTY_PROPERTY_SIMPLE_PROPERTY_PIVOT_VW', 'INFRASTRUCTURE', 'trim+nullif', false),</w:t>
              <w:br/>
              <w:t xml:space="preserve">        ('SAT_PARTY_PROVIDER_CAPABILITY', 'CAPABILITYREMARKS', 'BUSINESS_PARTNERS_VW_DATA_PARTY_DETAIL_PARTY_PROPERTY_SIMPLE_PROPERTY_PIVOT_VW', 'SURGERY_DETAILS', 'trim+nullif', false),</w:t>
              <w:br/>
              <w:t xml:space="preserve">        ('SAT_PARTY_PROVIDER_CAPABILITY', 'CAPACITY', 'BUSINESS_PARTNERS_VW_DATA_PARTY_DETAIL_PARTY_PROPERTY_SIMPLE_PROPERTY_PIVOT_VW', 'DAY_CARE_BED', 'trim+nullif', false),</w:t>
              <w:br/>
              <w:t xml:space="preserve">        ('SAT_PARTY_PROVIDER_CAPABILITY', 'CAPACITY', 'BUSINESS_PARTNERS_VW_DATA_PARTY_DETAIL_PARTY_PROPERTY_SIMPLE_PROPERTY_PIVOT_VW', 'DELUXE_BEDS', 'trim+nullif', false),</w:t>
              <w:br/>
              <w:t xml:space="preserve">        ('SAT_PARTY_PROVIDER_CAPABILITY', 'CAPACITY', 'BUSINESS_PARTNERS_VW_DATA_PARTY_DETAIL_PARTY_PROPERTY_SIMPLE_PROPERTY_PIVOT_VW', 'NICU_BEDS', 'trim+nullif', false),</w:t>
              <w:br/>
              <w:t xml:space="preserve">        ('SAT_PARTY_PROVIDER_CAPABILITY', 'CAPACITY', 'BUSINESS_PARTNERS_VW_DATA_PARTY_DETAIL_PARTY_PROPERTY_SIMPLE_PROPERTY_PIVOT_VW', 'OFFICE_YARD_SPACE_IN_SQ_FT_TOTAL', 'trim+nullif', false),</w:t>
              <w:br/>
              <w:t xml:space="preserve">        ('SAT_PARTY_PROVIDER_CAPABILITY', 'CAPACITY', 'BUSINESS_PARTNERS_VW_DATA_PARTY_DETAIL_PARTY_PROPERTY_SIMPLE_PROPERTY_PIVOT_VW', 'PICU_BED', 'trim+nullif', false),</w:t>
              <w:br/>
              <w:t xml:space="preserve">        ('SAT_PARTY_PROVIDER_CAPABILITY', 'CAPACITY', 'BUSINESS_PARTNERS_VW_DATA_PARTY_DETAIL_PARTY_PROPERTY_SIMPLE_PROPERTY_PIVOT_VW', 'RECOVERY_ROOMS', 'trim+nullif', false),</w:t>
              <w:br/>
              <w:t xml:space="preserve">        ('SAT_PARTY_PROVIDER_CAPABILITY', 'CAPACITY', 'BUSINESS_PARTNERS_VW_DATA_PARTY_DETAIL_PARTY_PROPERTY_SIMPLE_PROPERTY_PIVOT_VW', 'SICU_BED', 'trim+nullif', false),</w:t>
              <w:br/>
              <w:t xml:space="preserve">        ('SAT_PARTY_PROVIDER_CAPABILITY', 'FACILITYCOUNT', 'BUSINESS_PARTNERS_VW_DATA_PARTY_DETAIL_PARTY_PROPERTY_SIMPLE_PROPERTY_PIVOT_VW', 'NO_OF_COMPUTERSTOTAL', 'trim+nullif', false),</w:t>
              <w:br/>
              <w:t xml:space="preserve">        ('SAT_PARTY_PROVIDER_CAPABILITY', 'FACILITYCOUNT', 'BUSINESS_PARTNERS_VW_DATA_PARTY_DETAIL_PARTY_PROPERTY_SIMPLE_PROPERTY_PIVOT_VW', 'NO_OF_COMPUTERSFOR_BAGIC', 'trim+nullif', false),</w:t>
              <w:br/>
              <w:t xml:space="preserve">        ('SAT_PARTY_PROVIDER_CAPABILITY', 'FACILITYCOUNT', 'BUSINESS_PARTNERS_VW_DATA_PARTY_DETAIL_PARTY_PROPERTY_SIMPLE_PROPERTY_PIVOT_VW', 'ELECTRONIC_GADGETSSPY_CAM_RECORDERFOR_BAGIC', 'trim+nullif', false),</w:t>
              <w:br/>
              <w:t xml:space="preserve">        ('SAT_PARTY_PROVIDER_CAPABILITY', 'FACILITYCOUNT', 'BUSINESS_PARTNERS_VW_DATA_PARTY_DETAIL_PARTY_PROPERTY_SIMPLE_PROPERTY_PIVOT_VW', 'ELECTRONIC_GADGETSSPY_CAM_RECORDERTOTAL', 'trim+nullif', false),</w:t>
              <w:br/>
              <w:t xml:space="preserve">        ('SAT_PARTY_PROVIDER_CAPABILITY', 'FACILITYCOUNT', 'BUSINESS_PARTNERS_VW_DATA_PARTY_DETAIL_PARTY_PROPERTY_SIMPLE_PROPERTY_PIVOT_VW', 'EMERGENCYCASUALITY_BED', 'trim+nullif', false),</w:t>
              <w:br/>
              <w:t xml:space="preserve">        ('SAT_PARTY_PROVIDER_CAPABILITY', 'FACILITYCOUNT', 'BUSINESS_PARTNERS_VW_DATA_PARTY_DETAIL_PARTY_PROPERTY_SIMPLE_PROPERTY_PIVOT_VW', 'FOSFEET_ON_STREET', 'trim+nullif', false),</w:t>
              <w:br/>
              <w:t xml:space="preserve">        ('SAT_PARTY_PROVIDER_CAPABILITY', 'FACILITYCOUNT', 'BUSINESS_PARTNERS_VW_DATA_PARTY_DETAIL_PARTY_PROPERTY_SIMPLE_PROPERTY_PIVOT_VW', 'FOSFEET_ON_STREET_FOR_BAGIC', 'trim+nullif', false),</w:t>
              <w:br/>
              <w:t xml:space="preserve">        ('SAT_PARTY_PROVIDER_CAPABILITY', 'FACILITYCOUNT', 'BUSINESS_PARTNERS_VW_DATA_PARTY_DETAIL_PARTY_PROPERTY_SIMPLE_PROPERTY_PIVOT_VW', 'FOSFEET_ON_STREET_TOTAL', 'trim+nullif', false),</w:t>
              <w:br/>
              <w:t xml:space="preserve">        ('SAT_PARTY_PROVIDER_CAPABILITY', 'FACILITYCOUNT', 'BUSINESS_PARTNERS_VW_DATA_PARTY_DETAIL_PARTY_PROPERTY_SIMPLE_PROPERTY_PIVOT_VW', 'TOTAL_NO_OF_FULL_TIME_DOCTORS_WITH_QUALIFICATION_APPROVED_BY_MCI_IN_THE_ROLLS_OF_THE_HOSPITAL', 'trim+nullif', false),</w:t>
              <w:br/>
              <w:t xml:space="preserve">        ('SAT_PARTY_PROVIDER_CAPABILITY', 'FACILITYCOUNT', 'BUSINESS_PARTNERS_VW_DATA_PARTY_DETAIL_PARTY_PROPERTY_SIMPLE_PROPERTY_PIVOT_VW', 'GENERAL_WARD_AC', 'trim+nullif', false),</w:t>
              <w:br/>
              <w:t xml:space="preserve">        ('SAT_PARTY_PROVIDER_CAPABILITY', 'FACILITYCOUNT', 'BUSINESS_PARTNERS_VW_DATA_PARTY_DETAIL_PARTY_PROPERTY_SIMPLE_PROPERTY_PIVOT_VW', 'GENERAL_WARD_NON_AC', 'trim+nullif', false),</w:t>
              <w:br/>
              <w:t xml:space="preserve">        ('SAT_PARTY_PROVIDER_CAPABILITY', 'FACILITYCOUNT', 'BUSINESS_PARTNERS_VW_DATA_PARTY_DETAIL_PARTY_PROPERTY_SIMPLE_PROPERTY_PIVOT_VW', 'ICU_BEDS', 'trim+nullif', false),</w:t>
              <w:br/>
              <w:t xml:space="preserve">        ('SAT_PARTY_PROVIDER_CAPABILITY', 'FACILITYCOUNT', 'BUSINESS_PARTNERS_VW_DATA_PARTY_DETAIL_PARTY_PROPERTY_SIMPLE_PROPERTY_PIVOT_VW', 'INCUBATORS', 'trim+nullif', false),</w:t>
              <w:br/>
              <w:t xml:space="preserve">        ('SAT_PARTY_PROVIDER_CAPABILITY', 'FACILITYCOUNT', 'BUSINESS_PARTNERS_VW_DATA_PARTY_DETAIL_PARTY_PROPERTY_SIMPLE_PROPERTY_PIVOT_VW', 'ISOLATION_WARDS', 'trim+nullif', false),</w:t>
              <w:br/>
              <w:t xml:space="preserve">        ('SAT_PARTY_PROVIDER_CAPABILITY', 'FACILITYCOUNT', 'BUSINESS_PARTNERS_VW_DATA_PARTY_DETAIL_PARTY_PROPERTY_SIMPLE_PROPERTY_PIVOT_VW', 'NO_OF_DOCTORS_WITH_THE_QUALIFICATION_OF_MBBS_AVAILABLE_FOR_ICU_EXCLUSIVELY_TAKING_ALL_THE_SHIFTS_TOGETHER', 'trim+nullif', false),</w:t>
              <w:br/>
              <w:t xml:space="preserve">        ('SAT_PARTY_PROVIDER_CAPABILITY', 'FACILITYCOUNT', 'BUSINESS_PARTNERS_VW_DATA_PARTY_DETAIL_PARTY_PROPERTY_SIMPLE_PROPERTY_PIVOT_VW', 'NO_OF_OPERATION_THEATRE', 'trim+nullif', false),</w:t>
              <w:br/>
              <w:t xml:space="preserve">        ('SAT_PARTY_PROVIDER_CAPABILITY', 'FACILITYCOUNT', 'BUSINESS_PARTNERS_VW_DATA_PARTY_DETAIL_PARTY_PROPERTY_SIMPLE_PROPERTY_PIVOT_VW', 'NO_OF_OPERATION_THEATRE_MAJOR', 'trim+nullif', false),</w:t>
              <w:br/>
              <w:t xml:space="preserve">        ('SAT_PARTY_PROVIDER_CAPABILITY', 'FACILITYCOUNT', 'BUSINESS_PARTNERS_VW_DATA_PARTY_DETAIL_PARTY_PROPERTY_SIMPLE_PROPERTY_PIVOT_VW', 'NO_OF_OPERATION_THEATRE_MINOR', 'trim+nullif', false),</w:t>
              <w:br/>
              <w:t xml:space="preserve">        ('SAT_PARTY_PROVIDER_CAPABILITY', 'FACILITYCOUNT', 'BUSINESS_PARTNERS_VW_DATA_PARTY_DETAIL_PARTY_PROPERTY_SIMPLE_PROPERTY_PIVOT_VW', 'TOTAL_NO_OF_POST_GRADUATE_MD_ANESTHESIA_GEN_MED_ETC_QUALIFIED_DOCTORS_EXCLUSIVELY_AVAILABLE_FOR_ICU', 'trim+nullif', false),</w:t>
              <w:br/>
              <w:t xml:space="preserve">        ('SAT_PARTY_PROVIDER_CAPABILITY', 'FACILITYCOUNT', 'BUSINESS_PARTNERS_VW_DATA_PARTY_DETAIL_PARTY_PROPERTY_SIMPLE_PROPERTY_PIVOT_VW', 'NO_OF_PRINTERSTOTAL', 'trim+nullif', false),</w:t>
              <w:br/>
              <w:t xml:space="preserve">        ('SAT_PARTY_PROVIDER_CAPABILITY', 'FACILITYCOUNT', 'BUSINESS_PARTNERS_VW_DATA_PARTY_DETAIL_PARTY_PROPERTY_SIMPLE_PROPERTY_PIVOT_VW', 'NO_OF_PRINTERSFOR_BAGIC', 'trim+nullif', false),</w:t>
              <w:br/>
              <w:t xml:space="preserve">        ('SAT_PARTY_PROVIDER_CAPABILITY', 'FACILITYCOUNT', 'BUSINESS_PARTNERS_VW_DATA_PARTY_DETAIL_PARTY_PROPERTY_SIMPLE_PROPERTY_PIVOT_VW', 'TOTAL_NO_OF_QUALIFIED_NURSES_BSC_NURSING_GNM_IN_THE_HOSPITAL', 'trim+nullif', false),</w:t>
              <w:br/>
              <w:t xml:space="preserve">        ('SAT_PARTY_PROVIDER_CAPABILITY', 'FACILITYCOUNT', 'BUSINESS_PARTNERS_VW_DATA_PARTY_DETAIL_PARTY_PROPERTY_SIMPLE_PROPERTY_PIVOT_VW', 'NO_OF_SCANNERSTOTAL', 'trim+nullif', false),</w:t>
              <w:br/>
              <w:t xml:space="preserve">        ('SAT_PARTY_PROVIDER_CAPABILITY', 'FACILITYCOUNT', 'BUSINESS_PARTNERS_VW_DATA_PARTY_DETAIL_PARTY_PROPERTY_SIMPLE_PROPERTY_PIVOT_VW', 'NO_OF_SCANNERSFOR_BAGIC', 'trim+nullif', false),</w:t>
              <w:br/>
              <w:t xml:space="preserve">        ('SAT_PARTY_PROVIDER_CAPABILITY', 'FACILITYCOUNT', 'BUSINESS_PARTNERS_VW_DATA_PARTY_DETAIL_PARTY_PROPERTY_SIMPLE_PROPERTY_PIVOT_VW', 'TOTAL_BEDS', 'trim+nullif', false),</w:t>
              <w:br/>
              <w:t xml:space="preserve">        ('SAT_PARTY_RELATIONSHIP_PROFILE', 'REFERREDBYREFERENCE', 'BUSINESS_PARTNERS_VW_DATA_PARTY_DETAIL_PARTY_PROPERTY_SIMPLE_PROPERTY_PIVOT_VW', 'REFERRAL_BY', 'trim+nullif', false),</w:t>
              <w:br/>
              <w:t xml:space="preserve">        ('SAT_PRODUCT_DEFINITION', 'PRODUCTDESCRIPTION', 'BUSINESS_PARTNERS_VW_DATA_PARTY_DETAIL_PARTY_PROPERTY_SIMPLE_PROPERTY_PIVOT_VW', 'PRODUCT_DETAILS', 'trim+nullif', false),</w:t>
              <w:br/>
              <w:t xml:space="preserve">        ('SAT_PROVIDER_QUALITY', 'AVERAGECLAIMAMOUNT', 'BUSINESS_PARTNERS_VW_DATA_PARTY_DETAIL_PARTY_PROPERTY_SIMPLE_PROPERTY_PIVOT_VW', 'CLAIMS_SIZE', 'trim+nullif', false),</w:t>
              <w:br/>
              <w:t xml:space="preserve">        ('SAT_PROVIDER_QUALITY', 'QUALITYRATING', 'BUSINESS_PARTNERS_VW_DATA_PARTY_DETAIL_PARTY_PROPERTY_SIMPLE_PROPERTY_PIVOT_VW', 'OVERALL_RATING', 'trim+nullif', false),</w:t>
              <w:br/>
              <w:t xml:space="preserve">        ('SAT_PROVIDER_TARIFF', 'PACKAGERATE', 'BUSINESS_PARTNERS_VW_DATA_PARTY_DETAIL_PARTY_PROPERTY_SIMPLE_PROPERTY_PIVOT_VW', 'PACKAGE_RATE', 'conv', true),</w:t>
              <w:br/>
              <w:t xml:space="preserve">        ('SAT_AUG_COMMON_CLASSIFICATION', 'CATEGORYVALUE', 'BUSINESS_PARTNERS_VW_DATA_PARTY_DETAIL_PARTY_PROPERTY_SIMPLE_PROPERTY_PIVOT_VW', 'CATEGORY_VALUE', 'trim+nullif', false),</w:t>
              <w:br/>
              <w:t xml:space="preserve">        ('SAT_AUG_COMMON_CLASSIFICATION', 'HNIFLAG', 'BUSINESS_PARTNERS_VW_DATA_PARTY_DETAIL_PARTY_PROPERTY_SIMPLE_PROPERTY_PIVOT_VW', 'HNI_FLAG', 'trim+nullif', false),</w:t>
              <w:br/>
              <w:t xml:space="preserve">        ('SAT_AUG_COMMON_CLASSIFICATION', 'PRIVEFLAG', 'BUSINESS_PARTNERS_VW_DATA_PARTY_DETAIL_PARTY_PROPERTY_SIMPLE_PROPERTY_PIVOT_VW', 'PRIVE_FLAG', 'trim+nullif', false),</w:t>
              <w:br/>
              <w:t xml:space="preserve">        ('SAT_AUG_COMMON_CLASSIFICATION', 'PROFILECODE', 'BUSINESS_PARTNERS_VW_DATA_PARTY_DETAIL_PARTY_PROPERTY_SIMPLE_PROPERTY_PIVOT_VW', 'PROFILE', 'trim+nullif', false),</w:t>
              <w:br/>
              <w:t xml:space="preserve">        ('SAT_AUG_COMMON_COMMUNICATION_PREFERENCE', 'PREFERREDALERTMODE', 'BUSINESS_PARTNERS_VW_DATA_PARTY_DETAIL_PARTY_PROPERTY_SIMPLE_PROPERTY_PIVOT_VW', 'PREFERRED_MODE_OF_ALERT', 'trim+nullif', false),</w:t>
              <w:br/>
              <w:t xml:space="preserve">        ('SAT_AUG_COMMON_CONTACT', 'CONTACTPERSONNAME', 'BUSINESS_PARTNERS_VW_DATA_PARTY_DETAIL_PARTY_PROPERTY_SIMPLE_PROPERTY_PIVOT_VW', 'CONTACT_PERSON_NAME', 'trim+nullif', false),</w:t>
              <w:br/>
              <w:t xml:space="preserve">        ('SAT_AUG_COMMON_CONTACT', 'CONTACTVERIFICATIONREQUIREDINDICATOR', 'BUSINESS_PARTNERS_VW_DATA_PARTY_DETAIL_PARTY_PROPERTY_SIMPLE_PROPERTY_PIVOT_VW', 'NUMBER_VALIDATION_REQUIRED', 'trim+nullif', false),</w:t>
              <w:br/>
              <w:t xml:space="preserve">        ('SAT_AUG_COMMON_CONTACT', 'WEBSITEURL', 'BUSINESS_PARTNERS_VW_DATA_PARTY_DETAIL_PARTY_PROPERTY_SIMPLE_PROPERTY_PIVOT_VW', 'WEBADDRESS', 'trim+nullif', false),</w:t>
              <w:br/>
              <w:t xml:space="preserve">        ('SAT_AUG_COMMON_GEO', 'ALTITUDE', 'BUSINESS_PARTNERS_VW_DATA_PARTY_DETAIL_PARTY_ADDRESS_ADDRESS_PROPERTY_PIVOT_VW', 'GEO_COORDINATE_ALTITUDE', 'trim+nullif', false),</w:t>
              <w:br/>
              <w:t xml:space="preserve">        ('SAT_AUG_INSTRUMENT_DEFINITION', 'PAYMENTGATEWAYNAME', 'BUSINESS_PARTNERS_VW_DATA_PARTY_DETAIL_PARTY_PROPERTY_MULTI_SET_PROPERTY_MULTI_SET_DETAIL_PROPERTY_PIVOT_VW', 'GATEWAY_NAME', 'trim+nullif', false),</w:t>
              <w:br/>
              <w:t xml:space="preserve">        ('SAT_AUG_LNK_PARTY_ROLE_CORE', 'RESIGNATIONSUBMITTEDDATE', 'BUSINESS_PARTNERS_VW_DATA_PARTY_DETAIL_PARTY_PROPERTY_SIMPLE_PROPERTY_PIVOT_VW', 'DATE_OF_SUBMITTING_RESIGNATION', 'trim+nullif', false),</w:t>
              <w:br/>
              <w:t xml:space="preserve">        ('SAT_AUG_LNK_ROLE_AGENT', 'AFFINITYPARTNEREMPLOYEEINDICATOR', 'BUSINESS_PARTNERS_VW_DATA_PARTY_DETAIL_PARTY_PROPERTY_SIMPLE_PROPERTY_PIVOT_VW', 'AFFINITY_PARTNER_EMPLOYEE', 'trim+nullif', false),</w:t>
              <w:br/>
              <w:t xml:space="preserve">        ('SAT_AUG_LNK_ROLE_AGENT', 'DSAINDICATOR', 'BUSINESS_PARTNERS_VW_DATA_PARTY_DETAIL_PARTY_PROPERTY_SIMPLE_PROPERTY_PIVOT_VW', 'DSA', 'trim+nullif', false),</w:t>
              <w:br/>
              <w:t xml:space="preserve">        ('SAT_AUG_LNK_ROLE_AGENT', 'INTERMEDIARYLICENCENUMBER', 'BUSINESS_PARTNERS_VW_DATA_PARTY_DETAIL_PARTY_PROPERTY_SIMPLE_PROPERTY_PIVOT_VW', 'LICENSE_NUMBER', 'trim+nullif', false),</w:t>
              <w:br/>
              <w:t xml:space="preserve">        ('SAT_AUG_LNK_ROLE_AGENT', 'IRDAICATEGORY', 'BUSINESS_PARTNERS_VW_DATA_PARTY_DETAIL_PARTY_PROPERTY_SIMPLE_PROPERTY_PIVOT_VW', 'IRDA_CATEGORY', 'trim+nullif', false),</w:t>
              <w:br/>
              <w:t xml:space="preserve">        ('SAT_AUG_LNK_ROLE_AGENT', 'IRDAIPRIMARYPROFESSION', 'BUSINESS_PARTNERS_VW_DATA_PARTY_DETAIL_PARTY_PROPERTY_SIMPLE_PROPERTY_PIVOT_VW', 'IRDA_LIST_PRIMARY_PROFESSION', 'trim+nullif', false),</w:t>
              <w:br/>
              <w:t xml:space="preserve">        ('SAT_AUG_LNK_ROLE_AGENT', 'IRDAIUNIQUEIDENTIFIER', 'BUSINESS_PARTNERS_VW_DATA_PARTY_DETAIL_PARTY_PROPERTY_SIMPLE_PROPERTY_PIVOT_VW', 'IRDA_UNIQUE_ID', 'trim+nullif', false),</w:t>
              <w:br/>
              <w:t xml:space="preserve">        ('SAT_AUG_LNK_ROLE_AGENT', 'LICENCEDETAIL', 'BUSINESS_PARTNERS_VW_DATA_PARTY_DETAIL_PARTY_PROPERTY_SIMPLE_PROPERTY_PIVOT_VW', 'LICENSE_DETAILS', 'trim+nullif', false),</w:t>
              <w:br/>
              <w:t xml:space="preserve">        ('SAT_AUG_LNK_ROLE_CUSTOMER', 'INSUREDTYPE', 'BUSINESS_PARTNERS_VW_DATA_PARTY_DETAIL_PARTY_PROPERTY_SIMPLE_PROPERTY_PIVOT_VW', 'TYPE_OF_INSURED', 'trim+nullif', false),</w:t>
              <w:br/>
              <w:t xml:space="preserve">        ('SAT_AUG_LNK_ROLE_CUSTOMER', 'MEMBERTYPE', 'BUSINESS_PARTNERS_VW_DATA_PARTY_DETAIL_PARTY_PROPERTY_SIMPLE_PROPERTY_PIVOT_VW', 'MEMBER_TYPE', 'trim+nullif', false),</w:t>
              <w:br/>
              <w:t xml:space="preserve">        ('SAT_AUG_LNK_ROLE_CUSTOMER', 'PREMIUMPAYERTYPE', 'BUSINESS_PARTNERS_VW_DATA_PARTY_DETAIL_PARTY_PROPERTY_SIMPLE_PROPERTY_PIVOT_VW', 'PREMIUM_PAYER', 'trim+nullif', false),</w:t>
              <w:br/>
              <w:t xml:space="preserve">        ('SAT_AUG_LNK_ROLE_NOMINEE_BENEFICIARY', 'NOMINEEDETAIL', 'BUSINESS_PARTNERS_VW_DATA_PARTY_DETAIL_PARTY_PROPERTY_SIMPLE_PROPERTY_PIVOT_VW', 'NOMINEE_DETAIL', 'trim+nullif', false),</w:t>
              <w:br/>
              <w:t xml:space="preserve">        ('SAT_AUG_LNK_ROLE_NOMINEE_BENEFICIARY', 'RELATEDPARTYRELATIONSHIPTYPE', 'BUSINESS_PARTNERS_VW_DATA_PARTY_DETAIL_PARTY_PROPERTY_SIMPLE_PROPERTY_PIVOT_VW', 'RELATIONSHIP', 'trim+nullif', false),</w:t>
              <w:br/>
              <w:t xml:space="preserve">        ('SAT_AUG_LNK_ROLE_NOMINEE_BENEFICIARY', 'RELATIONSHIPOTHERDETAIL', 'BUSINESS_PARTNERS_VW_DATA_PARTY_DETAIL_PARTY_PROPERTY_SIMPLE_PROPERTY_PIVOT_VW', 'OTHER_RELATIONSHIP', 'trim+nullif', false),</w:t>
              <w:br/>
              <w:t xml:space="preserve">        ('SAT_AUG_LNK_ROLE_PROVIDER', 'ACTIVATIONDEACTIVATIONREASON', 'BUSINESS_PARTNERS_VW_DATA_PARTY_DETAIL_PARTY_PROPERTY_SIMPLE_PROPERTY_PIVOT_VW', 'REASON_FOR_ACTIVATIONDEACTIVATION', 'trim+nullif', false),</w:t>
              <w:br/>
              <w:t xml:space="preserve">        ('SAT_AUG_LNK_ROLE_PROVIDER', 'ADDITIONALDETAILSREMARKS', 'BUSINESS_PARTNERS_VW_DATA_PARTY_DETAIL_PARTY_PROPERTY_SIMPLE_PROPERTY_PIVOT_VW', 'OTHER_DETAILS', 'trim+nullif', false),</w:t>
              <w:br/>
              <w:t xml:space="preserve">        ('SAT_AUG_LNK_ROLE_PROVIDER', 'ASSESSMENTDATE', 'BUSINESS_PARTNERS_VW_DATA_PARTY_DETAIL_PARTY_PROPERTY_SIMPLE_PROPERTY_PIVOT_VW', 'DATE_OF_ASSESSMENT', 'trim+nullif', false),</w:t>
              <w:br/>
              <w:t xml:space="preserve">        ('SAT_AUG_LNK_ROLE_PROVIDER', 'AUTHORISINGMANUFACTURERNAME', 'BUSINESS_PARTNERS_VW_DATA_PARTY_DETAIL_PARTY_PROPERTY_SIMPLE_PROPERTY_PIVOT_VW', 'AUTHORIZED_BY_MFG_CO_NAME', 'trim+nullif', false),</w:t>
              <w:br/>
              <w:t xml:space="preserve">        ('SAT_AUG_LNK_ROLE_PROVIDER', 'BLACKLISTREASON', 'BUSINESS_PARTNERS_VW_DATA_PARTY_DETAIL_PARTY_PROPERTY_SIMPLE_PROPERTY_PIVOT_VW', 'REASON_FOR_BLACKLISTING', 'trim+nullif', false),</w:t>
              <w:br/>
              <w:t xml:space="preserve">        ('SAT_AUG_LNK_ROLE_PROVIDER', 'CONEXPERTISE', 'BUSINESS_PARTNERS_VW_DATA_PARTY_DETAIL_PARTY_PROPERTY_SIMPLE_PROPERTY_PIVOT_VW', 'CONTRACTORS_EXPERTISE_IN_STRUCTUREPROJECT', 'trim+nullif', false),</w:t>
              <w:br/>
              <w:t xml:space="preserve">        ('SAT_AUG_LNK_ROLE_PROVIDER', 'CONTACTPERSONDESIGNATION', 'BUSINESS_PARTNERS_VW_DATA_PARTY_DETAIL_PARTY_PROPERTY_SIMPLE_PROPERTY_PIVOT_VW', 'DESIGNATION_OF_THE_PERSON', 'trim+nullif', false),</w:t>
              <w:br/>
              <w:t xml:space="preserve">        ('SAT_AUG_LNK_ROLE_PROVIDER', 'CONTACTPERSONNAME', 'BUSINESS_PARTNERS_VW_DATA_PARTY_DETAIL_PARTY_PROPERTY_SIMPLE_PROPERTY_PIVOT_VW', 'CONTACT_PERSON_NAME', 'trim+nullif', false),</w:t>
              <w:br/>
              <w:t xml:space="preserve">        ('SAT_AUG_LNK_ROLE_PROVIDER', 'COVEREDAREA', 'BUSINESS_PARTNERS_VW_DATA_PARTY_DETAIL_PARTY_PROPERTY_SIMPLE_PROPERTY_PIVOT_VW', 'COVERED_AREA_IN_KMS', 'trim+nullif', false),</w:t>
              <w:br/>
              <w:t xml:space="preserve">        ('SAT_AUG_LNK_ROLE_PROVIDER', 'DEALERCODE', 'BUSINESS_PARTNERS_VW_DATA_PARTY_DETAIL_PARTY_PROPERTY_SIMPLE_PROPERTY_PIVOT_VW', 'DEALER_CODE', 'trim+nullif', false),</w:t>
              <w:br/>
              <w:t xml:space="preserve">        ('SAT_AUG_LNK_ROLE_PROVIDER', 'DELISTINGREASON', 'BUSINESS_PARTNERS_VW_DATA_PARTY_DETAIL_PARTY_PROPERTY_SIMPLE_PROPERTY_PIVOT_VW', 'REASON_FOR_DELISTING', 'trim+nullif', false),</w:t>
              <w:br/>
              <w:t xml:space="preserve">        ('SAT_AUG_LNK_ROLE_PROVIDER', 'DOCTORTOBEDRATIO', 'BUSINESS_PARTNERS_VW_DATA_PARTY_DETAIL_PARTY_PROPERTY_SIMPLE_PROPERTY_PIVOT_VW', 'DOCTOR_BED_RATIO_NO_OF_MEDICAL_PRACTITIONERS_WITH_MBBS_QUALIFICATIONS_AS_PROPORTION_OF_BEDS', 'trim+nullif', false),</w:t>
              <w:br/>
              <w:t xml:space="preserve">        ('SAT_AUG_LNK_ROLE_PROVIDER', 'DOCTORTOPATIENTRATIO', 'BUSINESS_PARTNERS_VW_DATA_PARTY_DETAIL_PARTY_PROPERTY_SIMPLE_PROPERTY_PIVOT_VW', 'SPAN_OF_CONTROL_DOCTOR_TO_PATIENT', 'trim+nullif', false),</w:t>
              <w:br/>
              <w:t xml:space="preserve">        ('SAT_AUG_LNK_ROLE_PROVIDER', 'EMPANELLEDCOMPANIESCOUNT', 'BUSINESS_PARTNERS_VW_DATA_PARTY_DETAIL_PARTY_PROPERTY_SIMPLE_PROPERTY_PIVOT_VW', 'NO_OF_COMPANIES_EMPANELLED_WITH', 'trim+nullif', false),</w:t>
              <w:br/>
              <w:t xml:space="preserve">        ('SAT_AUG_LNK_ROLE_PROVIDER', 'EMPANELLEDINSURERCOUNT', 'BUSINESS_PARTNERS_VW_DATA_PARTY_DETAIL_PARTY_PROPERTY_SIMPLE_PROPERTY_PIVOT_VW', 'NO_OF_INSURANCE_COMPANIES_EMPANELLED_WITH', 'trim+nullif', false),</w:t>
              <w:br/>
              <w:t xml:space="preserve">        ('SAT_AUG_LNK_ROLE_PROVIDER', 'EMPANELMENTREQUESTDATE', 'BUSINESS_PARTNERS_VW_DATA_PARTY_DETAIL_PARTY_PROPERTY_SIMPLE_PROPERTY_PIVOT_VW', 'EMPANELMENT_REQUEST_DATE', 'trim+nullif', false),</w:t>
              <w:br/>
              <w:t xml:space="preserve">        ('SAT_AUG_LNK_ROLE_PROVIDER', 'EMPLOYEEPAINSURANCEINDICATOR', 'BUSINESS_PARTNERS_VW_DATA_PARTY_DETAIL_PARTY_PROPERTY_SIMPLE_PROPERTY_PIVOT_VW', 'DOES_THE_SERVICE_PROVIDER_HAVE_PA_INSURANCE_FOR_EMPLOYEES', 'trim+nullif', false),</w:t>
              <w:br/>
              <w:t xml:space="preserve">        ('SAT_AUG_LNK_ROLE_PROVIDER', 'EVALUATINGASSESSORNAME', 'BUSINESS_PARTNERS_VW_DATA_PARTY_DETAIL_PARTY_PROPERTY_SIMPLE_PROPERTY_PIVOT_VW', 'NAME_OF_ASSESSOR', 'trim+nullif', false),</w:t>
              <w:br/>
              <w:t xml:space="preserve">        ('SAT_AUG_LNK_ROLE_PROVIDER', 'ICUDOCTORCOUNT', 'BUSINESS_PARTNERS_VW_DATA_PARTY_DETAIL_PARTY_PROPERTY_SIMPLE_PROPERTY_PIVOT_VW', 'NO_OF_DOCTORS_EXCLUSIVELY_AVAILABLE_FOR_ICU', 'trim+nullif', false),</w:t>
              <w:br/>
              <w:t xml:space="preserve">        ('SAT_AUG_LNK_ROLE_PROVIDER', 'ICUDOCTORTOBEDRATIO', 'BUSINESS_PARTNERS_VW_DATA_PARTY_DETAIL_PARTY_PROPERTY_SIMPLE_PROPERTY_PIVOT_VW', 'DOCTORPATIENTBED_RATIO_IN_ICU_NO_OF_MEDICAL_PRACTITIONERS_EXCLUSIVELY_FOR_ICU_AS_PROPORTION_OF_BEDS_IN_ICU', 'trim+nullif', false),</w:t>
              <w:br/>
              <w:t xml:space="preserve">        ('SAT_AUG_LNK_ROLE_PROVIDER', 'ICUNURSETOBEDRATIO', 'BUSINESS_PARTNERS_VW_DATA_PARTY_DETAIL_PARTY_PROPERTY_SIMPLE_PROPERTY_PIVOT_VW', 'NURSEPATIENT_BED_RATIO_IN_ICU_NUMBER_OF_QUALIFIED_NURSES_EXCLUSIVELY_FOR_ICU_AS_PROPORTION_OF_BEDS_IN_ICU', 'trim+nullif', false),</w:t>
              <w:br/>
              <w:t xml:space="preserve">        ('SAT_AUG_LNK_ROLE_PROVIDER', 'INSURERVISITCONDUCTEDINDICATOR', 'BUSINESS_PARTNERS_VW_DATA_PARTY_DETAIL_PARTY_PROPERTY_SIMPLE_PROPERTY_PIVOT_VW', 'VISITED_BY_BAGIC_PERSON', 'trim+nullif', false),</w:t>
              <w:br/>
              <w:t xml:space="preserve">        ('SAT_AUG_LNK_ROLE_PROVIDER', 'MANAGERCONFIDENTIALREPORT', 'BUSINESS_PARTNERS_VW_DATA_PARTY_DETAIL_PARTY_PROPERTY_SIMPLE_PROPERTY_PIVOT_VW', 'MANAGER_CONFIDENTIAL_REPORT', 'trim+nullif', false),</w:t>
              <w:br/>
              <w:t xml:space="preserve">        ('SAT_AUG_LNK_ROLE_PROVIDER', 'MANAGERRECOMMENDATIONONVENDOR', 'BUSINESS_PARTNERS_VW_DATA_PARTY_DETAIL_PARTY_PROPERTY_SIMPLE_PROPERTY_PIVOT_VW', 'MANAGER_RECOMMENDATION_ON_VENDOR', 'trim+nullif', false),</w:t>
              <w:br/>
              <w:t xml:space="preserve">        ('SAT_AUG_LNK_ROLE_PROVIDER', 'MOUDETAIL', 'BUSINESS_PARTNERS_VW_DATA_PARTY_DETAIL_PARTY_PROPERTY_SIMPLE_PROPERTY_PIVOT_VW', 'MOU_DETAILS', 'trim+nullif', false),</w:t>
              <w:br/>
              <w:t xml:space="preserve">        ('SAT_AUG_LNK_ROLE_PROVIDER', 'MOUREVISIONDATE', 'BUSINESS_PARTNERS_VW_DATA_PARTY_DETAIL_PARTY_PROPERTY_SIMPLE_PROPERTY_PIVOT_VW', 'DATE_OF_MOU_REVISION', 'trim+nullif', false),</w:t>
              <w:br/>
              <w:t xml:space="preserve">        ('SAT_AUG_LNK_ROLE_PROVIDER', 'MOUTYPE', 'BUSINESS_PARTNERS_VW_DATA_PARTY_DETAIL_PARTY_PROPERTY_SIMPLE_PROPERTY_PIVOT_VW', 'TYPE_OF_MOU', 'trim+nullif', false),</w:t>
              <w:br/>
              <w:t xml:space="preserve">        ('SAT_AUG_LNK_ROLE_PROVIDER', 'MOUVALIDITYENDDATE', 'BUSINESS_PARTNERS_VW_DATA_PARTY_DETAIL_PARTY_PROPERTY_SIMPLE_PROPERTY_PIVOT_VW', 'MOU_VALIDITY_END_DATE', 'trim+nullif', false),</w:t>
              <w:br/>
              <w:t xml:space="preserve">        ('SAT_AUG_LNK_ROLE_PROVIDER', 'MOUVALIDITYSTARTDATE', 'BUSINESS_PARTNERS_VW_DATA_PARTY_DETAIL_PARTY_PROPERTY_SIMPLE_PROPERTY_PIVOT_VW', 'MOU_VALIDITY_START_DATE', 'trim+nullif', false),</w:t>
              <w:br/>
              <w:t xml:space="preserve">        ('SAT_AUG_LNK_ROLE_PROVIDER', 'NABHACCREDITATIONLEVEL', 'BUSINESS_PARTNERS_VW_DATA_PARTY_DETAIL_PARTY_PROPERTY_SIMPLE_PROPERTY_PIVOT_VW', 'NABH_ACCREDITATION_LEVEL', 'trim+nullif', false),</w:t>
              <w:br/>
              <w:t xml:space="preserve">        ('SAT_AUG_LNK_ROLE_PROVIDER', 'NATIONALTIEUPINFORMATION', 'BUSINESS_PARTNERS_VW_DATA_PARTY_DETAIL_PARTY_PROPERTY_SIMPLE_PROPERTY_PIVOT_VW', 'NATIONAL_TIEUP_INFORMATION', 'trim+nullif', false),</w:t>
              <w:br/>
              <w:t xml:space="preserve">        ('SAT_AUG_LNK_ROLE_PROVIDER', 'NETWORKSTATUSREMARK', 'BUSINESS_PARTNERS_VW_DATA_PARTY_DETAIL_PARTY_PROPERTY_SIMPLE_PROPERTY_PIVOT_VW', 'HOSPITAL_STATUS_REMARK', 'trim+nullif', false),</w:t>
              <w:br/>
              <w:t xml:space="preserve">        ('SAT_AUG_LNK_ROLE_PROVIDER', 'NONDISCLOSUREAGREEMENTSTATUS', 'BUSINESS_PARTNERS_VW_DATA_PARTY_DETAIL_PARTY_PROPERTY_SIMPLE_PROPERTY_PIVOT_VW', 'NONDISCLOSURE_INITIATED', 'trim+nullif', false),</w:t>
              <w:br/>
              <w:t xml:space="preserve">        ('SAT_AUG_LNK_ROLE_PROVIDER', 'NORMALOFFER', 'BUSINESS_PARTNERS_VW_DATA_PARTY_DETAIL_PARTY_PROPERTY_SIMPLE_PROPERTY_PIVOT_VW', 'NORMAL_OFFER', 'trim+nullif', false),</w:t>
              <w:br/>
              <w:t xml:space="preserve">        ('SAT_AUG_LNK_ROLE_PROVIDER', 'OFFICEFIREINSURANCEINDICATOR', 'BUSINESS_PARTNERS_VW_DATA_PARTY_DETAIL_PARTY_PROPERTY_SIMPLE_PROPERTY_PIVOT_VW', 'DOES_THE_SERVICE_PROVIDER_HAVE_FIRE_INSURANCE_POLICY_FOR_HIS_OFFICE', 'trim+nullif', false),</w:t>
              <w:br/>
              <w:t xml:space="preserve">        ('SAT_AUG_LNK_ROLE_PROVIDER', 'ONLINEPROVIDERREFERENCENUMBER', 'BUSINESS_PARTNERS_VW_DATA_PARTY_DETAIL_PARTY_PROPERTY_SIMPLE_PROPERTY_PIVOT_VW', 'ONLINE_HOSPITAL_REFERENCE_NUMBER', 'trim+nullif', false),</w:t>
              <w:br/>
              <w:t xml:space="preserve">        ('SAT_AUG_LNK_ROLE_PROVIDER', 'OPERATINGHOURSDESCRIPTION', 'BUSINESS_PARTNERS_VW_DATA_PARTY_DETAIL_PARTY_PROPERTY_SIMPLE_PROPERTY_PIVOT_VW', 'OPERATING_HRS', 'trim+nullif', false),</w:t>
              <w:br/>
              <w:t xml:space="preserve">        ('SAT_AUG_LNK_ROLE_PROVIDER', 'OPERATINGLOCATIONRESTRICTION', 'BUSINESS_PARTNERS_VW_DATA_PARTY_DETAIL_PARTY_PROPERTY_SIMPLE_PROPERTY_PIVOT_VW', 'LOCATION_RESTRICTION', 'trim+nullif', false),</w:t>
              <w:br/>
              <w:t xml:space="preserve">        ('SAT_AUG_LNK_ROLE_PROVIDER', 'OPERATIONBASETYPE', 'BUSINESS_PARTNERS_VW_DATA_PARTY_DETAIL_PARTY_PROPERTY_SIMPLE_PROPERTY_PIVOT_VW', 'OPERATION_FROM_OFFICE_OR_RESIDENCE_OR_OFFICE_CUM_RESIDENCE_TOTAL', 'trim+nullif', false),</w:t>
              <w:br/>
              <w:t xml:space="preserve">        ('SAT_AUG_LNK_ROLE_PROVIDER', 'OPERATIONPLACE', 'BUSINESS_PARTNERS_VW_DATA_PARTY_DETAIL_PARTY_PROPERTY_SIMPLE_PROPERTY_PIVOT_VW', 'PLACE_OF_OPERATION', 'trim+nullif', false),</w:t>
              <w:br/>
              <w:t xml:space="preserve">        ('SAT_AUG_LNK_ROLE_PROVIDER', 'OPERATIONPLACEFORINSURERWORK', 'BUSINESS_PARTNERS_VW_DATA_PARTY_DETAIL_PARTY_PROPERTY_SIMPLE_PROPERTY_PIVOT_VW', 'OPERATION_FROM_OFFICE_OR_RESIDENCE_OR_OFFICE_CUM_RESIDENCE_FOR_BAGIC', 'trim+nullif', false),</w:t>
              <w:br/>
              <w:t xml:space="preserve">        ('SAT_AUG_LNK_ROLE_PROVIDER', 'ORIGINCOMP', 'BUSINESS_PARTNERS_VW_DATA_PARTY_DETAIL_PARTY_PROPERTY_SIMPLE_PROPERTY_PIVOT_VW', 'ORIGIN_OF_THE_COMPANY', 'trim+nullif', false),</w:t>
              <w:br/>
              <w:t xml:space="preserve">        ('SAT_AUG_LNK_ROLE_PROVIDER', 'ORIGINCONT', 'BUSINESS_PARTNERS_VW_DATA_PARTY_DETAIL_PARTY_PROPERTY_SIMPLE_PROPERTY_PIVOT_VW', 'ORIGIN_OF_THE_CONTRACTOR', 'trim+nullif', false),</w:t>
              <w:br/>
              <w:t xml:space="preserve">        ('SAT_AUG_LNK_ROLE_PROVIDER', 'OTHERSERVICESDESCRIPTION', 'BUSINESS_PARTNERS_VW_DATA_PARTY_DETAIL_PARTY_PROPERTY_SIMPLE_PROPERTY_PIVOT_VW', 'OTHER_SERVICES', 'trim+nullif', false),</w:t>
              <w:br/>
              <w:t xml:space="preserve">        ('SAT_AUG_LNK_ROLE_PROVIDER', 'PANELDOCTORDETAILS', 'BUSINESS_PARTNERS_VW_DATA_PARTY_DETAIL_PARTY_PROPERTY_SIMPLE_PROPERTY_PIVOT_VW', 'PROVIDER_DOCTOR_DETAILS', 'trim+nullif', false),</w:t>
              <w:br/>
              <w:t xml:space="preserve">        ('SAT_AUG_LNK_ROLE_PROVIDER', 'PARTNERDESCRIPTION', 'BUSINESS_PARTNERS_VW_DATA_PARTY_DETAIL_PARTY_PROPERTY_SIMPLE_PROPERTY_PIVOT_VW', 'PARTNER_DETAILS', 'trim+nullif', false),</w:t>
              <w:br/>
              <w:t xml:space="preserve">        ('SAT_AUG_LNK_ROLE_PROVIDER', 'PPNTYPE', 'BUSINESS_PARTNERS_VW_DATA_PARTY_DETAIL_PARTY_PROPERTY_SIMPLE_PROPERTY_PIVOT_VW', 'PPN_TYPES', 'trim+nullif', false),</w:t>
              <w:br/>
              <w:t xml:space="preserve">        ('SAT_AUG_LNK_ROLE_PROVIDER', 'PREVIOUSPROVIDERREFERENCE', 'BUSINESS_PARTNERS_VW_DATA_PARTY_DETAIL_PARTY_PROPERTY_SIMPLE_PROPERTY_PIVOT_VW', 'PREVIOUS_PROVIDER_REFERENCE', 'trim+nullif', false),</w:t>
              <w:br/>
              <w:t xml:space="preserve">        ('SAT_AUG_LNK_ROLE_PROVIDER', 'PRIORITY', 'BUSINESS_PARTNERS_VW_DATA_PARTY_DETAIL_PARTY_PROPERTY_SIMPLE_PROPERTY_PIVOT_VW', 'PROVIDER_PRIORITY', 'trim+nullif', false),</w:t>
              <w:br/>
              <w:t xml:space="preserve">        ('SAT_AUG_LNK_ROLE_PROVIDER', 'PROFESSIONALINDEMNITYCOVERINDICATOR', 'BUSINESS_PARTNERS_VW_DATA_PARTY_DETAIL_PARTY_PROPERTY_SIMPLE_PROPERTY_PIVOT_VW', 'MEDICAL_ESTABLISHMENT_INDEMNITY_COVER_PRESENT', 'trim+nullif', false),</w:t>
              <w:br/>
              <w:t xml:space="preserve">        ('SAT_AUG_LNK_ROLE_PROVIDER', 'PROVIDERPROFILEDESCRIPTION', 'BUSINESS_PARTNERS_VW_DATA_PARTY_DETAIL_PARTY_PROPERTY_SIMPLE_PROPERTY_PIVOT_VW', 'PROFILE_OF_THE_SERVICE_PROVIDER', 'trim+nullif', false),</w:t>
              <w:br/>
              <w:t xml:space="preserve">        ('SAT_AUG_LNK_ROLE_PROVIDER', 'REACTIVATIONDATE', 'BUSINESS_PARTNERS_VW_DATA_PARTY_DETAIL_PARTY_PROPERTY_SIMPLE_PROPERTY_PIVOT_VW', 'REACTIVATION_DATE', 'trim+nullif', false),</w:t>
              <w:br/>
              <w:t xml:space="preserve">        ('SAT_AUG_LNK_ROLE_PROVIDER', 'REACTIVATIONREASON', 'BUSINESS_PARTNERS_VW_DATA_PARTY_DETAIL_PARTY_PROPERTY_SIMPLE_PROPERTY_PIVOT_VW', 'REASON_FOR_REACTIVATION', 'trim+nullif', false),</w:t>
              <w:br/>
              <w:t xml:space="preserve">        ('SAT_AUG_LNK_ROLE_PROVIDER', 'SERVICEENGAGEMENTSTATUS', 'BUSINESS_PARTNERS_VW_DATA_PARTY_DETAIL_PARTY_PROPERTY_SIMPLE_PROPERTY_PIVOT_VW', 'SERVICE_STATUS', 'trim+nullif', false),</w:t>
              <w:br/>
              <w:t xml:space="preserve">        ('SAT_AUG_LNK_ROLE_PROVIDER', 'SERVICEREMARKS', 'BUSINESS_PARTNERS_VW_DATA_PARTY_DETAIL_PARTY_PROPERTY_SIMPLE_PROPERTY_PIVOT_VW', 'SERVICE_REMARKS', 'trim+nullif', false),</w:t>
              <w:br/>
              <w:t xml:space="preserve">        ('SAT_AUG_LNK_ROLE_PROVIDER', 'SPECIALISEDREPAIRERMAKE', 'BUSINESS_PARTNERS_VW_DATA_PARTY_DETAIL_PARTY_PROPERTY_SIMPLE_PROPERTY_PIVOT_VW', 'SPECIALIZED_TO_REPAIRER_MAKE', 'trim+nullif', false),</w:t>
              <w:br/>
              <w:t xml:space="preserve">        ('SAT_AUG_LNK_ROLE_PROVIDER', 'SUPPLIERDETAILDESCRIPTION', 'BUSINESS_PARTNERS_VW_DATA_PARTY_DETAIL_PARTY_PROPERTY_SIMPLE_PROPERTY_PIVOT_VW', 'SUPPLIER_DETAILS', 'trim+nullif', false),</w:t>
              <w:br/>
              <w:t xml:space="preserve">        ('SAT_AUG_LNK_ROLE_PROVIDER', 'SUPPLIERLOCATIONDESCRIPTION', 'BUSINESS_PARTNERS_VW_DATA_PARTY_DETAIL_PARTY_PROPERTY_SIMPLE_PROPERTY_PIVOT_VW', 'SUPPLIER_LOCATION', 'trim+nullif', false),</w:t>
              <w:br/>
              <w:t xml:space="preserve">        ('SAT_AUG_LNK_ROLE_PROVIDER', 'SUPPLIERNAME', 'BUSINESS_PARTNERS_VW_DATA_PARTY_DETAIL_PARTY_PROPERTY_SIMPLE_PROPERTY_PIVOT_VW', 'SUPPLIER_NAME', 'trim+nullif', false),</w:t>
              <w:br/>
              <w:t xml:space="preserve">        ('SAT_AUG_LNK_ROLE_PROVIDER', 'TEACHINGINSTITUTIONINDICATOR', 'BUSINESS_PARTNERS_VW_DATA_PARTY_DETAIL_PARTY_PROPERTY_SIMPLE_PROPERTY_PIVOT_VW', 'TEACHING_OR_TRAINING', 'trim+nullif', false),</w:t>
              <w:br/>
              <w:t xml:space="preserve">        ('SAT_AUG_LNK_ROLE_PROVIDER', 'TPACOORDINATOREMAILADDRESS', 'BUSINESS_PARTNERS_VW_DATA_PARTY_DETAIL_PARTY_PROPERTY_SIMPLE_PROPERTY_PIVOT_VW', 'TPA_COORDINATOR_EMAIL_ID', 'trim+nullif', false),</w:t>
              <w:br/>
              <w:t xml:space="preserve">        ('SAT_AUG_LNK_ROLE_PROVIDER', 'TPACOORDINATORMOBILENUMBER', 'BUSINESS_PARTNERS_VW_DATA_PARTY_DETAIL_PARTY_PROPERTY_SIMPLE_PROPERTY_PIVOT_VW', 'TPA_COORDINATOR_MOBILE_NO', 'trim+nullif', false),</w:t>
              <w:br/>
              <w:t xml:space="preserve">        ('SAT_AUG_LNK_ROLE_PROVIDER', 'TPACOORDINATORNAME', 'BUSINESS_PARTNERS_VW_DATA_PARTY_DETAIL_PARTY_PROPERTY_SIMPLE_PROPERTY_PIVOT_VW', 'TPA_COORDINATOR_NAME', 'trim+nullif', false),</w:t>
              <w:br/>
              <w:t xml:space="preserve">        ('SAT_AUG_LNK_ROLE_PROVIDER', 'TPADESKOPERATINGHOURSSUNDAY', 'BUSINESS_PARTNERS_VW_DATA_PARTY_DETAIL_PARTY_PROPERTY_SIMPLE_PROPERTY_PIVOT_VW', 'TPA_TIMINGS_FOR_SUN', 'trim+nullif', false),</w:t>
              <w:br/>
              <w:t xml:space="preserve">        ('SAT_AUG_LNK_ROLE_PROVIDER', 'TPADESKOPERATINGHOURSWEEKDAY', 'BUSINESS_PARTNERS_VW_DATA_PARTY_DETAIL_PARTY_PROPERTY_SIMPLE_PROPERTY_PIVOT_VW', 'TPA_TIMINGS_MON_TO_SAT', 'trim+nullif', false),</w:t>
              <w:br/>
              <w:t xml:space="preserve">        ('SAT_AUG_LNK_ROLE_PROVIDER', 'USEDCARDEALERINDICATOR', 'BUSINESS_PARTNERS_VW_DATA_PARTY_DETAIL_PARTY_PROPERTY_SIMPLE_PROPERTY_PIVOT_VW', 'USED_CAR_DEALER', 'trim+nullif', false),</w:t>
              <w:br/>
              <w:t xml:space="preserve">        ('SAT_AUG_LNK_ROLE_PROVIDER', 'VENDOREVALUATIONOUTCOME', 'BUSINESS_PARTNERS_VW_DATA_PARTY_DETAIL_PARTY_PROPERTY_SIMPLE_PROPERTY_PIVOT_VW', 'VENDOR_EVALUATION', 'trim+nullif', false),</w:t>
              <w:br/>
              <w:t xml:space="preserve">        ('SAT_AUG_LNK_ROLE_PROVIDER', 'VENDOREVALUATIONTEMPLATEREFERENCE', 'BUSINESS_PARTNERS_VW_DATA_PARTY_DETAIL_PARTY_PROPERTY_SIMPLE_PROPERTY_PIVOT_VW', 'VENDOR_EVALUATION_TEMPLATE', 'trim+nullif', false),</w:t>
              <w:br/>
              <w:t xml:space="preserve">        ('SAT_AUG_LNK_ROLE_PROVIDER', 'VISITINGCONSULTANTCOUNT', 'BUSINESS_PARTNERS_VW_DATA_PARTY_DETAIL_PARTY_PROPERTY_SIMPLE_PROPERTY_PIVOT_VW', 'NO_OF_CONSULTANT_WHO_ARE_NOT_ON_ROLLS_OF_THE_HOSPITAL', 'trim+nullif', false),</w:t>
              <w:br/>
              <w:t xml:space="preserve">        ('SAT_AUG_LNK_ROLE_PROVIDER', 'VISITINGSURGEONCOUNT', 'BUSINESS_PARTNERS_VW_DATA_PARTY_DETAIL_PARTY_PROPERTY_SIMPLE_PROPERTY_PIVOT_VW', 'NO_OF_SURGEONS_OR_INTERVENTIONISTSNOT_ON_FULL_TIME_ROLL_OF_HOSPITAL', 'trim+nullif', false),</w:t>
              <w:br/>
              <w:t xml:space="preserve">        ('SAT_AUG_LNK_ROLE_PROVIDER', 'WORKSHOPCATEGORY', 'BUSINESS_PARTNERS_VW_DATA_PARTY_DETAIL_PARTY_PROPERTY_SIMPLE_PROPERTY_PIVOT_VW', 'WORKSHOP_CATEGORY', 'trim+nullif', false),</w:t>
              <w:br/>
              <w:t xml:space="preserve">        ('SAT_AUG_LNK_ROLE_PROVIDER', 'WORKSHOPCLASS', 'BUSINESS_PARTNERS_VW_DATA_PARTY_DETAIL_PARTY_PROPERTY_SIMPLE_PROPERTY_PIVOT_VW', 'WORKSHOP_CLASS', 'trim+nullif', false),</w:t>
              <w:br/>
              <w:t xml:space="preserve">        ('SAT_AUG_LNK_ROLE_SURVEYOR', 'PERFORMANCEEVALUATIONFORMREFERENCE', 'BUSINESS_PARTNERS_VW_DATA_PARTY_DETAIL_PARTY_PROPERTY_SIMPLE_PROPERTY_PIVOT_VW', 'SURVEYOR_PERFORMANCE_EVALUATION_FORM', 'trim+nullif', false),</w:t>
              <w:br/>
              <w:t xml:space="preserve">        ('SAT_AUG_LNK_ROLE_SURVEYOR', 'PERFORMANCEEVALUATIONOUTCOME', 'BUSINESS_PARTNERS_VW_DATA_PARTY_DETAIL_PARTY_PROPERTY_SIMPLE_PROPERTY_PIVOT_VW', 'SURVEYOR_PERFORMANCE_EVALUATION_REPORT', 'trim+nullif', false),</w:t>
              <w:br/>
              <w:t xml:space="preserve">        ('SAT_AUG_LNK_ROLE_SURVEYOR', 'REPORTTIMELINESSRATING', 'BUSINESS_PARTNERS_VW_DATA_PARTY_DETAIL_PARTY_PROPERTY_SIMPLE_PROPERTY_PIVOT_VW', 'TIMELY_SUBMISSION_OF_REPORT', 'trim+nullif', false),</w:t>
              <w:br/>
              <w:t xml:space="preserve">        ('SAT_AUG_LNK_ROLE_SURVEYOR', 'SURVEYORTYPE', 'BUSINESS_PARTNERS_VW_DATA_PARTY_DETAIL_PARTY_PROPERTY_SIMPLE_PROPERTY_PIVOT_VW', 'TYPE_OF_SURVEYOR', 'trim+nullif', false),</w:t>
              <w:br/>
              <w:t xml:space="preserve">        ('SAT_AUG_PARTY_AMENDMENT_ENDORSEMENT', 'ENDORSEMENTTYPE', 'BUSINESS_PARTNERS_VW_DATA_PARTY_DETAIL_PARTY_PROPERTY_SIMPLE_PROPERTY_PIVOT_VW', 'TYPE_OF_ENDORSEMENT', 'trim+nullif', false),</w:t>
              <w:br/>
              <w:t xml:space="preserve">        ('SAT_AUG_PARTY_AMENDMENT_ENDORSEMENT', 'PARTYENDORSEMENTTYPE', 'BUSINESS_PARTNERS_VW_DATA_PARTY_DETAIL_PARTY_PROPERTY_SIMPLE_PROPERTY_PIVOT_VW', 'TYPE_OF_ENDORSEMENT_FOR_PARTY', 'trim+nullif', false),</w:t>
              <w:br/>
              <w:t xml:space="preserve">        ('SAT_AUG_PARTY_BANKING', 'NEFTREGISTRATIONSTATUS', 'BUSINESS_PARTNERS_VW_DATA_PARTY_DETAIL_PARTY_PROPERTY_MULTI_SET_PROPERTY_MULTI_SET_DETAIL_PROPERTY_PIVOT_VW', 'NEFT_STATUS', 'trim+nullif', false),</w:t>
              <w:br/>
              <w:t xml:space="preserve">        ('SAT_AUG_PARTY_BANKING', 'BANKINGDETAILSDESCRIPTION', 'BUSINESS_PARTNERS_VW_DATA_PARTY_DETAIL_PARTY_PROPERTY_SIMPLE_PROPERTY_PIVOT_VW', 'BANKING_DETAILS', 'trim+nullif', false),</w:t>
              <w:br/>
              <w:t xml:space="preserve">        ('SAT_AUG_PARTY_BANKING', 'REFUNDBENEFICIARYPARTYREFERENCE', 'BUSINESS_PARTNERS_VW_DATA_PARTY_DETAIL_PARTY_PROPERTY_SIMPLE_PROPERTY_PIVOT_VW', 'REFUND_TO_PID_OF_BG_HOLDER_AC', 'trim+nullif', false),</w:t>
              <w:br/>
              <w:t xml:space="preserve">        ('SAT_AUG_PARTY_CLAIM_HISTORY', 'CLAIMREMARKS', 'BUSINESS_PARTNERS_VW_DATA_PARTY_DETAIL_PARTY_PROPERTY_SIMPLE_PROPERTY_PIVOT_VW', 'CLAIM_REMARKS', 'trim+nullif', false),</w:t>
              <w:br/>
              <w:t xml:space="preserve">        ('SAT_AUG_PARTY_CONTACT_ADDRESS_LINK', 'SAMEASCORRESPONDENCEADDRESSINDICATOR', 'BUSINESS_PARTNERS_VW_DATA_PARTY_DETAIL_PARTY_PROPERTY_SIMPLE_PROPERTY_PIVOT_VW', 'FLAG_INDICATING_IF_CURRENT_PERMANENT_OVERSEAS_ADDRESS_IS_SAME_AS_CORRESPONDENCE_LOCAL_ADDRESS', 'trim+nullif', false),</w:t>
              <w:br/>
              <w:t xml:space="preserve">        ('SAT_AUG_PARTY_CREDIT_CONTROL_PAYMENT_TERMS', 'AVAILABLECREDITLIMIT', 'BUSINESS_PARTNERS_VW_DATA_PARTY_DETAIL_PARTY_PROPERTY_MULTI_SET_PROPERTY_MULTI_SET_DETAIL_PROPERTY_PIVOT_VW', 'AVL_CREDIT_LIMIT', 'conv', true),</w:t>
              <w:br/>
              <w:t xml:space="preserve">        ('SAT_AUG_PARTY_CREDIT_CONTROL_PAYMENT_TERMS', 'PAYMENTPLANNAME', 'BUSINESS_PARTNERS_VW_DATA_PARTY_DETAIL_PARTY_PROPERTY_MULTI_SET_PROPERTY_MULTI_SET_DETAIL_PROPERTY_PIVOT_VW', 'PAYMENT_PLAN_NAME', 'trim+nullif', false),</w:t>
              <w:br/>
              <w:t xml:space="preserve">        ('SAT_AUG_PARTY_CREDIT_CONTROL_PAYMENT_TERMS', 'PAYMENTPLANTYPE', 'BUSINESS_PARTNERS_VW_DATA_PARTY_DETAIL_PARTY_PROPERTY_MULTI_SET_PROPERTY_MULTI_SET_DETAIL_PROPERTY_PIVOT_VW', 'PAYMENT_PLAN_TYPE', 'trim+nullif', false),</w:t>
              <w:br/>
              <w:t xml:space="preserve">        ('SAT_AUG_PARTY_CREDIT_CONTROL_PAYMENT_TERMS', 'SANCTIONEDCREDITLIMIT', 'BUSINESS_PARTNERS_VW_DATA_PARTY_DETAIL_PARTY_PROPERTY_MULTI_SET_PROPERTY_MULTI_SET_DETAIL_PROPERTY_PIVOT_VW', 'CREDIT_LIMIT', 'conv', true),</w:t>
              <w:br/>
              <w:t xml:space="preserve">        ('SAT_AUG_PARTY_CREDIT_CONTROL_PAYMENT_TERMS', 'TEMPORARYCREDITLIMIT', 'BUSINESS_PARTNERS_VW_DATA_PARTY_DETAIL_PARTY_PROPERTY_MULTI_SET_PROPERTY_MULTI_SET_DETAIL_PROPERTY_PIVOT_VW', 'TEMP_CREDIT_LIMIT', 'conv', true),</w:t>
              <w:br/>
              <w:t xml:space="preserve">        ('SAT_AUG_PARTY_CREDIT_CONTROL_PAYMENT_TERMS', 'TEMPORARYCREDITLIMITEXPIRYDATE', 'BUSINESS_PARTNERS_VW_DATA_PARTY_DETAIL_PARTY_PROPERTY_MULTI_SET_PROPERTY_MULTI_SET_DETAIL_PROPERTY_PIVOT_VW', 'TEMP_CR_LIMIT_EXP_DATE', 'trim+nullif', false),</w:t>
              <w:br/>
              <w:t xml:space="preserve">        ('SAT_AUG_PARTY_CREDIT_CONTROL_PAYMENT_TERMS', 'TEMPORARYCREDITLIMITSTARTDATE', 'BUSINESS_PARTNERS_VW_DATA_PARTY_DETAIL_PARTY_PROPERTY_MULTI_SET_PROPERTY_MULTI_SET_DETAIL_PROPERTY_PIVOT_VW', 'TEMP_CR_LIMIT_START_DATE', 'trim+nullif', false),</w:t>
              <w:br/>
              <w:t xml:space="preserve">        ('SAT_AUG_PARTY_DIGITAL_IDENTITY', 'DEVICEMAKEANDMODEL', 'BUSINESS_PARTNERS_VW_DATA_PARTY_DETAIL_PARTY_PROPERTY_SIMPLE_PROPERTY_PIVOT_VW', 'SMART_PHONE_COMPANY_NAMEMODEL_NAME', 'trim+nullif', false),</w:t>
              <w:br/>
              <w:t xml:space="preserve">        ('SAT_AUG_PARTY_DIGITAL_IDENTITY', 'PORTALACCESSSTATUS', 'BUSINESS_PARTNERS_VW_DATA_PARTY_DETAIL_PARTY_PROPERTY_SIMPLE_PROPERTY_PIVOT_VW', 'REPAIRER_PORTAL_STATUS', 'trim+nullif', false),</w:t>
              <w:br/>
              <w:t xml:space="preserve">        ('SAT_AUG_PARTY_DIGITAL_IDENTITY', 'USERTYPE', 'BUSINESS_PARTNERS_VW_DATA_PARTY_DETAIL_PARTY_PROPERTY_SIMPLE_PROPERTY_PIVOT_VW', 'TYPE_OF_USER', 'trim+nullif', false),</w:t>
              <w:br/>
              <w:t xml:space="preserve">        ('SAT_AUG_PARTY_DRIVING', 'DRIVINGEXPERIENCEYEARS', 'BUSINESS_PARTNERS_VW_DATA_PARTY_DETAIL_PARTY_PROPERTY_SIMPLE_PROPERTY_PIVOT_VW', 'DRIVING_LICENSE_EXPERIENCE', 'trim+nullif', false),</w:t>
              <w:br/>
              <w:t xml:space="preserve">        ('SAT_AUG_PARTY_DRIVING', 'DRIVINGLICENCEDETAIL', 'BUSINESS_PARTNERS_VW_DATA_PARTY_DETAIL_PARTY_PROPERTY_SIMPLE_PROPERTY_PIVOT_VW', 'DRIVING_LICENSE_DETAILS', 'trim+nullif', false),</w:t>
              <w:br/>
              <w:t xml:space="preserve">        ('SAT_AUG_PARTY_EMPLOYMENT', 'EMPLOYERDETAILS', 'BUSINESS_PARTNERS_VW_DATA_PARTY_DETAIL_PARTY_PROPERTY_SIMPLE_PROPERTY_PIVOT_VW', 'EMPLOYERS_DETAILS', 'trim+nullif', false),</w:t>
              <w:br/>
              <w:t xml:space="preserve">        ('SAT_AUG_PARTY_EMPLOYMENT', 'INSURANCEINDUSTRYEXPERIENCEINDICATOR', 'BUSINESS_PARTNERS_VW_DATA_PARTY_DETAIL_PARTY_PROPERTY_SIMPLE_PROPERTY_PIVOT_VW', 'WHETHER_YOU_HAVE_WORKED_WITH_INSURANCE_OR_NOT', 'trim+nullif', false),</w:t>
              <w:br/>
              <w:t xml:space="preserve">        ('SAT_AUG_PARTY_EMPLOYMENT', 'INSUREDOCCUPATIONDETAIL', 'BUSINESS_PARTNERS_VW_DATA_PARTY_DETAIL_PARTY_PROPERTY_SIMPLE_PROPERTY_PIVOT_VW', 'INSURED_OCCUPATION_DETAILS', 'trim+nullif', false),</w:t>
              <w:br/>
              <w:t xml:space="preserve">        ('SAT_AUG_PARTY_EMPLOYMENT', 'INVESTIGATIONFIELDEXPERIENCEYEARS', 'BUSINESS_PARTNERS_VW_DATA_PARTY_DETAIL_PARTY_PROPERTY_SIMPLE_PROPERTY_PIVOT_VW', 'TOTAL_WORKING_EXPERIENCE_IN_INVESTIGATION_FIELD', 'trim+nullif', false),</w:t>
              <w:br/>
              <w:t xml:space="preserve">        ('SAT_AUG_PARTY_EMPLOYMENT', 'OVERALLEXPERIENCEDESCRIPTION', 'BUSINESS_PARTNERS_VW_DATA_PARTY_DETAIL_PARTY_PROPERTY_SIMPLE_PROPERTY_PIVOT_VW', 'OVERALL_EXPERIENCE', 'trim+nullif', false),</w:t>
              <w:br/>
              <w:t xml:space="preserve">        ('SAT_AUG_PARTY_EMPLOYMENT', 'SKILLSETDESCRIPTION', 'BUSINESS_PARTNERS_VW_DATA_PARTY_DETAIL_PARTY_PROPERTY_SIMPLE_PROPERTY_PIVOT_VW', 'SKILLS', 'trim+nullif', false),</w:t>
              <w:br/>
              <w:t xml:space="preserve">        ('SAT_AUG_PARTY_EMPLOYMENT', 'TOTALWORKEXPERIENCEYEARS', 'BUSINESS_PARTNERS_VW_DATA_PARTY_DETAIL_PARTY_PROPERTY_SIMPLE_PROPERTY_PIVOT_VW', 'NO_OF_YEARS_OF_WORK_EXPERIENCE', 'trim+nullif', false),</w:t>
              <w:br/>
              <w:t xml:space="preserve">        ('SAT_AUG_PARTY_EMPLOYMENT', 'TOTALYEARSOFEXPERIENCE', 'BUSINESS_PARTNERS_VW_DATA_PARTY_DETAIL_PARTY_PROPERTY_SIMPLE_PROPERTY_PIVOT_VW', 'YEARS_OF_EXPERIENCE', 'trim+nullif', false),</w:t>
              <w:br/>
              <w:t xml:space="preserve">        ('SAT_AUG_PARTY_FINANCIAL_PROFILE', 'CHEQUERECEIPTINGBLOCKEDINDICATOR', 'BUSINESS_PARTNERS_VW_DATA_PARTY_DETAIL_PARTY_PROPERTY_SIMPLE_PROPERTY_PIVOT_VW', 'CHEQUE_RECEIPTING_BLOCKED', 'trim+nullif', false),</w:t>
              <w:br/>
              <w:t xml:space="preserve">        ('SAT_AUG_PARTY_FINANCIAL_PROFILE', 'CHEQUERECEIPTINGBLOCKREASON', 'BUSINESS_PARTNERS_VW_DATA_PARTY_DETAIL_PARTY_PROPERTY_SIMPLE_PROPERTY_PIVOT_VW', 'REMARKS_FOR_CHEQUE_RECEIPTING_BLOCKED', 'trim+nullif', false),</w:t>
              <w:br/>
              <w:t xml:space="preserve">        ('SAT_AUG_PARTY_FINANCIAL_PROFILE', 'DECLAREDINCOMEAMOUNT', 'BUSINESS_PARTNERS_VW_DATA_PARTY_DETAIL_PARTY_PROPERTY_SIMPLE_PROPERTY_PIVOT_VW', 'INCOME2', 'trim+nullif', false),</w:t>
              <w:br/>
              <w:t xml:space="preserve">        ('SAT_AUG_PARTY_FINANCIAL_PROFILE', 'INCOMETAXRETURNFILEDLASTTWOYEARSINDICATOR', 'BUSINESS_PARTNERS_VW_DATA_PARTY_DETAIL_PARTY_PROPERTY_SIMPLE_PROPERTY_PIVOT_VW', 'FILED_IT_LAST_2_YEARS', 'trim+nullif', false),</w:t>
              <w:br/>
              <w:t xml:space="preserve">        ('SAT_AUG_PARTY_FRAUD_PROFILE', 'BLACKLISTDATE', 'BUSINESS_PARTNERS_VW_DATA_PARTY_DETAIL_PARTY_PROPERTY_SIMPLE_PROPERTY_PIVOT_VW', 'DATE_OF_BLACKLISTING', 'trim+nullif', false),</w:t>
              <w:br/>
              <w:t xml:space="preserve">        ('SAT_AUG_PARTY_FRAUD_PROFILE', 'FRAUDSUSPICIONENDDATE', 'BUSINESS_PARTNERS_VW_DATA_PARTY_DETAIL_PARTY_PROPERTY_SIMPLE_PROPERTY_PIVOT_VW', 'SUSPECTED_FRAUD_EXPIRY_DATE', 'trim+nullif', false),</w:t>
              <w:br/>
              <w:t xml:space="preserve">        ('SAT_AUG_PARTY_FRAUD_PROFILE', 'FRAUDSUSPICIONREASON', 'BUSINESS_PARTNERS_VW_DATA_PARTY_DETAIL_PARTY_PROPERTY_SIMPLE_PROPERTY_PIVOT_VW', 'REASON_SUSPECTED_FRAUD', 'trim+nullif', false),</w:t>
              <w:br/>
              <w:t xml:space="preserve">        ('SAT_AUG_PARTY_FRAUD_PROFILE', 'FRAUDSUSPICIONSTARTDATE', 'BUSINESS_PARTNERS_VW_DATA_PARTY_DETAIL_PARTY_PROPERTY_SIMPLE_PROPERTY_PIVOT_VW', 'SUSPECTED_FRAUD_EFFECTIVE_DATE', 'trim+nullif', false),</w:t>
              <w:br/>
              <w:t xml:space="preserve">        ('SAT_AUG_PARTY_GROUP_SCHEME', 'GROUPBUFFERAMOUNT', 'BUSINESS_PARTNERS_VW_DATA_PARTY_DETAIL_PARTY_PROPERTY_SIMPLE_PROPERTY_PIVOT_VW', 'GROUP_BUFFER', 'trim+nullif', false),</w:t>
              <w:br/>
              <w:t xml:space="preserve">        ('SAT_AUG_PARTY_GROUP_SCHEME', 'GROUPHEALTHUSERTYPE', 'BUSINESS_PARTNERS_VW_DATA_PARTY_DETAIL_PARTY_PROPERTY_SIMPLE_PROPERTY_PIVOT_VW', 'GH_TYPE_OF_USER', 'trim+nullif', false),</w:t>
              <w:br/>
              <w:t xml:space="preserve">        ('SAT_AUG_PARTY_HEALTH_PROFILE', 'DISABILITYBODYLOCATION', 'BUSINESS_PARTNERS_VW_DATA_PARTY_DETAIL_PARTY_PROPERTY_SIMPLE_PROPERTY_PIVOT_VW', 'LOCATION_OF_DISABILITY', 'trim+nullif', false),</w:t>
              <w:br/>
              <w:t xml:space="preserve">        ('SAT_AUG_PARTY_HIERARCHY', 'DISTRIBUTIONCLASSIFICATION', 'BUSINESS_PARTNERS_VW_DATA_PARTY_DETAIL_PARTY_PROPERTY_SIMPLE_PROPERTY_PIVOT_VW', 'DISTRIBUTION', 'trim+nullif', false),</w:t>
              <w:br/>
              <w:t xml:space="preserve">        ('SAT_AUG_PARTY_HIERARCHY', 'RELATIONSHIPASSOCIATEEMPLOYEECODE', 'BUSINESS_PARTNERS_VW_DATA_PARTY_DETAIL_PARTY_PROPERTY_SIMPLE_PROPERTY_PIVOT_VW', 'RA_ECODE', 'trim+nullif', false),</w:t>
              <w:br/>
              <w:t xml:space="preserve">        ('SAT_AUG_PARTY_HIERARCHY', 'TECHNICALSECTIONCODE', 'BUSINESS_PARTNERS_VW_DATA_PARTY_DETAIL_PARTY_PROPERTY_SIMPLE_PROPERTY_PIVOT_VW', 'TECHNICAL_SECTION', 'trim+nullif', false),</w:t>
              <w:br/>
              <w:t xml:space="preserve">        ('SAT_AUG_PARTY_HIERARCHY', 'TRANSFERCASEINDICATOR', 'BUSINESS_PARTNERS_VW_DATA_PARTY_DETAIL_PARTY_PROPERTY_SIMPLE_PROPERTY_PIVOT_VW', 'TRANSFER_CASE', 'trim+nullif', false),</w:t>
              <w:br/>
              <w:t xml:space="preserve">        ('SAT_AUG_PARTY_HIERARCHY', 'TRANSFERINDICATOR', 'BUSINESS_PARTNERS_VW_DATA_PARTY_DETAIL_PARTY_PROPERTY_SIMPLE_PROPERTY_PIVOT_VW', 'TRANSFER', 'trim+nullif', false),</w:t>
              <w:br/>
              <w:t xml:space="preserve">        ('SAT_AUG_PARTY_HIERARCHY', 'ZONECODE', 'BUSINESS_PARTNERS_VW_DATA_PARTY_DETAIL_PARTY_PROPERTY_SIMPLE_PROPERTY_PIVOT_VW', 'ZONE', 'trim+nullif', false),</w:t>
              <w:br/>
              <w:t xml:space="preserve">        ('SAT_AUG_PARTY_IDENTIFICATION', 'PASSPORTFILENUMBER', 'BUSINESS_PARTNERS_VW_DATA_PARTY_DETAIL_PARTY_PROPERTY_MULTI_SET_PROPERTY_MULTI_SET_DETAIL_PROPERTY_PIVOT_VW', 'PASSPORT_FILE_NO', 'trim+nullif', false),</w:t>
              <w:br/>
              <w:t xml:space="preserve">        ('SAT_AUG_PARTY_IDENTIFICATION', 'PASSPORTISSUINGCOUNTRY', 'BUSINESS_PARTNERS_VW_DATA_PARTY_DETAIL_PARTY_PROPERTY_MULTI_SET_PROPERTY_MULTI_SET_DETAIL_PROPERTY_PIVOT_VW', 'PASSPORT_ISSUE_COUNTRY', 'trim+nullif', false),</w:t>
              <w:br/>
              <w:t xml:space="preserve">        ('SAT_AUG_PARTY_IDENTIFICATION', 'ADDRESSPROOFTYPE', 'BUSINESS_PARTNERS_VW_DATA_PARTY_DETAIL_PARTY_PROPERTY_SIMPLE_PROPERTY_PIVOT_VW', 'ADDRESS_PROOF', 'trim+nullif', false),</w:t>
              <w:br/>
              <w:t xml:space="preserve">        ('SAT_AUG_PARTY_IDENTIFICATION', 'EIAACCOUNTDETAILS', 'BUSINESS_PARTNERS_VW_DATA_PARTY_DETAIL_PARTY_PROPERTY_SIMPLE_PROPERTY_PIVOT_VW', 'EIA_DETAILS', 'trim+nullif', false),</w:t>
              <w:br/>
              <w:t xml:space="preserve">        ('SAT_AUG_PARTY_IDENTIFICATION', 'EIAAVAILABLEINDICATOR', 'BUSINESS_PARTNERS_VW_DATA_PARTY_DETAIL_PARTY_PROPERTY_SIMPLE_PROPERTY_PIVOT_VW', 'EIA_AVAILABLE', 'trim+nullif', false),</w:t>
              <w:br/>
              <w:t xml:space="preserve">        ('SAT_AUG_PARTY_IDENTIFICATION', 'EIACREDITREQUIREDINDICATOR', 'BUSINESS_PARTNERS_VW_DATA_PARTY_DETAIL_PARTY_PROPERTY_SIMPLE_PROPERTY_PIVOT_VW', 'EIA_CREDIT_REQUIRED', 'trim+nullif', false),</w:t>
              <w:br/>
              <w:t xml:space="preserve">        ('SAT_AUG_PARTY_IDENTIFICATION', 'EIALINKEDDATE', 'BUSINESS_PARTNERS_VW_DATA_PARTY_DETAIL_PARTY_PROPERTY_SIMPLE_PROPERTY_PIVOT_VW', 'EIA_WHEN_LINKED', 'trim+nullif', false),</w:t>
              <w:br/>
              <w:t xml:space="preserve">        ('SAT_AUG_PARTY_IDENTIFICATION', 'EIAREQUIREDINDICATOR', 'BUSINESS_PARTNERS_VW_DATA_PARTY_DETAIL_PARTY_PROPERTY_SIMPLE_PROPERTY_PIVOT_VW', 'EIA_REQUIRED', 'trim+nullif', false),</w:t>
              <w:br/>
              <w:t xml:space="preserve">        ('SAT_AUG_PARTY_IDENTIFICATION', 'OVDCATEGORYOTHERDETAIL', 'BUSINESS_PARTNERS_VW_DATA_PARTY_DETAIL_PARTY_PROPERTY_SIMPLE_PROPERTY_PIVOT_VW', 'PROOF_OF_ADDRESS_SUBMITTED_FOR_CURRENT_PERMANENT_OVERSEAS_ADDRESSOTHERS', 'trim+nullif', false),</w:t>
              <w:br/>
              <w:t xml:space="preserve">        ('SAT_AUG_PARTY_IDENTIFICATION', 'PASSPORTFILENUMBER', 'BUSINESS_PARTNERS_VW_DATA_PARTY_DETAIL_PARTY_PROPERTY_SIMPLE_PROPERTY_PIVOT_VW', 'PASSPORT_FILE_NO', 'trim+nullif', false),</w:t>
              <w:br/>
              <w:t xml:space="preserve">        ('SAT_AUG_PARTY_IDENTIFICATION', 'PASSPORTISSUINGCOUNTRY', 'BUSINESS_PARTNERS_VW_DATA_PARTY_DETAIL_PARTY_PROPERTY_SIMPLE_PROPERTY_PIVOT_VW', 'PASSPORT_ISSUE_COUNTRY', 'trim+nullif', false),</w:t>
              <w:br/>
              <w:t xml:space="preserve">        ('SAT_AUG_PARTY_IDENTITY', 'PARTYENDDATE', 'BUSINESS_PARTNERS_VW_DATA_PARTY_DETAIL', 'PARTY_END_DATE', 'trim+nullif', false),</w:t>
              <w:br/>
              <w:t xml:space="preserve">        ('SAT_AUG_PARTY_IDENTITY', 'SOURCELASTMODIFIEDDATE', 'BUSINESS_PARTNERS_VW_DATA_PARTY_DETAIL', 'PARTY_LAST_MODIFICATION_DATE', 'trim+nullif', false),</w:t>
              <w:br/>
              <w:t xml:space="preserve">        ('SAT_AUG_PARTY_IDENTITY', 'BENEFICIARYNAMELIST', 'BUSINESS_PARTNERS_VW_DATA_PARTY_DETAIL_PARTY_PROPERTY_SIMPLE_PROPERTY_PIVOT_VW', 'BENEFICIARY_NAMES', 'trim+nullif', false),</w:t>
              <w:br/>
              <w:t xml:space="preserve">        ('SAT_AUG_PARTY_IDENTITY', 'BLOCKUNBLOCKSTATUS', 'BUSINESS_PARTNERS_VW_DATA_PARTY_DETAIL_PARTY_PROPERTY_SIMPLE_PROPERTY_PIVOT_VW', 'BLOCKUNBLOCK_STATUS', 'trim+nullif', false),</w:t>
              <w:br/>
              <w:t xml:space="preserve">        ('SAT_AUG_PARTY_IDENTITY', 'CLAIMAPPLICANTDATEOFBIRTH', 'BUSINESS_PARTNERS_VW_DATA_PARTY_DETAIL_PARTY_PROPERTY_SIMPLE_PROPERTY_PIVOT_VW', 'CLAIM_APPLICANT_DOB', 'trim+nullif', false),</w:t>
              <w:br/>
              <w:t xml:space="preserve">        ('SAT_AUG_PARTY_IDENTITY', 'CLAIMAPPLICANTNAME', 'BUSINESS_PARTNERS_VW_DATA_PARTY_DETAIL_PARTY_PROPERTY_SIMPLE_PROPERTY_PIVOT_VW', 'CLAIM_APPLICANT_NAME', 'trim+nullif', false),</w:t>
              <w:br/>
              <w:t xml:space="preserve">        ('SAT_AUG_PARTY_IDENTITY', 'CLAIMAPPLICANTSALUTATION', 'BUSINESS_PARTNERS_VW_DATA_PARTY_DETAIL_PARTY_PROPERTY_SIMPLE_PROPERTY_PIVOT_VW', 'CLAIM_APPLICANT_NAME_PREFIX', 'trim+nullif', false),</w:t>
              <w:br/>
              <w:t xml:space="preserve">        ('SAT_AUG_PARTY_IDENTITY', 'COUNTRYOFCITIZENSHIP', 'BUSINESS_PARTNERS_VW_DATA_PARTY_DETAIL_PARTY_PROPERTY_SIMPLE_PROPERTY_PIVOT_VW', 'COUNTRY_OF_CITIZENSHIP', 'trim+nullif', false),</w:t>
              <w:br/>
              <w:t xml:space="preserve">        ('SAT_AUG_PARTY_IDENTITY', 'RECORDEFFECTIVEDATE', 'BUSINESS_PARTNERS_VW_DATA_PARTY_DETAIL_PARTY_PROPERTY_SIMPLE_PROPERTY_PIVOT_VW', 'EFFECTIVE_DATE', 'trim+nullif', false),</w:t>
              <w:br/>
              <w:t xml:space="preserve">        ('SAT_AUG_PARTY_IDENTITY', 'RECORDENDDATE', 'BUSINESS_PARTNERS_VW_DATA_PARTY_DETAIL_PARTY_PROPERTY_SIMPLE_PROPERTY_PIVOT_VW', 'END_DATE', 'trim+nullif', false),</w:t>
              <w:br/>
              <w:t xml:space="preserve">        ('SAT_AUG_PARTY_IDENTITY', 'STATUSREASONOTHERDETAIL', 'BUSINESS_PARTNERS_VW_DATA_PARTY_DETAIL_PARTY_PROPERTY_SIMPLE_PROPERTY_PIVOT_VW', 'OTHER_REASONS', 'trim+nullif', false),</w:t>
              <w:br/>
              <w:t xml:space="preserve">        ('SAT_AUG_PARTY_INDIVIDUAL_DEMOGRAPHICS', 'INCOMEBANDLOWERBOUND', 'BUSINESS_PARTNERS_VW_DATA_PARTY_DETAIL_PARTY_PROPERTY_MULTI_SET_PROPERTY_MULTI_SET_DETAIL_PROPERTY_PIVOT_VW', 'FROM_INCOME', 'trim+nullif', false),</w:t>
              <w:br/>
              <w:t xml:space="preserve">        ('SAT_AUG_PARTY_INDIVIDUAL_DEMOGRAPHICS', 'INCOMEBANDUPPERBOUND', 'BUSINESS_PARTNERS_VW_DATA_PARTY_DETAIL_PARTY_PROPERTY_MULTI_SET_PROPERTY_MULTI_SET_DETAIL_PROPERTY_PIVOT_VW', 'TO_INCOME', 'trim+nullif', false),</w:t>
              <w:br/>
              <w:t xml:space="preserve">        ('SAT_AUG_PARTY_INDIVIDUAL_DEMOGRAPHICS', 'BASICQUALIFICATIONDETAILS', 'BUSINESS_PARTNERS_VW_DATA_PARTY_DETAIL_PARTY_PROPERTY_SIMPLE_PROPERTY_PIVOT_VW', 'BASIC_QUALIFICATIONS_DETAILS', 'trim+nullif', false),</w:t>
              <w:br/>
              <w:t xml:space="preserve">        ('SAT_AUG_PARTY_INDIVIDUAL_DEMOGRAPHICS', 'BASICQUALIFICATIONROLLNUMBER', 'BUSINESS_PARTNERS_VW_DATA_PARTY_DETAIL_PARTY_PROPERTY_SIMPLE_PROPERTY_PIVOT_VW', 'ROLL_NO_FOR_BASIC_QUALIFICATION', 'trim+nullif', false),</w:t>
              <w:br/>
              <w:t xml:space="preserve">        ('SAT_AUG_PARTY_INDIVIDUAL_DEMOGRAPHICS', 'EDUCATIONINSTITUTENAME', 'BUSINESS_PARTNERS_VW_DATA_PARTY_DETAIL_PARTY_PROPERTY_SIMPLE_PROPERTY_PIVOT_VW', 'INSTITUTE_NAME', 'trim+nullif', false),</w:t>
              <w:br/>
              <w:t xml:space="preserve">        ('SAT_AUG_PARTY_INDIVIDUAL_DEMOGRAPHICS', 'FATHERORSPOUSENAME', 'BUSINESS_PARTNERS_VW_DATA_PARTY_DETAIL_PARTY_PROPERTY_SIMPLE_PROPERTY_PIVOT_VW', 'FATHERSPOUSE_NAME', 'trim+nullif', false),</w:t>
              <w:br/>
              <w:t xml:space="preserve">        ('SAT_AUG_PARTY_INDIVIDUAL_DEMOGRAPHICS', 'MARRIAGEANNIVERSARYDATE', 'BUSINESS_PARTNERS_VW_DATA_PARTY_DETAIL_PARTY_PROPERTY_SIMPLE_PROPERTY_PIVOT_VW', 'DATE_OF_MARRIAGE', 'trim+nullif', false),</w:t>
              <w:br/>
              <w:t xml:space="preserve">        ('SAT_AUG_PARTY_INDIVIDUAL_DEMOGRAPHICS', 'MATRICULATIONQUALIFICATIONDETAIL', 'BUSINESS_PARTNERS_VW_DATA_PARTY_DETAIL_PARTY_PROPERTY_SIMPLE_PROPERTY_PIVOT_VW', 'MATRICULAT', 'trim+nullif', false),</w:t>
              <w:br/>
              <w:t xml:space="preserve">        ('SAT_AUG_PARTY_INDIVIDUAL_DEMOGRAPHICS', 'MONTHLYGROSSINCOME', 'BUSINESS_PARTNERS_VW_DATA_PARTY_DETAIL_PARTY_PROPERTY_SIMPLE_PROPERTY_PIVOT_VW', 'MONTHLY_GROSS_INCOME', 'trim+nullif', false),</w:t>
              <w:br/>
              <w:t xml:space="preserve">        ('SAT_AUG_PARTY_INDIVIDUAL_DEMOGRAPHICS', 'MOTHERSMAIDENNAME', 'BUSINESS_PARTNERS_VW_DATA_PARTY_DETAIL_PARTY_PROPERTY_SIMPLE_PROPERTY_PIVOT_VW', 'MOTHERS_MAIDEN_NAME', 'trim+nullif', false),</w:t>
              <w:br/>
              <w:t xml:space="preserve">        ('SAT_AUG_PARTY_INDIVIDUAL_DEMOGRAPHICS', 'NUMBEROFDAUGHTERS', 'BUSINESS_PARTNERS_VW_DATA_PARTY_DETAIL_PARTY_PROPERTY_SIMPLE_PROPERTY_PIVOT_VW', 'NUMBER_OF_DAUGHTERS', 'trim+nullif', false),</w:t>
              <w:br/>
              <w:t xml:space="preserve">        ('SAT_AUG_PARTY_INDIVIDUAL_DEMOGRAPHICS', 'NUMBEROFSONS', 'BUSINESS_PARTNERS_VW_DATA_PARTY_DETAIL_PARTY_PROPERTY_SIMPLE_PROPERTY_PIVOT_VW', 'NUMBER_OF_SON', 'trim+nullif', false),</w:t>
              <w:br/>
              <w:t xml:space="preserve">        ('SAT_AUG_PARTY_INDIVIDUAL_DEMOGRAPHICS', 'OCCUPATIONLIST', 'BUSINESS_PARTNERS_VW_DATA_PARTY_DETAIL_PARTY_PROPERTY_SIMPLE_PROPERTY_PIVOT_VW', 'OCCUPATION_LIST', 'trim+nullif', false),</w:t>
              <w:br/>
              <w:t xml:space="preserve">        ('SAT_AUG_PARTY_INDIVIDUAL_DEMOGRAPHICS', 'OTHEROCCUPATION', 'BUSINESS_PARTNERS_VW_DATA_PARTY_DETAIL_PARTY_PROPERTY_SIMPLE_PROPERTY_PIVOT_VW', 'OTHER_OCCUPATION', 'trim+nullif', false),</w:t>
              <w:br/>
              <w:t xml:space="preserve">        ('SAT_AUG_PARTY_INDIVIDUAL_DEMOGRAPHICS', 'OTHERQUALIFICATION', 'BUSINESS_PARTNERS_VW_DATA_PARTY_DETAIL_PARTY_PROPERTY_SIMPLE_PROPERTY_PIVOT_VW', 'OTHER_QUALIFICATION', 'trim+nullif', false),</w:t>
              <w:br/>
              <w:t xml:space="preserve">        ('SAT_AUG_PARTY_INDIVIDUAL_DEMOGRAPHICS', 'PERSONALDETAILSDESCRIPTION', 'BUSINESS_PARTNERS_VW_DATA_PARTY_DETAIL_PARTY_PROPERTY_SIMPLE_PROPERTY_PIVOT_VW', 'PERSONAL_DETAILS', 'trim+nullif', false),</w:t>
              <w:br/>
              <w:t xml:space="preserve">        ('SAT_AUG_PARTY_INDIVIDUAL_DEMOGRAPHICS', 'POSTGRADUATEQUALIFICATION', 'BUSINESS_PARTNERS_VW_DATA_PARTY_DETAIL_PARTY_PROPERTY_SIMPLE_PROPERTY_PIVOT_VW', 'POSTGRAD', 'trim+nullif', false),</w:t>
              <w:br/>
              <w:t xml:space="preserve">        ('SAT_AUG_PARTY_INDIVIDUAL_DEMOGRAPHICS', 'PROFESSIONALQUALIFICATION', 'BUSINESS_PARTNERS_VW_DATA_PARTY_DETAIL_PARTY_PROPERTY_SIMPLE_PROPERTY_PIVOT_VW', 'PROFESSIONAL_QUALIFICATION', 'trim+nullif', false),</w:t>
              <w:br/>
              <w:t xml:space="preserve">        ('SAT_AUG_PARTY_INDIVIDUAL_DEMOGRAPHICS', 'QUALIFICATIONBOARDNAME', 'BUSINESS_PARTNERS_VW_DATA_PARTY_DETAIL_PARTY_PROPERTY_SIMPLE_PROPERTY_PIVOT_VW', 'BOARD_NAME_FOR_BASIC_QUALIFICATION', 'trim+nullif', false),</w:t>
              <w:br/>
              <w:t xml:space="preserve">        ('SAT_AUG_PARTY_INDIVIDUAL_DEMOGRAPHICS', 'QUALIFICATIONDETAIL', 'BUSINESS_PARTNERS_VW_DATA_PARTY_DETAIL_PARTY_PROPERTY_SIMPLE_PROPERTY_PIVOT_VW', 'QUALIFICATION_DETAILS', 'trim+nullif', false),</w:t>
              <w:br/>
              <w:t xml:space="preserve">        ('SAT_AUG_PARTY_INDIVIDUAL_DEMOGRAPHICS', 'QUALIFICATIONPASSINGMONTH', 'BUSINESS_PARTNERS_VW_DATA_PARTY_DETAIL_PARTY_PROPERTY_SIMPLE_PROPERTY_PIVOT_VW', 'MONTH_OF_PASSING', 'trim+nullif', false),</w:t>
              <w:br/>
              <w:t xml:space="preserve">        ('SAT_AUG_PARTY_INDIVIDUAL_DEMOGRAPHICS', 'UNDERGRADUATEQUALIFICATION', 'BUSINESS_PARTNERS_VW_DATA_PARTY_DETAIL_PARTY_PROPERTY_SIMPLE_PROPERTY_PIVOT_VW', 'UNDERGRAD', 'trim+nullif', false),</w:t>
              <w:br/>
              <w:t xml:space="preserve">        ('SAT_AUG_PARTY_INDIVIDUAL_DEMOGRAPHICS', 'YEAROFPASSINGQUALIFICATION', 'BUSINESS_PARTNERS_VW_DATA_PARTY_DETAIL_PARTY_PROPERTY_SIMPLE_PROPERTY_PIVOT_VW', 'YEAR_OF_PASSING', 'trim+nullif', false),</w:t>
              <w:br/>
              <w:t xml:space="preserve">        ('SAT_AUG_PARTY_INTERACTION', 'APPRECIATIONDISPLAYCOUNTER', 'BUSINESS_PARTNERS_VW_DATA_PARTY_DETAIL_PARTY_PROPERTY_SIMPLE_PROPERTY_PIVOT_VW', 'APPRECIATION_DISPLAY_COUNTER', 'trim+nullif', false),</w:t>
              <w:br/>
              <w:t xml:space="preserve">        ('SAT_AUG_PARTY_KYC', 'CKYCDETAILS', 'BUSINESS_PARTNERS_VW_DATA_PARTY_DETAIL_PARTY_PROPERTY_SIMPLE_PROPERTY_PIVOT_VW', 'CLAIM_CKYC_DETAILS', 'trim+nullif', false),</w:t>
              <w:br/>
              <w:t xml:space="preserve">        ('SAT_AUG_PARTY_KYC', 'CKYCNUMBERHELDINDICATOR', 'BUSINESS_PARTNERS_VW_DATA_PARTY_DETAIL_PARTY_PROPERTY_SIMPLE_PROPERTY_PIVOT_VW', 'DO_YOU_HAVE_CKYC_NUMBER', 'trim+nullif', false),</w:t>
              <w:br/>
              <w:t xml:space="preserve">        ('SAT_AUG_PARTY_KYC', 'HOSPITALDOCUMENTSAVAILABLEINDICATOR', 'BUSINESS_PARTNERS_VW_DATA_PARTY_DETAIL_PARTY_PROPERTY_SIMPLE_PROPERTY_PIVOT_VW', 'VIEW_HOSPITAL_DOCS', 'trim+nullif', false),</w:t>
              <w:br/>
              <w:t xml:space="preserve">        ('SAT_AUG_PARTY_KYC', 'KYCDETAIL', 'BUSINESS_PARTNERS_VW_DATA_PARTY_DETAIL_PARTY_PROPERTY_SIMPLE_PROPERTY_PIVOT_VW', 'KYC_DETAILS', 'trim+nullif', false),</w:t>
              <w:br/>
              <w:t xml:space="preserve">        ('SAT_AUG_PARTY_KYC', 'KYCRELATEDDETAIL', 'BUSINESS_PARTNERS_VW_DATA_PARTY_DETAIL_PARTY_PROPERTY_SIMPLE_PROPERTY_PIVOT_VW', 'KYC_RELATED_DETAILS', 'trim+nullif', false),</w:t>
              <w:br/>
              <w:t xml:space="preserve">        ('SAT_AUG_PARTY_KYC', 'OPTIONALPROOFOFPOSSESSIONTYPE', 'BUSINESS_PARTNERS_VW_DATA_PARTY_DETAIL_PARTY_PROPERTY_SIMPLE_PROPERTY_PIVOT_VW', 'POP_OPTIONAL', 'trim+nullif', false),</w:t>
              <w:br/>
              <w:t xml:space="preserve">        ('SAT_AUG_PARTY_KYC', 'PANAADHARLINKED', 'BUSINESS_PARTNERS_VW_DATA_PARTY_DETAIL_PARTY_PROPERTY_SIMPLE_PROPERTY_PIVOT_VW', 'PAN_AADHAAR_LINKED', 'trim+nullif', false),</w:t>
              <w:br/>
              <w:t xml:space="preserve">        ('SAT_AUG_PARTY_KYC', 'PANAPPLIEDINDICATOR', 'BUSINESS_PARTNERS_VW_DATA_PARTY_DETAIL_PARTY_PROPERTY_SIMPLE_PROPERTY_PIVOT_VW', 'PAN_APPLIED_FOR', 'trim+nullif', false),</w:t>
              <w:br/>
              <w:t xml:space="preserve">        ('SAT_AUG_PARTY_KYC', 'PANAPPNO', 'BUSINESS_PARTNERS_VW_DATA_PARTY_DETAIL_PARTY_PROPERTY_SIMPLE_PROPERTY_PIVOT_VW', 'PAN_APPLICATION_NO', 'trim+nullif', false),</w:t>
              <w:br/>
              <w:t xml:space="preserve">        ('SAT_AUG_PARTY_KYC', 'PRIMARYPROOFOFPOSSESSIONTYPE', 'BUSINESS_PARTNERS_VW_DATA_PARTY_DETAIL_PARTY_PROPERTY_SIMPLE_PROPERTY_PIVOT_VW', 'POP_PRIMARY', 'trim+nullif', false),</w:t>
              <w:br/>
              <w:t xml:space="preserve">        ('SAT_AUG_PARTY_KYC', 'PROOFOFADDRESSSTATUS', 'BUSINESS_PARTNERS_VW_DATA_PARTY_DETAIL_PARTY_PROPERTY_SIMPLE_PROPERTY_PIVOT_VW', 'POA_STATUS', 'trim+nullif', false),</w:t>
              <w:br/>
              <w:t xml:space="preserve">        ('SAT_AUG_PARTY_KYC', 'PROOFOFIDENTITYSTATUS', 'BUSINESS_PARTNERS_VW_DATA_PARTY_DETAIL_PARTY_PROPERTY_SIMPLE_PROPERTY_PIVOT_VW', 'POI_STATUS', 'trim+nullif', false),</w:t>
              <w:br/>
              <w:t xml:space="preserve">        ('SAT_AUG_PARTY_KYC', 'REQUIREDDOCUMENTSSUBMITTEDINDICATOR', 'BUSINESS_PARTNERS_VW_DATA_PARTY_DETAIL_PARTY_PROPERTY_SIMPLE_PROPERTY_PIVOT_VW', 'SUBMISSION_OF_REQUIRED_DOCUMENTS', 'trim+nullif', false),</w:t>
              <w:br/>
              <w:t xml:space="preserve">        ('SAT_AUG_PARTY_KYC', 'SERVICETAXCERTIFICATESUBMITTEDINDICATOR', 'BUSINESS_PARTNERS_VW_DATA_PARTY_DETAIL_PARTY_PROPERTY_SIMPLE_PROPERTY_PIVOT_VW', 'SERVICE_TAX_COPY', 'trim+nullif', false),</w:t>
              <w:br/>
              <w:t xml:space="preserve">        ('SAT_AUG_PARTY_LEGAL_PANEL', 'AVERAGEINSURERCASEALLOCATIONCOUNT', 'BUSINESS_PARTNERS_VW_DATA_PARTY_DETAIL_PARTY_PROPERTY_SIMPLE_PROPERTY_PIVOT_VW', 'AVERAGE_BAGIC_ALLOCATIONFOR_BAGIC', 'trim+nullif', false),</w:t>
              <w:br/>
              <w:t xml:space="preserve">        ('SAT_AUG_PARTY_LEGAL_PANEL', 'AVERAGETOTALCASEALLOCATIONCOUNT', 'BUSINESS_PARTNERS_VW_DATA_PARTY_DETAIL_PARTY_PROPERTY_SIMPLE_PROPERTY_PIVOT_VW', 'AVERAGE_BAGIC_ALLOCATIONTOTAL', 'trim+nullif', false),</w:t>
              <w:br/>
              <w:t xml:space="preserve">        ('SAT_AUG_PARTY_LEGAL_PANEL', 'COURTBENCHNAME', 'BUSINESS_PARTNERS_VW_DATA_PARTY_DETAIL_PARTY_PROPERTY_SIMPLE_PROPERTY_PIVOT_VW', 'COURT_BENCH_NAME', 'trim+nullif', false),</w:t>
              <w:br/>
              <w:t xml:space="preserve">        ('SAT_AUG_PARTY_LEGAL_PANEL', 'COURTNAME', 'BUSINESS_PARTNERS_VW_DATA_PARTY_DETAIL_PARTY_PROPERTY_SIMPLE_PROPERTY_PIVOT_VW', 'COURT_NAME', 'trim+nullif', false),</w:t>
              <w:br/>
              <w:t xml:space="preserve">        ('SAT_AUG_PARTY_LEGAL_PANEL', 'ECOURTMAPPEDINDICATOR', 'BUSINESS_PARTNERS_VW_DATA_PARTY_DETAIL_PARTY_PROPERTY_SIMPLE_PROPERTY_PIVOT_VW', 'MAPPED_WITH_ECOURT', 'trim+nullif', false),</w:t>
              <w:br/>
              <w:t xml:space="preserve">        ('SAT_AUG_PARTY_LEGAL_PANEL', 'MACTCASESHANDLEDOTHERCOMPANYCOUNT', 'BUSINESS_PARTNERS_VW_DATA_PARTY_DETAIL_PARTY_PROPERTY_SIMPLE_PROPERTY_PIVOT_VW', 'NO_OF_MACT_CASE_HANDLED_OTHER_COMPANY', 'trim+nullif', false),</w:t>
              <w:br/>
              <w:t xml:space="preserve">        ('SAT_AUG_PARTY_LEGAL_PANEL', 'NOOFBRIEFS', 'BUSINESS_PARTNERS_VW_DATA_PARTY_DETAIL_PARTY_PROPERTY_SIMPLE_PROPERTY_PIVOT_VW', 'NO_OF_BRIEFS', 'trim+nullif', false),</w:t>
              <w:br/>
              <w:t xml:space="preserve">        ('SAT_AUG_PARTY_LEGAL_PANEL_ROLE_LINE', 'ACADEMICQUALIFICATION', 'BUSINESS_PARTNERS_VW_DATA_PARTY_DETAIL_PARTY_PROPERTY_SIMPLE_PROPERTY_PIVOT_VW', 'ACD_QUALIFICATIONLAWYER', 'trim+nullif', false),</w:t>
              <w:br/>
              <w:t xml:space="preserve">        ('SAT_AUG_PARTY_LEGAL_PANEL_ROLE_LINE', 'ACADEMICQUALIFICATION', 'BUSINESS_PARTNERS_VW_DATA_PARTY_DETAIL_PARTY_PROPERTY_SIMPLE_PROPERTY_PIVOT_VW', 'ACD_QUALIFICATIONRETAINER', 'trim+nullif', false),</w:t>
              <w:br/>
              <w:t xml:space="preserve">        ('SAT_AUG_PARTY_LEGAL_PANEL_ROLE_LINE', 'ACADEMICQUALIFICATION', 'BUSINESS_PARTNERS_VW_DATA_PARTY_DETAIL_PARTY_PROPERTY_SIMPLE_PROPERTY_PIVOT_VW', 'ACD_QUALIFICATIONTRADVOCATE', 'trim+nullif', false),</w:t>
              <w:br/>
              <w:t xml:space="preserve">        ('SAT_AUG_PARTY_LEGAL_PANEL_ROLE_LINE', 'BARASSOCIATIONNAME', 'BUSINESS_PARTNERS_VW_DATA_PARTY_DETAIL_PARTY_PROPERTY_SIMPLE_PROPERTY_PIVOT_VW', 'BAR_ASSOCIATION_NAMELAWYER', 'trim+nullif', false),</w:t>
              <w:br/>
              <w:t xml:space="preserve">        ('SAT_AUG_PARTY_LEGAL_PANEL_ROLE_LINE', 'BARASSOCIATIONNAME', 'BUSINESS_PARTNERS_VW_DATA_PARTY_DETAIL_PARTY_PROPERTY_SIMPLE_PROPERTY_PIVOT_VW', 'BAR_ASSOCIATION_NAMERETAINER', 'trim+nullif', false),</w:t>
              <w:br/>
              <w:t xml:space="preserve">        ('SAT_AUG_PARTY_LEGAL_PANEL_ROLE_LINE', 'BARASSOCIATIONNAME', 'BUSINESS_PARTNERS_VW_DATA_PARTY_DETAIL_PARTY_PROPERTY_SIMPLE_PROPERTY_PIVOT_VW', 'BAR_ASSOCIATION_NAMETRADVOCATE', 'trim+nullif', false),</w:t>
              <w:br/>
              <w:t xml:space="preserve">        ('SAT_AUG_PARTY_LEGAL_PANEL_ROLE_LINE', 'BARENROLMENTNUMBER', 'BUSINESS_PARTNERS_VW_DATA_PARTY_DETAIL_PARTY_PROPERTY_SIMPLE_PROPERTY_PIVOT_VW', 'ENROLMENT_NOLAWYER', 'trim+nullif', false),</w:t>
              <w:br/>
              <w:t xml:space="preserve">        ('SAT_AUG_PARTY_LEGAL_PANEL_ROLE_LINE', 'BARENROLMENTNUMBER', 'BUSINESS_PARTNERS_VW_DATA_PARTY_DETAIL_PARTY_PROPERTY_SIMPLE_PROPERTY_PIVOT_VW', 'ENROLMENT_NORETAINER', 'trim+nullif', false),</w:t>
              <w:br/>
              <w:t xml:space="preserve">        ('SAT_AUG_PARTY_LEGAL_PANEL_ROLE_LINE', 'BARENROLMENTNUMBER', 'BUSINESS_PARTNERS_VW_DATA_PARTY_DETAIL_PARTY_PROPERTY_SIMPLE_PROPERTY_PIVOT_VW', 'ENROLMENT_NOTRADVOCATE', 'trim+nullif', false),</w:t>
              <w:br/>
              <w:t xml:space="preserve">        ('SAT_AUG_PARTY_LEGAL_PANEL_ROLE_LINE', 'COVEREDCOURTLOC', 'BUSINESS_PARTNERS_VW_DATA_PARTY_DETAIL_PARTY_PROPERTY_SIMPLE_PROPERTY_PIVOT_VW', 'COVERED_COURT_LOCLAWYER', 'trim+nullif', false),</w:t>
              <w:br/>
              <w:t xml:space="preserve">        ('SAT_AUG_PARTY_LEGAL_PANEL_ROLE_LINE', 'COVEREDCOURTLOC', 'BUSINESS_PARTNERS_VW_DATA_PARTY_DETAIL_PARTY_PROPERTY_SIMPLE_PROPERTY_PIVOT_VW', 'COVERED_COURT_LOCRETAINER', 'trim+nullif', false),</w:t>
              <w:br/>
              <w:t xml:space="preserve">        ('SAT_AUG_PARTY_LEGAL_PANEL_ROLE_LINE', 'COVEREDCOURTLOC', 'BUSINESS_PARTNERS_VW_DATA_PARTY_DETAIL_PARTY_PROPERTY_SIMPLE_PROPERTY_PIVOT_VW', 'COVERED_COURT_LOCTRADVOCATE', 'trim+nullif', false),</w:t>
              <w:br/>
              <w:t xml:space="preserve">        ('SAT_AUG_PARTY_LEGAL_PANEL_ROLE_LINE', 'LAWYERTYPE', 'BUSINESS_PARTNERS_VW_DATA_PARTY_DETAIL_PARTY_PROPERTY_SIMPLE_PROPERTY_PIVOT_VW', 'LAWYER_TYPELAWYER', 'trim+nullif', false),</w:t>
              <w:br/>
              <w:t xml:space="preserve">        ('SAT_AUG_PARTY_LEGAL_PANEL_ROLE_LINE', 'LAWYERTYPE', 'BUSINESS_PARTNERS_VW_DATA_PARTY_DETAIL_PARTY_PROPERTY_SIMPLE_PROPERTY_PIVOT_VW', 'LAWYER_TYPERETAINER', 'trim+nullif', false),</w:t>
              <w:br/>
              <w:t xml:space="preserve">        ('SAT_AUG_PARTY_LEGAL_PANEL_ROLE_LINE', 'LAWYERTYPE', 'BUSINESS_PARTNERS_VW_DATA_PARTY_DETAIL_PARTY_PROPERTY_SIMPLE_PROPERTY_PIVOT_VW', 'LAWYER_TYPETRADVOCATE', 'trim+nullif', false),</w:t>
              <w:br/>
              <w:t xml:space="preserve">        ('SAT_AUG_PARTY_LEGAL_PANEL_ROLE_LINE', 'MARRIAGEANNIVERSARYDATE', 'BUSINESS_PARTNERS_VW_DATA_PARTY_DETAIL_PARTY_PROPERTY_SIMPLE_PROPERTY_PIVOT_VW', 'MRG_ANNIVERSARYLAWYER', 'trim+nullif', false),</w:t>
              <w:br/>
              <w:t xml:space="preserve">        ('SAT_AUG_PARTY_LEGAL_PANEL_ROLE_LINE', 'MARRIAGEANNIVERSARYDATE', 'BUSINESS_PARTNERS_VW_DATA_PARTY_DETAIL_PARTY_PROPERTY_SIMPLE_PROPERTY_PIVOT_VW', 'MRG_ANNIVERSARYRETAINER', 'trim+nullif', false),</w:t>
              <w:br/>
              <w:t xml:space="preserve">        ('SAT_AUG_PARTY_LEGAL_PANEL_ROLE_LINE', 'MARRIAGEANNIVERSARYDATE', 'BUSINESS_PARTNERS_VW_DATA_PARTY_DETAIL_PARTY_PROPERTY_SIMPLE_PROPERTY_PIVOT_VW', 'MRG_ANNIVERSARYTRADVOCATE', 'trim+nullif', false),</w:t>
              <w:br/>
              <w:t xml:space="preserve">        ('SAT_AUG_PARTY_LEGAL_PANEL_ROLE_LINE', 'MOUSTATUS', 'BUSINESS_PARTNERS_VW_DATA_PARTY_DETAIL_PARTY_PROPERTY_SIMPLE_PROPERTY_PIVOT_VW', 'MOU_STATUSLAWYER', 'trim+nullif', false),</w:t>
              <w:br/>
              <w:t xml:space="preserve">        ('SAT_AUG_PARTY_LEGAL_PANEL_ROLE_LINE', 'MOUSTATUS', 'BUSINESS_PARTNERS_VW_DATA_PARTY_DETAIL_PARTY_PROPERTY_SIMPLE_PROPERTY_PIVOT_VW', 'MOU_STATUSRETAINER', 'trim+nullif', false),</w:t>
              <w:br/>
              <w:t xml:space="preserve">        ('SAT_AUG_PARTY_LEGAL_PANEL_ROLE_LINE', 'MOUSTATUS', 'BUSINESS_PARTNERS_VW_DATA_PARTY_DETAIL_PARTY_PROPERTY_SIMPLE_PROPERTY_PIVOT_VW', 'MOU_STATUSTRADVOCATE', 'trim+nullif', false),</w:t>
              <w:br/>
              <w:t xml:space="preserve">        ('SAT_AUG_PARTY_LEGAL_PANEL_ROLE_LINE', 'NOOFBRIEFS', 'BUSINESS_PARTNERS_VW_DATA_PARTY_DETAIL_PARTY_PROPERTY_SIMPLE_PROPERTY_PIVOT_VW', 'NO_OF_BRIEFSLAWYER', 'trim+nullif', false),</w:t>
              <w:br/>
              <w:t xml:space="preserve">        ('SAT_AUG_PARTY_LEGAL_PANEL_ROLE_LINE', 'NOOFBRIEFS', 'BUSINESS_PARTNERS_VW_DATA_PARTY_DETAIL_PARTY_PROPERTY_SIMPLE_PROPERTY_PIVOT_VW', 'NO_OF_BRIEFSRETAINER', 'trim+nullif', false),</w:t>
              <w:br/>
              <w:t xml:space="preserve">        ('SAT_AUG_PARTY_LEGAL_PANEL_ROLE_LINE', 'NOOFBRIEFS', 'BUSINESS_PARTNERS_VW_DATA_PARTY_DETAIL_PARTY_PROPERTY_SIMPLE_PROPERTY_PIVOT_VW', 'NO_OF_BRIEFSTRADVOCATE', 'trim+nullif', false),</w:t>
              <w:br/>
              <w:t xml:space="preserve">        ('SAT_AUG_PARTY_LEGAL_PANEL_ROLE_LINE', 'NOOFCOMPANIES', 'BUSINESS_PARTNERS_VW_DATA_PARTY_DETAIL_PARTY_PROPERTY_SIMPLE_PROPERTY_PIVOT_VW', 'NO_OF_COMPANIESLAWYER', 'trim+nullif', false),</w:t>
              <w:br/>
              <w:t xml:space="preserve">        ('SAT_AUG_PARTY_LEGAL_PANEL_ROLE_LINE', 'NOOFCOMPANIES', 'BUSINESS_PARTNERS_VW_DATA_PARTY_DETAIL_PARTY_PROPERTY_SIMPLE_PROPERTY_PIVOT_VW', 'NO_OF_COMPANIESRETAINER', 'trim+nullif', false),</w:t>
              <w:br/>
              <w:t xml:space="preserve">        ('SAT_AUG_PARTY_LEGAL_PANEL_ROLE_LINE', 'NOOFCOMPANIES', 'BUSINESS_PARTNERS_VW_DATA_PARTY_DETAIL_PARTY_PROPERTY_SIMPLE_PROPERTY_PIVOT_VW', 'NO_OF_COMPANIESTRADVOCATE', 'trim+nullif', false),</w:t>
              <w:br/>
              <w:t xml:space="preserve">        ('SAT_AUG_PARTY_LEGAL_PANEL_ROLE_LINE', 'NOOFCONSUMER', 'BUSINESS_PARTNERS_VW_DATA_PARTY_DETAIL_PARTY_PROPERTY_SIMPLE_PROPERTY_PIVOT_VW', 'NO_OF_CONSUMERLAWYER', 'trim+nullif', false),</w:t>
              <w:br/>
              <w:t xml:space="preserve">        ('SAT_AUG_PARTY_LEGAL_PANEL_ROLE_LINE', 'NOOFCONSUMER', 'BUSINESS_PARTNERS_VW_DATA_PARTY_DETAIL_PARTY_PROPERTY_SIMPLE_PROPERTY_PIVOT_VW', 'NO_OF_CONSUMERRETAINER', 'trim+nullif', false),</w:t>
              <w:br/>
              <w:t xml:space="preserve">        ('SAT_AUG_PARTY_LEGAL_PANEL_ROLE_LINE', 'NOOFCONSUMER', 'BUSINESS_PARTNERS_VW_DATA_PARTY_DETAIL_PARTY_PROPERTY_SIMPLE_PROPERTY_PIVOT_VW', 'NO_OF_CONSUMERTRADVOCATE', 'trim+nullif', false),</w:t>
              <w:br/>
              <w:t xml:space="preserve">        ('SAT_AUG_PARTY_LEGAL_PANEL_ROLE_LINE', 'NOOFJUNIOR', 'BUSINESS_PARTNERS_VW_DATA_PARTY_DETAIL_PARTY_PROPERTY_SIMPLE_PROPERTY_PIVOT_VW', 'NO_OF_JUNIORSLAWYER', 'trim+nullif', false),</w:t>
              <w:br/>
              <w:t xml:space="preserve">        ('SAT_AUG_PARTY_LEGAL_PANEL_ROLE_LINE', 'NOOFJUNIOR', 'BUSINESS_PARTNERS_VW_DATA_PARTY_DETAIL_PARTY_PROPERTY_SIMPLE_PROPERTY_PIVOT_VW', 'NO_OF_JUNIORSRETAINER', 'trim+nullif', false),</w:t>
              <w:br/>
              <w:t xml:space="preserve">        ('SAT_AUG_PARTY_LEGAL_PANEL_ROLE_LINE', 'NOOFJUNIOR', 'BUSINESS_PARTNERS_VW_DATA_PARTY_DETAIL_PARTY_PROPERTY_SIMPLE_PROPERTY_PIVOT_VW', 'NO_OF_JUNIORSTRADVOCATE', 'trim+nullif', false),</w:t>
              <w:br/>
              <w:t xml:space="preserve">        ('SAT_AUG_PARTY_LEGAL_PANEL_ROLE_LINE', 'NOOFMACT', 'BUSINESS_PARTNERS_VW_DATA_PARTY_DETAIL_PARTY_PROPERTY_SIMPLE_PROPERTY_PIVOT_VW', 'NO_OF_MACTLAWYER', 'trim+nullif', false),</w:t>
              <w:br/>
              <w:t xml:space="preserve">        ('SAT_AUG_PARTY_LEGAL_PANEL_ROLE_LINE', 'NOOFMACT', 'BUSINESS_PARTNERS_VW_DATA_PARTY_DETAIL_PARTY_PROPERTY_SIMPLE_PROPERTY_PIVOT_VW', 'NO_OF_MACTRETAINER', 'trim+nullif', false),</w:t>
              <w:br/>
              <w:t xml:space="preserve">        ('SAT_AUG_PARTY_LEGAL_PANEL_ROLE_LINE', 'NOOFMACT', 'BUSINESS_PARTNERS_VW_DATA_PARTY_DETAIL_PARTY_PROPERTY_SIMPLE_PROPERTY_PIVOT_VW', 'NO_OF_MACTTRADVOCATE', 'trim+nullif', false),</w:t>
              <w:br/>
              <w:t xml:space="preserve">        ('SAT_AUG_PARTY_LEGAL_PANEL_ROLE_LINE', 'NOOFWC', 'BUSINESS_PARTNERS_VW_DATA_PARTY_DETAIL_PARTY_PROPERTY_SIMPLE_PROPERTY_PIVOT_VW', 'NO_OF_WCLAWYER', 'trim+nullif', false),</w:t>
              <w:br/>
              <w:t xml:space="preserve">        ('SAT_AUG_PARTY_LEGAL_PANEL_ROLE_LINE', 'NOOFWC', 'BUSINESS_PARTNERS_VW_DATA_PARTY_DETAIL_PARTY_PROPERTY_SIMPLE_PROPERTY_PIVOT_VW', 'NO_OF_WCRETAINER', 'trim+nullif', false),</w:t>
              <w:br/>
              <w:t xml:space="preserve">        ('SAT_AUG_PARTY_LEGAL_PANEL_ROLE_LINE', 'NOOFWC', 'BUSINESS_PARTNERS_VW_DATA_PARTY_DETAIL_PARTY_PROPERTY_SIMPLE_PROPERTY_PIVOT_VW', 'NO_OF_WCTRADVOCATE', 'trim+nullif', false),</w:t>
              <w:br/>
              <w:t xml:space="preserve">        ('SAT_AUG_PARTY_LEGAL_PANEL_ROLE_LINE', 'SERVICINGINSUREROFFICEADDRESS', 'BUSINESS_PARTNERS_VW_DATA_PARTY_DETAIL_PARTY_PROPERTY_SIMPLE_PROPERTY_PIVOT_VW', 'BAGIC_OFFICE_ADDRESSLAWYER', 'trim+nullif', false),</w:t>
              <w:br/>
              <w:t xml:space="preserve">        ('SAT_AUG_PARTY_LEGAL_PANEL_ROLE_LINE', 'SERVICINGINSUREROFFICEADDRESS', 'BUSINESS_PARTNERS_VW_DATA_PARTY_DETAIL_PARTY_PROPERTY_SIMPLE_PROPERTY_PIVOT_VW', 'BAGIC_OFFICE_ADDRESSRETAINER', 'trim+nullif', false),</w:t>
              <w:br/>
              <w:t xml:space="preserve">        ('SAT_AUG_PARTY_LEGAL_PANEL_ROLE_LINE', 'SERVICINGINSUREROFFICEADDRESS', 'BUSINESS_PARTNERS_VW_DATA_PARTY_DETAIL_PARTY_PROPERTY_SIMPLE_PROPERTY_PIVOT_VW', 'BAGIC_OFFICE_ADDRESSTRADVOCATE', 'trim+nullif', false),</w:t>
              <w:br/>
              <w:t xml:space="preserve">        ('SAT_AUG_PARTY_LEGAL_PANEL_ROLE_LINE', 'YEARSOFPRACTICE', 'BUSINESS_PARTNERS_VW_DATA_PARTY_DETAIL_PARTY_PROPERTY_SIMPLE_PROPERTY_PIVOT_VW', 'YR_EXPERIENCELAWYER', 'trim+nullif', false),</w:t>
              <w:br/>
              <w:t xml:space="preserve">        ('SAT_AUG_PARTY_LEGAL_PANEL_ROLE_LINE', 'YEARSOFPRACTICE', 'BUSINESS_PARTNERS_VW_DATA_PARTY_DETAIL_PARTY_PROPERTY_SIMPLE_PROPERTY_PIVOT_VW', 'YR_EXPERIENCERETAINER', 'trim+nullif', false),</w:t>
              <w:br/>
              <w:t xml:space="preserve">        ('SAT_AUG_PARTY_LEGAL_PANEL_ROLE_LINE', 'YEARSOFPRACTICE', 'BUSINESS_PARTNERS_VW_DATA_PARTY_DETAIL_PARTY_PROPERTY_SIMPLE_PROPERTY_PIVOT_VW', 'YR_EXPERIENCETRADVOCATE', 'trim+nullif', false),</w:t>
              <w:br/>
              <w:t xml:space="preserve">        ('SAT_AUG_PARTY_MARKETING', 'CASHBACKOFFER', 'BUSINESS_PARTNERS_VW_DATA_PARTY_DETAIL_PARTY_PROPERTY_SIMPLE_PROPERTY_PIVOT_VW', 'CASH_BACK_OFFER', 'trim+nullif', false),</w:t>
              <w:br/>
              <w:t xml:space="preserve">        ('SAT_AUG_PARTY_MARKETING', 'COUPONTYPE', 'BUSINESS_PARTNERS_VW_DATA_PARTY_DETAIL_PARTY_PROPERTY_SIMPLE_PROPERTY_PIVOT_VW', 'COUPON_TYPE', 'trim+nullif', false),</w:t>
              <w:br/>
              <w:t xml:space="preserve">        ('SAT_AUG_PARTY_ONBOARDING_JOURNEY', 'APPLICATIONREJECTIONREASON', 'BUSINESS_PARTNERS_VW_DATA_PARTY_DETAIL_PARTY_PROPERTY_SIMPLE_PROPERTY_PIVOT_VW', 'REJECTED_REASON', 'trim+nullif', false),</w:t>
              <w:br/>
              <w:t xml:space="preserve">        ('SAT_AUG_PARTY_ONBOARDING_JOURNEY', 'APPOINTMENTLETTERISSUEDATE', 'BUSINESS_PARTNERS_VW_DATA_PARTY_DETAIL_PARTY_PROPERTY_SIMPLE_PROPERTY_PIVOT_VW', 'DATE_OF_ISSUE_OF_APPOINTMENT', 'trim+nullif', false),</w:t>
              <w:br/>
              <w:t xml:space="preserve">        ('SAT_AUG_PARTY_ONBOARDING_JOURNEY', 'APPROVEDBYREFERENCE', 'BUSINESS_PARTNERS_VW_DATA_PARTY_DETAIL_PARTY_PROPERTY_SIMPLE_PROPERTY_PIVOT_VW', 'APPROVED_BY', 'trim+nullif', false),</w:t>
              <w:br/>
              <w:t xml:space="preserve">        ('SAT_AUG_PARTY_ONBOARDING_JOURNEY', 'ASSIGNEDTOILMINDICATOR', 'BUSINESS_PARTNERS_VW_DATA_PARTY_DETAIL_PARTY_PROPERTY_SIMPLE_PROPERTY_PIVOT_VW', 'ASSIGN_TO_ILM', 'trim+nullif', false),</w:t>
              <w:br/>
              <w:t xml:space="preserve">        ('SAT_AUG_PARTY_ONBOARDING_JOURNEY', 'CALCULATORURNNUMBER', 'BUSINESS_PARTNERS_VW_DATA_PARTY_DETAIL_PARTY_PROPERTY_SIMPLE_PROPERTY_PIVOT_VW', 'CALCULATOR_URN_NUMBER', 'trim+nullif', false),</w:t>
              <w:br/>
              <w:t xml:space="preserve">        ('SAT_AUG_PARTY_ONBOARDING_JOURNEY', 'CANDIDATEBACKGROUNDDESCRIPTION', 'BUSINESS_PARTNERS_VW_DATA_PARTY_DETAIL_PARTY_PROPERTY_SIMPLE_PROPERTY_PIVOT_VW', 'BACKGROUND_OF_CANDIDATE', 'trim+nullif', false),</w:t>
              <w:br/>
              <w:t xml:space="preserve">        ('SAT_AUG_PARTY_ONBOARDING_JOURNEY', 'CLAIMSTEAMRECOMMENDATION', 'BUSINESS_PARTNERS_VW_DATA_PARTY_DETAIL_PARTY_PROPERTY_SIMPLE_PROPERTY_PIVOT_VW', 'CLAIMS_TEAM_RECOMMENDATION', 'trim+nullif', false),</w:t>
              <w:br/>
              <w:t xml:space="preserve">        ('SAT_AUG_PARTY_ONBOARDING_JOURNEY', 'CLOSUREBYREFERENCE', 'BUSINESS_PARTNERS_VW_DATA_PARTY_DETAIL_PARTY_PROPERTY_SIMPLE_PROPERTY_PIVOT_VW', 'CLOSURE_BY', 'trim+nullif', false),</w:t>
              <w:br/>
              <w:t xml:space="preserve">        ('SAT_AUG_PARTY_ONBOARDING_JOURNEY', 'COMMUNICATIONSKILLSRATING', 'BUSINESS_PARTNERS_VW_DATA_PARTY_DETAIL_PARTY_PROPERTY_SIMPLE_PROPERTY_PIVOT_VW', 'COMMUNICATION_SKILLS', 'trim+nullif', false),</w:t>
              <w:br/>
              <w:t xml:space="preserve">        ('SAT_AUG_PARTY_ONBOARDING_JOURNEY', 'DECLARATIONTEXT', 'BUSINESS_PARTNERS_VW_DATA_PARTY_DETAIL_PARTY_PROPERTY_SIMPLE_PROPERTY_PIVOT_VW', 'DECLARATION', 'trim+nullif', false),</w:t>
              <w:br/>
              <w:t xml:space="preserve">        ('SAT_AUG_PARTY_ONBOARDING_JOURNEY', 'ENROLMENTFORMRECEIVEDINDICATOR', 'BUSINESS_PARTNERS_VW_DATA_PARTY_DETAIL_PARTY_PROPERTY_SIMPLE_PROPERTY_PIVOT_VW', 'INVESTIGATOR_ENROLLMENT_FORM', 'trim+nullif', false),</w:t>
              <w:br/>
              <w:t xml:space="preserve">        ('SAT_AUG_PARTY_ONBOARDING_JOURNEY', 'GROUPCOMPANYSOURCEDINDICATOR', 'BUSINESS_PARTNERS_VW_DATA_PARTY_DETAIL_PARTY_PROPERTY_SIMPLE_PROPERTY_PIVOT_VW', 'SEARCH_FROM_GC', 'trim+nullif', false),</w:t>
              <w:br/>
              <w:t xml:space="preserve">        ('SAT_AUG_PARTY_ONBOARDING_JOURNEY', 'INITIATEDBYREFERENCE', 'BUSINESS_PARTNERS_VW_DATA_PARTY_DETAIL_PARTY_PROPERTY_SIMPLE_PROPERTY_PIVOT_VW', 'INITIATED_BY', 'trim+nullif', false),</w:t>
              <w:br/>
              <w:t xml:space="preserve">        ('SAT_AUG_PARTY_ONBOARDING_JOURNEY', 'INSURANCEBANKINGFINANCIALSERVICESEXPERIENCE', 'BUSINESS_PARTNERS_VW_DATA_PARTY_DETAIL_PARTY_PROPERTY_SIMPLE_PROPERTY_PIVOT_VW', 'INSURANCEBANKINGFINANCIAL_EXPERIENCE', 'trim+nullif', false),</w:t>
              <w:br/>
              <w:t xml:space="preserve">        ('SAT_AUG_PARTY_ONBOARDING_JOURNEY', 'MANDATORYDOCUMENTSUBMITTEDINDICATOR', 'BUSINESS_PARTNERS_VW_DATA_PARTY_DETAIL_PARTY_PROPERTY_SIMPLE_PROPERTY_PIVOT_VW', 'MANDATORY_DOCUMENT', 'trim+nullif', false),</w:t>
              <w:br/>
              <w:t xml:space="preserve">        ('SAT_AUG_PARTY_ONBOARDING_JOURNEY', 'PREVIOUSEMPLOYERLOCATION', 'BUSINESS_PARTNERS_VW_DATA_PARTY_DETAIL_PARTY_PROPERTY_SIMPLE_PROPERTY_PIVOT_VW', 'PREVIOUS_COMPANY_LOCATION', 'trim+nullif', false),</w:t>
              <w:br/>
              <w:t xml:space="preserve">        ('SAT_AUG_PARTY_ONBOARDING_JOURNEY', 'PREVIOUSEMPLOYERPARENTINTERMEDIARYCODE', 'BUSINESS_PARTNERS_VW_DATA_PARTY_DETAIL_PARTY_PROPERTY_SIMPLE_PROPERTY_PIVOT_VW', 'PREVIOUS_COMPANY_PARENT_IMD_CODE', 'trim+nullif', false),</w:t>
              <w:br/>
              <w:t xml:space="preserve">        ('SAT_AUG_PARTY_ONBOARDING_JOURNEY', 'PREVIOUSEMPLOYERPARENTSUBINTERMEDIARYCODE', 'BUSINESS_PARTNERS_VW_DATA_PARTY_DETAIL_PARTY_PROPERTY_SIMPLE_PROPERTY_PIVOT_VW', 'PREVIOUS_COMPANY_PARENT_SUBIMD_CODE', 'trim+nullif', false),</w:t>
              <w:br/>
              <w:t xml:space="preserve">        ('SAT_AUG_PARTY_ONBOARDING_JOURNEY', 'PREVIOUSENGAGEMENTDETAIL', 'BUSINESS_PARTNERS_VW_DATA_PARTY_DETAIL_PARTY_PROPERTY_SIMPLE_PROPERTY_PIVOT_VW', 'PREVIOUS_DETAILS', 'trim+nullif', false),</w:t>
              <w:br/>
              <w:t xml:space="preserve">        ('SAT_AUG_PARTY_ONBOARDING_JOURNEY', 'PREVIOUSNONGENERALINSURERNAME', 'BUSINESS_PARTNERS_VW_DATA_PARTY_DETAIL_PARTY_PROPERTY_SIMPLE_PROPERTY_PIVOT_VW', 'NAME_OF_NONGENERAL_INSURER_WORKED_FOR', 'trim+nullif', false),</w:t>
              <w:br/>
              <w:t xml:space="preserve">        ('SAT_AUG_PARTY_ONBOARDING_JOURNEY', 'REASONFORLEAVINGPREVIOUSEMPLOYER', 'BUSINESS_PARTNERS_VW_DATA_PARTY_DETAIL_PARTY_PROPERTY_SIMPLE_PROPERTY_PIVOT_VW', 'REASON_FOR_LEAVING_REMARKS', 'trim+nullif', false),</w:t>
              <w:br/>
              <w:t xml:space="preserve">        ('SAT_AUG_PARTY_ONBOARDING_JOURNEY', 'TRAINEDPRODUCTREFERENCE', 'BUSINESS_PARTNERS_VW_DATA_PARTY_DETAIL_PARTY_PROPERTY_SIMPLE_PROPERTY_PIVOT_VW', 'WHICH_PRODUCT_TRAINING', 'trim+nullif', false),</w:t>
              <w:br/>
              <w:t xml:space="preserve">        ('SAT_AUG_PARTY_ONBOARDING_JOURNEY', 'TRAININGREQUIREDINDICATOR', 'BUSINESS_PARTNERS_VW_DATA_PARTY_DETAIL_PARTY_PROPERTY_SIMPLE_PROPERTY_PIVOT_VW', 'REQUIREMENT_OF_TRAINING', 'trim+nullif', false),</w:t>
              <w:br/>
              <w:t xml:space="preserve">        ('SAT_AUG_PARTY_ORGANISATION_PROFILE', 'ALTERNATELOCATIONDETAILS', 'BUSINESS_PARTNERS_VW_DATA_PARTY_DETAIL_PARTY_PROPERTY_SIMPLE_PROPERTY_PIVOT_VW', 'ALTERNATE_LOCATION_DETAILS', 'trim+nullif', false),</w:t>
              <w:br/>
              <w:t xml:space="preserve">        ('SAT_AUG_PARTY_ORGANISATION_PROFILE', 'BUSINESSDESCRIPTION', 'BUSINESS_PARTNERS_VW_DATA_PARTY_DETAIL_PARTY_PROPERTY_SIMPLE_PROPERTY_PIVOT_VW', 'BUSINESS_DETAILS', 'trim+nullif', false),</w:t>
              <w:br/>
              <w:t xml:space="preserve">        ('SAT_AUG_PARTY_ORGANISATION_PROFILE', 'BUSINESSSECTORCODE', 'BUSINESS_PARTNERS_VW_DATA_PARTY_DETAIL_PARTY_PROPERTY_SIMPLE_PROPERTY_PIVOT_VW', 'SECTOR_SELECTION', 'trim+nullif', false),</w:t>
              <w:br/>
              <w:t xml:space="preserve">        ('SAT_AUG_PARTY_ORGANISATION_PROFILE', 'CLIENTGEOGRAPHY', 'BUSINESS_PARTNERS_VW_DATA_PARTY_DETAIL_PARTY_PROPERTY_SIMPLE_PROPERTY_PIVOT_VW', 'CLIENT_GEOGRAPHY', 'trim+nullif', false),</w:t>
              <w:br/>
              <w:t xml:space="preserve">        ('SAT_AUG_PARTY_ORGANISATION_PROFILE', 'COORDINATINGOFFICEADDRESS', 'BUSINESS_PARTNERS_VW_DATA_PARTY_DETAIL_PARTY_PROPERTY_SIMPLE_PROPERTY_PIVOT_VW', 'ADDRESS_OF_THE_COORDINATING_OFFICE', 'trim+nullif', false),</w:t>
              <w:br/>
              <w:t xml:space="preserve">        ('SAT_AUG_PARTY_ORGANISATION_PROFILE', 'CREDITLIMITCINNUMBER', 'BUSINESS_PARTNERS_VW_DATA_PARTY_DETAIL_PARTY_PROPERTY_SIMPLE_PROPERTY_PIVOT_VW', 'CREDIT_LIMIT_CIN_NO', 'trim+nullif', false),</w:t>
              <w:br/>
              <w:t xml:space="preserve">        ('SAT_AUG_PARTY_ORGANISATION_PROFILE', 'DEDICATEDSTAFFCOUNTFORINSURER', 'BUSINESS_PARTNERS_VW_DATA_PARTY_DETAIL_PARTY_PROPERTY_SIMPLE_PROPERTY_PIVOT_VW', 'STAFF_STRENGTH_FOR_BAGIC', 'trim+nullif', false),</w:t>
              <w:br/>
              <w:t xml:space="preserve">        ('SAT_AUG_PARTY_ORGANISATION_PROFILE', 'DEDICATEDTEAMLEADERCOUNTFORINSURER', 'BUSINESS_PARTNERS_VW_DATA_PARTY_DETAIL_PARTY_PROPERTY_SIMPLE_PROPERTY_PIVOT_VW', 'TEAM_LEADER_FOR_BAGIC', 'trim+nullif', false),</w:t>
              <w:br/>
              <w:t xml:space="preserve">        ('SAT_AUG_PARTY_ORGANISATION_PROFILE', 'INFRASTRUCTURESUBSECTOR', 'BUSINESS_PARTNERS_VW_DATA_PARTY_DETAIL_PARTY_PROPERTY_SIMPLE_PROPERTY_PIVOT_VW', 'INFRASTRUCTURE_SUBSECTOR', 'trim+nullif', false),</w:t>
              <w:br/>
              <w:t xml:space="preserve">        ('SAT_AUG_PARTY_ORGANISATION_PROFILE', 'OTHERRELATEDENTITIES', 'BUSINESS_PARTNERS_VW_DATA_PARTY_DETAIL_PARTY_PROPERTY_SIMPLE_PROPERTY_PIVOT_VW', 'OTHER_ENTITIES', 'trim+nullif', false),</w:t>
              <w:br/>
              <w:t xml:space="preserve">        ('SAT_AUG_PARTY_ORGANISATION_PROFILE', 'OWNERSHIPTYPE', 'BUSINESS_PARTNERS_VW_DATA_PARTY_DETAIL_PARTY_PROPERTY_SIMPLE_PROPERTY_PIVOT_VW', 'OWNERSHIP', 'trim+nullif', false),</w:t>
              <w:br/>
              <w:t xml:space="preserve">        ('SAT_AUG_PARTY_ORGANISATION_PROFILE', 'REGISTEREDBUSINESSTRUSTINDICATOR', 'BUSINESS_PARTNERS_VW_DATA_PARTY_DETAIL_PARTY_PROPERTY_SIMPLE_PROPERTY_PIVOT_VW', 'IS_THE_ORGANISATION_A_REGISTERED_BUSINESS_TRUST', 'trim+nullif', false),</w:t>
              <w:br/>
              <w:t xml:space="preserve">        ('SAT_AUG_PARTY_ORGANISATION_PROFILE', 'REGISTEREDCOMPANYINDICATOR', 'BUSINESS_PARTNERS_VW_DATA_PARTY_DETAIL_PARTY_PROPERTY_SIMPLE_PROPERTY_PIVOT_VW', 'ARE_YOU_REGISTERED_COMPANY', 'trim+nullif', false),</w:t>
              <w:br/>
              <w:t xml:space="preserve">        ('SAT_AUG_PARTY_ORGANISATION_PROFILE', 'REPRESENTEDBUSINESSNAME', 'BUSINESS_PARTNERS_VW_DATA_PARTY_DETAIL_PARTY_PROPERTY_SIMPLE_PROPERTY_PIVOT_VW', 'BUSINESS_COMPANY', 'trim+nullif', false),</w:t>
              <w:br/>
              <w:t xml:space="preserve">        ('SAT_AUG_PARTY_ORGANISATION_PROFILE', 'TOTALTEAMLEADERCOUNT', 'BUSINESS_PARTNERS_VW_DATA_PARTY_DETAIL_PARTY_PROPERTY_SIMPLE_PROPERTY_PIVOT_VW', 'TEAM_LEADER_TOTAL', 'trim+nullif', false),</w:t>
              <w:br/>
              <w:t xml:space="preserve">        ('SAT_AUG_PARTY_ORGANISATION_PROFILE', 'TOTALTEAMSTRENGTH', 'BUSINESS_PARTNERS_VW_DATA_PARTY_DETAIL_PARTY_PROPERTY_SIMPLE_PROPERTY_PIVOT_VW', 'TOTAL_TEAM_STRENGTH', 'trim+nullif', false),</w:t>
              <w:br/>
              <w:t xml:space="preserve">        ('SAT_AUG_PARTY_ORGANISATION_PROFILE', 'YEAROFESTABLISHMENT', 'BUSINESS_PARTNERS_VW_DATA_PARTY_DETAIL_PARTY_PROPERTY_SIMPLE_PROPERTY_PIVOT_VW', 'YEAR_OF_ESTABLISHMENT_OF_CONTRACTORS_FIRM', 'trim+nullif', false),</w:t>
              <w:br/>
              <w:t xml:space="preserve">        ('SAT_AUG_PARTY_ORG_DIRECTORS', 'DIRECTORANDPARTNERDETAIL', 'BUSINESS_PARTNERS_VW_DATA_PARTY_DETAIL_PARTY_PROPERTY_SIMPLE_PROPERTY_PIVOT_VW', 'DIRECTOR_AND_PARTNER_DETAILS', 'trim+nullif', false),</w:t>
              <w:br/>
              <w:t xml:space="preserve">        ('SAT_AUG_PARTY_PAYOUT_PROFILE', 'TDSCERTIFICATEISSUEDATE', 'BUSINESS_PARTNERS_VW_DATA_PARTY_DETAIL_PARTY_PROPERTY_MULTI_SET_PROPERTY_MULTI_SET_DETAIL_PROPERTY_PIVOT_VW', 'CERTIFICATE_ISSUE_DATE', 'trim+nullif', false),</w:t>
              <w:br/>
              <w:t xml:space="preserve">        ('SAT_AUG_PARTY_PAYOUT_PROFILE', 'TDSCERTIFICATENUMBER', 'BUSINESS_PARTNERS_VW_DATA_PARTY_DETAIL_PARTY_PROPERTY_MULTI_SET_PROPERTY_MULTI_SET_DETAIL_PROPERTY_PIVOT_VW', 'TDS_CERTIFICATE_NO', 'trim+nullif', false),</w:t>
              <w:br/>
              <w:t xml:space="preserve">        ('SAT_AUG_PARTY_PAYOUT_PROFILE', 'TDSCERTIFICATETYPE', 'BUSINESS_PARTNERS_VW_DATA_PARTY_DETAIL_PARTY_PROPERTY_MULTI_SET_PROPERTY_MULTI_SET_DETAIL_PROPERTY_PIVOT_VW', 'CERTIFICATE_TYPE', 'trim+nullif', false),</w:t>
              <w:br/>
              <w:t xml:space="preserve">        ('SAT_AUG_PARTY_PAYOUT_PROFILE', 'TDSSECTIONCODE', 'BUSINESS_PARTNERS_VW_DATA_PARTY_DETAIL_PARTY_PROPERTY_MULTI_SET_PROPERTY_MULTI_SET_DETAIL_PROPERTY_PIVOT_VW', 'TDS_SECTION_CODE', 'trim+nullif', false),</w:t>
              <w:br/>
              <w:t xml:space="preserve">        ('SAT_AUG_PARTY_PAYOUT_PROFILE', 'FLOATACCOUNTACCESSINDICATOR', 'BUSINESS_PARTNERS_VW_DATA_PARTY_DETAIL_PARTY_PROPERTY_SIMPLE_PROPERTY_PIVOT_VW', 'AGENT_FLOAT_ACCESS', 'trim+nullif', false),</w:t>
              <w:br/>
              <w:t xml:space="preserve">        ('SAT_AUG_PARTY_PAYOUT_PROFILE', 'FLOATREPLENISHMENTCONDITION', 'BUSINESS_PARTNERS_VW_DATA_PARTY_DETAIL_PARTY_PROPERTY_SIMPLE_PROPERTY_PIVOT_VW', 'NF_BALANCE_WILL_BE_REPLENISHED_AFTER_CLEARANCE_OF_RECEIPTS', 'trim+nullif', false),</w:t>
              <w:br/>
              <w:t xml:space="preserve">        ('SAT_AUG_PARTY_PAYOUT_PROFILE', 'INTERIMPAYMENTINDICATOR', 'BUSINESS_PARTNERS_VW_DATA_PARTY_DETAIL_PARTY_PROPERTY_SIMPLE_PROPERTY_PIVOT_VW', 'INTERIM_PAYMENT', 'trim+nullif', false),</w:t>
              <w:br/>
              <w:t xml:space="preserve">        ('SAT_AUG_PARTY_PAYOUT_PROFILE', 'LOWERTDSCERTIFICATEREFERENCE', 'BUSINESS_PARTNERS_VW_DATA_PARTY_DETAIL_PARTY_PROPERTY_SIMPLE_PROPERTY_PIVOT_VW', 'LOWER_TDS_CERTIFICATE', 'trim+nullif', false),</w:t>
              <w:br/>
              <w:t xml:space="preserve">        ('SAT_AUG_PARTY_PAYOUT_PROFILE', 'PAYMENTDETAILSDESCRIPTION', 'BUSINESS_PARTNERS_VW_DATA_PARTY_DETAIL_PARTY_PROPERTY_SIMPLE_PROPERTY_PIVOT_VW', 'PAYMENT_DETAILS', 'trim+nullif', false),</w:t>
              <w:br/>
              <w:t xml:space="preserve">        ('SAT_AUG_PARTY_PAYOUT_PROFILE', 'PAYMENTMODE', 'BUSINESS_PARTNERS_VW_DATA_PARTY_DETAIL_PARTY_PROPERTY_SIMPLE_PROPERTY_PIVOT_VW', 'PAYMENT_MODE', 'trim+nullif', false),</w:t>
              <w:br/>
              <w:t xml:space="preserve">        ('SAT_AUG_PARTY_PAYOUT_PROFILE', 'PAYMENTPLAN', 'BUSINESS_PARTNERS_VW_DATA_PARTY_DETAIL_PARTY_PROPERTY_SIMPLE_PROPERTY_PIVOT_VW', 'PAYMENT_PLAN', 'trim+nullif', false),</w:t>
              <w:br/>
              <w:t xml:space="preserve">        ('SAT_AUG_PARTY_PAYOUT_PROFILE', 'REWARDSCHEMEAPPLICABLEINDICATOR', 'BUSINESS_PARTNERS_VW_DATA_PARTY_DETAIL_PARTY_PROPERTY_SIMPLE_PROPERTY_PIVOT_VW', 'APPLICABLE_FOR_REWARD', 'trim+nullif', false),</w:t>
              <w:br/>
              <w:t xml:space="preserve">        ('SAT_AUG_PARTY_PAYOUT_PROFILE', 'SERVICETAXAPPLICABLEINDICATOR', 'BUSINESS_PARTNERS_VW_DATA_PARTY_DETAIL_PARTY_PROPERTY_SIMPLE_PROPERTY_PIVOT_VW', 'SERVICE_TAX', 'trim+nullif', false),</w:t>
              <w:br/>
              <w:t xml:space="preserve">        ('SAT_AUG_PARTY_PAYOUT_PROFILE', 'TDSCODE', 'BUSINESS_PARTNERS_VW_DATA_PARTY_DETAIL_PARTY_PROPERTY_SIMPLE_PROPERTY_PIVOT_VW', 'TDS_CODE', 'trim+nullif', false),</w:t>
              <w:br/>
              <w:t xml:space="preserve">        ('SAT_AUG_PARTY_PAYOUT_PROFILE', 'TDSCODEDESCRIPTION', 'BUSINESS_PARTNERS_VW_DATA_PARTY_DETAIL_PARTY_PROPERTY_SIMPLE_PROPERTY_PIVOT_VW', 'TDS_CODE_DESC', 'trim+nullif', false),</w:t>
              <w:br/>
              <w:t xml:space="preserve">        ('SAT_AUG_PARTY_PAYOUT_PROFILE', 'TDSDETAILDESCRIPTION', 'BUSINESS_PARTNERS_VW_DATA_PARTY_DETAIL_PARTY_PROPERTY_SIMPLE_PROPERTY_PIVOT_VW', 'TDS_DETAILS', 'trim+nullif', false),</w:t>
              <w:br/>
              <w:t xml:space="preserve">        ('SAT_AUG_PARTY_PREFERENCE_PROFILE', 'ELECTRONICPOLICYISSUANCEPREFERENCEINDICATOR', 'BUSINESS_PARTNERS_VW_DATA_PARTY_DETAIL_PARTY_PROPERTY_SIMPLE_PROPERTY_PIVOT_VW', 'ISSUE_ALL_POLICIES_IN_ELECTRONIC_FORMAT', 'trim+nullif', false),</w:t>
              <w:br/>
              <w:t xml:space="preserve">        ('SAT_AUG_PARTY_PREFERENCE_PROFILE', 'PREFERREDLOCATION', 'BUSINESS_PARTNERS_VW_DATA_PARTY_DETAIL_PARTY_PROPERTY_SIMPLE_PROPERTY_PIVOT_VW', 'PREFERRED_LOCATION', 'trim+nullif', false),</w:t>
              <w:br/>
              <w:t xml:space="preserve">        ('SAT_AUG_PARTY_PREFERENCE_PROFILE', 'PROPAGATECONTACTUPDATETOALLPOLICIESINDICATOR', 'BUSINESS_PARTNERS_VW_DATA_PARTY_DETAIL_PARTY_PROPERTY_SIMPLE_PROPERTY_PIVOT_VW', 'UPDATE_CONTACT_DETAILS_IN_ALL_POLICIES', 'trim+nullif', false),</w:t>
              <w:br/>
              <w:t xml:space="preserve">        ('SAT_AUG_PARTY_PROVIDER_CAPABILITY', 'DEDICATEDCAPACITY', 'BUSINESS_PARTNERS_VW_DATA_PARTY_DETAIL_PARTY_PROPERTY_SIMPLE_PROPERTY_PIVOT_VW', 'OFFICE_YARD_SPACE_IN_SQ_FT_FOR_BAGIC', 'trim+nullif', false),</w:t>
              <w:br/>
              <w:t xml:space="preserve">        ('SAT_AUG_PARTY_PROVIDER_CAPABILITY', 'YEAROFPURCHASE', 'BUSINESS_PARTNERS_VW_DATA_PARTY_DETAIL_PARTY_PROPERTY_SIMPLE_PROPERTY_PIVOT_VW', 'YEAR_OF_PURCHASE', 'trim+nullif', false),</w:t>
              <w:br/>
              <w:t xml:space="preserve">        ('SAT_AUG_PARTY_RECORD_REMARKS', 'GENERALREMARKS', 'BUSINESS_PARTNERS_VW_DATA_PARTY_DETAIL_PARTY_PROPERTY_SIMPLE_PROPERTY_PIVOT_VW', 'REMARKS', 'trim+nullif', false),</w:t>
              <w:br/>
              <w:t xml:space="preserve">        ('SAT_AUG_PARTY_RECORD_REMARKS', 'MANUALREMARK', 'BUSINESS_PARTNERS_VW_DATA_PARTY_DETAIL_PARTY_PROPERTY_SIMPLE_PROPERTY_PIVOT_VW', 'MANUAL_REMARK', 'trim+nullif', false),</w:t>
              <w:br/>
              <w:t xml:space="preserve">        ('SAT_AUG_PARTY_RECORD_REMARKS', 'SPECIALREMARKS', 'BUSINESS_PARTNERS_VW_DATA_PARTY_DETAIL_PARTY_PROPERTY_SIMPLE_PROPERTY_PIVOT_VW', 'SPECIAL_REMARKS', 'trim+nullif', false),</w:t>
              <w:br/>
              <w:t xml:space="preserve">        ('SAT_AUG_PARTY_RECORD_REMARKS', 'TEAMLEADERREMARK', 'BUSINESS_PARTNERS_VW_DATA_PARTY_DETAIL_PARTY_PROPERTY_SIMPLE_PROPERTY_PIVOT_VW', 'TL_REMARK', 'trim+nullif', false),</w:t>
              <w:br/>
              <w:t xml:space="preserve">        ('SAT_AUG_PARTY_RELATIONSHIP_PROFILE', 'EMPLOYEERELATIONSHIPDETAIL', 'BUSINESS_PARTNERS_VW_DATA_PARTY_DETAIL_PARTY_PROPERTY_SIMPLE_PROPERTY_PIVOT_VW', 'RELATIONSHIP_WITH_EMPLOYEE', 'trim+nullif', false),</w:t>
              <w:br/>
              <w:t xml:space="preserve">        ('SAT_AUG_PARTY_RELATIONSHIP_PROFILE', 'EXISTINGCUSTOMERINDICATOR', 'BUSINESS_PARTNERS_VW_DATA_PARTY_DETAIL_PARTY_PROPERTY_SIMPLE_PROPERTY_PIVOT_VW', 'ARE_YOU_AN_EXISTING_BAJAJ_ALLIANZ_CUSTOMER', 'trim+nullif', false),</w:t>
              <w:br/>
              <w:t xml:space="preserve">        ('SAT_AUG_PARTY_RELATIONSHIP_PROFILE', 'GROUPCOMPANYRELATIONSHIPDECLARATION', 'BUSINESS_PARTNERS_VW_DATA_PARTY_DETAIL_PARTY_PROPERTY_SIMPLE_PROPERTY_PIVOT_VW', 'PROVIDE_A_DECLARATION_TO_CONFIRM_THAT_THE_SERVICE_PROVIDER_RELATIONSHIP_WITH_ANY_BAJAJ_GROUP', 'trim+nullif', false),</w:t>
              <w:br/>
              <w:t xml:space="preserve">        ('SAT_AUG_PARTY_RELATIONSHIP_PROFILE', 'HNIRELATIONSHIPDETAIL', 'BUSINESS_PARTNERS_VW_DATA_PARTY_DETAIL_PARTY_PROPERTY_SIMPLE_PROPERTY_PIVOT_VW', 'RELATIONSHIP_WITH_HNI', 'trim+nullif', false),</w:t>
              <w:br/>
              <w:t xml:space="preserve">        ('SAT_AUG_PARTY_RELATIONSHIP_PROFILE', 'PRIVERELATIONSHIPDETAIL', 'BUSINESS_PARTNERS_VW_DATA_PARTY_DETAIL_PARTY_PROPERTY_SIMPLE_PROPERTY_PIVOT_VW', 'RELATIONSHIP_WITH_PRIVE', 'trim+nullif', false),</w:t>
              <w:br/>
              <w:t xml:space="preserve">        ('SAT_AUG_PARTY_RELATIONSHIP_PROFILE', 'REFERENCECODE', 'BUSINESS_PARTNERS_VW_DATA_PARTY_DETAIL_PARTY_PROPERTY_SIMPLE_PROPERTY_PIVOT_VW', 'REFERENCE_CODE', 'trim+nullif', false),</w:t>
              <w:br/>
              <w:t xml:space="preserve">        ('SAT_AUG_PARTY_RELATIONSHIP_PROFILE', 'REFERENCENAME', 'BUSINESS_PARTNERS_VW_DATA_PARTY_DETAIL_PARTY_PROPERTY_SIMPLE_PROPERTY_PIVOT_VW', 'REFERENCE', 'trim+nullif', false),</w:t>
              <w:br/>
              <w:t xml:space="preserve">        ('SAT_AUG_PARTY_RELATIONSHIP_PROFILE', 'RELATEDTOINSURERGROUPINDICATOR', 'BUSINESS_PARTNERS_VW_DATA_PARTY_DETAIL_PARTY_PROPERTY_SIMPLE_PROPERTY_PIVOT_VW', 'ANY_RELATION_WITH_BAJAJ_GROUP', 'trim+nullif', false),</w:t>
              <w:br/>
              <w:t xml:space="preserve">        ('SAT_AUG_PARTY_RELATIONSHIP_PROFILE', 'RELATIONSHIPOWNERMANAGERNAME', 'BUSINESS_PARTNERS_VW_DATA_PARTY_DETAIL_PARTY_PROPERTY_SIMPLE_PROPERTY_PIVOT_VW', 'NAME_OF_THE_ZONAL_OR_NATIONAL_MANAGER', 'trim+nullif', false),</w:t>
              <w:br/>
              <w:t xml:space="preserve">        ('SAT_AUG_PARTY_RELATIONSHIP_PROFILE', 'TRANSACTSWITHOTHEROFFICEINDICATOR', 'BUSINESS_PARTNERS_VW_DATA_PARTY_DETAIL_PARTY_PROPERTY_SIMPLE_PROPERTY_PIVOT_VW', 'TRANSACTS_BUSINESS_WITH_OTHER_BAGIC_OFFICE_ALSO', 'trim+nullif', false),</w:t>
              <w:br/>
              <w:t xml:space="preserve">        ('SAT_AUG_PARTY_SERVICE_ENGAGEMENT_TERMS', 'AGREEDREPORTSUBMISSIONTAT', 'BUSINESS_PARTNERS_VW_DATA_PARTY_DETAIL_PARTY_PROPERTY_SIMPLE_PROPERTY_PIVOT_VW', 'TAT_TO_SUBMIT_REPORT', 'trim+nullif', false),</w:t>
              <w:br/>
              <w:t xml:space="preserve">        ('SAT_AUG_PARTY_SERVICE_ENGAGEMENT_TERMS', 'EVIDENCERETENTIONTHREEYEARSINDICATOR', 'BUSINESS_PARTNERS_VW_DATA_PARTY_DETAIL_PARTY_PROPERTY_SIMPLE_PROPERTY_PIVOT_VW', 'STORAGE_IS_SERVICE_PROVIDER_READY_TO_STORE_THE_COPY_OF_INVESTIGATION_REPORTS_EVIDENCE_FOR_3_YEARS', 'trim+nullif', false),</w:t>
              <w:br/>
              <w:t xml:space="preserve">        ('SAT_AUG_PARTY_SERVICE_ENGAGEMENT_TERMS', 'OUTSOURCINGJUSTIFICATION', 'BUSINESS_PARTNERS_VW_DATA_PARTY_DETAIL_PARTY_PROPERTY_SIMPLE_PROPERTY_PIVOT_VW', 'WHY_THE_INVESTIGATION_TO_BE_OUTSOURCED_TO_THIS_SERVICE_PROVIDER', 'trim+nullif', false),</w:t>
              <w:br/>
              <w:t xml:space="preserve">        ('SAT_AUG_PARTY_SERVICE_ENGAGEMENT_TERMS', 'TASKALLOCATIONTHRESHOLD', 'BUSINESS_PARTNERS_VW_DATA_PARTY_DETAIL_PARTY_PROPERTY_SIMPLE_PROPERTY_PIVOT_VW', 'TASK_THRESHOLD', 'trim+nullif', false),</w:t>
              <w:br/>
              <w:t xml:space="preserve">        ('SAT_AUG_PARTY_SERVICE_ENGAGEMENT_TERMS', 'TRAININGREQUIREDFORPROVIDEREMPLOYEESINDICATOR', 'BUSINESS_PARTNERS_VW_DATA_PARTY_DETAIL_PARTY_PROPERTY_SIMPLE_PROPERTY_PIVOT_VW', 'TRAINING_IS_REQUIRED_TO_BE_GIVEN_TO_THE_EMPLOYEES_OF_THE_SERVICE_PROVIDER', 'trim+nullif', false),</w:t>
              <w:br/>
              <w:t xml:space="preserve">        ('SAT_AUG_PARTY_SOURCE_PROPERTY_SET_RECORD_GOVERNANCE', 'APPROVEDREJECTEDBYREFERENCE', 'BUSINESS_PARTNERS_VW_DATA_PARTY_DETAIL_PARTY_PROPERTY_MULTI_SET_PROPERTY_MULTI_SET_DETAIL_PROPERTY_PIVOT_VW', 'APPROVEDREJECTED_BY', 'trim+nullif', false),</w:t>
              <w:br/>
              <w:t xml:space="preserve">        ('SAT_AUG_PARTY_SOURCE_PROPERTY_SET_RECORD_GOVERNANCE', 'APPROVEDREJECTEDDATE', 'BUSINESS_PARTNERS_VW_DATA_PARTY_DETAIL_PARTY_PROPERTY_MULTI_SET_PROPERTY_MULTI_SET_DETAIL_PROPERTY_PIVOT_VW', 'APPROVEDREJECTED_DATE', 'trim+nullif', false),</w:t>
              <w:br/>
              <w:t xml:space="preserve">        ('SAT_AUG_PARTY_SOURCE_PROPERTY_SET_RECORD_GOVERNANCE', 'CHANGEEFFECTIVEFROMDATE', 'BUSINESS_PARTNERS_VW_DATA_PARTY_DETAIL_PARTY_PROPERTY_MULTI_SET_PROPERTY_MULTI_SET_DETAIL_PROPERTY_PIVOT_VW', 'WITH_EFFECTIVE_FROM', 'trim+nullif', false),</w:t>
              <w:br/>
              <w:t xml:space="preserve">        ('SAT_AUG_PARTY_SOURCE_PROPERTY_SET_RECORD_GOVERNANCE', 'PROPERTYENDDATE', 'BUSINESS_PARTNERS_VW_DATA_PARTY_DETAIL_PARTY_PROPERTY_MULTI_SET_PROPERTY_MULTI_SET_DETAIL_PROPERTY_PIVOT_VW', 'END_DATE', 'trim+nullif', false),</w:t>
              <w:br/>
              <w:t xml:space="preserve">        ('SAT_AUG_PARTY_SOURCE_PROPERTY_SET_RECORD_GOVERNANCE', 'PROPERTYEXPIRYDATE', 'BUSINESS_PARTNERS_VW_DATA_PARTY_DETAIL_PARTY_PROPERTY_MULTI_SET_PROPERTY_MULTI_SET_DETAIL_PROPERTY_PIVOT_VW', 'EXPIRY_DATE', 'trim+nullif', false),</w:t>
              <w:br/>
              <w:t xml:space="preserve">        ('SAT_AUG_PARTY_SOURCE_PROPERTY_SET_RECORD_GOVERNANCE', 'PROPERTYRECORDSTATUS', 'BUSINESS_PARTNERS_VW_DATA_PARTY_DETAIL_PARTY_PROPERTY_MULTI_SET_PROPERTY_MULTI_SET_DETAIL_PROPERTY_PIVOT_VW', 'STATUS', 'trim+nullif', false),</w:t>
              <w:br/>
              <w:t xml:space="preserve">        ('SAT_AUG_PARTY_SOURCE_PROPERTY_SET_RECORD_GOVERNANCE', 'PROPERTYSETREMARKS', 'BUSINESS_PARTNERS_VW_DATA_PARTY_DETAIL_PARTY_PROPERTY_MULTI_SET_PROPERTY_MULTI_SET_DETAIL_PROPERTY_PIVOT_VW', 'REMARKS', 'trim+nullif', false),</w:t>
              <w:br/>
              <w:t xml:space="preserve">        ('SAT_AUG_PARTY_SOURCE_PROPERTY_SET_RECORD_GOVERNANCE', 'PROPERTYSTARTDATE', 'BUSINESS_PARTNERS_VW_DATA_PARTY_DETAIL_PARTY_PROPERTY_MULTI_SET_PROPERTY_MULTI_SET_DETAIL_PROPERTY_PIVOT_VW', 'START_DATE', 'trim+nullif', false),</w:t>
              <w:br/>
              <w:t xml:space="preserve">        ('SAT_AUG_PARTY_SUSPENSION_NEGATIVE_ACTION', 'SUSPENSIONCATEGORY', 'BUSINESS_PARTNERS_VW_DATA_PARTY_DETAIL_PARTY_PROPERTY_SIMPLE_PROPERTY_PIVOT_VW', 'SUSPENDED_CATEGORY', 'trim+nullif', false),</w:t>
              <w:br/>
              <w:t xml:space="preserve">        ('SAT_AUG_PARTY_SUSPENSION_NEGATIVE_ACTION', 'SUSPENSIONEFFECTIVEDATE', 'BUSINESS_PARTNERS_VW_DATA_PARTY_DETAIL_PARTY_PROPERTY_SIMPLE_PROPERTY_PIVOT_VW', 'SUSPENDED_EFFECTIVE_DATE', 'trim+nullif', false),</w:t>
              <w:br/>
              <w:t xml:space="preserve">        ('SAT_AUG_PARTY_SUSPENSION_NEGATIVE_ACTION', 'SUSPENSIONEXPIRYDATE', 'BUSINESS_PARTNERS_VW_DATA_PARTY_DETAIL_PARTY_PROPERTY_SIMPLE_PROPERTY_PIVOT_VW', 'SUSPENDED_EXPIRY_DATE', 'trim+nullif', false),</w:t>
              <w:br/>
              <w:t xml:space="preserve">        ('SAT_AUG_PARTY_SUSPENSION_NEGATIVE_ACTION', 'SUSPENSIONINDICATOR', 'BUSINESS_PARTNERS_VW_DATA_PARTY_DETAIL_PARTY_PROPERTY_SIMPLE_PROPERTY_PIVOT_VW', 'SUSPENDED', 'trim+nullif', false),</w:t>
              <w:br/>
              <w:t xml:space="preserve">        ('SAT_AUG_PARTY_SUSPENSION_NEGATIVE_ACTION', 'SUSPENSIONREASON', 'BUSINESS_PARTNERS_VW_DATA_PARTY_DETAIL_PARTY_PROPERTY_SIMPLE_PROPERTY_PIVOT_VW', 'SUSPENDED_REASON', 'trim+nullif', false),</w:t>
              <w:br/>
              <w:t xml:space="preserve">        ('SAT_AUG_PARTY_VEHICLE_OWNER', 'AUTOMOBILEASSOCIATIONMEMBERSHIPNUMBER', 'BUSINESS_PARTNERS_VW_DATA_PARTY_DETAIL_PARTY_PROPERTY_SIMPLE_PROPERTY_PIVOT_VW', 'AUTOMOBILE_ASSOCIATION_MEMBERSHIP_NO', 'trim+nullif', false),</w:t>
              <w:br/>
              <w:t xml:space="preserve">        ('SAT_AUG_PROVIDER_BANKING', 'ADVANCEAMOUNT', 'BUSINESS_PARTNERS_VW_DATA_PARTY_DETAIL_PARTY_PROPERTY_SIMPLE_PROPERTY_PIVOT_VW', 'ADVANCE_AMOUNT', 'conv', true),</w:t>
              <w:br/>
              <w:t xml:space="preserve">        ('SAT_AUG_PROVIDER_BANKING', 'ADVANCEPAYMENTAPPLICABLEINDICATOR', 'BUSINESS_PARTNERS_VW_DATA_PARTY_DETAIL_PARTY_PROPERTY_SIMPLE_PROPERTY_PIVOT_VW', 'ADVANCE_PAYMENT_APPLICABLE', 'trim+nullif', false),</w:t>
              <w:br/>
              <w:t xml:space="preserve">        ('SAT_AUG_PROVIDER_BANKING', 'ADVANCEPAYMENTENDDATE', 'BUSINESS_PARTNERS_VW_DATA_PARTY_DETAIL_PARTY_PROPERTY_SIMPLE_PROPERTY_PIVOT_VW', 'ADVANCE_PAYMENT_END_DATE', 'trim+nullif', false),</w:t>
              <w:br/>
              <w:t xml:space="preserve">        ('SAT_AUG_PROVIDER_BANKING', 'ADVANCEPAYMENTSTARTDATE', 'BUSINESS_PARTNERS_VW_DATA_PARTY_DETAIL_PARTY_PROPERTY_SIMPLE_PROPERTY_PIVOT_VW', 'ADVANCE_PAYMENT_START_DATE', 'trim+nullif', false),</w:t>
              <w:br/>
              <w:t xml:space="preserve">        ('SAT_AUG_PROVIDER_BANKING', 'BANKACCOUNTDETAILTEXT', 'BUSINESS_PARTNERS_VW_DATA_PARTY_DETAIL_PARTY_PROPERTY_SIMPLE_PROPERTY_PIVOT_VW', 'PROVIDER_BANK_DETAILS', 'trim+nullif', false),</w:t>
              <w:br/>
              <w:t xml:space="preserve">        ('SAT_AUG_PROVIDER_BANKING', 'CHARGEFILEREFERENCE', 'BUSINESS_PARTNERS_VW_DATA_PARTY_DETAIL_PARTY_PROPERTY_SIMPLE_PROPERTY_PIVOT_VW', 'CHARGE_FILE_DETAILS', 'trim+nullif', false),</w:t>
              <w:br/>
              <w:t xml:space="preserve">        ('SAT_AUG_PROVIDER_BANKING', 'CREDITCARDACCEPTEDINDICATOR', 'BUSINESS_PARTNERS_VW_DATA_PARTY_DETAIL_PARTY_PROPERTY_SIMPLE_PROPERTY_PIVOT_VW', 'CREDIT_CARD_ACCEPTED', 'trim+nullif', false),</w:t>
              <w:br/>
              <w:t xml:space="preserve">        ('SAT_AUG_PROVIDER_BANKING', 'CREDITTERMSDETAIL', 'BUSINESS_PARTNERS_VW_DATA_PARTY_DETAIL_PARTY_PROPERTY_SIMPLE_PROPERTY_PIVOT_VW', 'CREDIT_DETAILS', 'trim+nullif', false),</w:t>
              <w:br/>
              <w:t xml:space="preserve">        ('SAT_AUG_PROVIDER_QUALITY', 'ASSESSMENTERRORDESCRIPTION', 'BUSINESS_PARTNERS_VW_DATA_PARTY_DETAIL_PARTY_PROPERTY_SIMPLE_PROPERTY_PIVOT_VW', 'ERROR_COMMITTED_DURING_ASSESSMENT', 'trim+nullif', false),</w:t>
              <w:br/>
              <w:t xml:space="preserve">        ('SAT_AUG_PROVIDER_QUALITY', 'ASSESSMENTREPORTQUALITYSCORE', 'BUSINESS_PARTNERS_VW_DATA_PARTY_DETAIL_PARTY_PROPERTY_SIMPLE_PROPERTY_PIVOT_VW', 'QUALITY_OF_ASSESSMENT_REPORT', 'trim+nullif', false),</w:t>
              <w:br/>
              <w:t xml:space="preserve">        ('SAT_AUG_PROVIDER_QUALITY', 'AVERAGEADMISSIONTIME', 'BUSINESS_PARTNERS_VW_DATA_PARTY_DETAIL_PARTY_PROPERTY_SIMPLE_PROPERTY_PIVOT_VW', 'AVERAGE_ADMISSION_TIME', 'trim+nullif', false),</w:t>
              <w:br/>
              <w:t xml:space="preserve">        ('SAT_AUG_PROVIDER_QUALITY', 'AVERAGEDISCHARGETIME', 'BUSINESS_PARTNERS_VW_DATA_PARTY_DETAIL_PARTY_PROPERTY_SIMPLE_PROPERTY_PIVOT_VW', 'AVERAGE_DISCHARGE_TIME', 'trim+nullif', false),</w:t>
              <w:br/>
              <w:t xml:space="preserve">        ('SAT_AUG_PROVIDER_QUALITY', 'AVERAGELENGTHOFSTAYMEDICALCASES', 'BUSINESS_PARTNERS_VW_DATA_PARTY_DETAIL_PARTY_PROPERTY_SIMPLE_PROPERTY_PIVOT_VW', 'AVERAGE_LENGTH_OF_STAY_FOR_MEDICAL_CASES', 'trim+nullif', false),</w:t>
              <w:br/>
              <w:t xml:space="preserve">        ('SAT_AUG_PROVIDER_QUALITY', 'AVERAGELENGTHOFSTAYSURGICALCASES', 'BUSINESS_PARTNERS_VW_DATA_PARTY_DETAIL_PARTY_PROPERTY_SIMPLE_PROPERTY_PIVOT_VW', 'AVERAGE_LENGTH_OF_STAY_FOR_SURGICAL_CASES', 'trim+nullif', false),</w:t>
              <w:br/>
              <w:t xml:space="preserve">        ('SAT_AUG_PROVIDER_QUALITY', 'BEDOCCUPANCYRATE', 'BUSINESS_PARTNERS_VW_DATA_PARTY_DETAIL_PARTY_PROPERTY_SIMPLE_PROPERTY_PIVOT_VW', 'BED_OCCUPANCY_RATE_IN_HOSPITAL', 'trim+nullif', false),</w:t>
              <w:br/>
              <w:t xml:space="preserve">        ('SAT_AUG_PROVIDER_QUALITY', 'CERTIFICATIONNUMBER', 'BUSINESS_PARTNERS_VW_DATA_PARTY_DETAIL_PARTY_PROPERTY_SIMPLE_PROPERTY_PIVOT_VW', 'CERTIFICATION_NO', 'trim+nullif', false),</w:t>
              <w:br/>
              <w:t xml:space="preserve">        ('SAT_AUG_PROVIDER_QUALITY', 'CERTIFICATIONTYPE', 'BUSINESS_PARTNERS_VW_DATA_PARTY_DETAIL_PARTY_PROPERTY_SIMPLE_PROPERTY_PIVOT_VW', 'CERTIFICATION', 'trim+nullif', false),</w:t>
              <w:br/>
              <w:t xml:space="preserve">        ('SAT_AUG_PROVIDER_QUALITY', 'CITYSCORE', 'BUSINESS_PARTNERS_VW_DATA_PARTY_DETAIL_PARTY_PROPERTY_SIMPLE_PROPERTY_PIVOT_VW', 'SCORE_OF_CITY', 'trim+nullif', false),</w:t>
              <w:br/>
              <w:t xml:space="preserve">        ('SAT_AUG_PROVIDER_QUALITY', 'CSECTIONRATE', 'BUSINESS_PARTNERS_VW_DATA_PARTY_DETAIL_PARTY_PROPERTY_SIMPLE_PROPERTY_PIVOT_VW', 'C_SECTION_RATE', 'conv', true),</w:t>
              <w:br/>
              <w:t xml:space="preserve">        ('SAT_AUG_PROVIDER_QUALITY', 'DISCOUNTSCORE', 'BUSINESS_PARTNERS_VW_DATA_PARTY_DETAIL_PARTY_PROPERTY_SIMPLE_PROPERTY_PIVOT_VW', 'SCORE_OF_DISCOUNT', 'conv', true),</w:t>
              <w:br/>
              <w:t xml:space="preserve">        ('SAT_AUG_PROVIDER_QUALITY', 'DISCREPANCYNOTED', 'BUSINESS_PARTNERS_VW_DATA_PARTY_DETAIL_PARTY_PROPERTY_SIMPLE_PROPERTY_PIVOT_VW', 'DISCREPANCY', 'trim+nullif', false),</w:t>
              <w:br/>
              <w:t xml:space="preserve">        ('SAT_AUG_PROVIDER_QUALITY', 'EMPANELMENTRECOMMENDATION', 'BUSINESS_PARTNERS_VW_DATA_PARTY_DETAIL_PARTY_PROPERTY_SIMPLE_PROPERTY_PIVOT_VW', 'RECOMMENDATION', 'trim+nullif', false),</w:t>
              <w:br/>
              <w:t xml:space="preserve">        ('SAT_AUG_PROVIDER_QUALITY', 'EVALUATIONLOGINFORMATION', 'BUSINESS_PARTNERS_VW_DATA_PARTY_DETAIL_PARTY_PROPERTY_SIMPLE_PROPERTY_PIVOT_VW', 'EVALUATION_LOG_INFORMATION', 'trim+nullif', false),</w:t>
              <w:br/>
              <w:t xml:space="preserve">        ('SAT_AUG_PROVIDER_QUALITY', 'EVALUATIONRECOMMENDATION', 'BUSINESS_PARTNERS_VW_DATA_PARTY_DETAIL_PARTY_PROPERTY_SIMPLE_PROPERTY_PIVOT_VW', 'FINAL_RATING_AND_RECOMMENDATION', 'trim+nullif', false),</w:t>
              <w:br/>
              <w:t xml:space="preserve">        ('SAT_AUG_PROVIDER_QUALITY', 'EVALUATIONREPORTREFERENCE', 'BUSINESS_PARTNERS_VW_DATA_PARTY_DETAIL_PARTY_PROPERTY_SIMPLE_PROPERTY_PIVOT_VW', 'EVALUATION_REPORT', 'trim+nullif', false),</w:t>
              <w:br/>
              <w:t xml:space="preserve">        ('SAT_AUG_PROVIDER_QUALITY', 'ILMREVIEWFEEDBACK', 'BUSINESS_PARTNERS_VW_DATA_PARTY_DETAIL_PARTY_PROPERTY_SIMPLE_PROPERTY_PIVOT_VW', 'ILM_FEEDBACK', 'trim+nullif', false),</w:t>
              <w:br/>
              <w:t xml:space="preserve">        ('SAT_AUG_PROVIDER_QUALITY', 'ILMREVIEWREMARKS', 'BUSINESS_PARTNERS_VW_DATA_PARTY_DETAIL_PARTY_PROPERTY_SIMPLE_PROPERTY_PIVOT_VW', 'ILM_REMARKS', 'trim+nullif', false),</w:t>
              <w:br/>
              <w:t xml:space="preserve">        ('SAT_AUG_PROVIDER_QUALITY', 'MEDICALRECORDSCODINGPROCEDURE', 'BUSINESS_PARTNERS_VW_DATA_PARTY_DETAIL_PARTY_PROPERTY_SIMPLE_PROPERTY_PIVOT_VW', 'CODING_PROCEDURE_FOLLOWED_BY_MEDICAL_RECORDS_DEPARTMENT', 'trim+nullif', false),</w:t>
              <w:br/>
              <w:t xml:space="preserve">        ('SAT_AUG_PROVIDER_QUALITY', 'MONTHLYCASEVOLUMEOTHERINDUSTRYDEDICATED', 'BUSINESS_PARTNERS_VW_DATA_PARTY_DETAIL_PARTY_PROPERTY_SIMPLE_PROPERTY_PIVOT_VW', 'VOLUME_OF_CASES_FROM_OTHER_INDUSTRY_MONTHLYFOR_BAGIC', 'trim+nullif', false),</w:t>
              <w:br/>
              <w:t xml:space="preserve">        ('SAT_AUG_PROVIDER_QUALITY', 'MONTHLYCASEVOLUMEOTHERINDUSTRYTOTAL', 'BUSINESS_PARTNERS_VW_DATA_PARTY_DETAIL_PARTY_PROPERTY_SIMPLE_PROPERTY_PIVOT_VW', 'VOLUME_OF_CASES_FROM_OTHER_INDUSTRY_MONTHLY_TOTAL', 'trim+nullif', false),</w:t>
              <w:br/>
              <w:t xml:space="preserve">        ('SAT_AUG_PROVIDER_QUALITY', 'MONTHLYCASEVOLUMEOTHERINSURERDEDICATED', 'BUSINESS_PARTNERS_VW_DATA_PARTY_DETAIL_PARTY_PROPERTY_SIMPLE_PROPERTY_PIVOT_VW', 'VOLUME_OF_CASES_FROM_OTHER_INSURANCE_COMPANY_MONTHLYFOR_BAGIC', 'trim+nullif', false),</w:t>
              <w:br/>
              <w:t xml:space="preserve">        ('SAT_AUG_PROVIDER_QUALITY', 'MONTHLYCASEVOLUMEOTHERINSURERTOTAL', 'BUSINESS_PARTNERS_VW_DATA_PARTY_DETAIL_PARTY_PROPERTY_SIMPLE_PROPERTY_PIVOT_VW', 'VOLUME_OF_CASES_FROM_OTHER_INSURANCE_COMPANY_MONTHLYTOTAL', 'trim+nullif', false),</w:t>
              <w:br/>
              <w:t xml:space="preserve">        ('SAT_AUG_PROVIDER_QUALITY', 'PROACTIVEDECISIONMAKINGSCORE', 'BUSINESS_PARTNERS_VW_DATA_PARTY_DETAIL_PARTY_PROPERTY_SIMPLE_PROPERTY_PIVOT_VW', 'PROACTIVE_APPROACH_IN_DECISION_MAKING', 'trim+nullif', false),</w:t>
              <w:br/>
              <w:t xml:space="preserve">        ('SAT_AUG_PROVIDER_QUALITY', 'PROVIDERGRADE', 'BUSINESS_PARTNERS_VW_DATA_PARTY_DETAIL_PARTY_PROPERTY_SIMPLE_PROPERTY_PIVOT_VW', 'HOSPITAL_GRADE', 'trim+nullif', false),</w:t>
              <w:br/>
              <w:t xml:space="preserve">        ('SAT_AUG_PROVIDER_QUALITY', 'PROVIDERQUALIFIER', 'BUSINESS_PARTNERS_VW_DATA_PARTY_DETAIL_PARTY_PROPERTY_SIMPLE_PROPERTY_PIVOT_VW', 'HOSPITAL_QUALIFIER', 'trim+nullif', false),</w:t>
              <w:br/>
              <w:t xml:space="preserve">        ('SAT_AUG_PROVIDER_QUALITY', 'QRSEVALUATIONDATE', 'BUSINESS_PARTNERS_VW_DATA_PARTY_DETAIL_PARTY_PROPERTY_SIMPLE_PROPERTY_PIVOT_VW', 'QRS_DATE', 'trim+nullif', false),</w:t>
              <w:br/>
              <w:t xml:space="preserve">        ('SAT_AUG_PROVIDER_QUALITY', 'QRSSTATUS', 'BUSINESS_PARTNERS_VW_DATA_PARTY_DETAIL_PARTY_PROPERTY_SIMPLE_PROPERTY_PIVOT_VW', 'QRS_STATUS', 'trim+nullif', false),</w:t>
              <w:br/>
              <w:t xml:space="preserve">        ('SAT_AUG_PROVIDER_QUALITY', 'QRSTYPE', 'BUSINESS_PARTNERS_VW_DATA_PARTY_DETAIL_PARTY_PROPERTY_SIMPLE_PROPERTY_PIVOT_VW', 'QRS_TYPE', 'trim+nullif', false),</w:t>
              <w:br/>
              <w:t xml:space="preserve">        ('SAT_AUG_PROVIDER_QUALITY', 'QUALITYCHECKSTAFFCOUNTDEDICATED', 'BUSINESS_PARTNERS_VW_DATA_PARTY_DETAIL_PARTY_PROPERTY_SIMPLE_PROPERTY_PIVOT_VW', 'QUALITY_CHECK_FOR_BAGIC', 'trim+nullif', false),</w:t>
              <w:br/>
              <w:t xml:space="preserve">        ('SAT_AUG_PROVIDER_QUALITY', 'QUALITYCHECKSTAFFCOUNTTOTAL', 'BUSINESS_PARTNERS_VW_DATA_PARTY_DETAIL_PARTY_PROPERTY_SIMPLE_PROPERTY_PIVOT_VW', 'QUALITY_CHECK_TOTAL', 'trim+nullif', false),</w:t>
              <w:br/>
              <w:t xml:space="preserve">        ('SAT_AUG_PROVIDER_QUALITY', 'REGIONALCOORDINATORREMARK', 'BUSINESS_PARTNERS_VW_DATA_PARTY_DETAIL_PARTY_PROPERTY_SIMPLE_PROPERTY_PIVOT_VW', 'RC_REGIONAL_COORDINATORS_REMARK', 'trim+nullif', false),</w:t>
              <w:br/>
              <w:t xml:space="preserve">        ('SAT_AUG_PROVIDER_QUALITY', 'REGULARMEDICALAUDITINDICATOR', 'BUSINESS_PARTNERS_VW_DATA_PARTY_DETAIL_PARTY_PROPERTY_SIMPLE_PROPERTY_PIVOT_VW', 'MEDICAL_AUDIT_ON_REGULAR_BASIS', 'trim+nullif', false),</w:t>
              <w:br/>
              <w:t xml:space="preserve">        ('SAT_AUG_PROVIDER_QUALITY', 'SITEVISITCONDUCTEDBY', 'BUSINESS_PARTNERS_VW_DATA_PARTY_DETAIL_PARTY_PROPERTY_SIMPLE_PROPERTY_PIVOT_VW', 'HOSPITAL_VISITED_BY', 'trim+nullif', false),</w:t>
              <w:br/>
              <w:t xml:space="preserve">        ('SAT_AUG_PROVIDER_QUALITY', 'SITEVISITCONDUCTEDINDICATOR', 'BUSINESS_PARTNERS_VW_DATA_PARTY_DETAIL_PARTY_PROPERTY_SIMPLE_PROPERTY_PIVOT_VW', 'HOSPITAL_VISITED', 'trim+nullif', false),</w:t>
              <w:br/>
              <w:t xml:space="preserve">        ('SAT_AUG_PROVIDER_QUALITY', 'SITEVISITDATE', 'BUSINESS_PARTNERS_VW_DATA_PARTY_DETAIL_PARTY_PROPERTY_SIMPLE_PROPERTY_PIVOT_VW', 'HOSPITAL_VISIT_DATE', 'trim+nullif', false),</w:t>
              <w:br/>
              <w:t xml:space="preserve">        ('SAT_AUG_PROVIDER_TARIFF', 'DELAYEDSUBMISSIONDISCOUNTAPPLICABLEINDICATOR', 'BUSINESS_PARTNERS_VW_DATA_PARTY_DETAIL_PARTY_PROPERTY_SIMPLE_PROPERTY_PIVOT_VW', 'DELAYED_SUBMISSION_DISCOUNT_APPLICABLE', 'trim+nullif', false),</w:t>
              <w:br/>
              <w:t xml:space="preserve">        ('SAT_AUG_PROVIDER_TARIFF', 'DISCOUNTANDLOADINGTERMS', 'BUSINESS_PARTNERS_VW_DATA_PARTY_DETAIL_PARTY_PROPERTY_SIMPLE_PROPERTY_PIVOT_VW', 'DISCOUNT_AND_LOADING', 'trim+nullif', false),</w:t>
              <w:br/>
              <w:t xml:space="preserve">        ('SAT_AUG_PROVIDER_TARIFF', 'DISCOUNTTYPE', 'BUSINESS_PARTNERS_VW_DATA_PARTY_DETAIL_PARTY_PROPERTY_SIMPLE_PROPERTY_PIVOT_VW', 'DISCOUNT_TYPE', 'trim+nullif', false),</w:t>
              <w:br/>
              <w:t xml:space="preserve">        ('SAT_AUG_PROVIDER_TARIFF', 'FLATRATEBASISINDICATOR', 'BUSINESS_PARTNERS_VW_DATA_PARTY_DETAIL_PARTY_PROPERTY_SIMPLE_PROPERTY_PIVOT_VW', 'FLAT_RATE_BASIS', 'trim+nullif', false),</w:t>
              <w:br/>
              <w:t xml:space="preserve">        ('SAT_AUG_PROVIDER_TARIFF', 'HOSPITALSPECIFICBILLITEMCODE', 'BUSINESS_PARTNERS_VW_DATA_PARTY_DETAIL_PARTY_PROPERTY_SIMPLE_PROPERTY_PIVOT_VW', 'HOSPITAL_SPECIIFIC_ITEM_CODES_IN_BILL', 'trim+nullif', false),</w:t>
              <w:br/>
              <w:t xml:space="preserve">        ('SAT_AUG_PROVIDER_TARIFF', 'NEGOTIATIONENDDATE', 'BUSINESS_PARTNERS_VW_DATA_PARTY_DETAIL_PARTY_PROPERTY_SIMPLE_PROPERTY_PIVOT_VW', 'HOSPITAL_TARIFF_UNDER_NEGOTIATION_END_DATE', 'trim+nullif', false),</w:t>
              <w:br/>
              <w:t xml:space="preserve">        ('SAT_AUG_PROVIDER_TARIFF', 'NEGOTIATIONREMARKS', 'BUSINESS_PARTNERS_VW_DATA_PARTY_DETAIL_PARTY_PROPERTY_SIMPLE_PROPERTY_PIVOT_VW', 'HOSPITAL_TARIFF_UNDER_NEGOTIATION_REMARKS', 'trim+nullif', false),</w:t>
              <w:br/>
              <w:t xml:space="preserve">        ('SAT_AUG_PROVIDER_TARIFF', 'NEGOTIATIONSTARTDATE', 'BUSINESS_PARTNERS_VW_DATA_PARTY_DETAIL_PARTY_PROPERTY_SIMPLE_PROPERTY_PIVOT_VW', 'HOSPITAL_TARIFF_UNDER_NEGOTIATION_START_DATE', 'trim+nullif', false),</w:t>
              <w:br/>
              <w:t xml:space="preserve">        ('SAT_AUG_PROVIDER_TARIFF', 'PACKAGEACCEPTANCEDATE', 'BUSINESS_PARTNERS_VW_DATA_PARTY_DETAIL_PARTY_PROPERTY_SIMPLE_PROPERTY_PIVOT_VW', 'PACKAGE_ACCEPTANCE_DATE', 'trim+nullif', false),</w:t>
              <w:br/>
              <w:t xml:space="preserve">        ('SAT_AUG_PROVIDER_TARIFF', 'PACKAGETYPE', 'BUSINESS_PARTNERS_VW_DATA_PARTY_DETAIL_PARTY_PROPERTY_SIMPLE_PROPERTY_PIVOT_VW', 'PACKAGE_TYPE', 'trim+nullif', false),</w:t>
              <w:br/>
              <w:t xml:space="preserve">        ('SAT_AUG_PROVIDER_TARIFF', 'STEPDOWNAPPLICABLEINDICATOR', 'BUSINESS_PARTNERS_VW_DATA_PARTY_DETAIL_PARTY_PROPERTY_SIMPLE_PROPERTY_PIVOT_VW', 'STEP_DOWN_APPLICABLE', 'trim+nullif', false),</w:t>
              <w:br/>
              <w:t xml:space="preserve">        ('SAT_AUG_PROVIDER_TARIFF', 'SURCHARGEPERCENTAGE', 'BUSINESS_PARTNERS_VW_DATA_PARTY_DETAIL_PARTY_PROPERTY_SIMPLE_PROPERTY_PIVOT_VW', 'SURCHARGE', 'trim+nullif', false),</w:t>
              <w:br/>
              <w:t xml:space="preserve">        ('SAT_AUG_PROVIDER_TARIFF', 'TARIFFDOCUMENTREFERENCE', 'BUSINESS_PARTNERS_VW_DATA_PARTY_DETAIL_PARTY_PROPERTY_SIMPLE_PROPERTY_PIVOT_VW', 'HOSPITAL_TARIFF_DOCS', 'trim+nullif', false),</w:t>
              <w:br/>
              <w:t xml:space="preserve">        ('SAT_AUG_PROVIDER_TARIFF', 'TARIFFDOCUMENTSAVAILABLEINDICATOR', 'BUSINESS_PARTNERS_VW_DATA_PARTY_DETAIL_PARTY_PROPERTY_SIMPLE_PROPERTY_PIVOT_VW', 'VIEW_TARIFF_DOCS', 'trim+nullif', false),</w:t>
              <w:br/>
              <w:t xml:space="preserve">        ('SAT_AUG_PROVIDER_TARIFF', 'TARIFFLINEREMARKS', 'BUSINESS_PARTNERS_VW_DATA_PARTY_DETAIL_PARTY_PROPERTY_SIMPLE_PROPERTY_PIVOT_VW', 'STEP_DOWN_OPTION_FOR_ROOM_RENT_REMARKS', 'trim+nullif', false),</w:t>
              <w:br/>
              <w:t xml:space="preserve">        ('SAT_AUG_PROVIDER_TARIFF', 'TARIFFMASTERUPLOADEDINDICATOR', 'BUSINESS_PARTNERS_VW_DATA_PARTY_DETAIL_PARTY_PROPERTY_SIMPLE_PROPERTY_PIVOT_VW', 'TARIFF_MASTER_UPLOAD', 'trim+nullif', false),</w:t>
              <w:br/>
              <w:t xml:space="preserve">        ('SAT_AUG_PROVIDER_TARIFF', 'TARIFFSTANDARDISEDINDICATOR', 'BUSINESS_PARTNERS_VW_DATA_PARTY_DETAIL_PARTY_PROPERTY_SIMPLE_PROPERTY_PIVOT_VW', 'TARIFF_STANDARDIZATION', 'trim+nullif', false)</w:t>
              <w:br/>
              <w:t xml:space="preserve">),</w:t>
              <w:br/>
              <w:t xml:space="preserve">v as (</w:t>
              <w:br/>
              <w:t xml:space="preserve">    select table_name, column_name, data_type, character_maximum_length, numeric_precision, numeric_scale</w:t>
              <w:br/>
              <w:t xml:space="preserve">      from BAGIC_PREPROD_CURATED_DB.INFORMATION_SCHEMA.COLUMNS where table_schema = 'BGIL_DATA_MODEL'</w:t>
              <w:br/>
              <w:t xml:space="preserve">),</w:t>
              <w:br/>
              <w:t xml:space="preserve">r as (</w:t>
              <w:br/>
              <w:t xml:space="preserve">    select table_name, column_name, data_type, character_maximum_length, numeric_precision, numeric_scale</w:t>
              <w:br/>
              <w:t xml:space="preserve">      from BAGIC_PROD_MIRROR_DB.INFORMATION_SCHEMA.COLUMNS where table_schema = 'MAXI_RAW'</w:t>
              <w:br/>
              <w:t xml:space="preserve">),</w:t>
              <w:br/>
              <w:t xml:space="preserve">x as (</w:t>
              <w:br/>
              <w:t xml:space="preserve">    select 'MAXIMUS' as project, m.*,</w:t>
              <w:br/>
              <w:t xml:space="preserve">           r.data_type as raw_type, r.character_maximum_length as raw_length, r.numeric_precision as raw_precision, r.numeric_scale as raw_scale,</w:t>
              <w:br/>
              <w:t xml:space="preserve">           v.data_type as sat_type, v.character_maximum_length as sat_length, v.numeric_precision as sat_precision, v.numeric_scale as sat_scale,</w:t>
              <w:br/>
              <w:t xml:space="preserve">           case when r.data_type is null then 'RAW_COLUMN_NOT_FOUND'</w:t>
              <w:br/>
              <w:t xml:space="preserve">                when v.data_type is null then 'SAT_COLUMN_NOT_FOUND'</w:t>
              <w:br/>
              <w:t xml:space="preserve">                when v.data_type = 'TEXT' and r.data_type = 'TEXT' and v.character_maximum_length &lt; r.character_maximum_length then 'LENGTH_TRUNCATION_RISK'</w:t>
              <w:br/>
              <w:t xml:space="preserve">                when v.data_type = 'NUMBER' and r.data_type = 'NUMBER'</w:t>
              <w:br/>
              <w:t xml:space="preserve">                     and (v.numeric_scale &lt; r.numeric_scale or v.numeric_precision - v.numeric_scale &lt; r.numeric_precision - r.numeric_scale) then 'NUMERIC_PRECISION_LOSS'</w:t>
              <w:br/>
              <w:t xml:space="preserve">                when v.data_type = r.data_type then 'SAME_TYPE'</w:t>
              <w:br/>
              <w:t xml:space="preserve">                when v.data_type = 'TEXT' then 'STORED_AS_TEXT'</w:t>
              <w:br/>
              <w:t xml:space="preserve">                when m.model_converts then 'CONVERTED_BY_MODEL'</w:t>
              <w:br/>
              <w:t xml:space="preserve">                else 'TYPE_CHANGED' end as classification,</w:t>
              <w:br/>
              <w:t xml:space="preserve">           case when classification in ('SAME_TYPE', 'CONVERTED_BY_MODEL') then 'PASS'</w:t>
              <w:br/>
              <w:t xml:space="preserve">                when classification = 'STORED_AS_TEXT' then 'PASS (value format verified in DM-A1 (b))'</w:t>
              <w:br/>
              <w:t xml:space="preserve">                else 'FAIL' end as status</w:t>
              <w:br/>
              <w:t xml:space="preserve">      from m</w:t>
              <w:br/>
              <w:t xml:space="preserve">      left join r on r.table_name = m.raw_table and r.column_name = m.raw_column</w:t>
              <w:br/>
              <w:t xml:space="preserve">      left join v on v.table_name = m.satellite and v.column_name = m.sat_column</w:t>
              <w:br/>
              <w:t xml:space="preserve">)</w:t>
              <w:br/>
              <w:t xml:space="preserve">select * from x</w:t>
              <w:br/>
              <w:t xml:space="preserve"> order by iff(status = 'FAIL', 0, 1), satellite, sat_column, raw_table;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MAXIMUS — SAT_CHANNEL_DEFINITION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SAT_CHANNEL_DEFINITION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DISTRIBUTION_CHANNEL_HKEY; 1 RECORD_SOURCE group(s): MAXIMUS_BUSINESS_PARTNERS_VW_DATA_PARTY_DETAIL_PARTY_PROPERTY_SIMPLE_PROPERTY_PIVOT_VW [2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DISTRIBUTION_CHANNEL_HKEY as hkey from BAGIC_PREPROD_CURATED_DB.BGIL_DATA_MODEL.SAT_CHANNEL_DEFINITION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DISTRIBUTION_CHANNEL_HKEY as hkey,</w:t>
              <w:br/>
              <w:t xml:space="preserve">           to_varchar(SUBCHANNELCODE) as SUBCHANNELCODE,</w:t>
              <w:br/>
              <w:t xml:space="preserve">           to_varchar(SUBCHANNELEFFECTIVEDATE) as SUBCHANNELEFFECTIVEDATE</w:t>
              <w:br/>
              <w:t xml:space="preserve">      from BAGIC_PREPROD_CURATED_DB.BGIL_DATA_MODEL.SAT_CHANNEL_DEFINITION</w:t>
              <w:br/>
              <w:t xml:space="preserve">     where RECORD_SOURCE = 'MAXIMUS_BUSINESS_PARTNERS_VW_DATA_PARTY_DETAIL_PARTY_PROPERTY_SIMPLE_PROPERTY_PIVOT_VW'</w:t>
              <w:br/>
              <w:t xml:space="preserve">       and DISTRIBUTION_CHANNEL_HKEY in (select hkey from s1)</w:t>
              <w:br/>
              <w:t xml:space="preserve">    qualify rank() over (partition by DISTRIBUTION_CHANNEL_HKEY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MD5_BINARY(NULLIF(UPPER(TRIM(CAST('HUB_DISTRIBUTION_CHANNEL|' || ((nullif(trim(to_varchar("AGENT_CHANNEL")), ''))) AS VARCHAR))), '')) as hkey,</w:t>
              <w:br/>
              <w:t xml:space="preserve">               ("REC_REFRESH_AT"::timestamp_ntz) as ldts,</w:t>
              <w:br/>
              <w:t xml:space="preserve">               to_varchar("SUB_CHANNEL") as SUBCHANNELCODE,</w:t>
              <w:br/>
              <w:t xml:space="preserve">               to_varchar("SUB_CHANNEL_EFFECTIVE_DATE") as SUBCHANNELEFFECTIVEDATE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'SUBCHANNELCODE' as column_name, 'SUB_CHANNEL'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equal_null(c.SUBCHANNELCODE, e.SUBCHANNELCODE) then 0</w:t>
              <w:br/>
              <w:t xml:space="preserve">                when c.SUBCHANNELCODE is null and nullif(trim(e.SUBCHANNELCODE), '') is null then 1</w:t>
              <w:br/>
              <w:t xml:space="preserve">                when c.SUBCHANNELCODE = trim(e.SUBCHANNELCODE) then 2</w:t>
              <w:br/>
              <w:t xml:space="preserve">                when upper(c.SUBCHANNELCODE) = upper(trim(e.SUBCHANNELCODE)) then 3</w:t>
              <w:br/>
              <w:t xml:space="preserve">                when try_to_decimal(c.SUBCHANNELCODE, 38, 10) = try_to_decimal(trim(e.SUBCHANNELCODE), 38, 10) then 4</w:t>
              <w:br/>
              <w:t xml:space="preserve">                when try_to_timestamp_ntz(c.SUBCHANNELCODE) = try_to_timestamp_ntz(trim(e.SUBCHANNELCODE)) then 5</w:t>
              <w:br/>
              <w:t xml:space="preserve">                when length(c.SUBCHANNELCODE) &lt; length(e.SUBCHANNELCODE) and startswith(e.SUBCHANNELCODE, c.SUBCHANNELCODE)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c.SUBCHANNELCODE</w:t>
              <w:br/>
              <w:t xml:space="preserve">    union all</w:t>
              <w:br/>
              <w:t xml:space="preserve">    select 'SUBCHANNELEFFECTIVEDATE' as column_name, 'SUB_CHANNEL_EFFECTIVE_DATE'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equal_null(c.SUBCHANNELEFFECTIVEDATE, e.SUBCHANNELEFFECTIVEDATE) then 0</w:t>
              <w:br/>
              <w:t xml:space="preserve">                when c.SUBCHANNELEFFECTIVEDATE is null and nullif(trim(e.SUBCHANNELEFFECTIVEDATE), '') is null then 1</w:t>
              <w:br/>
              <w:t xml:space="preserve">                when c.SUBCHANNELEFFECTIVEDATE = trim(e.SUBCHANNELEFFECTIVEDATE) then 2</w:t>
              <w:br/>
              <w:t xml:space="preserve">                when upper(c.SUBCHANNELEFFECTIVEDATE) = upper(trim(e.SUBCHANNELEFFECTIVEDATE)) then 3</w:t>
              <w:br/>
              <w:t xml:space="preserve">                when try_to_decimal(c.SUBCHANNELEFFECTIVEDATE, 38, 10) = try_to_decimal(trim(e.SUBCHANNELEFFECTIVEDATE), 38, 10) then 4</w:t>
              <w:br/>
              <w:t xml:space="preserve">                when try_to_timestamp_ntz(c.SUBCHANNELEFFECTIVEDATE) = try_to_timestamp_ntz(trim(e.SUBCHANNELEFFECTIVEDATE)) then 5</w:t>
              <w:br/>
              <w:t xml:space="preserve">                when length(c.SUBCHANNELEFFECTIVEDATE) &lt; length(e.SUBCHANNELEFFECTIVEDATE) and startswith(e.SUBCHANNELEFFECTIVEDATE, c.SUBCHANNELEFFECTIVEDATE)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c.SUBCHANNELEFFECTIVEDATE</w:t>
              <w:br/>
              <w:t xml:space="preserve">)</w:t>
              <w:br/>
              <w:t xml:space="preserve">select 'MAXIMUS' as project, 'SAT_CHANNEL_DEFINITION'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MAXIMUS — SAT_COMMON_ADDRESS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LOCATION_HKEY; 3 RECORD_SOURCE group(s): MAXIMUS_BUSINESS_PARTNERS_VW_DATA_PARTY_DETAIL_PARTY_ADDRESS [8 col(s)], MAXIMUS_BUSINESS_PARTNERS_VW_DATA_PARTY_DETAIL_PARTY_ADDRESS_ADDRESS_PROPERTY_PIVOT_VW [6 col(s)], MAXIMUS_BUSINESS_PARTNERS_VW_DATA_PARTY_DETAIL_PARTY_PROPERTY_SIMPLE_PROPERTY_PIVOT_VW [9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LOCATION_HKEY as hkey from BAGIC_PREPROD_CURATED_DB.BGIL_DATA_MODEL.SAT_COMMON_ADDRESS</w:t>
              <w:br/>
              <w:t xml:space="preserve">     where RECORD_SOURCE = 'MAXIMUS_BUSINESS_PARTNERS_VW_DATA_PARTY_DETAIL_PARTY_ADDRESS'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LOCATION_HKEY as hkey,</w:t>
              <w:br/>
              <w:t xml:space="preserve">           to_varchar(ADDRESSLINE1) as ADDRESSLINE1,</w:t>
              <w:br/>
              <w:t xml:space="preserve">           to_varchar(ADDRESSLINE2) as ADDRESSLINE2,</w:t>
              <w:br/>
              <w:t xml:space="preserve">           to_varchar(ADDRESSLINE3) as ADDRESSLINE3,</w:t>
              <w:br/>
              <w:t xml:space="preserve">           to_varchar(CITY) as CITY,</w:t>
              <w:br/>
              <w:t xml:space="preserve">           to_varchar(COUNTRYNAME) as COUNTRYNAME,</w:t>
              <w:br/>
              <w:t xml:space="preserve">           to_varchar(DISTRICT) as DISTRICT,</w:t>
              <w:br/>
              <w:t xml:space="preserve">           to_varchar(POSTALCODE) as POSTALCODE,</w:t>
              <w:br/>
              <w:t xml:space="preserve">           to_varchar(STATENAME) as STATENAME</w:t>
              <w:br/>
              <w:t xml:space="preserve">      from BAGIC_PREPROD_CURATED_DB.BGIL_DATA_MODEL.SAT_COMMON_ADDRESS</w:t>
              <w:br/>
              <w:t xml:space="preserve">     where RECORD_SOURCE = 'MAXIMUS_BUSINESS_PARTNERS_VW_DATA_PARTY_DETAIL_PARTY_ADDRESS'</w:t>
              <w:br/>
              <w:t xml:space="preserve">       and LOCATION_HKEY in (select hkey from s1)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stg_maximus__pd_addr</w:t>
              <w:br/>
              <w:t xml:space="preserve">        select MD5_BINARY(NULLIF(UPPER(TRIM(CAST('HUB_LOCATION|' || (case when coalesce(upper(trim(to_varchar((nullif(trim(to_varchar("ADDRESS1")), ''))))), upper(trim(to_varchar((nullif(trim(to_varchar("ADDRESS2")), ''))))), upper(trim(to_varchar((nullif(trim(to_varchar("ADDRESS3")), ''))))), upper(trim(to_varchar(((nullif(trim(to_varchar("CITY")), '')))))), upper(trim(to_varchar(((nullif(trim(to_varchar("DISTRICT")), '')))))), upper(trim(to_varchar((nullif(trim(to_varchar("STATE")), ''))))), upper(trim(to_varchar((nullif(trim(to_varchar("PINCODE")), ''))))), upper(trim(to_varchar((nullif(trim(to_varchar("COUNTRY")), '')))))) is null then null else md5(concat_ws('|', coalesce(upper(trim(to_varchar((nullif(trim(to_varchar("ADDRESS1")), ''))))), ''), coalesce(upper(trim(to_varchar((nullif(trim(to_varchar("ADDRESS2")), ''))))), ''), coalesce(upper(trim(to_varchar((nullif(trim(to_varchar("ADDRESS3")), ''))))), ''), coalesce(upper(trim(to_varchar(((nullif(trim(to_varchar("CITY")), '')))))), ''), coalesce(upper(trim(to_varchar(((nullif(trim(to_varchar("DISTRICT")), '')))))), ''), coalesce(upper(trim(to_varchar((nullif(trim(to_varchar("STATE")), ''))))), ''), coalesce(upper(trim(to_varchar((nullif(trim(to_varchar("PINCODE")), ''))))), ''), coalesce(upper(trim(to_varchar((nullif(trim(to_varchar("COUNTRY")), ''))))), ''))) end) AS VARCHAR))), '')) as hkey,</w:t>
              <w:br/>
              <w:t xml:space="preserve">               ("REC_REFRESH_AT"::timestamp_ntz) as ldts,</w:t>
              <w:br/>
              <w:t xml:space="preserve">               to_varchar("ADDRESS1") as ADDRESSLINE1,</w:t>
              <w:br/>
              <w:t xml:space="preserve">               to_varchar("ADDRESS2") as ADDRESSLINE2,</w:t>
              <w:br/>
              <w:t xml:space="preserve">               to_varchar("ADDRESS3") as ADDRESSLINE3,</w:t>
              <w:br/>
              <w:t xml:space="preserve">               to_varchar("CITY") as CITY,</w:t>
              <w:br/>
              <w:t xml:space="preserve">               to_varchar("COUNTRY") as COUNTRYNAME,</w:t>
              <w:br/>
              <w:t xml:space="preserve">               to_varchar("DISTRICT") as DISTRICT,</w:t>
              <w:br/>
              <w:t xml:space="preserve">               to_varchar("PINCODE") as POSTALCODE,</w:t>
              <w:br/>
              <w:t xml:space="preserve">               to_varchar("STATE") as STATENAME</w:t>
              <w:br/>
              <w:t xml:space="preserve">          from BAGIC_PROD_MIRROR_DB.MAXI_RAW.BUSINESS_PARTNERS_VW_DATA_PARTY_DETAIL_PARTY_ADDRESS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'ADDRESSLINE1' as column_name, 'ADDRESS1'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equal_null(c.ADDRESSLINE1, e.ADDRESSLINE1) then 0</w:t>
              <w:br/>
              <w:t xml:space="preserve">                when c.ADDRESSLINE1 is null and nullif(trim(e.ADDRESSLINE1), '') is null then 1</w:t>
              <w:br/>
              <w:t xml:space="preserve">                when c.ADDRESSLINE1 = trim(e.ADDRESSLINE1) then 2</w:t>
              <w:br/>
              <w:t xml:space="preserve">                when upper(c.ADDRESSLINE1) = upper(trim(e.ADDRESSLINE1)) then 3</w:t>
              <w:br/>
              <w:t xml:space="preserve">                when try_to_decimal(c.ADDRESSLINE1, 38, 10) = try_to_decimal(trim(e.ADDRESSLINE1), 38, 10) then 4</w:t>
              <w:br/>
              <w:t xml:space="preserve">                when try_to_timestamp_ntz(c.ADDRESSLINE1) = try_to_timestamp_ntz(trim(e.ADDRESSLINE1)) then 5</w:t>
              <w:br/>
              <w:t xml:space="preserve">                when length(c.ADDRESSLINE1) &lt; length(e.ADDRESSLINE1) and startswith(e.ADDRESSLINE1, c.ADDRESSLINE1)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c.ADDRESSLINE1</w:t>
              <w:br/>
              <w:t xml:space="preserve">    union all</w:t>
              <w:br/>
              <w:t xml:space="preserve">    select 'ADDRESSLINE2' as column_name, 'ADDRESS2'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equal_null(c.ADDRESSLINE2, e.ADDRESSLINE2) then 0</w:t>
              <w:br/>
              <w:t xml:space="preserve">                when c.ADDRESSLINE2 is null and nullif(trim(e.ADDRESSLINE2), '') is null then 1</w:t>
              <w:br/>
              <w:t xml:space="preserve">                when c.ADDRESSLINE2 = trim(e.ADDRESSLINE2) then 2</w:t>
              <w:br/>
              <w:t xml:space="preserve">                when upper(c.ADDRESSLINE2) = upper(trim(e.ADDRESSLINE2)) then 3</w:t>
              <w:br/>
              <w:t xml:space="preserve">                when try_to_decimal(c.ADDRESSLINE2, 38, 10) = try_to_decimal(trim(e.ADDRESSLINE2), 38, 10) then 4</w:t>
              <w:br/>
              <w:t xml:space="preserve">                when try_to_timestamp_ntz(c.ADDRESSLINE2) = try_to_timestamp_ntz(trim(e.ADDRESSLINE2)) then 5</w:t>
              <w:br/>
              <w:t xml:space="preserve">                when length(c.ADDRESSLINE2) &lt; length(e.ADDRESSLINE2) and startswith(e.ADDRESSLINE2, c.ADDRESSLINE2)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c.ADDRESSLINE2</w:t>
              <w:br/>
              <w:t xml:space="preserve">    union all</w:t>
              <w:br/>
              <w:t xml:space="preserve">    select 'ADDRESSLINE3' as column_name, 'ADDRESS3'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equal_null(c.ADDRESSLINE3, e.ADDRESSLINE3) then 0</w:t>
              <w:br/>
              <w:t xml:space="preserve">                when c.ADDRESSLINE3 is null and nullif(trim(e.ADDRESSLINE3), '') is null then 1</w:t>
              <w:br/>
              <w:t xml:space="preserve">                when c.ADDRESSLINE3 = trim(e.ADDRESSLINE3) then 2</w:t>
              <w:br/>
              <w:t xml:space="preserve">                when upper(c.ADDRESSLINE3) = upper(trim(e.ADDRESSLINE3)) then 3</w:t>
              <w:br/>
              <w:t xml:space="preserve">                when try_to_decimal(c.ADDRESSLINE3, 38, 10) = try_to_decimal(trim(e.ADDRESSLINE3), 38, 10) then 4</w:t>
              <w:br/>
              <w:t xml:space="preserve">                when try_to_timestamp_ntz(c.ADDRESSLINE3) = try_to_timestamp_ntz(trim(e.ADDRESSLINE3)) then 5</w:t>
              <w:br/>
              <w:t xml:space="preserve">                when length(c.ADDRESSLINE3) &lt; length(e.ADDRESSLINE3) and startswith(e.ADDRESSLINE3, c.ADDRESSLINE3)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c.ADDRESSLINE3</w:t>
              <w:br/>
              <w:t xml:space="preserve">    union all</w:t>
              <w:br/>
              <w:t xml:space="preserve">    select 'CITY' as column_name, 'CITY'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equal_null(c.CITY, e.CITY) then 0</w:t>
              <w:br/>
              <w:t xml:space="preserve">                when c.CITY is null and nullif(trim(e.CITY), '') is null then 1</w:t>
              <w:br/>
              <w:t xml:space="preserve">                when c.CITY = trim(e.CITY) then 2</w:t>
              <w:br/>
              <w:t xml:space="preserve">                when upper(c.CITY) = upper(trim(e.CITY)) then 3</w:t>
              <w:br/>
              <w:t xml:space="preserve">                when try_to_decimal(c.CITY, 38, 10) = try_to_decimal(trim(e.CITY), 38, 10) then 4</w:t>
              <w:br/>
              <w:t xml:space="preserve">                when try_to_timestamp_ntz(c.CITY) = try_to_timestamp_ntz(trim(e.CITY)) then 5</w:t>
              <w:br/>
              <w:t xml:space="preserve">                when length(c.CITY) &lt; length(e.CITY) and startswith(e.CITY, c.CITY)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'COUNTRYNAME' as column_name, 'COUNTRY'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equal_null(c.COUNTRYNAME, e.COUNTRYNAME) then 0</w:t>
              <w:br/>
              <w:t xml:space="preserve">                when c.COUNTRYNAME is null and nullif(trim(e.COUNTRYNAME), '') is null then 1</w:t>
              <w:br/>
              <w:t xml:space="preserve">                when c.COUNTRYNAME = trim(e.COUNTRYNAME) then 2</w:t>
              <w:br/>
              <w:t xml:space="preserve">                when upper(c.COUNTRYNAME) = upper(trim(e.COUNTRYNAME)) then 3</w:t>
              <w:br/>
              <w:t xml:space="preserve">                when try_to_decimal(c.COUNTRYNAME, 38, 10) = try_to_decimal(trim(e.COUNTRYNAME), 38, 10) then 4</w:t>
              <w:br/>
              <w:t xml:space="preserve">                when try_to_timestamp_ntz(c.COUNTRYNAME) = try_to_timestamp_ntz(trim(e.COUNTRYNAME)) then 5</w:t>
              <w:br/>
              <w:t xml:space="preserve">                when length(c.COUNTRYNAME) &lt; length(e.COUNTRYNAME) and startswith(e.COUNTRYNAME, c.COUNTRYNAME)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c.COUNTRYNAME</w:t>
              <w:br/>
              <w:t xml:space="preserve">    union all</w:t>
              <w:br/>
              <w:t xml:space="preserve">    select 'DISTRICT' as column_name, 'DISTRICT'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equal_null(c.DISTRICT, e.DISTRICT) then 0</w:t>
              <w:br/>
              <w:t xml:space="preserve">                when c.DISTRICT is null and nullif(trim(e.DISTRICT), '') is null then 1</w:t>
              <w:br/>
              <w:t xml:space="preserve">                when c.DISTRICT = trim(e.DISTRICT) then 2</w:t>
              <w:br/>
              <w:t xml:space="preserve">                when upper(c.DISTRICT) = upper(trim(e.DISTRICT)) then 3</w:t>
              <w:br/>
              <w:t xml:space="preserve">                when try_to_decimal(c.DISTRICT, 38, 10) = try_to_decimal(trim(e.DISTRICT), 38, 10) then 4</w:t>
              <w:br/>
              <w:t xml:space="preserve">                when try_to_timestamp_ntz(c.DISTRICT) = try_to_timestamp_ntz(trim(e.DISTRICT)) then 5</w:t>
              <w:br/>
              <w:t xml:space="preserve">                when length(c.DISTRICT) &lt; length(e.DISTRICT) and startswith(e.DISTRICT, c.DISTRICT)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c.DISTRICT</w:t>
              <w:br/>
              <w:t xml:space="preserve">    union all</w:t>
              <w:br/>
              <w:t xml:space="preserve">    select 'POSTALCODE' as column_name, 'PINCODE'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equal_null(c.POSTALCODE, e.POSTALCODE) then 0</w:t>
              <w:br/>
              <w:t xml:space="preserve">                when c.POSTALCODE is null and nullif(trim(e.POSTALCODE), '') is null then 1</w:t>
              <w:br/>
              <w:t xml:space="preserve">                when c.POSTALCODE = trim(e.POSTALCODE) then 2</w:t>
              <w:br/>
              <w:t xml:space="preserve">                when upper(c.POSTALCODE) = upper(trim(e.POSTALCODE)) then 3</w:t>
              <w:br/>
              <w:t xml:space="preserve">                when try_to_decimal(c.POSTALCODE, 38, 10) = try_to_decimal(trim(e.POSTALCODE), 38, 10) then 4</w:t>
              <w:br/>
              <w:t xml:space="preserve">                when try_to_timestamp_ntz(c.POSTALCODE) = try_to_timestamp_ntz(trim(e.POSTALCODE)) then 5</w:t>
              <w:br/>
              <w:t xml:space="preserve">                when length(c.POSTALCODE) &lt; length(e.POSTALCODE) and startswith(e.POSTALCODE, c.POSTALCODE)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c.POSTALCODE</w:t>
              <w:br/>
              <w:t xml:space="preserve">    union all</w:t>
              <w:br/>
              <w:t xml:space="preserve">    select 'STATENAME' as column_name, 'STATE'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equal_null(c.STATENAME, e.STATENAME) then 0</w:t>
              <w:br/>
              <w:t xml:space="preserve">                when c.STATENAME is null and nullif(trim(e.STATENAME), '') is null then 1</w:t>
              <w:br/>
              <w:t xml:space="preserve">                when c.STATENAME = trim(e.STATENAME) then 2</w:t>
              <w:br/>
              <w:t xml:space="preserve">                when upper(c.STATENAME) = upper(trim(e.STATENAME)) then 3</w:t>
              <w:br/>
              <w:t xml:space="preserve">                when try_to_decimal(c.STATENAME, 38, 10) = try_to_decimal(trim(e.STATENAME), 38, 10) then 4</w:t>
              <w:br/>
              <w:t xml:space="preserve">                when try_to_timestamp_ntz(c.STATENAME) = try_to_timestamp_ntz(trim(e.STATENAME)) then 5</w:t>
              <w:br/>
              <w:t xml:space="preserve">                when length(c.STATENAME) &lt; length(e.STATENAME) and startswith(e.STATENAME, c.STATENAME)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c.STATENAME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LOCATION_HKEY as hkey from BAGIC_PREPROD_CURATED_DB.BGIL_DATA_MODEL.SAT_COMMON_ADDRESS</w:t>
              <w:br/>
              <w:t xml:space="preserve">     where RECORD_SOURCE = 'MAXIMUS_BUSINESS_PARTNERS_VW_DATA_PARTY_DETAIL_PARTY_ADDRESS_ADDRESS_PROPERTY_PIVOT_VW'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LOCATION_HKEY as hkey,</w:t>
              <w:br/>
              <w:t xml:space="preserve">           to_varchar(CITY) as CITY,</w:t>
              <w:br/>
              <w:t xml:space="preserve">           to_varchar(LANDMARK) as LANDMARK,</w:t>
              <w:br/>
              <w:t xml:space="preserve">           to_varchar(LOCALITY) as LOCALITY,</w:t>
              <w:br/>
              <w:t xml:space="preserve">           to_varchar(POSTALCODE) as POSTALCODE,</w:t>
              <w:br/>
              <w:t xml:space="preserve">           to_varchar(POSTOFFICENAME) as POSTOFFICENAME,</w:t>
              <w:br/>
              <w:t xml:space="preserve">           to_varchar(STATENAME) as STATENAME</w:t>
              <w:br/>
              <w:t xml:space="preserve">      from BAGIC_PREPROD_CURATED_DB.BGIL_DATA_MODEL.SAT_COMMON_ADDRESS</w:t>
              <w:br/>
              <w:t xml:space="preserve">     where RECORD_SOURCE = 'MAXIMUS_BUSINESS_PARTNERS_VW_DATA_PARTY_DETAIL_PARTY_ADDRESS_ADDRESS_PROPERTY_PIVOT_VW'</w:t>
              <w:br/>
              <w:t xml:space="preserve">       and LOCATION_HKEY in (select hkey from s2)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stg_maximus__pd_party_addr_prop_pv</w:t>
              <w:br/>
              <w:t xml:space="preserve">        select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upper(trim(to_varchar(((nullif(trim(to_varchar("CITY")), '')))))),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coalesce(upper(trim(to_varchar(((nullif(trim(to_varchar("CITY")), '')))))), ''), coalesce(upper(trim(to_varchar((nullif(trim(to_varchar("STATE")), ''))))), ''), coalesce(upper(trim(to_varchar((nullif(trim(to_varchar("PINCODE")), ''))))), ''))) end) AS VARCHAR))), '')) as hkey,</w:t>
              <w:br/>
              <w:t xml:space="preserve">               ("REC_REFRESH_AT"::timestamp_ntz) as ldts,</w:t>
              <w:br/>
              <w:t xml:space="preserve">               to_varchar("CITY") as CITY,</w:t>
              <w:br/>
              <w:t xml:space="preserve">               to_varchar("LAND_MARK") as LANDMARK,</w:t>
              <w:br/>
              <w:t xml:space="preserve">               to_varchar("AREA") as LOCALITY,</w:t>
              <w:br/>
              <w:t xml:space="preserve">               to_varchar("PINCODE") as POSTALCODE,</w:t>
              <w:br/>
              <w:t xml:space="preserve">               to_varchar("POST_OFFICE") as POSTOFFICENAME,</w:t>
              <w:br/>
              <w:t xml:space="preserve">               to_varchar("STATE") as STATENAME</w:t>
              <w:br/>
              <w:t xml:space="preserve">          from BAGIC_PROD_MIRROR_DB.MAXI_RAW.BUSINESS_PARTNERS_VW_DATA_PARTY_DETAIL_PARTY_ADDRESS_ADDRESS_PROPERTY_PIVOT_VW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'CITY' as column_name, 'CITY'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equal_null(c.CITY, e.CITY) then 0</w:t>
              <w:br/>
              <w:t xml:space="preserve">                when c.CITY is null and nullif(trim(e.CITY), '') is null then 1</w:t>
              <w:br/>
              <w:t xml:space="preserve">                when c.CITY = trim(e.CITY) then 2</w:t>
              <w:br/>
              <w:t xml:space="preserve">                when upper(c.CITY) = upper(trim(e.CITY)) then 3</w:t>
              <w:br/>
              <w:t xml:space="preserve">                when try_to_decimal(c.CITY, 38, 10) = try_to_decimal(trim(e.CITY), 38, 10) then 4</w:t>
              <w:br/>
              <w:t xml:space="preserve">                when try_to_timestamp_ntz(c.CITY) = try_to_timestamp_ntz(trim(e.CITY)) then 5</w:t>
              <w:br/>
              <w:t xml:space="preserve">                when length(c.CITY) &lt; length(e.CITY) and startswith(e.CITY, c.CITY)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'LANDMARK' as column_name, 'LAND_MARK'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equal_null(c.LANDMARK, e.LANDMARK) then 0</w:t>
              <w:br/>
              <w:t xml:space="preserve">                when c.LANDMARK is null and nullif(trim(e.LANDMARK), '') is null then 1</w:t>
              <w:br/>
              <w:t xml:space="preserve">                when c.LANDMARK = trim(e.LANDMARK) then 2</w:t>
              <w:br/>
              <w:t xml:space="preserve">                when upper(c.LANDMARK) = upper(trim(e.LANDMARK)) then 3</w:t>
              <w:br/>
              <w:t xml:space="preserve">                when try_to_decimal(c.LANDMARK, 38, 10) = try_to_decimal(trim(e.LANDMARK), 38, 10) then 4</w:t>
              <w:br/>
              <w:t xml:space="preserve">                when try_to_timestamp_ntz(c.LANDMARK) = try_to_timestamp_ntz(trim(e.LANDMARK)) then 5</w:t>
              <w:br/>
              <w:t xml:space="preserve">                when length(c.LANDMARK) &lt; length(e.LANDMARK) and startswith(e.LANDMARK, c.LANDMARK)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c.LANDMARK</w:t>
              <w:br/>
              <w:t xml:space="preserve">    union all</w:t>
              <w:br/>
              <w:t xml:space="preserve">    select 'LOCALITY' as column_name, 'AREA'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equal_null(c.LOCALITY, e.LOCALITY) then 0</w:t>
              <w:br/>
              <w:t xml:space="preserve">                when c.LOCALITY is null and nullif(trim(e.LOCALITY), '') is null then 1</w:t>
              <w:br/>
              <w:t xml:space="preserve">                when c.LOCALITY = trim(e.LOCALITY) then 2</w:t>
              <w:br/>
              <w:t xml:space="preserve">                when upper(c.LOCALITY) = upper(trim(e.LOCALITY)) then 3</w:t>
              <w:br/>
              <w:t xml:space="preserve">                when try_to_decimal(c.LOCALITY, 38, 10) = try_to_decimal(trim(e.LOCALITY), 38, 10) then 4</w:t>
              <w:br/>
              <w:t xml:space="preserve">                when try_to_timestamp_ntz(c.LOCALITY) = try_to_timestamp_ntz(trim(e.LOCALITY)) then 5</w:t>
              <w:br/>
              <w:t xml:space="preserve">                when length(c.LOCALITY) &lt; length(e.LOCALITY) and startswith(e.LOCALITY, c.LOCALITY)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c.LOCALITY</w:t>
              <w:br/>
              <w:t xml:space="preserve">    union all</w:t>
              <w:br/>
              <w:t xml:space="preserve">    select 'POSTALCODE' as column_name, 'PINCODE'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equal_null(c.POSTALCODE, e.POSTALCODE) then 0</w:t>
              <w:br/>
              <w:t xml:space="preserve">                when c.POSTALCODE is null and nullif(trim(e.POSTALCODE), '') is null then 1</w:t>
              <w:br/>
              <w:t xml:space="preserve">                when c.POSTALCODE = trim(e.POSTALCODE) then 2</w:t>
              <w:br/>
              <w:t xml:space="preserve">                when upper(c.POSTALCODE) = upper(trim(e.POSTALCODE)) then 3</w:t>
              <w:br/>
              <w:t xml:space="preserve">                when try_to_decimal(c.POSTALCODE, 38, 10) = try_to_decimal(trim(e.POSTALCODE), 38, 10) then 4</w:t>
              <w:br/>
              <w:t xml:space="preserve">                when try_to_timestamp_ntz(c.POSTALCODE) = try_to_timestamp_ntz(trim(e.POSTALCODE)) then 5</w:t>
              <w:br/>
              <w:t xml:space="preserve">                when length(c.POSTALCODE) &lt; length(e.POSTALCODE) and startswith(e.POSTALCODE, c.POSTALCODE)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c.POSTALCODE</w:t>
              <w:br/>
              <w:t xml:space="preserve">    union all</w:t>
              <w:br/>
              <w:t xml:space="preserve">    select 'POSTOFFICENAME' as column_name, 'POST_OFFICE'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equal_null(c.POSTOFFICENAME, e.POSTOFFICENAME) then 0</w:t>
              <w:br/>
              <w:t xml:space="preserve">                when c.POSTOFFICENAME is null and nullif(trim(e.POSTOFFICENAME), '') is null then 1</w:t>
              <w:br/>
              <w:t xml:space="preserve">                when c.POSTOFFICENAME = trim(e.POSTOFFICENAME) then 2</w:t>
              <w:br/>
              <w:t xml:space="preserve">                when upper(c.POSTOFFICENAME) = upper(trim(e.POSTOFFICENAME)) then 3</w:t>
              <w:br/>
              <w:t xml:space="preserve">                when try_to_decimal(c.POSTOFFICENAME, 38, 10) = try_to_decimal(trim(e.POSTOFFICENAME), 38, 10) then 4</w:t>
              <w:br/>
              <w:t xml:space="preserve">                when try_to_timestamp_ntz(c.POSTOFFICENAME) = try_to_timestamp_ntz(trim(e.POSTOFFICENAME)) then 5</w:t>
              <w:br/>
              <w:t xml:space="preserve">                when length(c.POSTOFFICENAME) &lt; length(e.POSTOFFICENAME) and startswith(e.POSTOFFICENAME, c.POSTOFFICENAME)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c.POSTOFFICENAME</w:t>
              <w:br/>
              <w:t xml:space="preserve">    union all</w:t>
              <w:br/>
              <w:t xml:space="preserve">    select 'STATENAME' as column_name, 'STATE'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equal_null(c.STATENAME, e.STATENAME) then 0</w:t>
              <w:br/>
              <w:t xml:space="preserve">                when c.STATENAME is null and nullif(trim(e.STATENAME), '') is null then 1</w:t>
              <w:br/>
              <w:t xml:space="preserve">                when c.STATENAME = trim(e.STATENAME) then 2</w:t>
              <w:br/>
              <w:t xml:space="preserve">                when upper(c.STATENAME) = upper(trim(e.STATENAME)) then 3</w:t>
              <w:br/>
              <w:t xml:space="preserve">                when try_to_decimal(c.STATENAME, 38, 10) = try_to_decimal(trim(e.STATENAME), 38, 10) then 4</w:t>
              <w:br/>
              <w:t xml:space="preserve">                when try_to_timestamp_ntz(c.STATENAME) = try_to_timestamp_ntz(trim(e.STATENAME)) then 5</w:t>
              <w:br/>
              <w:t xml:space="preserve">                when length(c.STATENAME) &lt; length(e.STATENAME) and startswith(e.STATENAME, c.STATENAME)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c.STATENAME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LOCATION_HKEY as hkey from BAGIC_PREPROD_CURATED_DB.BGIL_DATA_MODEL.SAT_COMMON_ADDRESS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LOCATION_HKEY as hkey,</w:t>
              <w:br/>
              <w:t xml:space="preserve">           to_varchar(CAREOFNAME) as CAREOFNAME,</w:t>
              <w:br/>
              <w:t xml:space="preserve">           to_varchar(DISTRICT) as DISTRICT</w:t>
              <w:br/>
              <w:t xml:space="preserve">      from BAGIC_PREPROD_CURATED_DB.BGIL_DATA_MODEL.SAT_COMMON_ADDRESS</w:t>
              <w:br/>
              <w:t xml:space="preserve">     where RECORD_SOURCE = 'MAXIMUS_BUSINESS_PARTNERS_VW_DATA_PARTY_DETAIL_PARTY_PROPERTY_SIMPLE_PROPERTY_PIVOT_VW'</w:t>
              <w:br/>
              <w:t xml:space="preserve">       and LOCATION_HKEY in (select hkey from s3)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  <w:br/>
              <w:t xml:space="preserve">               ("REC_REFRESH_AT"::timestamp_ntz) as ldts,</w:t>
              <w:br/>
              <w:t xml:space="preserve">               to_varchar("ADDRESSEE") as CAREOFNAME,</w:t>
              <w:br/>
              <w:t xml:space="preserve">               to_varchar("CORRESPONDENCE_LOCAL_ADDRESS_DISTRICT") as DISTRICT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'CAREOFNAME' as column_name, 'ADDRESSEE'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equal_null(c.CAREOFNAME, e.CAREOFNAME) then 0</w:t>
              <w:br/>
              <w:t xml:space="preserve">                when c.CAREOFNAME is null and nullif(trim(e.CAREOFNAME), '') is null then 1</w:t>
              <w:br/>
              <w:t xml:space="preserve">                when c.CAREOFNAME = trim(e.CAREOFNAME) then 2</w:t>
              <w:br/>
              <w:t xml:space="preserve">                when upper(c.CAREOFNAME) = upper(trim(e.CAREOFNAME)) then 3</w:t>
              <w:br/>
              <w:t xml:space="preserve">                when try_to_decimal(c.CAREOFNAME, 38, 10) = try_to_decimal(trim(e.CAREOFNAME), 38, 10) then 4</w:t>
              <w:br/>
              <w:t xml:space="preserve">                when try_to_timestamp_ntz(c.CAREOFNAME) = try_to_timestamp_ntz(trim(e.CAREOFNAME)) then 5</w:t>
              <w:br/>
              <w:t xml:space="preserve">                when length(c.CAREOFNAME) &lt; length(e.CAREOFNAME) and startswith(e.CAREOFNAME, c.CAREOFNAME)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c.CAREOFNAME</w:t>
              <w:br/>
              <w:t xml:space="preserve">    union all</w:t>
              <w:br/>
              <w:t xml:space="preserve">    select 'DISTRICT' as column_name, 'CORRESPONDENCE_LOCAL_ADDRESS_DISTRICT'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equal_null(c.DISTRICT, e.DISTRICT) then 0</w:t>
              <w:br/>
              <w:t xml:space="preserve">                when c.DISTRICT is null and nullif(trim(e.DISTRICT), '') is null then 1</w:t>
              <w:br/>
              <w:t xml:space="preserve">                when c.DISTRICT = trim(e.DISTRICT) then 2</w:t>
              <w:br/>
              <w:t xml:space="preserve">                when upper(c.DISTRICT) = upper(trim(e.DISTRICT)) then 3</w:t>
              <w:br/>
              <w:t xml:space="preserve">                when try_to_decimal(c.DISTRICT, 38, 10) = try_to_decimal(trim(e.DISTRICT), 38, 10) then 4</w:t>
              <w:br/>
              <w:t xml:space="preserve">                when try_to_timestamp_ntz(c.DISTRICT) = try_to_timestamp_ntz(trim(e.DISTRICT)) then 5</w:t>
              <w:br/>
              <w:t xml:space="preserve">                when length(c.DISTRICT) &lt; length(e.DISTRICT) and startswith(e.DISTRICT, c.DISTRICT) then 6</w:t>
              <w:br/>
              <w:t xml:space="preserve">                else 7 end) as cls</w:t>
              <w:br/>
              <w:t xml:space="preserve">      from c3 c left join e3 e on e.hkey = c.hkey</w:t>
              <w:br/>
              <w:t xml:space="preserve">     group by c.hkey, c.DISTRICT</w:t>
              <w:br/>
              <w:t xml:space="preserve">)</w:t>
              <w:br/>
              <w:t xml:space="preserve">select 'MAXIMUS' as project, 'SAT_COMMON_ADDRESS' as satellite, 'MAXIMUS_BUSINESS_PARTNERS_VW_DATA_PARTY_DETAIL_PARTY_ADDRESS'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'MAXIMUS' as project, 'SAT_COMMON_ADDRESS' as satellite, 'MAXIMUS_BUSINESS_PARTNERS_VW_DATA_PARTY_DETAIL_PARTY_ADDRESS_ADDRESS_PROPERTY_PIVOT_VW'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union all</w:t>
              <w:br/>
              <w:t xml:space="preserve">select 'MAXIMUS' as project, 'SAT_COMMON_ADDRESS'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r3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MAXIMUS — SAT_COMMON_ADMIN_GEOGRAPHY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SAT_COMMON_ADMIN_GEOGRAPHY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LOCATION_HKEY; 1 RECORD_SOURCE group(s): MAXIMUS_BUSINESS_PARTNERS_VW_DATA_PARTY_DETAIL_PARTY_PROPERTY_SIMPLE_PROPERTY_PIVOT_VW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LOCATION_HKEY as hkey from BAGIC_PREPROD_CURATED_DB.BGIL_DATA_MODEL.SAT_COMMON_ADMIN_GEOGRAPHY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LOCATION_HKEY as hkey,</w:t>
              <w:br/>
              <w:t xml:space="preserve">           to_varchar(CITYCLASSCODE) as CITYCLASSCODE</w:t>
              <w:br/>
              <w:t xml:space="preserve">      from BAGIC_PREPROD_CURATED_DB.BGIL_DATA_MODEL.SAT_COMMON_ADMIN_GEOGRAPHY</w:t>
              <w:br/>
              <w:t xml:space="preserve">     where RECORD_SOURCE = 'MAXIMUS_BUSINESS_PARTNERS_VW_DATA_PARTY_DETAIL_PARTY_PROPERTY_SIMPLE_PROPERTY_PIVOT_VW'</w:t>
              <w:br/>
              <w:t xml:space="preserve">       and LOCATION_HKEY in (select hkey from s1)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  <w:br/>
              <w:t xml:space="preserve">               ("REC_REFRESH_AT"::timestamp_ntz) as ldts,</w:t>
              <w:br/>
              <w:t xml:space="preserve">               to_varchar("CITY_CLASS") as CITYCLASSCODE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'CITYCLASSCODE' as column_name, 'CITY_CLASS'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equal_null(c.CITYCLASSCODE, e.CITYCLASSCODE) then 0</w:t>
              <w:br/>
              <w:t xml:space="preserve">                when c.CITYCLASSCODE is null and nullif(trim(e.CITYCLASSCODE), '') is null then 1</w:t>
              <w:br/>
              <w:t xml:space="preserve">                when c.CITYCLASSCODE = trim(e.CITYCLASSCODE) then 2</w:t>
              <w:br/>
              <w:t xml:space="preserve">                when upper(c.CITYCLASSCODE) = upper(trim(e.CITYCLASSCODE)) then 3</w:t>
              <w:br/>
              <w:t xml:space="preserve">                when try_to_decimal(c.CITYCLASSCODE, 38, 10) = try_to_decimal(trim(e.CITYCLASSCODE), 38, 10) then 4</w:t>
              <w:br/>
              <w:t xml:space="preserve">                when try_to_timestamp_ntz(c.CITYCLASSCODE) = try_to_timestamp_ntz(trim(e.CITYCLASSCODE)) then 5</w:t>
              <w:br/>
              <w:t xml:space="preserve">                when length(c.CITYCLASSCODE) &lt; length(e.CITYCLASSCODE) and startswith(e.CITYCLASSCODE, c.CITYCLASSCODE)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c.CITYCLASSCODE</w:t>
              <w:br/>
              <w:t xml:space="preserve">)</w:t>
              <w:br/>
              <w:t xml:space="preserve">select 'MAXIMUS' as project, 'SAT_COMMON_ADMIN_GEOGRAPHY'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MAXIMUS — SAT_COMMON_CLASSIFICATION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BAGIC_PREPROD_CURATED_DB.BGIL_DATA_MODEL.SAT_COMMON_CLASSIFICATION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to_varchar(CATEGORYCODE) as CATEGORYCODE</w:t>
              <w:br/>
              <w:t xml:space="preserve">      from BAGIC_PREPROD_CURATED_DB.BGIL_DATA_MODEL.SAT_COMMON_CLASSIFICATION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to_varchar("CATEGORY") as CATEGORYCODE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'CATEGORYCODE' as column_name, 'CATEGORY'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equal_null(c.CATEGORYCODE, e.CATEGORYCODE) then 0</w:t>
              <w:br/>
              <w:t xml:space="preserve">                when c.CATEGORYCODE is null and nullif(trim(e.CATEGORYCODE), '') is null then 1</w:t>
              <w:br/>
              <w:t xml:space="preserve">                when c.CATEGORYCODE = trim(e.CATEGORYCODE) then 2</w:t>
              <w:br/>
              <w:t xml:space="preserve">                when upper(c.CATEGORYCODE) = upper(trim(e.CATEGORYCODE)) then 3</w:t>
              <w:br/>
              <w:t xml:space="preserve">                when try_to_decimal(c.CATEGORYCODE, 38, 10) = try_to_decimal(trim(e.CATEGORYCODE), 38, 10) then 4</w:t>
              <w:br/>
              <w:t xml:space="preserve">                when try_to_timestamp_ntz(c.CATEGORYCODE) = try_to_timestamp_ntz(trim(e.CATEGORYCODE)) then 5</w:t>
              <w:br/>
              <w:t xml:space="preserve">                when length(c.CATEGORYCODE) &lt; length(e.CATEGORYCODE) and startswith(e.CATEGORYCODE, c.CATEGORYCODE)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c.CATEGORYCODE</w:t>
              <w:br/>
              <w:t xml:space="preserve">)</w:t>
              <w:br/>
              <w:t xml:space="preserve">select 'MAXIMUS' as project, 'SAT_COMMON_CLASSIFICATION'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MAXIMUS — SAT_COMMON_COMMUNICATION_PREFERENCE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[4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BAGIC_PREPROD_CURATED_DB.BGIL_DATA_MODEL.SAT_COMMON_COMMUNICATION_PREFERENCE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to_varchar(CORRESPONDENCELANGUAGE) as CORRESPONDENCELANGUAGE,</w:t>
              <w:br/>
              <w:t xml:space="preserve">           to_varchar(GOGREENOPTININDICATOR) as GOGREENOPTININDICATOR,</w:t>
              <w:br/>
              <w:t xml:space="preserve">           to_varchar(PREFERREDCHANNELCODE) as PREFERREDCHANNELCODE,</w:t>
              <w:br/>
              <w:t xml:space="preserve">           to_varchar(PREFERREDLANGUAGECODE) as PREFERREDLANGUAGECODE</w:t>
              <w:br/>
              <w:t xml:space="preserve">      from BAGIC_PREPROD_CURATED_DB.BGIL_DATA_MODEL.SAT_COMMON_COMMUNICATION_PREFERENCE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to_varchar("COMMUNICATION_AND_PREFERRED_LANGUAGE") as CORRESPONDENCELANGUAGE,</w:t>
              <w:br/>
              <w:t xml:space="preserve">               to_varchar("EPOLICY_REQUIRED") as GOGREENOPTININDICATOR,</w:t>
              <w:br/>
              <w:t xml:space="preserve">               to_varchar("PREFERRED_MODE_OF_COMMUNICATION") as PREFERREDCHANNELCODE,</w:t>
              <w:br/>
              <w:t xml:space="preserve">               to_varchar("PARTY_LANGUAGE") as PREFERREDLANGUAGECODE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'CORRESPONDENCELANGUAGE' as column_name, 'COMMUNICATION_AND_PREFERRED_LANGUAGE'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equal_null(c.CORRESPONDENCELANGUAGE, e.CORRESPONDENCELANGUAGE) then 0</w:t>
              <w:br/>
              <w:t xml:space="preserve">                when c.CORRESPONDENCELANGUAGE is null and nullif(trim(e.CORRESPONDENCELANGUAGE), '') is null then 1</w:t>
              <w:br/>
              <w:t xml:space="preserve">                when c.CORRESPONDENCELANGUAGE = trim(e.CORRESPONDENCELANGUAGE) then 2</w:t>
              <w:br/>
              <w:t xml:space="preserve">                when upper(c.CORRESPONDENCELANGUAGE) = upper(trim(e.CORRESPONDENCELANGUAGE)) then 3</w:t>
              <w:br/>
              <w:t xml:space="preserve">                when try_to_decimal(c.CORRESPONDENCELANGUAGE, 38, 10) = try_to_decimal(trim(e.CORRESPONDENCELANGUAGE), 38, 10) then 4</w:t>
              <w:br/>
              <w:t xml:space="preserve">                when try_to_timestamp_ntz(c.CORRESPONDENCELANGUAGE) = try_to_timestamp_ntz(trim(e.CORRESPONDENCELANGUAGE)) then 5</w:t>
              <w:br/>
              <w:t xml:space="preserve">                when length(c.CORRESPONDENCELANGUAGE) &lt; length(e.CORRESPONDENCELANGUAGE) and startswith(e.CORRESPONDENCELANGUAGE, c.CORRESPONDENCELANGUAGE)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c.CORRESPONDENCELANGUAGE</w:t>
              <w:br/>
              <w:t xml:space="preserve">    union all</w:t>
              <w:br/>
              <w:t xml:space="preserve">    select 'GOGREENOPTININDICATOR' as column_name, 'EPOLICY_REQUIRED'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equal_null(c.GOGREENOPTININDICATOR, e.GOGREENOPTININDICATOR) then 0</w:t>
              <w:br/>
              <w:t xml:space="preserve">                when c.GOGREENOPTININDICATOR is null and nullif(trim(e.GOGREENOPTININDICATOR), '') is null then 1</w:t>
              <w:br/>
              <w:t xml:space="preserve">                when c.GOGREENOPTININDICATOR = trim(e.GOGREENOPTININDICATOR) then 2</w:t>
              <w:br/>
              <w:t xml:space="preserve">                when upper(c.GOGREENOPTININDICATOR) = upper(trim(e.GOGREENOPTININDICATOR)) then 3</w:t>
              <w:br/>
              <w:t xml:space="preserve">                when try_to_decimal(c.GOGREENOPTININDICATOR, 38, 10) = try_to_decimal(trim(e.GOGREENOPTININDICATOR), 38, 10) then 4</w:t>
              <w:br/>
              <w:t xml:space="preserve">                when try_to_timestamp_ntz(c.GOGREENOPTININDICATOR) = try_to_timestamp_ntz(trim(e.GOGREENOPTININDICATOR)) then 5</w:t>
              <w:br/>
              <w:t xml:space="preserve">                when length(c.GOGREENOPTININDICATOR) &lt; length(e.GOGREENOPTININDICATOR) and startswith(e.GOGREENOPTININDICATOR, c.GOGREENOPTININDICATOR)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c.GOGREENOPTININDICATOR</w:t>
              <w:br/>
              <w:t xml:space="preserve">    union all</w:t>
              <w:br/>
              <w:t xml:space="preserve">    select 'PREFERREDCHANNELCODE' as column_name, 'PREFERRED_MODE_OF_COMMUNICATION'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equal_null(c.PREFERREDCHANNELCODE, e.PREFERREDCHANNELCODE) then 0</w:t>
              <w:br/>
              <w:t xml:space="preserve">                when c.PREFERREDCHANNELCODE is null and nullif(trim(e.PREFERREDCHANNELCODE), '') is null then 1</w:t>
              <w:br/>
              <w:t xml:space="preserve">                when c.PREFERREDCHANNELCODE = trim(e.PREFERREDCHANNELCODE) then 2</w:t>
              <w:br/>
              <w:t xml:space="preserve">                when upper(c.PREFERREDCHANNELCODE) = upper(trim(e.PREFERREDCHANNELCODE)) then 3</w:t>
              <w:br/>
              <w:t xml:space="preserve">                when try_to_decimal(c.PREFERREDCHANNELCODE, 38, 10) = try_to_decimal(trim(e.PREFERREDCHANNELCODE), 38, 10) then 4</w:t>
              <w:br/>
              <w:t xml:space="preserve">                when try_to_timestamp_ntz(c.PREFERREDCHANNELCODE) = try_to_timestamp_ntz(trim(e.PREFERREDCHANNELCODE)) then 5</w:t>
              <w:br/>
              <w:t xml:space="preserve">                when length(c.PREFERREDCHANNELCODE) &lt; length(e.PREFERREDCHANNELCODE) and startswith(e.PREFERREDCHANNELCODE, c.PREFERREDCHANNELCODE)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c.PREFERREDCHANNELCODE</w:t>
              <w:br/>
              <w:t xml:space="preserve">    union all</w:t>
              <w:br/>
              <w:t xml:space="preserve">    select 'PREFERREDLANGUAGECODE' as column_name, 'PARTY_LANGUAGE'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equal_null(c.PREFERREDLANGUAGECODE, e.PREFERREDLANGUAGECODE) then 0</w:t>
              <w:br/>
              <w:t xml:space="preserve">                when c.PREFERREDLANGUAGECODE is null and nullif(trim(e.PREFERREDLANGUAGECODE), '') is null then 1</w:t>
              <w:br/>
              <w:t xml:space="preserve">                when c.PREFERREDLANGUAGECODE = trim(e.PREFERREDLANGUAGECODE) then 2</w:t>
              <w:br/>
              <w:t xml:space="preserve">                when upper(c.PREFERREDLANGUAGECODE) = upper(trim(e.PREFERREDLANGUAGECODE)) then 3</w:t>
              <w:br/>
              <w:t xml:space="preserve">                when try_to_decimal(c.PREFERREDLANGUAGECODE, 38, 10) = try_to_decimal(trim(e.PREFERREDLANGUAGECODE), 38, 10) then 4</w:t>
              <w:br/>
              <w:t xml:space="preserve">                when try_to_timestamp_ntz(c.PREFERREDLANGUAGECODE) = try_to_timestamp_ntz(trim(e.PREFERREDLANGUAGECODE)) then 5</w:t>
              <w:br/>
              <w:t xml:space="preserve">                when length(c.PREFERREDLANGUAGECODE) &lt; length(e.PREFERREDLANGUAGECODE) and startswith(e.PREFERREDLANGUAGECODE, c.PREFERREDLANGUAGECODE)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c.PREFERREDLANGUAGECODE</w:t>
              <w:br/>
              <w:t xml:space="preserve">)</w:t>
              <w:br/>
              <w:t xml:space="preserve">select 'MAXIMUS' as project, 'SAT_COMMON_COMMUNICATION_PREFERENCE'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MAXIMUS — SAT_COMMON_CONSENT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SAT_COMMON_CONSENT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BAGIC_PREPROD_CURATED_DB.BGIL_DATA_MODEL.SAT_COMMON_CONSENT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to_varchar(CONSENTGIVENINDICATOR) as CONSENTGIVENINDICATOR</w:t>
              <w:br/>
              <w:t xml:space="preserve">      from BAGIC_PREPROD_CURATED_DB.BGIL_DATA_MODEL.SAT_COMMON_CONSENT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to_varchar("CUSTOMER_CONSENT") as CONSENTGIVENINDICATOR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'CONSENTGIVENINDICATOR' as column_name, 'CUSTOMER_CONSENT'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equal_null(c.CONSENTGIVENINDICATOR, e.CONSENTGIVENINDICATOR) then 0</w:t>
              <w:br/>
              <w:t xml:space="preserve">                when c.CONSENTGIVENINDICATOR is null and nullif(trim(e.CONSENTGIVENINDICATOR), '') is null then 1</w:t>
              <w:br/>
              <w:t xml:space="preserve">                when c.CONSENTGIVENINDICATOR = trim(e.CONSENTGIVENINDICATOR) then 2</w:t>
              <w:br/>
              <w:t xml:space="preserve">                when upper(c.CONSENTGIVENINDICATOR) = upper(trim(e.CONSENTGIVENINDICATOR)) then 3</w:t>
              <w:br/>
              <w:t xml:space="preserve">                when try_to_decimal(c.CONSENTGIVENINDICATOR, 38, 10) = try_to_decimal(trim(e.CONSENTGIVENINDICATOR), 38, 10) then 4</w:t>
              <w:br/>
              <w:t xml:space="preserve">                when try_to_timestamp_ntz(c.CONSENTGIVENINDICATOR) = try_to_timestamp_ntz(trim(e.CONSENTGIVENINDICATOR)) then 5</w:t>
              <w:br/>
              <w:t xml:space="preserve">                when length(c.CONSENTGIVENINDICATOR) &lt; length(e.CONSENTGIVENINDICATOR) and startswith(e.CONSENTGIVENINDICATOR, c.CONSENTGIVENINDICATOR)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c.CONSENTGIVENINDICATOR</w:t>
              <w:br/>
              <w:t xml:space="preserve">)</w:t>
              <w:br/>
              <w:t xml:space="preserve">select 'MAXIMUS' as project, 'SAT_COMMON_CONSENT'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MAXIMUS — SAT_COMMON_CONTACT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MAXIMUS SAT_COMMON_CONTACT: NA -- object / stitch-backed satellite: values are coalesced or aggregated across RAW tables, so there is no single untransformed RAW value per key; covered by DM-A1 (a) and DM-A2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MAXIMUS — SAT_COMMON_GEO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SAT_COMMON_GEO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LOCATION_HKEY; 2 RECORD_SOURCE group(s): MAXIMUS_BUSINESS_PARTNERS_VW_DATA_PARTY_DETAIL_PARTY_ADDRESS_ADDRESS_PROPERTY_PIVOT_VW [2 col(s)], MAXIMUS_BUSINESS_PARTNERS_VW_DATA_PARTY_DETAIL_PARTY_PROPERTY_SIMPLE_PROPERTY_PIVOT_VW [3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LOCATION_HKEY as hkey from BAGIC_PREPROD_CURATED_DB.BGIL_DATA_MODEL.SAT_COMMON_GEO</w:t>
              <w:br/>
              <w:t xml:space="preserve">     where RECORD_SOURCE = 'MAXIMUS_BUSINESS_PARTNERS_VW_DATA_PARTY_DETAIL_PARTY_ADDRESS_ADDRESS_PROPERTY_PIVOT_VW'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LOCATION_HKEY as hkey,</w:t>
              <w:br/>
              <w:t xml:space="preserve">           to_varchar(LATITUDE) as LATITUDE,</w:t>
              <w:br/>
              <w:t xml:space="preserve">           to_varchar(LONGITUDE) as LONGITUDE</w:t>
              <w:br/>
              <w:t xml:space="preserve">      from BAGIC_PREPROD_CURATED_DB.BGIL_DATA_MODEL.SAT_COMMON_GEO</w:t>
              <w:br/>
              <w:t xml:space="preserve">     where RECORD_SOURCE = 'MAXIMUS_BUSINESS_PARTNERS_VW_DATA_PARTY_DETAIL_PARTY_ADDRESS_ADDRESS_PROPERTY_PIVOT_VW'</w:t>
              <w:br/>
              <w:t xml:space="preserve">       and LOCATION_HKEY in (select hkey from s1)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stg_maximus__pd_party_addr_prop_pv</w:t>
              <w:br/>
              <w:t xml:space="preserve">        select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upper(trim(to_varchar(((nullif(trim(to_varchar("CITY")), '')))))),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coalesce(upper(trim(to_varchar(((nullif(trim(to_varchar("CITY")), '')))))), ''), coalesce(upper(trim(to_varchar((nullif(trim(to_varchar("STATE")), ''))))), ''), coalesce(upper(trim(to_varchar((nullif(trim(to_varchar("PINCODE")), ''))))), ''))) end) AS VARCHAR))), '')) as hkey,</w:t>
              <w:br/>
              <w:t xml:space="preserve">               ("REC_REFRESH_AT"::timestamp_ntz) as ldts,</w:t>
              <w:br/>
              <w:t xml:space="preserve">               to_varchar("GEO_COORDINATE_LATITUDE") as LATITUDE,</w:t>
              <w:br/>
              <w:t xml:space="preserve">               to_varchar("GEO_COORDINATE_LONGITUDE") as LONGITUDE</w:t>
              <w:br/>
              <w:t xml:space="preserve">          from BAGIC_PROD_MIRROR_DB.MAXI_RAW.BUSINESS_PARTNERS_VW_DATA_PARTY_DETAIL_PARTY_ADDRESS_ADDRESS_PROPERTY_PIVOT_VW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'LATITUDE' as column_name, 'GEO_COORDINATE_LATITUDE'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equal_null(c.LATITUDE, e.LATITUDE) then 0</w:t>
              <w:br/>
              <w:t xml:space="preserve">                when c.LATITUDE is null and nullif(trim(e.LATITUDE), '') is null then 1</w:t>
              <w:br/>
              <w:t xml:space="preserve">                when c.LATITUDE = trim(e.LATITUDE) then 2</w:t>
              <w:br/>
              <w:t xml:space="preserve">                when upper(c.LATITUDE) = upper(trim(e.LATITUDE)) then 3</w:t>
              <w:br/>
              <w:t xml:space="preserve">                when try_to_decimal(c.LATITUDE, 38, 10) = try_to_decimal(trim(e.LATITUDE), 38, 10) then 4</w:t>
              <w:br/>
              <w:t xml:space="preserve">                when try_to_timestamp_ntz(c.LATITUDE) = try_to_timestamp_ntz(trim(e.LATITUDE)) then 5</w:t>
              <w:br/>
              <w:t xml:space="preserve">                when length(c.LATITUDE) &lt; length(e.LATITUDE) and startswith(e.LATITUDE, c.LATITUDE)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c.LATITUDE</w:t>
              <w:br/>
              <w:t xml:space="preserve">    union all</w:t>
              <w:br/>
              <w:t xml:space="preserve">    select 'LONGITUDE' as column_name, 'GEO_COORDINATE_LONGITUDE'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equal_null(c.LONGITUDE, e.LONGITUDE) then 0</w:t>
              <w:br/>
              <w:t xml:space="preserve">                when c.LONGITUDE is null and nullif(trim(e.LONGITUDE), '') is null then 1</w:t>
              <w:br/>
              <w:t xml:space="preserve">                when c.LONGITUDE = trim(e.LONGITUDE) then 2</w:t>
              <w:br/>
              <w:t xml:space="preserve">                when upper(c.LONGITUDE) = upper(trim(e.LONGITUDE)) then 3</w:t>
              <w:br/>
              <w:t xml:space="preserve">                when try_to_decimal(c.LONGITUDE, 38, 10) = try_to_decimal(trim(e.LONGITUDE), 38, 10) then 4</w:t>
              <w:br/>
              <w:t xml:space="preserve">                when try_to_timestamp_ntz(c.LONGITUDE) = try_to_timestamp_ntz(trim(e.LONGITUDE)) then 5</w:t>
              <w:br/>
              <w:t xml:space="preserve">                when length(c.LONGITUDE) &lt; length(e.LONGITUDE) and startswith(e.LONGITUDE, c.LONGITUDE)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c.LONGITUDE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LOCATION_HKEY as hkey from BAGIC_PREPROD_CURATED_DB.BGIL_DATA_MODEL.SAT_COMMON_GEO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LOCATION_HKEY as hkey,</w:t>
              <w:br/>
              <w:t xml:space="preserve">           to_varchar(LATITUDE) as LATITUDE,</w:t>
              <w:br/>
              <w:t xml:space="preserve">           to_varchar(LONGITUDE) as LONGITUDE,</w:t>
              <w:br/>
              <w:t xml:space="preserve">           to_varchar(REGIONNAME) as REGIONNAME</w:t>
              <w:br/>
              <w:t xml:space="preserve">      from BAGIC_PREPROD_CURATED_DB.BGIL_DATA_MODEL.SAT_COMMON_GEO</w:t>
              <w:br/>
              <w:t xml:space="preserve">     where RECORD_SOURCE = 'MAXIMUS_BUSINESS_PARTNERS_VW_DATA_PARTY_DETAIL_PARTY_PROPERTY_SIMPLE_PROPERTY_PIVOT_VW'</w:t>
              <w:br/>
              <w:t xml:space="preserve">       and LOCATION_HKEY in (select hkey from s2)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  <w:br/>
              <w:t xml:space="preserve">               ("REC_REFRESH_AT"::timestamp_ntz) as ldts,</w:t>
              <w:br/>
              <w:t xml:space="preserve">               to_varchar("LATITUDE") as LATITUDE,</w:t>
              <w:br/>
              <w:t xml:space="preserve">               to_varchar("LONGITUDE") as LONGITUDE,</w:t>
              <w:br/>
              <w:t xml:space="preserve">               to_varchar("AREA") as REGIONNAME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'LATITUDE' as column_name, 'LATITUDE'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equal_null(c.LATITUDE, e.LATITUDE) then 0</w:t>
              <w:br/>
              <w:t xml:space="preserve">                when c.LATITUDE is null and nullif(trim(e.LATITUDE), '') is null then 1</w:t>
              <w:br/>
              <w:t xml:space="preserve">                when c.LATITUDE = trim(e.LATITUDE) then 2</w:t>
              <w:br/>
              <w:t xml:space="preserve">                when upper(c.LATITUDE) = upper(trim(e.LATITUDE)) then 3</w:t>
              <w:br/>
              <w:t xml:space="preserve">                when try_to_decimal(c.LATITUDE, 38, 10) = try_to_decimal(trim(e.LATITUDE), 38, 10) then 4</w:t>
              <w:br/>
              <w:t xml:space="preserve">                when try_to_timestamp_ntz(c.LATITUDE) = try_to_timestamp_ntz(trim(e.LATITUDE)) then 5</w:t>
              <w:br/>
              <w:t xml:space="preserve">                when length(c.LATITUDE) &lt; length(e.LATITUDE) and startswith(e.LATITUDE, c.LATITUDE)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c.LATITUDE</w:t>
              <w:br/>
              <w:t xml:space="preserve">    union all</w:t>
              <w:br/>
              <w:t xml:space="preserve">    select 'LONGITUDE' as column_name, 'LONGITUDE'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equal_null(c.LONGITUDE, e.LONGITUDE) then 0</w:t>
              <w:br/>
              <w:t xml:space="preserve">                when c.LONGITUDE is null and nullif(trim(e.LONGITUDE), '') is null then 1</w:t>
              <w:br/>
              <w:t xml:space="preserve">                when c.LONGITUDE = trim(e.LONGITUDE) then 2</w:t>
              <w:br/>
              <w:t xml:space="preserve">                when upper(c.LONGITUDE) = upper(trim(e.LONGITUDE)) then 3</w:t>
              <w:br/>
              <w:t xml:space="preserve">                when try_to_decimal(c.LONGITUDE, 38, 10) = try_to_decimal(trim(e.LONGITUDE), 38, 10) then 4</w:t>
              <w:br/>
              <w:t xml:space="preserve">                when try_to_timestamp_ntz(c.LONGITUDE) = try_to_timestamp_ntz(trim(e.LONGITUDE)) then 5</w:t>
              <w:br/>
              <w:t xml:space="preserve">                when length(c.LONGITUDE) &lt; length(e.LONGITUDE) and startswith(e.LONGITUDE, c.LONGITUDE)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c.LONGITUDE</w:t>
              <w:br/>
              <w:t xml:space="preserve">    union all</w:t>
              <w:br/>
              <w:t xml:space="preserve">    select 'REGIONNAME' as column_name, 'AREA'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equal_null(c.REGIONNAME, e.REGIONNAME) then 0</w:t>
              <w:br/>
              <w:t xml:space="preserve">                when c.REGIONNAME is null and nullif(trim(e.REGIONNAME), '') is null then 1</w:t>
              <w:br/>
              <w:t xml:space="preserve">                when c.REGIONNAME = trim(e.REGIONNAME) then 2</w:t>
              <w:br/>
              <w:t xml:space="preserve">                when upper(c.REGIONNAME) = upper(trim(e.REGIONNAME)) then 3</w:t>
              <w:br/>
              <w:t xml:space="preserve">                when try_to_decimal(c.REGIONNAME, 38, 10) = try_to_decimal(trim(e.REGIONNAME), 38, 10) then 4</w:t>
              <w:br/>
              <w:t xml:space="preserve">                when try_to_timestamp_ntz(c.REGIONNAME) = try_to_timestamp_ntz(trim(e.REGIONNAME)) then 5</w:t>
              <w:br/>
              <w:t xml:space="preserve">                when length(c.REGIONNAME) &lt; length(e.REGIONNAME) and startswith(e.REGIONNAME, c.REGIONNAME)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c.REGIONNAME</w:t>
              <w:br/>
              <w:t xml:space="preserve">)</w:t>
              <w:br/>
              <w:t xml:space="preserve">select 'MAXIMUS' as project, 'SAT_COMMON_GEO' as satellite, 'MAXIMUS_BUSINESS_PARTNERS_VW_DATA_PARTY_DETAIL_PARTY_ADDRESS_ADDRESS_PROPERTY_PIVOT_VW'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'MAXIMUS' as project, 'SAT_COMMON_GEO'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MAXIMUS — SAT_DOCUMENT_DEFINITION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SAT_DOCUMENT_DEFINITION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DOCUMENT_HKEY; 1 RECORD_SOURCE group(s): MAXIMUS_BUSINESS_PARTNERS_VW_DATA_PARTY_DETAIL_DOCUMENT_DETAIL [3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DOCUMENT_HKEY as hkey from BAGIC_PREPROD_CURATED_DB.BGIL_DATA_MODEL.SAT_DOCUMENT_DEFINITION</w:t>
              <w:br/>
              <w:t xml:space="preserve">     where RECORD_SOURCE = 'MAXIMUS_BUSINESS_PARTNERS_VW_DATA_PARTY_DETAIL_DOCUMENT_DETAIL'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DOCUMENT_HKEY as hkey,</w:t>
              <w:br/>
              <w:t xml:space="preserve">           to_varchar(DOCUMENTNAME) as DOCUMENTNAME,</w:t>
              <w:br/>
              <w:t xml:space="preserve">           to_varchar(DOCUMENTTYPE) as DOCUMENTTYPE,</w:t>
              <w:br/>
              <w:t xml:space="preserve">           to_varchar(ISSUEDATE) as ISSUEDATE</w:t>
              <w:br/>
              <w:t xml:space="preserve">      from BAGIC_PREPROD_CURATED_DB.BGIL_DATA_MODEL.SAT_DOCUMENT_DEFINITION</w:t>
              <w:br/>
              <w:t xml:space="preserve">     where RECORD_SOURCE = 'MAXIMUS_BUSINESS_PARTNERS_VW_DATA_PARTY_DETAIL_DOCUMENT_DETAIL'</w:t>
              <w:br/>
              <w:t xml:space="preserve">       and DOCUMENT_HKEY in (select hkey from s1)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stg_maximus__pd_doc</w:t>
              <w:br/>
              <w:t xml:space="preserve">        select MD5_BINARY(NULLIF(UPPER(TRIM(CAST('HUB_DOCUMENT|' || ((nullif(trim(to_varchar("DOCUMENT_ID")), ''))) AS VARCHAR))), '')) as hkey,</w:t>
              <w:br/>
              <w:t xml:space="preserve">               ("REC_REFRESH_AT"::timestamp_ntz) as ldts,</w:t>
              <w:br/>
              <w:t xml:space="preserve">               to_varchar("DOCUMENT_NAME") as DOCUMENTNAME,</w:t>
              <w:br/>
              <w:t xml:space="preserve">               to_varchar("DOCUMENT_TYPE") as DOCUMENTTYPE,</w:t>
              <w:br/>
              <w:t xml:space="preserve">               to_varchar("DOCUMENT_GENERATION_DATE") as ISSUEDATE</w:t>
              <w:br/>
              <w:t xml:space="preserve">          from BAGIC_PROD_MIRROR_DB.MAXI_RAW.BUSINESS_PARTNERS_VW_DATA_PARTY_DETAIL_DOCUMENT_DETAIL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'DOCUMENTNAME' as column_name, 'DOCUMENT_NAME'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equal_null(c.DOCUMENTNAME, e.DOCUMENTNAME) then 0</w:t>
              <w:br/>
              <w:t xml:space="preserve">                when c.DOCUMENTNAME is null and nullif(trim(e.DOCUMENTNAME), '') is null then 1</w:t>
              <w:br/>
              <w:t xml:space="preserve">                when c.DOCUMENTNAME = trim(e.DOCUMENTNAME) then 2</w:t>
              <w:br/>
              <w:t xml:space="preserve">                when upper(c.DOCUMENTNAME) = upper(trim(e.DOCUMENTNAME)) then 3</w:t>
              <w:br/>
              <w:t xml:space="preserve">                when try_to_decimal(c.DOCUMENTNAME, 38, 10) = try_to_decimal(trim(e.DOCUMENTNAME), 38, 10) then 4</w:t>
              <w:br/>
              <w:t xml:space="preserve">                when try_to_timestamp_ntz(c.DOCUMENTNAME) = try_to_timestamp_ntz(trim(e.DOCUMENTNAME)) then 5</w:t>
              <w:br/>
              <w:t xml:space="preserve">                when length(c.DOCUMENTNAME) &lt; length(e.DOCUMENTNAME) and startswith(e.DOCUMENTNAME, c.DOCUMENTNAME)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c.DOCUMENTNAME</w:t>
              <w:br/>
              <w:t xml:space="preserve">    union all</w:t>
              <w:br/>
              <w:t xml:space="preserve">    select 'DOCUMENTTYPE' as column_name, 'DOCUMENT_TYPE'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equal_null(c.DOCUMENTTYPE, e.DOCUMENTTYPE) then 0</w:t>
              <w:br/>
              <w:t xml:space="preserve">                when c.DOCUMENTTYPE is null and nullif(trim(e.DOCUMENTTYPE), '') is null then 1</w:t>
              <w:br/>
              <w:t xml:space="preserve">                when c.DOCUMENTTYPE = trim(e.DOCUMENTTYPE) then 2</w:t>
              <w:br/>
              <w:t xml:space="preserve">                when upper(c.DOCUMENTTYPE) = upper(trim(e.DOCUMENTTYPE)) then 3</w:t>
              <w:br/>
              <w:t xml:space="preserve">                when try_to_decimal(c.DOCUMENTTYPE, 38, 10) = try_to_decimal(trim(e.DOCUMENTTYPE), 38, 10) then 4</w:t>
              <w:br/>
              <w:t xml:space="preserve">                when try_to_timestamp_ntz(c.DOCUMENTTYPE) = try_to_timestamp_ntz(trim(e.DOCUMENTTYPE)) then 5</w:t>
              <w:br/>
              <w:t xml:space="preserve">                when length(c.DOCUMENTTYPE) &lt; length(e.DOCUMENTTYPE) and startswith(e.DOCUMENTTYPE, c.DOCUMENTTYPE)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c.DOCUMENTTYPE</w:t>
              <w:br/>
              <w:t xml:space="preserve">    union all</w:t>
              <w:br/>
              <w:t xml:space="preserve">    select 'ISSUEDATE' as column_name, 'DOCUMENT_GENERATION_DATE'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equal_null(c.ISSUEDATE, e.ISSUEDATE) then 0</w:t>
              <w:br/>
              <w:t xml:space="preserve">                when c.ISSUEDATE is null and nullif(trim(e.ISSUEDATE), '') is null then 1</w:t>
              <w:br/>
              <w:t xml:space="preserve">                when c.ISSUEDATE = trim(e.ISSUEDATE) then 2</w:t>
              <w:br/>
              <w:t xml:space="preserve">                when upper(c.ISSUEDATE) = upper(trim(e.ISSUEDATE)) then 3</w:t>
              <w:br/>
              <w:t xml:space="preserve">                when try_to_decimal(c.ISSUEDATE, 38, 10) = try_to_decimal(trim(e.ISSUEDATE), 38, 10) then 4</w:t>
              <w:br/>
              <w:t xml:space="preserve">                when try_to_timestamp_ntz(c.ISSUEDATE) = try_to_timestamp_ntz(trim(e.ISSUEDATE)) then 5</w:t>
              <w:br/>
              <w:t xml:space="preserve">                when length(c.ISSUEDATE) &lt; length(e.ISSUEDATE) and startswith(e.ISSUEDATE, c.ISSUEDATE)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c.ISSUEDATE</w:t>
              <w:br/>
              <w:t xml:space="preserve">)</w:t>
              <w:br/>
              <w:t xml:space="preserve">select 'MAXIMUS' as project, 'SAT_DOCUMENT_DEFINITION' as satellite, 'MAXIMUS_BUSINESS_PARTNERS_VW_DATA_PARTY_DETAIL_DOCUMENT_DETAIL'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MAXIMUS — SAT_INSTRUMENT_DEFINITION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SAT_INSTRUMENT_DEFINITION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PAYMENT_INSTRUMENT_HKEY; 1 RECORD_SOURCE group(s): MAXIMUS_BUSINESS_PARTNERS_VW_DATA_PARTY_DETAIL_PARTY_PROPERTY_MULTI_SET_PROPERTY_MULTI_SET_DETAIL_PROPERTY_PIVOT_VW [2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PAYMENT_INSTRUMENT_HKEY as hkey from BAGIC_PREPROD_CURATED_DB.BGIL_DATA_MODEL.SAT_INSTRUMENT_DEFINITION</w:t>
              <w:br/>
              <w:t xml:space="preserve">     where RECORD_SOURCE = 'MAXIMUS_BUSINESS_PARTNERS_VW_DATA_PARTY_DETAIL_PARTY_PROPERTY_MULTI_SET_PROPERTY_MULTI_SET_DETAIL_PROPERTY_PIVOT_VW'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PAYMENT_INSTRUMENT_HKEY as hkey,</w:t>
              <w:br/>
              <w:t xml:space="preserve">           to_varchar(CARDNUMBERMASKED) as CARDNUMBERMASKED,</w:t>
              <w:br/>
              <w:t xml:space="preserve">           to_varchar(CARDTYPE) as CARDTYPE</w:t>
              <w:br/>
              <w:t xml:space="preserve">      from BAGIC_PREPROD_CURATED_DB.BGIL_DATA_MODEL.SAT_INSTRUMENT_DEFINITION</w:t>
              <w:br/>
              <w:t xml:space="preserve">     where RECORD_SOURCE = 'MAXIMUS_BUSINESS_PARTNERS_VW_DATA_PARTY_DETAIL_PARTY_PROPERTY_MULTI_SET_PROPERTY_MULTI_SET_DETAIL_PROPERTY_PIVOT_VW'</w:t>
              <w:br/>
              <w:t xml:space="preserve">       and PAYMENT_INSTRUMENT_HKEY in (select hkey from s1)</w:t>
              <w:br/>
              <w:t xml:space="preserve">    qualify rank() over (partition by PAYMENT_INSTRUMENT_HKEY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MD5_BINARY(NULLIF(UPPER(TRIM(CAST('HUB_PAYMENT_INSTRUMENT|' || ('HUB_PAYMENT_INSTRUMENT|' || 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to_varchar("CREDIT_CARD_NUMBER") as CARDNUMBERMASKED,</w:t>
              <w:br/>
              <w:t xml:space="preserve">               to_varchar("CREDIT_CARD_TYPE") as CARDTYPE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'CARDNUMBERMASKED' as column_name, 'CREDIT_CARD_NUMBER'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equal_null(c.CARDNUMBERMASKED, e.CARDNUMBERMASKED) then 0</w:t>
              <w:br/>
              <w:t xml:space="preserve">                when c.CARDNUMBERMASKED is null and nullif(trim(e.CARDNUMBERMASKED), '') is null then 1</w:t>
              <w:br/>
              <w:t xml:space="preserve">                when c.CARDNUMBERMASKED = trim(e.CARDNUMBERMASKED) then 2</w:t>
              <w:br/>
              <w:t xml:space="preserve">                when upper(c.CARDNUMBERMASKED) = upper(trim(e.CARDNUMBERMASKED)) then 3</w:t>
              <w:br/>
              <w:t xml:space="preserve">                when try_to_decimal(c.CARDNUMBERMASKED, 38, 10) = try_to_decimal(trim(e.CARDNUMBERMASKED), 38, 10) then 4</w:t>
              <w:br/>
              <w:t xml:space="preserve">                when try_to_timestamp_ntz(c.CARDNUMBERMASKED) = try_to_timestamp_ntz(trim(e.CARDNUMBERMASKED)) then 5</w:t>
              <w:br/>
              <w:t xml:space="preserve">                when length(c.CARDNUMBERMASKED) &lt; length(e.CARDNUMBERMASKED) and startswith(e.CARDNUMBERMASKED, c.CARDNUMBERMASKED)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c.CARDNUMBERMASKED</w:t>
              <w:br/>
              <w:t xml:space="preserve">    union all</w:t>
              <w:br/>
              <w:t xml:space="preserve">    select 'CARDTYPE' as column_name, 'CREDIT_CARD_TYPE'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equal_null(c.CARDTYPE, e.CARDTYPE) then 0</w:t>
              <w:br/>
              <w:t xml:space="preserve">                when c.CARDTYPE is null and nullif(trim(e.CARDTYPE), '') is null then 1</w:t>
              <w:br/>
              <w:t xml:space="preserve">                when c.CARDTYPE = trim(e.CARDTYPE) then 2</w:t>
              <w:br/>
              <w:t xml:space="preserve">                when upper(c.CARDTYPE) = upper(trim(e.CARDTYPE)) then 3</w:t>
              <w:br/>
              <w:t xml:space="preserve">                when try_to_decimal(c.CARDTYPE, 38, 10) = try_to_decimal(trim(e.CARDTYPE), 38, 10) then 4</w:t>
              <w:br/>
              <w:t xml:space="preserve">                when try_to_timestamp_ntz(c.CARDTYPE) = try_to_timestamp_ntz(trim(e.CARDTYPE)) then 5</w:t>
              <w:br/>
              <w:t xml:space="preserve">                when length(c.CARDTYPE) &lt; length(e.CARDTYPE) and startswith(e.CARDTYPE, c.CARDTYPE)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c.CARDTYPE</w:t>
              <w:br/>
              <w:t xml:space="preserve">)</w:t>
              <w:br/>
              <w:t xml:space="preserve">select 'MAXIMUS' as project, 'SAT_INSTRUMENT_DEFINITION' as satellite, 'MAXIMUS_BUSINESS_PARTNERS_VW_DATA_PARTY_DETAIL_PARTY_PROPERTY_MULTI_SET_PROPERTY_MULTI_SET_DETAIL_PROPERTY_PIVOT_VW'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MAXIMUS — SAT_LNK_PARTY_ROLE_CORE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ma_sat_multi_source; PK PARTY_HKEY, child key ROLECODE, ROLESEQUENCE; 4 RECORD_SOURCE group(s): MAXIMUS_BUSINESS_PARTNERS_VW_DATA_PARTY_DETAIL_PARTY_PROPERTY_MULTI_SET_PROPERTY_MULTI_SET_DETAIL_PROPERTY_PIVOT_VW [1 col(s)], MAXIMUS_BUSINESS_PARTNERS_VW_DATA_PARTY_DETAIL_PARTY_PROPERTY_SIMPLE_PROPERTY_PIVOT_VW [3 col(s)], MAXIMUS_BUSINESS_PARTNERS_VW_DATA_PARTY_DETAIL_PARTY_RELATION [2 col(s)], MAXIMUS_BUSINESS_PARTNERS_VW_DATA_PARTY_DETAIL_RELATED_PARTY [1 col(s)]. Multi-active: compared per (key, child key); latest = max LOAD_DATETIME per member.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BAGIC_PREPROD_CURATED_DB.BGIL_DATA_MODEL.SAT_LNK_PARTY_ROLE_CORE</w:t>
              <w:br/>
              <w:t xml:space="preserve">     where RECORD_SOURCE = 'MAXIMUS_BUSINESS_PARTNERS_VW_DATA_PARTY_DETAIL_PARTY_PROPERTY_MULTI_SET_PROPERTY_MULTI_SET_DETAIL_PROPERTY_PIVOT_VW'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to_varchar(ROLECODE) as cdk_1,</w:t>
              <w:br/>
              <w:t xml:space="preserve">           to_varchar(ROLESEQUENCE) as cdk_2,</w:t>
              <w:br/>
              <w:t xml:space="preserve">           to_varchar(ROLECODE) as ROLECODE</w:t>
              <w:br/>
              <w:t xml:space="preserve">      from BAGIC_PREPROD_CURATED_DB.BGIL_DATA_MODEL.SAT_LNK_PARTY_ROLE_CORE</w:t>
              <w:br/>
              <w:t xml:space="preserve">     where RECORD_SOURCE = 'MAXIMUS_BUSINESS_PARTNERS_VW_DATA_PARTY_DETAIL_PARTY_PROPERTY_MULTI_SET_PROPERTY_MULTI_SET_DETAIL_PROPERTY_PIVOT_VW'</w:t>
              <w:br/>
              <w:t xml:space="preserve">       and PARTY_HKEY in (select hkey from s1)</w:t>
              <w:br/>
              <w:t xml:space="preserve">    qualify rank() over (partition by PARTY_HKEY, ROLECODE, ROLESEQUENCE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unpivot_mp__pd_prop_msdp_pv__lnk_party_role_core#1</w:t>
              <w:br/>
              <w:t xml:space="preserve">        select MD5_BINARY(NULLIF(UPPER(TRIM(CAST('HUB_PARTY|' || (((nullif(trim(to_varchar("FOREIGN_KEY")), '')))) AS VARCHAR))), '')) as hkey,</w:t>
              <w:br/>
              <w:t xml:space="preserve">               to_varchar((nullif(trim(to_varchar("STAKE_CODE")), '')))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to_varchar("STAKE_CODE") as ROLECODE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   where nullif(trim(to_varchar((nullif(trim(to_varchar("STAKE_CODE")), '')))), '')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r1 as (</w:t>
              <w:br/>
              <w:t xml:space="preserve">    select 'ROLECODE' as column_name, 'STAKE_CODE'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equal_null(c.ROLECODE, e.ROLECODE) then 0</w:t>
              <w:br/>
              <w:t xml:space="preserve">                when c.ROLECODE is null and nullif(trim(e.ROLECODE), '') is null then 1</w:t>
              <w:br/>
              <w:t xml:space="preserve">                when c.ROLECODE = trim(e.ROLECODE) then 2</w:t>
              <w:br/>
              <w:t xml:space="preserve">                when upper(c.ROLECODE) = upper(trim(e.ROLECODE)) then 3</w:t>
              <w:br/>
              <w:t xml:space="preserve">                when try_to_decimal(c.ROLECODE, 38, 10) = try_to_decimal(trim(e.ROLECODE), 38, 10) then 4</w:t>
              <w:br/>
              <w:t xml:space="preserve">                when try_to_timestamp_ntz(c.ROLECODE) = try_to_timestamp_ntz(trim(e.ROLECODE)) then 5</w:t>
              <w:br/>
              <w:t xml:space="preserve">                when length(c.ROLECODE) &lt; length(e.ROLECODE) and startswith(e.ROLECODE, c.ROLECODE) then 6</w:t>
              <w:br/>
              <w:t xml:space="preserve">                else 7 end) as cls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c.ROLECODE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BAGIC_PREPROD_CURATED_DB.BGIL_DATA_MODEL.SAT_LNK_PARTY_ROLE_CORE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to_varchar(ROLECODE) as cdk_1,</w:t>
              <w:br/>
              <w:t xml:space="preserve">           to_varchar(ROLESEQUENCE) as cdk_2,</w:t>
              <w:br/>
              <w:t xml:space="preserve">           to_varchar(ROLESTARTDATE) as ROLESTARTDATE,</w:t>
              <w:br/>
              <w:t xml:space="preserve">           to_varchar(ROLETYPE) as ROLETYPE</w:t>
              <w:br/>
              <w:t xml:space="preserve">      from BAGIC_PREPROD_CURATED_DB.BGIL_DATA_MODEL.SAT_LNK_PARTY_ROLE_CORE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s2)</w:t>
              <w:br/>
              <w:t xml:space="preserve">    qualify rank() over (partition by PARTY_HKEY, ROLECODE, ROLESEQUENCE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unpivot_mp__pd_prop_sp_pv__lnk_party_role_core#1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to_varchar('DFADVOCATE#1')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cast(null as varchar) as ROLESTARTDATE,</w:t>
              <w:br/>
              <w:t xml:space="preserve">               cast(null as varchar) as ROLETYPE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unpivot_mp__pd_prop_sp_pv__lnk_party_role_core#2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to_varchar('HCADVOCATE#1')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cast(null as varchar) as ROLESTARTDATE,</w:t>
              <w:br/>
              <w:t xml:space="preserve">               cast(null as varchar) as ROLETYPE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unpivot_mp__pd_prop_sp_pv__lnk_party_role_core#3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to_varchar('LAWYER#1')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to_varchar("DATE_OF_JOININGLAWYER") as ROLESTARTDATE,</w:t>
              <w:br/>
              <w:t xml:space="preserve">               cast(null as varchar) as ROLETYPE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nullif(trim(to_varchar((nullif(trim(to_varchar("DATE_OF_JOININGLAWYER")), '')))), '') is not null</w:t>
              <w:br/>
              <w:t xml:space="preserve">        union all</w:t>
              <w:br/>
              <w:t xml:space="preserve">        -- via unpivot_mp__pd_prop_sp_pv__lnk_party_role_core#4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to_varchar('RETAINER#1')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to_varchar("DATE_OF_JOININGRETAINER") as ROLESTARTDATE,</w:t>
              <w:br/>
              <w:t xml:space="preserve">               cast(null as varchar) as ROLETYPE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nullif(trim(to_varchar((nullif(trim(to_varchar("DATE_OF_JOININGRETAINER")), '')))), '') is not null</w:t>
              <w:br/>
              <w:t xml:space="preserve">        union all</w:t>
              <w:br/>
              <w:t xml:space="preserve">        -- via unpivot_mp__pd_prop_sp_pv__lnk_party_role_core#5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to_varchar('STADVOCATE#1')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cast(null as varchar) as ROLESTARTDATE,</w:t>
              <w:br/>
              <w:t xml:space="preserve">               cast(null as varchar) as ROLETYPE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unpivot_mp__pd_prop_sp_pv__lnk_party_role_core#6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to_varchar('TRADVOCATE#1')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to_varchar("DATE_OF_JOININGTRADVOCATE") as ROLESTARTDATE,</w:t>
              <w:br/>
              <w:t xml:space="preserve">               cast(null as varchar) as ROLETYPE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nullif(trim(to_varchar((nullif(trim(to_varchar("DATE_OF_JOININGTRADVOCATE")), '')))), '') is not null</w:t>
              <w:br/>
              <w:t xml:space="preserve">        union all</w:t>
              <w:br/>
              <w:t xml:space="preserve">        -- via unpivot_mp__pd_prop_sp_pv__lnk_party_role_core#7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to_varchar('{COALESCE(PARTY_FUNCTION,DEFAULT_ROLE)}#1')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to_varchar("DATE_OF_START") as ROLESTARTDATE,</w:t>
              <w:br/>
              <w:t xml:space="preserve">               to_varchar("INTERMEDIARY_TYPE") as ROLETYPE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nullif(trim(to_varchar((nullif(trim(to_varchar("DATE_OF_START")), '')))), '') is not null or nullif(trim(to_varchar((cast(null as varchar)))), '') is not null or nullif(trim(to_varchar((nullif(trim(to_varchar("INTERMEDIARY_TYPE")), '')))), '') is not null</w:t>
              <w:br/>
              <w:t xml:space="preserve">        union all</w:t>
              <w:br/>
              <w:t xml:space="preserve">        -- via unpivot_mp__pd_prop_sp_pv__lnk_party_role_core#8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to_varchar((nullif(trim(to_varchar("DEFAULT_ROLE")), '')))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cast(null as varchar) as ROLESTARTDATE,</w:t>
              <w:br/>
              <w:t xml:space="preserve">               cast(null as varchar) as ROLETYPE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nullif(trim(to_varchar((nullif(trim(to_varchar("DEFAULT_ROLE")), '')))), '') is not null</w:t>
              <w:br/>
              <w:t xml:space="preserve">        union all</w:t>
              <w:br/>
              <w:t xml:space="preserve">        -- via unpivot_mp__pd_prop_sp_pv__lnk_party_role_core#9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to_varchar((nullif(trim(to_varchar("PARTY_FUNCTION")), '')))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cast(null as varchar) as ROLESTARTDATE,</w:t>
              <w:br/>
              <w:t xml:space="preserve">               cast(null as varchar) as ROLETYPE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nullif(trim(to_varchar((nullif(trim(to_varchar("PARTY_FUNCTION")), '')))), '') is not null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r2 as (</w:t>
              <w:br/>
              <w:t xml:space="preserve">    select 'ROLESTARTDATE' as column_name, 'DATE_OF_JOININGLAWYER, DATE_OF_JOININGRETAINER, DATE_OF_JOININGTRADVOCATE, DATE_OF_START'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equal_null(c.ROLESTARTDATE, e.ROLESTARTDATE) then 0</w:t>
              <w:br/>
              <w:t xml:space="preserve">                when c.ROLESTARTDATE is null and nullif(trim(e.ROLESTARTDATE), '') is null then 1</w:t>
              <w:br/>
              <w:t xml:space="preserve">                when c.ROLESTARTDATE = trim(e.ROLESTARTDATE) then 2</w:t>
              <w:br/>
              <w:t xml:space="preserve">                when upper(c.ROLESTARTDATE) = upper(trim(e.ROLESTARTDATE)) then 3</w:t>
              <w:br/>
              <w:t xml:space="preserve">                when try_to_decimal(c.ROLESTARTDATE, 38, 10) = try_to_decimal(trim(e.ROLESTARTDATE), 38, 10) then 4</w:t>
              <w:br/>
              <w:t xml:space="preserve">                when try_to_timestamp_ntz(c.ROLESTARTDATE) = try_to_timestamp_ntz(trim(e.ROLESTARTDATE)) then 5</w:t>
              <w:br/>
              <w:t xml:space="preserve">                when length(c.ROLESTARTDATE) &lt; length(e.ROLESTARTDATE) and startswith(e.ROLESTARTDATE, c.ROLESTARTDATE) then 6</w:t>
              <w:br/>
              <w:t xml:space="preserve">                else 7 end) as cls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c.ROLESTARTDATE</w:t>
              <w:br/>
              <w:t xml:space="preserve">    union all</w:t>
              <w:br/>
              <w:t xml:space="preserve">    select 'ROLETYPE' as column_name, 'INTERMEDIARY_TYPE'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equal_null(c.ROLETYPE, e.ROLETYPE) then 0</w:t>
              <w:br/>
              <w:t xml:space="preserve">                when c.ROLETYPE is null and nullif(trim(e.ROLETYPE), '') is null then 1</w:t>
              <w:br/>
              <w:t xml:space="preserve">                when c.ROLETYPE = trim(e.ROLETYPE) then 2</w:t>
              <w:br/>
              <w:t xml:space="preserve">                when upper(c.ROLETYPE) = upper(trim(e.ROLETYPE)) then 3</w:t>
              <w:br/>
              <w:t xml:space="preserve">                when try_to_decimal(c.ROLETYPE, 38, 10) = try_to_decimal(trim(e.ROLETYPE), 38, 10) then 4</w:t>
              <w:br/>
              <w:t xml:space="preserve">                when try_to_timestamp_ntz(c.ROLETYPE) = try_to_timestamp_ntz(trim(e.ROLETYPE)) then 5</w:t>
              <w:br/>
              <w:t xml:space="preserve">                when length(c.ROLETYPE) &lt; length(e.ROLETYPE) and startswith(e.ROLETYPE, c.ROLETYPE) then 6</w:t>
              <w:br/>
              <w:t xml:space="preserve">                else 7 end) as cls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c.ROLETYPE</w:t>
              <w:br/>
              <w:t xml:space="preserve">),</w:t>
              <w:br/>
              <w:t xml:space="preserve">s3 as (  -- deterministic sample: first 100 keys of this RECORD_SOURCE by hash key</w:t>
              <w:br/>
              <w:t xml:space="preserve">    select distinct PARTY_HKEY as hkey from BAGIC_PREPROD_CURATED_DB.BGIL_DATA_MODEL.SAT_LNK_PARTY_ROLE_CORE</w:t>
              <w:br/>
              <w:t xml:space="preserve">     where RECORD_SOURCE = 'MAXIMUS_BUSINESS_PARTNERS_VW_DATA_PARTY_DETAIL_PARTY_RELATION'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to_varchar(ROLECODE) as cdk_1,</w:t>
              <w:br/>
              <w:t xml:space="preserve">           to_varchar(ROLESEQUENCE) as cdk_2,</w:t>
              <w:br/>
              <w:t xml:space="preserve">           to_varchar(ROLECODE) as ROLECODE,</w:t>
              <w:br/>
              <w:t xml:space="preserve">           to_varchar(ROLESTARTDATE) as ROLESTARTDATE</w:t>
              <w:br/>
              <w:t xml:space="preserve">      from BAGIC_PREPROD_CURATED_DB.BGIL_DATA_MODEL.SAT_LNK_PARTY_ROLE_CORE</w:t>
              <w:br/>
              <w:t xml:space="preserve">     where RECORD_SOURCE = 'MAXIMUS_BUSINESS_PARTNERS_VW_DATA_PARTY_DETAIL_PARTY_RELATION'</w:t>
              <w:br/>
              <w:t xml:space="preserve">       and PARTY_HKEY in (select hkey from s3)</w:t>
              <w:br/>
              <w:t xml:space="preserve">    qualify rank() over (partition by PARTY_HKEY, ROLECODE, ROLESEQUENCE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unpivot_mp__pd_rel__lnk_party_role_core#1</w:t>
              <w:br/>
              <w:t xml:space="preserve">        select MD5_BINARY(NULLIF(UPPER(TRIM(CAST('HUB_PARTY|' || (((nullif(trim(to_varchar("FOREIGN_KEY")), '')))) AS VARCHAR))), '')) as hkey,</w:t>
              <w:br/>
              <w:t xml:space="preserve">               to_varchar((nullif(trim(to_varchar("STAKE_NAME")), '')))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to_varchar("STAKE_NAME") as ROLECODE,</w:t>
              <w:br/>
              <w:t xml:space="preserve">               to_varchar("START_DATE") as ROLESTARTDATE</w:t>
              <w:br/>
              <w:t xml:space="preserve">          from BAGIC_PROD_MIRROR_DB.MAXI_RAW.BUSINESS_PARTNERS_VW_DATA_PARTY_DETAIL_PARTY_RELATION</w:t>
              <w:br/>
              <w:t xml:space="preserve">         where nullif(trim(to_varchar((nullif(trim(to_varchar("STAKE_NAME")), '')))), '') is not null or nullif(trim(to_varchar((nullif(trim(to_varchar("START_DATE")), '')))), '') is not null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r3 as (</w:t>
              <w:br/>
              <w:t xml:space="preserve">    select 'ROLECODE' as column_name, 'STAKE_NAME'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equal_null(c.ROLECODE, e.ROLECODE) then 0</w:t>
              <w:br/>
              <w:t xml:space="preserve">                when c.ROLECODE is null and nullif(trim(e.ROLECODE), '') is null then 1</w:t>
              <w:br/>
              <w:t xml:space="preserve">                when c.ROLECODE = trim(e.ROLECODE) then 2</w:t>
              <w:br/>
              <w:t xml:space="preserve">                when upper(c.ROLECODE) = upper(trim(e.ROLECODE)) then 3</w:t>
              <w:br/>
              <w:t xml:space="preserve">                when try_to_decimal(c.ROLECODE, 38, 10) = try_to_decimal(trim(e.ROLECODE), 38, 10) then 4</w:t>
              <w:br/>
              <w:t xml:space="preserve">                when try_to_timestamp_ntz(c.ROLECODE) = try_to_timestamp_ntz(trim(e.ROLECODE)) then 5</w:t>
              <w:br/>
              <w:t xml:space="preserve">                when length(c.ROLECODE) &lt; length(e.ROLECODE) and startswith(e.ROLECODE, c.ROLECODE) then 6</w:t>
              <w:br/>
              <w:t xml:space="preserve">                else 7 end) as cls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c.ROLECODE</w:t>
              <w:br/>
              <w:t xml:space="preserve">    union all</w:t>
              <w:br/>
              <w:t xml:space="preserve">    select 'ROLESTARTDATE' as column_name, 'START_DATE'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equal_null(c.ROLESTARTDATE, e.ROLESTARTDATE) then 0</w:t>
              <w:br/>
              <w:t xml:space="preserve">                when c.ROLESTARTDATE is null and nullif(trim(e.ROLESTARTDATE), '') is null then 1</w:t>
              <w:br/>
              <w:t xml:space="preserve">                when c.ROLESTARTDATE = trim(e.ROLESTARTDATE) then 2</w:t>
              <w:br/>
              <w:t xml:space="preserve">                when upper(c.ROLESTARTDATE) = upper(trim(e.ROLESTARTDATE)) then 3</w:t>
              <w:br/>
              <w:t xml:space="preserve">                when try_to_decimal(c.ROLESTARTDATE, 38, 10) = try_to_decimal(trim(e.ROLESTARTDATE), 38, 10) then 4</w:t>
              <w:br/>
              <w:t xml:space="preserve">                when try_to_timestamp_ntz(c.ROLESTARTDATE) = try_to_timestamp_ntz(trim(e.ROLESTARTDATE)) then 5</w:t>
              <w:br/>
              <w:t xml:space="preserve">                when length(c.ROLESTARTDATE) &lt; length(e.ROLESTARTDATE) and startswith(e.ROLESTARTDATE, c.ROLESTARTDATE) then 6</w:t>
              <w:br/>
              <w:t xml:space="preserve">                else 7 end) as cls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c.ROLESTARTDATE</w:t>
              <w:br/>
              <w:t xml:space="preserve">),</w:t>
              <w:br/>
              <w:t xml:space="preserve">s4 as (  -- deterministic sample: first 100 keys of this RECORD_SOURCE by hash key</w:t>
              <w:br/>
              <w:t xml:space="preserve">    select distinct PARTY_HKEY as hkey from BAGIC_PREPROD_CURATED_DB.BGIL_DATA_MODEL.SAT_LNK_PARTY_ROLE_CORE</w:t>
              <w:br/>
              <w:t xml:space="preserve">     where RECORD_SOURCE = 'MAXIMUS_BUSINESS_PARTNERS_VW_DATA_PARTY_DETAIL_RELATED_PARTY'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to_varchar(ROLECODE) as cdk_1,</w:t>
              <w:br/>
              <w:t xml:space="preserve">           to_varchar(ROLESEQUENCE) as cdk_2,</w:t>
              <w:br/>
              <w:t xml:space="preserve">           to_varchar(ROLECODE) as ROLECODE</w:t>
              <w:br/>
              <w:t xml:space="preserve">      from BAGIC_PREPROD_CURATED_DB.BGIL_DATA_MODEL.SAT_LNK_PARTY_ROLE_CORE</w:t>
              <w:br/>
              <w:t xml:space="preserve">     where RECORD_SOURCE = 'MAXIMUS_BUSINESS_PARTNERS_VW_DATA_PARTY_DETAIL_RELATED_PARTY'</w:t>
              <w:br/>
              <w:t xml:space="preserve">       and PARTY_HKEY in (select hkey from s4)</w:t>
              <w:br/>
              <w:t xml:space="preserve">    qualify rank() over (partition by PARTY_HKEY, ROLECODE, ROLESEQUENCE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unpivot_mp__pd_relparty__lnk_party_role_core#1</w:t>
              <w:br/>
              <w:t xml:space="preserve">        select MD5_BINARY(NULLIF(UPPER(TRIM(CAST('HUB_PARTY|' || (((nullif(trim(to_varchar("FOREIGN_KEY")), '')))) AS VARCHAR))), '')) as hkey,</w:t>
              <w:br/>
              <w:t xml:space="preserve">               to_varchar((nullif(trim(to_varchar("STAKE_CODE")), ''))) as cdk_1,</w:t>
              <w:br/>
              <w:t xml:space="preserve">               to_varchar('1') as cdk_2,</w:t>
              <w:br/>
              <w:t xml:space="preserve">               (("REC_REFRESH_AT"::timestamp_ntz)) as ldts,</w:t>
              <w:br/>
              <w:t xml:space="preserve">               to_varchar("STAKE_CODE") as ROLECODE</w:t>
              <w:br/>
              <w:t xml:space="preserve">          from BAGIC_PROD_MIRROR_DB.MAXI_RAW.BUSINESS_PARTNERS_VW_DATA_PARTY_DETAIL_RELATED_PARTY</w:t>
              <w:br/>
              <w:t xml:space="preserve">         where nullif(trim(to_varchar((nullif(trim(to_varchar("STAKE_CODE")), '')))), '') is not null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r4 as (</w:t>
              <w:br/>
              <w:t xml:space="preserve">    select 'ROLECODE' as column_name, 'STAKE_CODE'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equal_null(c.ROLECODE, e.ROLECODE) then 0</w:t>
              <w:br/>
              <w:t xml:space="preserve">                when c.ROLECODE is null and nullif(trim(e.ROLECODE), '') is null then 1</w:t>
              <w:br/>
              <w:t xml:space="preserve">                when c.ROLECODE = trim(e.ROLECODE) then 2</w:t>
              <w:br/>
              <w:t xml:space="preserve">                when upper(c.ROLECODE) = upper(trim(e.ROLECODE)) then 3</w:t>
              <w:br/>
              <w:t xml:space="preserve">                when try_to_decimal(c.ROLECODE, 38, 10) = try_to_decimal(trim(e.ROLECODE), 38, 10) then 4</w:t>
              <w:br/>
              <w:t xml:space="preserve">                when try_to_timestamp_ntz(c.ROLECODE) = try_to_timestamp_ntz(trim(e.ROLECODE)) then 5</w:t>
              <w:br/>
              <w:t xml:space="preserve">                when length(c.ROLECODE) &lt; length(e.ROLECODE) and startswith(e.ROLECODE, c.ROLECODE) then 6</w:t>
              <w:br/>
              <w:t xml:space="preserve">                else 7 end) as cls</w:t>
              <w:br/>
              <w:t xml:space="preserve">      from c4 c left join e4 e on e.hkey = c.hkey and equal_null(e.cdk_1, c.cdk_1) and equal_null(e.cdk_2, c.cdk_2)</w:t>
              <w:br/>
              <w:t xml:space="preserve">     group by c.hkey, c.cdk_1, c.cdk_2, c.ROLECODE</w:t>
              <w:br/>
              <w:t xml:space="preserve">)</w:t>
              <w:br/>
              <w:t xml:space="preserve">select 'MAXIMUS' as project, 'SAT_LNK_PARTY_ROLE_CORE' as satellite, 'MAXIMUS_BUSINESS_PARTNERS_VW_DATA_PARTY_DETAIL_PARTY_PROPERTY_MULTI_SET_PROPERTY_MULTI_SET_DETAIL_PROPERTY_PIVOT_VW'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'MAXIMUS' as project, 'SAT_LNK_PARTY_ROLE_CORE'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union all</w:t>
              <w:br/>
              <w:t xml:space="preserve">select 'MAXIMUS' as project, 'SAT_LNK_PARTY_ROLE_CORE' as satellite, 'MAXIMUS_BUSINESS_PARTNERS_VW_DATA_PARTY_DETAIL_PARTY_RELATION'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r3</w:t>
              <w:br/>
              <w:t xml:space="preserve"> group by column_name, raw_column, model_rule</w:t>
              <w:br/>
              <w:t xml:space="preserve">union all</w:t>
              <w:br/>
              <w:t xml:space="preserve">select 'MAXIMUS' as project, 'SAT_LNK_PARTY_ROLE_CORE' as satellite, 'MAXIMUS_BUSINESS_PARTNERS_VW_DATA_PARTY_DETAIL_RELATED_PARTY'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r4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MAXIMUS — SAT_LNK_ROLE_AGENT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[4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BAGIC_PREPROD_CURATED_DB.BGIL_DATA_MODEL.SAT_LNK_ROLE_AGENT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to_varchar(AGENTCODE) as AGENTCODE,</w:t>
              <w:br/>
              <w:t xml:space="preserve">           to_varchar(LICENCECATEGORY) as LICENCECATEGORY,</w:t>
              <w:br/>
              <w:t xml:space="preserve">           to_varchar(LICENCEEXPIRYDATE) as LICENCEEXPIRYDATE,</w:t>
              <w:br/>
              <w:t xml:space="preserve">           to_varchar(LICENCEISSUEDATE) as LICENCEISSUEDATE</w:t>
              <w:br/>
              <w:t xml:space="preserve">      from BAGIC_PREPROD_CURATED_DB.BGIL_DATA_MODEL.SAT_LNK_ROLE_AGENT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to_varchar("IRDA_CODE") as AGENTCODE,</w:t>
              <w:br/>
              <w:t xml:space="preserve">               to_varchar("SUR_LICENSE_TYPE") as LICENCECATEGORY,</w:t>
              <w:br/>
              <w:t xml:space="preserve">               to_varchar("LICENSE_EXPIRY_DATE") as LICENCEEXPIRYDATE,</w:t>
              <w:br/>
              <w:t xml:space="preserve">               to_varchar("LICENSE_ISSUE_DATE") as LICENCEISSUEDATE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'AGENTCODE' as column_name, 'IRDA_CODE'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equal_null(c.AGENTCODE, e.AGENTCODE) then 0</w:t>
              <w:br/>
              <w:t xml:space="preserve">                when c.AGENTCODE is null and nullif(trim(e.AGENTCODE), '') is null then 1</w:t>
              <w:br/>
              <w:t xml:space="preserve">                when c.AGENTCODE = trim(e.AGENTCODE) then 2</w:t>
              <w:br/>
              <w:t xml:space="preserve">                when upper(c.AGENTCODE) = upper(trim(e.AGENTCODE)) then 3</w:t>
              <w:br/>
              <w:t xml:space="preserve">                when try_to_decimal(c.AGENTCODE, 38, 10) = try_to_decimal(trim(e.AGENTCODE), 38, 10) then 4</w:t>
              <w:br/>
              <w:t xml:space="preserve">                when try_to_timestamp_ntz(c.AGENTCODE) = try_to_timestamp_ntz(trim(e.AGENTCODE)) then 5</w:t>
              <w:br/>
              <w:t xml:space="preserve">                when length(c.AGENTCODE) &lt; length(e.AGENTCODE) and startswith(e.AGENTCODE, c.AGENTCODE)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c.AGENTCODE</w:t>
              <w:br/>
              <w:t xml:space="preserve">    union all</w:t>
              <w:br/>
              <w:t xml:space="preserve">    select 'LICENCECATEGORY' as column_name, 'SUR_LICENSE_TYPE'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equal_null(c.LICENCECATEGORY, e.LICENCECATEGORY) then 0</w:t>
              <w:br/>
              <w:t xml:space="preserve">                when c.LICENCECATEGORY is null and nullif(trim(e.LICENCECATEGORY), '') is null then 1</w:t>
              <w:br/>
              <w:t xml:space="preserve">                when c.LICENCECATEGORY = trim(e.LICENCECATEGORY) then 2</w:t>
              <w:br/>
              <w:t xml:space="preserve">                when upper(c.LICENCECATEGORY) = upper(trim(e.LICENCECATEGORY)) then 3</w:t>
              <w:br/>
              <w:t xml:space="preserve">                when try_to_decimal(c.LICENCECATEGORY, 38, 10) = try_to_decimal(trim(e.LICENCECATEGORY), 38, 10) then 4</w:t>
              <w:br/>
              <w:t xml:space="preserve">                when try_to_timestamp_ntz(c.LICENCECATEGORY) = try_to_timestamp_ntz(trim(e.LICENCECATEGORY)) then 5</w:t>
              <w:br/>
              <w:t xml:space="preserve">                when length(c.LICENCECATEGORY) &lt; length(e.LICENCECATEGORY) and startswith(e.LICENCECATEGORY, c.LICENCECATEGORY)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c.LICENCECATEGORY</w:t>
              <w:br/>
              <w:t xml:space="preserve">    union all</w:t>
              <w:br/>
              <w:t xml:space="preserve">    select 'LICENCEEXPIRYDATE' as column_name, 'LICENSE_EXPIRY_DATE'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equal_null(c.LICENCEEXPIRYDATE, e.LICENCEEXPIRYDATE) then 0</w:t>
              <w:br/>
              <w:t xml:space="preserve">                when c.LICENCEEXPIRYDATE is null and nullif(trim(e.LICENCEEXPIRYDATE), '') is null then 1</w:t>
              <w:br/>
              <w:t xml:space="preserve">                when c.LICENCEEXPIRYDATE = trim(e.LICENCEEXPIRYDATE) then 2</w:t>
              <w:br/>
              <w:t xml:space="preserve">                when upper(c.LICENCEEXPIRYDATE) = upper(trim(e.LICENCEEXPIRYDATE)) then 3</w:t>
              <w:br/>
              <w:t xml:space="preserve">                when try_to_decimal(c.LICENCEEXPIRYDATE, 38, 10) = try_to_decimal(trim(e.LICENCEEXPIRYDATE), 38, 10) then 4</w:t>
              <w:br/>
              <w:t xml:space="preserve">                when try_to_timestamp_ntz(c.LICENCEEXPIRYDATE) = try_to_timestamp_ntz(trim(e.LICENCEEXPIRYDATE)) then 5</w:t>
              <w:br/>
              <w:t xml:space="preserve">                when length(c.LICENCEEXPIRYDATE) &lt; length(e.LICENCEEXPIRYDATE) and startswith(e.LICENCEEXPIRYDATE, c.LICENCEEXPIRYDATE)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c.LICENCEEXPIRYDATE</w:t>
              <w:br/>
              <w:t xml:space="preserve">    union all</w:t>
              <w:br/>
              <w:t xml:space="preserve">    select 'LICENCEISSUEDATE' as column_name, 'LICENSE_ISSUE_DATE'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equal_null(c.LICENCEISSUEDATE, e.LICENCEISSUEDATE) then 0</w:t>
              <w:br/>
              <w:t xml:space="preserve">                when c.LICENCEISSUEDATE is null and nullif(trim(e.LICENCEISSUEDATE), '') is null then 1</w:t>
              <w:br/>
              <w:t xml:space="preserve">                when c.LICENCEISSUEDATE = trim(e.LICENCEISSUEDATE) then 2</w:t>
              <w:br/>
              <w:t xml:space="preserve">                when upper(c.LICENCEISSUEDATE) = upper(trim(e.LICENCEISSUEDATE)) then 3</w:t>
              <w:br/>
              <w:t xml:space="preserve">                when try_to_decimal(c.LICENCEISSUEDATE, 38, 10) = try_to_decimal(trim(e.LICENCEISSUEDATE), 38, 10) then 4</w:t>
              <w:br/>
              <w:t xml:space="preserve">                when try_to_timestamp_ntz(c.LICENCEISSUEDATE) = try_to_timestamp_ntz(trim(e.LICENCEISSUEDATE)) then 5</w:t>
              <w:br/>
              <w:t xml:space="preserve">                when length(c.LICENCEISSUEDATE) &lt; length(e.LICENCEISSUEDATE) and startswith(e.LICENCEISSUEDATE, c.LICENCEISSUEDATE)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c.LICENCEISSUEDATE</w:t>
              <w:br/>
              <w:t xml:space="preserve">)</w:t>
              <w:br/>
              <w:t xml:space="preserve">select 'MAXIMUS' as project, 'SAT_LNK_ROLE_AGENT'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MAXIMUS — SAT_LNK_ROLE_CUSTOMER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[2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BAGIC_PREPROD_CURATED_DB.BGIL_DATA_MODEL.SAT_LNK_ROLE_CUSTOMER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to_varchar(CONSENTFORDATASHARINGINDICATOR) as CONSENTFORDATASHARINGINDICATOR,</w:t>
              <w:br/>
              <w:t xml:space="preserve">           to_varchar(PREFERREDCUSTOMERINDICATOR) as PREFERREDCUSTOMERINDICATOR</w:t>
              <w:br/>
              <w:t xml:space="preserve">      from BAGIC_PREPROD_CURATED_DB.BGIL_DATA_MODEL.SAT_LNK_ROLE_CUSTOMER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to_varchar("CUSTOMER_CONSENT_FOR_DATA_SHARING") as CONSENTFORDATASHARINGINDICATOR,</w:t>
              <w:br/>
              <w:t xml:space="preserve">               to_varchar("PRIORITY_CUSTOMER") as PREFERREDCUSTOMERINDICATOR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'CONSENTFORDATASHARINGINDICATOR' as column_name, 'CUSTOMER_CONSENT_FOR_DATA_SHARING'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equal_null(c.CONSENTFORDATASHARINGINDICATOR, e.CONSENTFORDATASHARINGINDICATOR) then 0</w:t>
              <w:br/>
              <w:t xml:space="preserve">                when c.CONSENTFORDATASHARINGINDICATOR is null and nullif(trim(e.CONSENTFORDATASHARINGINDICATOR), '') is null then 1</w:t>
              <w:br/>
              <w:t xml:space="preserve">                when c.CONSENTFORDATASHARINGINDICATOR = trim(e.CONSENTFORDATASHARINGINDICATOR) then 2</w:t>
              <w:br/>
              <w:t xml:space="preserve">                when upper(c.CONSENTFORDATASHARINGINDICATOR) = upper(trim(e.CONSENTFORDATASHARINGINDICATOR)) then 3</w:t>
              <w:br/>
              <w:t xml:space="preserve">                when try_to_decimal(c.CONSENTFORDATASHARINGINDICATOR, 38, 10) = try_to_decimal(trim(e.CONSENTFORDATASHARINGINDICATOR), 38, 10) then 4</w:t>
              <w:br/>
              <w:t xml:space="preserve">                when try_to_timestamp_ntz(c.CONSENTFORDATASHARINGINDICATOR) = try_to_timestamp_ntz(trim(e.CONSENTFORDATASHARINGINDICATOR)) then 5</w:t>
              <w:br/>
              <w:t xml:space="preserve">                when length(c.CONSENTFORDATASHARINGINDICATOR) &lt; length(e.CONSENTFORDATASHARINGINDICATOR) and startswith(e.CONSENTFORDATASHARINGINDICATOR, c.CONSENTFORDATASHARINGINDICATOR)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c.CONSENTFORDATASHARINGINDICATOR</w:t>
              <w:br/>
              <w:t xml:space="preserve">    union all</w:t>
              <w:br/>
              <w:t xml:space="preserve">    select 'PREFERREDCUSTOMERINDICATOR' as column_name, 'PRIORITY_CUSTOMER'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equal_null(c.PREFERREDCUSTOMERINDICATOR, e.PREFERREDCUSTOMERINDICATOR) then 0</w:t>
              <w:br/>
              <w:t xml:space="preserve">                when c.PREFERREDCUSTOMERINDICATOR is null and nullif(trim(e.PREFERREDCUSTOMERINDICATOR), '') is null then 1</w:t>
              <w:br/>
              <w:t xml:space="preserve">                when c.PREFERREDCUSTOMERINDICATOR = trim(e.PREFERREDCUSTOMERINDICATOR) then 2</w:t>
              <w:br/>
              <w:t xml:space="preserve">                when upper(c.PREFERREDCUSTOMERINDICATOR) = upper(trim(e.PREFERREDCUSTOMERINDICATOR)) then 3</w:t>
              <w:br/>
              <w:t xml:space="preserve">                when try_to_decimal(c.PREFERREDCUSTOMERINDICATOR, 38, 10) = try_to_decimal(trim(e.PREFERREDCUSTOMERINDICATOR), 38, 10) then 4</w:t>
              <w:br/>
              <w:t xml:space="preserve">                when try_to_timestamp_ntz(c.PREFERREDCUSTOMERINDICATOR) = try_to_timestamp_ntz(trim(e.PREFERREDCUSTOMERINDICATOR)) then 5</w:t>
              <w:br/>
              <w:t xml:space="preserve">                when length(c.PREFERREDCUSTOMERINDICATOR) &lt; length(e.PREFERREDCUSTOMERINDICATOR) and startswith(e.PREFERREDCUSTOMERINDICATOR, c.PREFERREDCUSTOMERINDICATOR)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c.PREFERREDCUSTOMERINDICATOR</w:t>
              <w:br/>
              <w:t xml:space="preserve">)</w:t>
              <w:br/>
              <w:t xml:space="preserve">select 'MAXIMUS' as project, 'SAT_LNK_ROLE_CUSTOMER'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MAXIMUS — SAT_LNK_ROLE_EMPLOYEE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SAT_LNK_ROLE_EMPLOYEE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PARTY_ROLE_HKEY; 1 RECORD_SOURCE group(s): MAXIMUS_BUSINESS_PARTNERS_VW_DATA_PARTY_DETAIL_PARTY_PROPERTY_SIMPLE_PROPERTY_PIVOT_VW [3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PARTY_ROLE_HKEY as hkey from BAGIC_PREPROD_CURATED_DB.BGIL_DATA_MODEL.SAT_LNK_ROLE_EMPLOYEE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PARTY_ROLE_HKEY as hkey,</w:t>
              <w:br/>
              <w:t xml:space="preserve">           to_varchar(DEPARTMENT) as DEPARTMENT,</w:t>
              <w:br/>
              <w:t xml:space="preserve">           to_varchar(EMPLOYEECODE) as EMPLOYEECODE,</w:t>
              <w:br/>
              <w:t xml:space="preserve">           to_varchar(FUNCTION) as FUNCTION</w:t>
              <w:br/>
              <w:t xml:space="preserve">      from BAGIC_PREPROD_CURATED_DB.BGIL_DATA_MODEL.SAT_LNK_ROLE_EMPLOYEE</w:t>
              <w:br/>
              <w:t xml:space="preserve">     where RECORD_SOURCE = 'MAXIMUS_BUSINESS_PARTNERS_VW_DATA_PARTY_DETAIL_PARTY_PROPERTY_SIMPLE_PROPERTY_PIVOT_VW'</w:t>
              <w:br/>
              <w:t xml:space="preserve">       and PARTY_ROLE_HKEY in (select hkey from s1)</w:t>
              <w:br/>
              <w:t xml:space="preserve">    qualify rank() over (partition by PARTY_ROLE_HKEY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MD5_BINARY(NULLIF(UPPER(TRIM(CAST('LNK_PARTY_ROLE|'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to_varchar("DEPARTMENT") as DEPARTMENT,</w:t>
              <w:br/>
              <w:t xml:space="preserve">               to_varchar("EMPLOYEE_CODE") as EMPLOYEECODE,</w:t>
              <w:br/>
              <w:t xml:space="preserve">               to_varchar("FUNCTION") as FUNCTION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'DEPARTMENT' as column_name, 'DEPARTMENT'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equal_null(c.DEPARTMENT, e.DEPARTMENT) then 0</w:t>
              <w:br/>
              <w:t xml:space="preserve">                when c.DEPARTMENT is null and nullif(trim(e.DEPARTMENT), '') is null then 1</w:t>
              <w:br/>
              <w:t xml:space="preserve">                when c.DEPARTMENT = trim(e.DEPARTMENT) then 2</w:t>
              <w:br/>
              <w:t xml:space="preserve">                when upper(c.DEPARTMENT) = upper(trim(e.DEPARTMENT)) then 3</w:t>
              <w:br/>
              <w:t xml:space="preserve">                when try_to_decimal(c.DEPARTMENT, 38, 10) = try_to_decimal(trim(e.DEPARTMENT), 38, 10) then 4</w:t>
              <w:br/>
              <w:t xml:space="preserve">                when try_to_timestamp_ntz(c.DEPARTMENT) = try_to_timestamp_ntz(trim(e.DEPARTMENT)) then 5</w:t>
              <w:br/>
              <w:t xml:space="preserve">                when length(c.DEPARTMENT) &lt; length(e.DEPARTMENT) and startswith(e.DEPARTMENT, c.DEPARTMENT)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c.DEPARTMENT</w:t>
              <w:br/>
              <w:t xml:space="preserve">    union all</w:t>
              <w:br/>
              <w:t xml:space="preserve">    select 'EMPLOYEECODE' as column_name, 'EMPLOYEE_CODE'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equal_null(c.EMPLOYEECODE, e.EMPLOYEECODE) then 0</w:t>
              <w:br/>
              <w:t xml:space="preserve">                when c.EMPLOYEECODE is null and nullif(trim(e.EMPLOYEECODE), '') is null then 1</w:t>
              <w:br/>
              <w:t xml:space="preserve">                when c.EMPLOYEECODE = trim(e.EMPLOYEECODE) then 2</w:t>
              <w:br/>
              <w:t xml:space="preserve">                when upper(c.EMPLOYEECODE) = upper(trim(e.EMPLOYEECODE)) then 3</w:t>
              <w:br/>
              <w:t xml:space="preserve">                when try_to_decimal(c.EMPLOYEECODE, 38, 10) = try_to_decimal(trim(e.EMPLOYEECODE), 38, 10) then 4</w:t>
              <w:br/>
              <w:t xml:space="preserve">                when try_to_timestamp_ntz(c.EMPLOYEECODE) = try_to_timestamp_ntz(trim(e.EMPLOYEECODE)) then 5</w:t>
              <w:br/>
              <w:t xml:space="preserve">                when length(c.EMPLOYEECODE) &lt; length(e.EMPLOYEECODE) and startswith(e.EMPLOYEECODE, c.EMPLOYEECODE)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c.EMPLOYEECODE</w:t>
              <w:br/>
              <w:t xml:space="preserve">    union all</w:t>
              <w:br/>
              <w:t xml:space="preserve">    select 'FUNCTION' as column_name, 'FUNCTION'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equal_null(c.FUNCTION, e.FUNCTION) then 0</w:t>
              <w:br/>
              <w:t xml:space="preserve">                when c.FUNCTION is null and nullif(trim(e.FUNCTION), '') is null then 1</w:t>
              <w:br/>
              <w:t xml:space="preserve">                when c.FUNCTION = trim(e.FUNCTION) then 2</w:t>
              <w:br/>
              <w:t xml:space="preserve">                when upper(c.FUNCTION) = upper(trim(e.FUNCTION)) then 3</w:t>
              <w:br/>
              <w:t xml:space="preserve">                when try_to_decimal(c.FUNCTION, 38, 10) = try_to_decimal(trim(e.FUNCTION), 38, 10) then 4</w:t>
              <w:br/>
              <w:t xml:space="preserve">                when try_to_timestamp_ntz(c.FUNCTION) = try_to_timestamp_ntz(trim(e.FUNCTION)) then 5</w:t>
              <w:br/>
              <w:t xml:space="preserve">                when length(c.FUNCTION) &lt; length(e.FUNCTION) and startswith(e.FUNCTION, c.FUNCTION)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c.FUNCTION</w:t>
              <w:br/>
              <w:t xml:space="preserve">)</w:t>
              <w:br/>
              <w:t xml:space="preserve">select 'MAXIMUS' as project, 'SAT_LNK_ROLE_EMPLOYEE'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MAXIMUS — SAT_LNK_ROLE_INVESTIGATOR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SAT_LNK_ROLE_INVESTIGATOR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PARTY_ROLE_HKEY; 1 RECORD_SOURCE group(s): MAXIMUS_BUSINESS_PARTNERS_VW_DATA_PARTY_DETAIL_PARTY_PROPERTY_SIMPLE_PROPERTY_PIVOT_VW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PARTY_ROLE_HKEY as hkey from BAGIC_PREPROD_CURATED_DB.BGIL_DATA_MODEL.SAT_LNK_ROLE_INVESTIGATOR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PARTY_ROLE_HKEY as hkey,</w:t>
              <w:br/>
              <w:t xml:space="preserve">           to_varchar(SPECIALISATIONAREA) as SPECIALISATIONAREA</w:t>
              <w:br/>
              <w:t xml:space="preserve">      from BAGIC_PREPROD_CURATED_DB.BGIL_DATA_MODEL.SAT_LNK_ROLE_INVESTIGATOR</w:t>
              <w:br/>
              <w:t xml:space="preserve">     where RECORD_SOURCE = 'MAXIMUS_BUSINESS_PARTNERS_VW_DATA_PARTY_DETAIL_PARTY_PROPERTY_SIMPLE_PROPERTY_PIVOT_VW'</w:t>
              <w:br/>
              <w:t xml:space="preserve">       and PARTY_ROLE_HKEY in (select hkey from s1)</w:t>
              <w:br/>
              <w:t xml:space="preserve">    qualify rank() over (partition by PARTY_ROLE_HKEY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MD5_BINARY(NULLIF(UPPER(TRIM(CAST('LNK_PARTY_ROLE|'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to_varchar("INVESTIGATION_SKILLS") as SPECIALISATIONAREA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'SPECIALISATIONAREA' as column_name, 'INVESTIGATION_SKILLS'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equal_null(c.SPECIALISATIONAREA, e.SPECIALISATIONAREA) then 0</w:t>
              <w:br/>
              <w:t xml:space="preserve">                when c.SPECIALISATIONAREA is null and nullif(trim(e.SPECIALISATIONAREA), '') is null then 1</w:t>
              <w:br/>
              <w:t xml:space="preserve">                when c.SPECIALISATIONAREA = trim(e.SPECIALISATIONAREA) then 2</w:t>
              <w:br/>
              <w:t xml:space="preserve">                when upper(c.SPECIALISATIONAREA) = upper(trim(e.SPECIALISATIONAREA)) then 3</w:t>
              <w:br/>
              <w:t xml:space="preserve">                when try_to_decimal(c.SPECIALISATIONAREA, 38, 10) = try_to_decimal(trim(e.SPECIALISATIONAREA), 38, 10) then 4</w:t>
              <w:br/>
              <w:t xml:space="preserve">                when try_to_timestamp_ntz(c.SPECIALISATIONAREA) = try_to_timestamp_ntz(trim(e.SPECIALISATIONAREA)) then 5</w:t>
              <w:br/>
              <w:t xml:space="preserve">                when length(c.SPECIALISATIONAREA) &lt; length(e.SPECIALISATIONAREA) and startswith(e.SPECIALISATIONAREA, c.SPECIALISATIONAREA)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c.SPECIALISATIONAREA</w:t>
              <w:br/>
              <w:t xml:space="preserve">)</w:t>
              <w:br/>
              <w:t xml:space="preserve">select 'MAXIMUS' as project, 'SAT_LNK_ROLE_INVESTIGATOR'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MAXIMUS — SAT_LNK_ROLE_NOMINEE_BENEFICIARY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every payload column is hard-coded NULL padding in staging (nothing loaded to reconcile).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MAXIMUS SAT_LNK_ROLE_NOMINEE_BENEFICIARY: NA -- every payload column is hard-coded NULL padding in staging (nothing loaded to reconcile)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MAXIMUS — SAT_LNK_ROLE_PROVIDER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SAT_LNK_ROLE_PROVIDER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[15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BAGIC_PREPROD_CURATED_DB.BGIL_DATA_MODEL.SAT_LNK_ROLE_PROVIDER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to_varchar(DELISTINGDATE) as DELISTINGDATE,</w:t>
              <w:br/>
              <w:t xml:space="preserve">           to_varchar(DELISTINGINDICATOR) as DELISTINGINDICATOR,</w:t>
              <w:br/>
              <w:t xml:space="preserve">           to_varchar(EMPANELMENTDATE) as EMPANELMENTDATE,</w:t>
              <w:br/>
              <w:t xml:space="preserve">           to_varchar(EVALUATIONDATE) as EVALUATIONDATE,</w:t>
              <w:br/>
              <w:t xml:space="preserve">           to_varchar(ICUNURSECOUNT) as ICUNURSECOUNT,</w:t>
              <w:br/>
              <w:t xml:space="preserve">           to_varchar(MOUREFERENCE) as MOUREFERENCE,</w:t>
              <w:br/>
              <w:t xml:space="preserve">           to_varchar(MOUSTATUS) as MOUSTATUS,</w:t>
              <w:br/>
              <w:t xml:space="preserve">           to_varchar(NABHACCREDITEDINDICATOR) as NABHACCREDITEDINDICATOR,</w:t>
              <w:br/>
              <w:t xml:space="preserve">           to_varchar(NURSETOBEDRATIO) as NURSETOBEDRATIO,</w:t>
              <w:br/>
              <w:t xml:space="preserve">           to_varchar(NURSETOPATIENTRATIO) as NURSETOPATIENTRATIO,</w:t>
              <w:br/>
              <w:t xml:space="preserve">           to_varchar(PROVIDERCATEGORY) as PROVIDERCATEGORY,</w:t>
              <w:br/>
              <w:t xml:space="preserve">           to_varchar(PROVIDERCODE) as PROVIDERCODE,</w:t>
              <w:br/>
              <w:t xml:space="preserve">           to_varchar(PROVIDERTYPE) as PROVIDERTYPE,</w:t>
              <w:br/>
              <w:t xml:space="preserve">           to_varchar(SERVICESCOPEDESCRIPTION) as SERVICESCOPEDESCRIPTION,</w:t>
              <w:br/>
              <w:t xml:space="preserve">           to_varchar(SPECIALISATION) as SPECIALISATION</w:t>
              <w:br/>
              <w:t xml:space="preserve">      from BAGIC_PREPROD_CURATED_DB.BGIL_DATA_MODEL.SAT_LNK_ROLE_PROVIDER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to_varchar("DELISTED_DATE") as DELISTINGDATE,</w:t>
              <w:br/>
              <w:t xml:space="preserve">               to_varchar("DELISTED") as DELISTINGINDICATOR,</w:t>
              <w:br/>
              <w:t xml:space="preserve">               to_varchar("EMPANEL_DATE") as EMPANELMENTDATE,</w:t>
              <w:br/>
              <w:t xml:space="preserve">               to_varchar("EVALUATION_DATE") as EVALUATIONDATE,</w:t>
              <w:br/>
              <w:t xml:space="preserve">               to_varchar("NO_OF_QUALIFIED_NURSES_AVAILABLE_EXCLUSIVELY_IN_ICU_TAKING_ALL_THE_SHIFTS_TOGETHER") as ICUNURSECOUNT,</w:t>
              <w:br/>
              <w:t xml:space="preserve">               to_varchar("MOU_DOCUMENTS") as MOUREFERENCE,</w:t>
              <w:br/>
              <w:t xml:space="preserve">               to_varchar("MOU_STATUS") as MOUSTATUS,</w:t>
              <w:br/>
              <w:t xml:space="preserve">               to_varchar("NABH_CERTIFIED") as NABHACCREDITEDINDICATOR,</w:t>
              <w:br/>
              <w:t xml:space="preserve">               to_varchar("NURSEBED_RATIO_NO_OF_QUALIFIED_AND_REGISTERED_NURSES_GNM_POST_BSC_BSC_MSC_NURSING_AS_PROPORTION_OF_OCCUPIED_BEDS") as NURSETOBEDRATIO,</w:t>
              <w:br/>
              <w:t xml:space="preserve">               to_varchar("SPAN_OF_CONTROL_NURSE_TO_PATIENT") as NURSETOPATIENTRATIO,</w:t>
              <w:br/>
              <w:t xml:space="preserve">               to_varchar("PROVIDER_CATEGORY") as PROVIDERCATEGORY,</w:t>
              <w:br/>
              <w:t xml:space="preserve">               to_varchar("SUPPLIER_ID") as PROVIDERCODE,</w:t>
              <w:br/>
              <w:t xml:space="preserve">               to_varchar("TYPE_OF_PROVIDER") as PROVIDERTYPE,</w:t>
              <w:br/>
              <w:t xml:space="preserve">               to_varchar("SCOPE_OF_SUPPLIER") as SERVICESCOPEDESCRIPTION,</w:t>
              <w:br/>
              <w:t xml:space="preserve">               to_varchar("MEDICAL_SPECIALITY") as SPECIALISATION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'DELISTINGDATE' as column_name, 'DELISTED_DATE'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equal_null(c.DELISTINGDATE, e.DELISTINGDATE) then 0</w:t>
              <w:br/>
              <w:t xml:space="preserve">                when c.DELISTINGDATE is null and nullif(trim(e.DELISTINGDATE), '') is null then 1</w:t>
              <w:br/>
              <w:t xml:space="preserve">                when c.DELISTINGDATE = trim(e.DELISTINGDATE) then 2</w:t>
              <w:br/>
              <w:t xml:space="preserve">                when upper(c.DELISTINGDATE) = upper(trim(e.DELISTINGDATE)) then 3</w:t>
              <w:br/>
              <w:t xml:space="preserve">                when try_to_decimal(c.DELISTINGDATE, 38, 10) = try_to_decimal(trim(e.DELISTINGDATE), 38, 10) then 4</w:t>
              <w:br/>
              <w:t xml:space="preserve">                when try_to_timestamp_ntz(c.DELISTINGDATE) = try_to_timestamp_ntz(trim(e.DELISTINGDATE)) then 5</w:t>
              <w:br/>
              <w:t xml:space="preserve">                when length(c.DELISTINGDATE) &lt; length(e.DELISTINGDATE) and startswith(e.DELISTINGDATE, c.DELISTINGDATE)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c.DELISTINGDATE</w:t>
              <w:br/>
              <w:t xml:space="preserve">    union all</w:t>
              <w:br/>
              <w:t xml:space="preserve">    select 'DELISTINGINDICATOR' as column_name, 'DELISTED'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equal_null(c.DELISTINGINDICATOR, e.DELISTINGINDICATOR) then 0</w:t>
              <w:br/>
              <w:t xml:space="preserve">                when c.DELISTINGINDICATOR is null and nullif(trim(e.DELISTINGINDICATOR), '') is null then 1</w:t>
              <w:br/>
              <w:t xml:space="preserve">                when c.DELISTINGINDICATOR = trim(e.DELISTINGINDICATOR) then 2</w:t>
              <w:br/>
              <w:t xml:space="preserve">                when upper(c.DELISTINGINDICATOR) = upper(trim(e.DELISTINGINDICATOR)) then 3</w:t>
              <w:br/>
              <w:t xml:space="preserve">                when try_to_decimal(c.DELISTINGINDICATOR, 38, 10) = try_to_decimal(trim(e.DELISTINGINDICATOR), 38, 10) then 4</w:t>
              <w:br/>
              <w:t xml:space="preserve">                when try_to_timestamp_ntz(c.DELISTINGINDICATOR) = try_to_timestamp_ntz(trim(e.DELISTINGINDICATOR)) then 5</w:t>
              <w:br/>
              <w:t xml:space="preserve">                when length(c.DELISTINGINDICATOR) &lt; length(e.DELISTINGINDICATOR) and startswith(e.DELISTINGINDICATOR, c.DELISTINGINDICATOR)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c.DELISTINGINDICATOR</w:t>
              <w:br/>
              <w:t xml:space="preserve">    union all</w:t>
              <w:br/>
              <w:t xml:space="preserve">    select 'EMPANELMENTDATE' as column_name, 'EMPANEL_DATE'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equal_null(c.EMPANELMENTDATE, e.EMPANELMENTDATE) then 0</w:t>
              <w:br/>
              <w:t xml:space="preserve">                when c.EMPANELMENTDATE is null and nullif(trim(e.EMPANELMENTDATE), '') is null then 1</w:t>
              <w:br/>
              <w:t xml:space="preserve">                when c.EMPANELMENTDATE = trim(e.EMPANELMENTDATE) then 2</w:t>
              <w:br/>
              <w:t xml:space="preserve">                when upper(c.EMPANELMENTDATE) = upper(trim(e.EMPANELMENTDATE)) then 3</w:t>
              <w:br/>
              <w:t xml:space="preserve">                when try_to_decimal(c.EMPANELMENTDATE, 38, 10) = try_to_decimal(trim(e.EMPANELMENTDATE), 38, 10) then 4</w:t>
              <w:br/>
              <w:t xml:space="preserve">                when try_to_timestamp_ntz(c.EMPANELMENTDATE) = try_to_timestamp_ntz(trim(e.EMPANELMENTDATE)) then 5</w:t>
              <w:br/>
              <w:t xml:space="preserve">                when length(c.EMPANELMENTDATE) &lt; length(e.EMPANELMENTDATE) and startswith(e.EMPANELMENTDATE, c.EMPANELMENTDATE)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c.EMPANELMENTDATE</w:t>
              <w:br/>
              <w:t xml:space="preserve">    union all</w:t>
              <w:br/>
              <w:t xml:space="preserve">    select 'EVALUATIONDATE' as column_name, 'EVALUATION_DATE'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equal_null(c.EVALUATIONDATE, e.EVALUATIONDATE) then 0</w:t>
              <w:br/>
              <w:t xml:space="preserve">                when c.EVALUATIONDATE is null and nullif(trim(e.EVALUATIONDATE), '') is null then 1</w:t>
              <w:br/>
              <w:t xml:space="preserve">                when c.EVALUATIONDATE = trim(e.EVALUATIONDATE) then 2</w:t>
              <w:br/>
              <w:t xml:space="preserve">                when upper(c.EVALUATIONDATE) = upper(trim(e.EVALUATIONDATE)) then 3</w:t>
              <w:br/>
              <w:t xml:space="preserve">                when try_to_decimal(c.EVALUATIONDATE, 38, 10) = try_to_decimal(trim(e.EVALUATIONDATE), 38, 10) then 4</w:t>
              <w:br/>
              <w:t xml:space="preserve">                when try_to_timestamp_ntz(c.EVALUATIONDATE) = try_to_timestamp_ntz(trim(e.EVALUATIONDATE)) then 5</w:t>
              <w:br/>
              <w:t xml:space="preserve">                when length(c.EVALUATIONDATE) &lt; length(e.EVALUATIONDATE) and startswith(e.EVALUATIONDATE, c.EVALUATIONDATE)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c.EVALUATIONDATE</w:t>
              <w:br/>
              <w:t xml:space="preserve">    union all</w:t>
              <w:br/>
              <w:t xml:space="preserve">    select 'ICUNURSECOUNT' as column_name, 'NO_OF_QUALIFIED_NURSES_AVAILABLE_EXCLUSIVELY_IN_ICU_TAKING_ALL_THE_SHIFTS_TOGETHER'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equal_null(c.ICUNURSECOUNT, e.ICUNURSECOUNT) then 0</w:t>
              <w:br/>
              <w:t xml:space="preserve">                when c.ICUNURSECOUNT is null and nullif(trim(e.ICUNURSECOUNT), '') is null then 1</w:t>
              <w:br/>
              <w:t xml:space="preserve">                when c.ICUNURSECOUNT = trim(e.ICUNURSECOUNT) then 2</w:t>
              <w:br/>
              <w:t xml:space="preserve">                when upper(c.ICUNURSECOUNT) = upper(trim(e.ICUNURSECOUNT)) then 3</w:t>
              <w:br/>
              <w:t xml:space="preserve">                when try_to_decimal(c.ICUNURSECOUNT, 38, 10) = try_to_decimal(trim(e.ICUNURSECOUNT), 38, 10) then 4</w:t>
              <w:br/>
              <w:t xml:space="preserve">                when try_to_timestamp_ntz(c.ICUNURSECOUNT) = try_to_timestamp_ntz(trim(e.ICUNURSECOUNT)) then 5</w:t>
              <w:br/>
              <w:t xml:space="preserve">                when length(c.ICUNURSECOUNT) &lt; length(e.ICUNURSECOUNT) and startswith(e.ICUNURSECOUNT, c.ICUNURSECOUNT)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c.ICUNURSECOUNT</w:t>
              <w:br/>
              <w:t xml:space="preserve">    union all</w:t>
              <w:br/>
              <w:t xml:space="preserve">    select 'MOUREFERENCE' as column_name, 'MOU_DOCUMENTS'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equal_null(c.MOUREFERENCE, e.MOUREFERENCE) then 0</w:t>
              <w:br/>
              <w:t xml:space="preserve">                when c.MOUREFERENCE is null and nullif(trim(e.MOUREFERENCE), '') is null then 1</w:t>
              <w:br/>
              <w:t xml:space="preserve">                when c.MOUREFERENCE = trim(e.MOUREFERENCE) then 2</w:t>
              <w:br/>
              <w:t xml:space="preserve">                when upper(c.MOUREFERENCE) = upper(trim(e.MOUREFERENCE)) then 3</w:t>
              <w:br/>
              <w:t xml:space="preserve">                when try_to_decimal(c.MOUREFERENCE, 38, 10) = try_to_decimal(trim(e.MOUREFERENCE), 38, 10) then 4</w:t>
              <w:br/>
              <w:t xml:space="preserve">                when try_to_timestamp_ntz(c.MOUREFERENCE) = try_to_timestamp_ntz(trim(e.MOUREFERENCE)) then 5</w:t>
              <w:br/>
              <w:t xml:space="preserve">                when length(c.MOUREFERENCE) &lt; length(e.MOUREFERENCE) and startswith(e.MOUREFERENCE, c.MOUREFERENCE)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c.MOUREFERENCE</w:t>
              <w:br/>
              <w:t xml:space="preserve">    union all</w:t>
              <w:br/>
              <w:t xml:space="preserve">    select 'MOUSTATUS' as column_name, 'MOU_STATUS'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equal_null(c.MOUSTATUS, e.MOUSTATUS) then 0</w:t>
              <w:br/>
              <w:t xml:space="preserve">                when c.MOUSTATUS is null and nullif(trim(e.MOUSTATUS), '') is null then 1</w:t>
              <w:br/>
              <w:t xml:space="preserve">                when c.MOUSTATUS = trim(e.MOUSTATUS) then 2</w:t>
              <w:br/>
              <w:t xml:space="preserve">                when upper(c.MOUSTATUS) = upper(trim(e.MOUSTATUS)) then 3</w:t>
              <w:br/>
              <w:t xml:space="preserve">                when try_to_decimal(c.MOUSTATUS, 38, 10) = try_to_decimal(trim(e.MOUSTATUS), 38, 10) then 4</w:t>
              <w:br/>
              <w:t xml:space="preserve">                when try_to_timestamp_ntz(c.MOUSTATUS) = try_to_timestamp_ntz(trim(e.MOUSTATUS)) then 5</w:t>
              <w:br/>
              <w:t xml:space="preserve">                when length(c.MOUSTATUS) &lt; length(e.MOUSTATUS) and startswith(e.MOUSTATUS, c.MOUSTATUS)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c.MOUSTATUS</w:t>
              <w:br/>
              <w:t xml:space="preserve">    union all</w:t>
              <w:br/>
              <w:t xml:space="preserve">    select 'NABHACCREDITEDINDICATOR' as column_name, 'NABH_CERTIFIED'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equal_null(c.NABHACCREDITEDINDICATOR, e.NABHACCREDITEDINDICATOR) then 0</w:t>
              <w:br/>
              <w:t xml:space="preserve">                when c.NABHACCREDITEDINDICATOR is null and nullif(trim(e.NABHACCREDITEDINDICATOR), '') is null then 1</w:t>
              <w:br/>
              <w:t xml:space="preserve">                when c.NABHACCREDITEDINDICATOR = trim(e.NABHACCREDITEDINDICATOR) then 2</w:t>
              <w:br/>
              <w:t xml:space="preserve">                when upper(c.NABHACCREDITEDINDICATOR) = upper(trim(e.NABHACCREDITEDINDICATOR)) then 3</w:t>
              <w:br/>
              <w:t xml:space="preserve">                when try_to_decimal(c.NABHACCREDITEDINDICATOR, 38, 10) = try_to_decimal(trim(e.NABHACCREDITEDINDICATOR), 38, 10) then 4</w:t>
              <w:br/>
              <w:t xml:space="preserve">                when try_to_timestamp_ntz(c.NABHACCREDITEDINDICATOR) = try_to_timestamp_ntz(trim(e.NABHACCREDITEDINDICATOR)) then 5</w:t>
              <w:br/>
              <w:t xml:space="preserve">                when length(c.NABHACCREDITEDINDICATOR) &lt; length(e.NABHACCREDITEDINDICATOR) and startswith(e.NABHACCREDITEDINDICATOR, c.NABHACCREDITEDINDICATOR)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c.NABHACCREDITEDINDICATOR</w:t>
              <w:br/>
              <w:t xml:space="preserve">    union all</w:t>
              <w:br/>
              <w:t xml:space="preserve">    select 'NURSETOBEDRATIO' as column_name, 'NURSEBED_RATIO_NO_OF_QUALIFIED_AND_REGISTERED_NURSES_GNM_POST_BSC_BSC_MSC_NURSING_AS_PROPORTION_OF_OCCUPIED_BEDS'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equal_null(c.NURSETOBEDRATIO, e.NURSETOBEDRATIO) then 0</w:t>
              <w:br/>
              <w:t xml:space="preserve">                when c.NURSETOBEDRATIO is null and nullif(trim(e.NURSETOBEDRATIO), '') is null then 1</w:t>
              <w:br/>
              <w:t xml:space="preserve">                when c.NURSETOBEDRATIO = trim(e.NURSETOBEDRATIO) then 2</w:t>
              <w:br/>
              <w:t xml:space="preserve">                when upper(c.NURSETOBEDRATIO) = upper(trim(e.NURSETOBEDRATIO)) then 3</w:t>
              <w:br/>
              <w:t xml:space="preserve">                when try_to_decimal(c.NURSETOBEDRATIO, 38, 10) = try_to_decimal(trim(e.NURSETOBEDRATIO), 38, 10) then 4</w:t>
              <w:br/>
              <w:t xml:space="preserve">                when try_to_timestamp_ntz(c.NURSETOBEDRATIO) = try_to_timestamp_ntz(trim(e.NURSETOBEDRATIO)) then 5</w:t>
              <w:br/>
              <w:t xml:space="preserve">                when length(c.NURSETOBEDRATIO) &lt; length(e.NURSETOBEDRATIO) and startswith(e.NURSETOBEDRATIO, c.NURSETOBEDRATIO)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c.NURSETOBEDRATIO</w:t>
              <w:br/>
              <w:t xml:space="preserve">    union all</w:t>
              <w:br/>
              <w:t xml:space="preserve">    select 'NURSETOPATIENTRATIO' as column_name, 'SPAN_OF_CONTROL_NURSE_TO_PATIENT'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equal_null(c.NURSETOPATIENTRATIO, e.NURSETOPATIENTRATIO) then 0</w:t>
              <w:br/>
              <w:t xml:space="preserve">                when c.NURSETOPATIENTRATIO is null and nullif(trim(e.NURSETOPATIENTRATIO), '') is null then 1</w:t>
              <w:br/>
              <w:t xml:space="preserve">                when c.NURSETOPATIENTRATIO = trim(e.NURSETOPATIENTRATIO) then 2</w:t>
              <w:br/>
              <w:t xml:space="preserve">                when upper(c.NURSETOPATIENTRATIO) = upper(trim(e.NURSETOPATIENTRATIO)) then 3</w:t>
              <w:br/>
              <w:t xml:space="preserve">                when try_to_decimal(c.NURSETOPATIENTRATIO, 38, 10) = try_to_decimal(trim(e.NURSETOPATIENTRATIO), 38, 10) then 4</w:t>
              <w:br/>
              <w:t xml:space="preserve">                when try_to_timestamp_ntz(c.NURSETOPATIENTRATIO) = try_to_timestamp_ntz(trim(e.NURSETOPATIENTRATIO)) then 5</w:t>
              <w:br/>
              <w:t xml:space="preserve">                when length(c.NURSETOPATIENTRATIO) &lt; length(e.NURSETOPATIENTRATIO) and startswith(e.NURSETOPATIENTRATIO, c.NURSETOPATIENTRATIO)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c.NURSETOPATIENTRATIO</w:t>
              <w:br/>
              <w:t xml:space="preserve">    union all</w:t>
              <w:br/>
              <w:t xml:space="preserve">    select 'PROVIDERCATEGORY' as column_name, 'PROVIDER_CATEGORY'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equal_null(c.PROVIDERCATEGORY, e.PROVIDERCATEGORY) then 0</w:t>
              <w:br/>
              <w:t xml:space="preserve">                when c.PROVIDERCATEGORY is null and nullif(trim(e.PROVIDERCATEGORY), '') is null then 1</w:t>
              <w:br/>
              <w:t xml:space="preserve">                when c.PROVIDERCATEGORY = trim(e.PROVIDERCATEGORY) then 2</w:t>
              <w:br/>
              <w:t xml:space="preserve">                when upper(c.PROVIDERCATEGORY) = upper(trim(e.PROVIDERCATEGORY)) then 3</w:t>
              <w:br/>
              <w:t xml:space="preserve">                when try_to_decimal(c.PROVIDERCATEGORY, 38, 10) = try_to_decimal(trim(e.PROVIDERCATEGORY), 38, 10) then 4</w:t>
              <w:br/>
              <w:t xml:space="preserve">                when try_to_timestamp_ntz(c.PROVIDERCATEGORY) = try_to_timestamp_ntz(trim(e.PROVIDERCATEGORY)) then 5</w:t>
              <w:br/>
              <w:t xml:space="preserve">                when length(c.PROVIDERCATEGORY) &lt; length(e.PROVIDERCATEGORY) and startswith(e.PROVIDERCATEGORY, c.PROVIDERCATEGORY)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c.PROVIDERCATEGORY</w:t>
              <w:br/>
              <w:t xml:space="preserve">    union all</w:t>
              <w:br/>
              <w:t xml:space="preserve">    select 'PROVIDERCODE' as column_name, 'SUPPLIER_ID'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equal_null(c.PROVIDERCODE, e.PROVIDERCODE) then 0</w:t>
              <w:br/>
              <w:t xml:space="preserve">                when c.PROVIDERCODE is null and nullif(trim(e.PROVIDERCODE), '') is null then 1</w:t>
              <w:br/>
              <w:t xml:space="preserve">                when c.PROVIDERCODE = trim(e.PROVIDERCODE) then 2</w:t>
              <w:br/>
              <w:t xml:space="preserve">                when upper(c.PROVIDERCODE) = upper(trim(e.PROVIDERCODE)) then 3</w:t>
              <w:br/>
              <w:t xml:space="preserve">                when try_to_decimal(c.PROVIDERCODE, 38, 10) = try_to_decimal(trim(e.PROVIDERCODE), 38, 10) then 4</w:t>
              <w:br/>
              <w:t xml:space="preserve">                when try_to_timestamp_ntz(c.PROVIDERCODE) = try_to_timestamp_ntz(trim(e.PROVIDERCODE)) then 5</w:t>
              <w:br/>
              <w:t xml:space="preserve">                when length(c.PROVIDERCODE) &lt; length(e.PROVIDERCODE) and startswith(e.PROVIDERCODE, c.PROVIDERCODE)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c.PROVIDERCODE</w:t>
              <w:br/>
              <w:t xml:space="preserve">    union all</w:t>
              <w:br/>
              <w:t xml:space="preserve">    select 'PROVIDERTYPE' as column_name, 'TYPE_OF_PROVIDER'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equal_null(c.PROVIDERTYPE, e.PROVIDERTYPE) then 0</w:t>
              <w:br/>
              <w:t xml:space="preserve">                when c.PROVIDERTYPE is null and nullif(trim(e.PROVIDERTYPE), '') is null then 1</w:t>
              <w:br/>
              <w:t xml:space="preserve">                when c.PROVIDERTYPE = trim(e.PROVIDERTYPE) then 2</w:t>
              <w:br/>
              <w:t xml:space="preserve">                when upper(c.PROVIDERTYPE) = upper(trim(e.PROVIDERTYPE)) then 3</w:t>
              <w:br/>
              <w:t xml:space="preserve">                when try_to_decimal(c.PROVIDERTYPE, 38, 10) = try_to_decimal(trim(e.PROVIDERTYPE), 38, 10) then 4</w:t>
              <w:br/>
              <w:t xml:space="preserve">                when try_to_timestamp_ntz(c.PROVIDERTYPE) = try_to_timestamp_ntz(trim(e.PROVIDERTYPE)) then 5</w:t>
              <w:br/>
              <w:t xml:space="preserve">                when length(c.PROVIDERTYPE) &lt; length(e.PROVIDERTYPE) and startswith(e.PROVIDERTYPE, c.PROVIDERTYPE)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c.PROVIDERTYPE</w:t>
              <w:br/>
              <w:t xml:space="preserve">    union all</w:t>
              <w:br/>
              <w:t xml:space="preserve">    select 'SERVICESCOPEDESCRIPTION' as column_name, 'SCOPE_OF_SUPPLIER'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equal_null(c.SERVICESCOPEDESCRIPTION, e.SERVICESCOPEDESCRIPTION) then 0</w:t>
              <w:br/>
              <w:t xml:space="preserve">                when c.SERVICESCOPEDESCRIPTION is null and nullif(trim(e.SERVICESCOPEDESCRIPTION), '') is null then 1</w:t>
              <w:br/>
              <w:t xml:space="preserve">                when c.SERVICESCOPEDESCRIPTION = trim(e.SERVICESCOPEDESCRIPTION) then 2</w:t>
              <w:br/>
              <w:t xml:space="preserve">                when upper(c.SERVICESCOPEDESCRIPTION) = upper(trim(e.SERVICESCOPEDESCRIPTION)) then 3</w:t>
              <w:br/>
              <w:t xml:space="preserve">                when try_to_decimal(c.SERVICESCOPEDESCRIPTION, 38, 10) = try_to_decimal(trim(e.SERVICESCOPEDESCRIPTION), 38, 10) then 4</w:t>
              <w:br/>
              <w:t xml:space="preserve">                when try_to_timestamp_ntz(c.SERVICESCOPEDESCRIPTION) = try_to_timestamp_ntz(trim(e.SERVICESCOPEDESCRIPTION)) then 5</w:t>
              <w:br/>
              <w:t xml:space="preserve">                when length(c.SERVICESCOPEDESCRIPTION) &lt; length(e.SERVICESCOPEDESCRIPTION) and startswith(e.SERVICESCOPEDESCRIPTION, c.SERVICESCOPEDESCRIPTION)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c.SERVICESCOPEDESCRIPTION</w:t>
              <w:br/>
              <w:t xml:space="preserve">    union all</w:t>
              <w:br/>
              <w:t xml:space="preserve">    select 'SPECIALISATION' as column_name, 'MEDICAL_SPECIALITY'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equal_null(c.SPECIALISATION, e.SPECIALISATION) then 0</w:t>
              <w:br/>
              <w:t xml:space="preserve">                when c.SPECIALISATION is null and nullif(trim(e.SPECIALISATION), '') is null then 1</w:t>
              <w:br/>
              <w:t xml:space="preserve">                when c.SPECIALISATION = trim(e.SPECIALISATION) then 2</w:t>
              <w:br/>
              <w:t xml:space="preserve">                when upper(c.SPECIALISATION) = upper(trim(e.SPECIALISATION)) then 3</w:t>
              <w:br/>
              <w:t xml:space="preserve">                when try_to_decimal(c.SPECIALISATION, 38, 10) = try_to_decimal(trim(e.SPECIALISATION), 38, 10) then 4</w:t>
              <w:br/>
              <w:t xml:space="preserve">                when try_to_timestamp_ntz(c.SPECIALISATION) = try_to_timestamp_ntz(trim(e.SPECIALISATION)) then 5</w:t>
              <w:br/>
              <w:t xml:space="preserve">                when length(c.SPECIALISATION) &lt; length(e.SPECIALISATION) and startswith(e.SPECIALISATION, c.SPECIALISATION)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c.SPECIALISATION</w:t>
              <w:br/>
              <w:t xml:space="preserve">)</w:t>
              <w:br/>
              <w:t xml:space="preserve">select 'MAXIMUS' as project, 'SAT_LNK_ROLE_PROVIDER'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MAXIMUS — SAT_LNK_ROLE_SURVEYOR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SAT_LNK_ROLE_SURVEYOR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[3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BAGIC_PREPROD_CURATED_DB.BGIL_DATA_MODEL.SAT_LNK_ROLE_SURVEYOR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to_varchar(DEPARTMENTAUTHORISED) as DEPARTMENTAUTHORISED,</w:t>
              <w:br/>
              <w:t xml:space="preserve">           to_varchar(IRDAISURVEYORLICENCENUMBER) as IRDAISURVEYORLICENCENUMBER,</w:t>
              <w:br/>
              <w:t xml:space="preserve">           to_varchar(LICENCECATEGORY) as LICENCECATEGORY</w:t>
              <w:br/>
              <w:t xml:space="preserve">      from BAGIC_PREPROD_CURATED_DB.BGIL_DATA_MODEL.SAT_LNK_ROLE_SURVEYOR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to_varchar("SURVEYOR_DEPARTMENT") as DEPARTMENTAUTHORISED,</w:t>
              <w:br/>
              <w:t xml:space="preserve">               to_varchar("SUR_LICENSE_NO") as IRDAISURVEYORLICENCENUMBER,</w:t>
              <w:br/>
              <w:t xml:space="preserve">               to_varchar("SUR_LICENSE_TYPE") as LICENCECATEGORY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'DEPARTMENTAUTHORISED' as column_name, 'SURVEYOR_DEPARTMENT'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equal_null(c.DEPARTMENTAUTHORISED, e.DEPARTMENTAUTHORISED) then 0</w:t>
              <w:br/>
              <w:t xml:space="preserve">                when c.DEPARTMENTAUTHORISED is null and nullif(trim(e.DEPARTMENTAUTHORISED), '') is null then 1</w:t>
              <w:br/>
              <w:t xml:space="preserve">                when c.DEPARTMENTAUTHORISED = trim(e.DEPARTMENTAUTHORISED) then 2</w:t>
              <w:br/>
              <w:t xml:space="preserve">                when upper(c.DEPARTMENTAUTHORISED) = upper(trim(e.DEPARTMENTAUTHORISED)) then 3</w:t>
              <w:br/>
              <w:t xml:space="preserve">                when try_to_decimal(c.DEPARTMENTAUTHORISED, 38, 10) = try_to_decimal(trim(e.DEPARTMENTAUTHORISED), 38, 10) then 4</w:t>
              <w:br/>
              <w:t xml:space="preserve">                when try_to_timestamp_ntz(c.DEPARTMENTAUTHORISED) = try_to_timestamp_ntz(trim(e.DEPARTMENTAUTHORISED)) then 5</w:t>
              <w:br/>
              <w:t xml:space="preserve">                when length(c.DEPARTMENTAUTHORISED) &lt; length(e.DEPARTMENTAUTHORISED) and startswith(e.DEPARTMENTAUTHORISED, c.DEPARTMENTAUTHORISED)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c.DEPARTMENTAUTHORISED</w:t>
              <w:br/>
              <w:t xml:space="preserve">    union all</w:t>
              <w:br/>
              <w:t xml:space="preserve">    select 'IRDAISURVEYORLICENCENUMBER' as column_name, 'SUR_LICENSE_NO'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equal_null(c.IRDAISURVEYORLICENCENUMBER, e.IRDAISURVEYORLICENCENUMBER) then 0</w:t>
              <w:br/>
              <w:t xml:space="preserve">                when c.IRDAISURVEYORLICENCENUMBER is null and nullif(trim(e.IRDAISURVEYORLICENCENUMBER), '') is null then 1</w:t>
              <w:br/>
              <w:t xml:space="preserve">                when c.IRDAISURVEYORLICENCENUMBER = trim(e.IRDAISURVEYORLICENCENUMBER) then 2</w:t>
              <w:br/>
              <w:t xml:space="preserve">                when upper(c.IRDAISURVEYORLICENCENUMBER) = upper(trim(e.IRDAISURVEYORLICENCENUMBER)) then 3</w:t>
              <w:br/>
              <w:t xml:space="preserve">                when try_to_decimal(c.IRDAISURVEYORLICENCENUMBER, 38, 10) = try_to_decimal(trim(e.IRDAISURVEYORLICENCENUMBER), 38, 10) then 4</w:t>
              <w:br/>
              <w:t xml:space="preserve">                when try_to_timestamp_ntz(c.IRDAISURVEYORLICENCENUMBER) = try_to_timestamp_ntz(trim(e.IRDAISURVEYORLICENCENUMBER)) then 5</w:t>
              <w:br/>
              <w:t xml:space="preserve">                when length(c.IRDAISURVEYORLICENCENUMBER) &lt; length(e.IRDAISURVEYORLICENCENUMBER) and startswith(e.IRDAISURVEYORLICENCENUMBER, c.IRDAISURVEYORLICENCENUMBER)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c.IRDAISURVEYORLICENCENUMBER</w:t>
              <w:br/>
              <w:t xml:space="preserve">    union all</w:t>
              <w:br/>
              <w:t xml:space="preserve">    select 'LICENCECATEGORY' as column_name, 'SUR_LICENSE_TYPE'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equal_null(c.LICENCECATEGORY, e.LICENCECATEGORY) then 0</w:t>
              <w:br/>
              <w:t xml:space="preserve">                when c.LICENCECATEGORY is null and nullif(trim(e.LICENCECATEGORY), '') is null then 1</w:t>
              <w:br/>
              <w:t xml:space="preserve">                when c.LICENCECATEGORY = trim(e.LICENCECATEGORY) then 2</w:t>
              <w:br/>
              <w:t xml:space="preserve">                when upper(c.LICENCECATEGORY) = upper(trim(e.LICENCECATEGORY)) then 3</w:t>
              <w:br/>
              <w:t xml:space="preserve">                when try_to_decimal(c.LICENCECATEGORY, 38, 10) = try_to_decimal(trim(e.LICENCECATEGORY), 38, 10) then 4</w:t>
              <w:br/>
              <w:t xml:space="preserve">                when try_to_timestamp_ntz(c.LICENCECATEGORY) = try_to_timestamp_ntz(trim(e.LICENCECATEGORY)) then 5</w:t>
              <w:br/>
              <w:t xml:space="preserve">                when length(c.LICENCECATEGORY) &lt; length(e.LICENCECATEGORY) and startswith(e.LICENCECATEGORY, c.LICENCECATEGORY)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c.LICENCECATEGORY</w:t>
              <w:br/>
              <w:t xml:space="preserve">)</w:t>
              <w:br/>
              <w:t xml:space="preserve">select 'MAXIMUS' as project, 'SAT_LNK_ROLE_SURVEYOR'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MAXIMUS — SAT_LOCATION_PROFILE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SAT_LOCATION_PROFILE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LOCATION_HKEY; 2 RECORD_SOURCE group(s): MAXIMUS_BUSINESS_PARTNERS_VW_DATA_PARTY_DETAIL_PARTY_ADDRESS_ADDRESS_PROPERTY_PIVOT_VW [1 col(s)], MAXIMUS_BUSINESS_PARTNERS_VW_DATA_PARTY_DETAIL_PARTY_PROPERTY_SIMPLE_PROPERTY_PIVOT_VW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LOCATION_HKEY as hkey from BAGIC_PREPROD_CURATED_DB.BGIL_DATA_MODEL.SAT_LOCATION_PROFILE</w:t>
              <w:br/>
              <w:t xml:space="preserve">     where RECORD_SOURCE = 'MAXIMUS_BUSINESS_PARTNERS_VW_DATA_PARTY_DETAIL_PARTY_ADDRESS_ADDRESS_PROPERTY_PIVOT_VW'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LOCATION_HKEY as hkey,</w:t>
              <w:br/>
              <w:t xml:space="preserve">           to_varchar(LOCATIONTYPE) as LOCATIONTYPE</w:t>
              <w:br/>
              <w:t xml:space="preserve">      from BAGIC_PREPROD_CURATED_DB.BGIL_DATA_MODEL.SAT_LOCATION_PROFILE</w:t>
              <w:br/>
              <w:t xml:space="preserve">     where RECORD_SOURCE = 'MAXIMUS_BUSINESS_PARTNERS_VW_DATA_PARTY_DETAIL_PARTY_ADDRESS_ADDRESS_PROPERTY_PIVOT_VW'</w:t>
              <w:br/>
              <w:t xml:space="preserve">       and LOCATION_HKEY in (select hkey from s1)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stg_maximus__pd_party_addr_prop_pv</w:t>
              <w:br/>
              <w:t xml:space="preserve">        select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upper(trim(to_varchar(((nullif(trim(to_varchar("CITY")), '')))))),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coalesce(upper(trim(to_varchar(((nullif(trim(to_varchar("CITY")), '')))))), ''), coalesce(upper(trim(to_varchar((nullif(trim(to_varchar("STATE")), ''))))), ''), coalesce(upper(trim(to_varchar((nullif(trim(to_varchar("PINCODE")), ''))))), ''))) end) AS VARCHAR))), '')) as hkey,</w:t>
              <w:br/>
              <w:t xml:space="preserve">               ("REC_REFRESH_AT"::timestamp_ntz) as ldts,</w:t>
              <w:br/>
              <w:t xml:space="preserve">               to_varchar("LOCATION_TYPE") as LOCATIONTYPE</w:t>
              <w:br/>
              <w:t xml:space="preserve">          from BAGIC_PROD_MIRROR_DB.MAXI_RAW.BUSINESS_PARTNERS_VW_DATA_PARTY_DETAIL_PARTY_ADDRESS_ADDRESS_PROPERTY_PIVOT_VW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'LOCATIONTYPE' as column_name, 'LOCATION_TYPE'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equal_null(c.LOCATIONTYPE, e.LOCATIONTYPE) then 0</w:t>
              <w:br/>
              <w:t xml:space="preserve">                when c.LOCATIONTYPE is null and nullif(trim(e.LOCATIONTYPE), '') is null then 1</w:t>
              <w:br/>
              <w:t xml:space="preserve">                when c.LOCATIONTYPE = trim(e.LOCATIONTYPE) then 2</w:t>
              <w:br/>
              <w:t xml:space="preserve">                when upper(c.LOCATIONTYPE) = upper(trim(e.LOCATIONTYPE)) then 3</w:t>
              <w:br/>
              <w:t xml:space="preserve">                when try_to_decimal(c.LOCATIONTYPE, 38, 10) = try_to_decimal(trim(e.LOCATIONTYPE), 38, 10) then 4</w:t>
              <w:br/>
              <w:t xml:space="preserve">                when try_to_timestamp_ntz(c.LOCATIONTYPE) = try_to_timestamp_ntz(trim(e.LOCATIONTYPE)) then 5</w:t>
              <w:br/>
              <w:t xml:space="preserve">                when length(c.LOCATIONTYPE) &lt; length(e.LOCATIONTYPE) and startswith(e.LOCATIONTYPE, c.LOCATIONTYPE)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c.LOCATIONTYPE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LOCATION_HKEY as hkey from BAGIC_PREPROD_CURATED_DB.BGIL_DATA_MODEL.SAT_LOCATION_PROFILE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LOCATION_HKEY as hkey,</w:t>
              <w:br/>
              <w:t xml:space="preserve">           to_varchar(LOCATIONNAME) as LOCATIONNAME</w:t>
              <w:br/>
              <w:t xml:space="preserve">      from BAGIC_PREPROD_CURATED_DB.BGIL_DATA_MODEL.SAT_LOCATION_PROFILE</w:t>
              <w:br/>
              <w:t xml:space="preserve">     where RECORD_SOURCE = 'MAXIMUS_BUSINESS_PARTNERS_VW_DATA_PARTY_DETAIL_PARTY_PROPERTY_SIMPLE_PROPERTY_PIVOT_VW'</w:t>
              <w:br/>
              <w:t xml:space="preserve">       and LOCATION_HKEY in (select hkey from s2)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MD5_BINARY(NULLIF(UPPER(TRIM(CAST('HUB_LOCATION|' || (case when coalesce(upper(trim(to_varchar((nullif(trim(to_varchar("OUR_OFFICE_ADDRESS")), ''))))), upper(trim(to_varchar((nullif(trim(to_varchar("CURRENT_PERMANENT_OVERSEAS_ADDRESS_LINE_2")), ''))))), upper(trim(to_varchar((nullif(trim(to_varchar("CURRENT_PERMANENT_OVERSEAS_ADDRESS_LINE_3")), ''))))), upper(trim(to_varchar((nullif(trim(to_varchar("CURRENT_PERMANENT_OVERSEAS_ADDRESS_CITY_TOWN_VILLAGE")), ''))))), upper(trim(to_varchar((nullif(trim(to_varchar("CORRESPONDENCE_LOCAL_ADDRESS_DISTRICT")), ''))))), upper(trim(to_varchar((nullif(trim(to_varchar("CURRENT_PERMANENT_OVERSEAS_ADDRESS_STATE_UT")), ''))))), upper(trim(to_varchar((nullif(trim(to_varchar("LOCAL_ADDRESS_PIN_CODE")), ''))))), upper(trim(to_varchar((nullif(trim(to_varchar("CURRENT_PERMANENT_OVERSEAS_ADDRESS_COUNTRY")), '')))))) is null then null else md5(concat_ws('|', coalesce(upper(trim(to_varchar((nullif(trim(to_varchar("OUR_OFFICE_ADDRESS")), ''))))), ''), coalesce(upper(trim(to_varchar((nullif(trim(to_varchar("CURRENT_PERMANENT_OVERSEAS_ADDRESS_LINE_2")), ''))))), ''), coalesce(upper(trim(to_varchar((nullif(trim(to_varchar("CURRENT_PERMANENT_OVERSEAS_ADDRESS_LINE_3")), ''))))), ''), coalesce(upper(trim(to_varchar((nullif(trim(to_varchar("CURRENT_PERMANENT_OVERSEAS_ADDRESS_CITY_TOWN_VILLAGE")), ''))))), ''), coalesce(upper(trim(to_varchar((nullif(trim(to_varchar("CORRESPONDENCE_LOCAL_ADDRESS_DISTRICT")), ''))))), ''), coalesce(upper(trim(to_varchar((nullif(trim(to_varchar("CURRENT_PERMANENT_OVERSEAS_ADDRESS_STATE_UT")), ''))))), ''), coalesce(upper(trim(to_varchar((nullif(trim(to_varchar("LOCAL_ADDRESS_PIN_CODE")), ''))))), ''), coalesce(upper(trim(to_varchar((nullif(trim(to_varchar("CURRENT_PERMANENT_OVERSEAS_ADDRESS_COUNTRY")), ''))))), ''))) end) AS VARCHAR))), '')) as hkey,</w:t>
              <w:br/>
              <w:t xml:space="preserve">               ("REC_REFRESH_AT"::timestamp_ntz) as ldts,</w:t>
              <w:br/>
              <w:t xml:space="preserve">               to_varchar("LOCATION") as LOCATIONNAME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'LOCATIONNAME' as column_name, 'LOCATION'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equal_null(c.LOCATIONNAME, e.LOCATIONNAME) then 0</w:t>
              <w:br/>
              <w:t xml:space="preserve">                when c.LOCATIONNAME is null and nullif(trim(e.LOCATIONNAME), '') is null then 1</w:t>
              <w:br/>
              <w:t xml:space="preserve">                when c.LOCATIONNAME = trim(e.LOCATIONNAME) then 2</w:t>
              <w:br/>
              <w:t xml:space="preserve">                when upper(c.LOCATIONNAME) = upper(trim(e.LOCATIONNAME)) then 3</w:t>
              <w:br/>
              <w:t xml:space="preserve">                when try_to_decimal(c.LOCATIONNAME, 38, 10) = try_to_decimal(trim(e.LOCATIONNAME), 38, 10) then 4</w:t>
              <w:br/>
              <w:t xml:space="preserve">                when try_to_timestamp_ntz(c.LOCATIONNAME) = try_to_timestamp_ntz(trim(e.LOCATIONNAME)) then 5</w:t>
              <w:br/>
              <w:t xml:space="preserve">                when length(c.LOCATIONNAME) &lt; length(e.LOCATIONNAME) and startswith(e.LOCATIONNAME, c.LOCATIONNAME)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c.LOCATIONNAME</w:t>
              <w:br/>
              <w:t xml:space="preserve">)</w:t>
              <w:br/>
              <w:t xml:space="preserve">select 'MAXIMUS' as project, 'SAT_LOCATION_PROFILE' as satellite, 'MAXIMUS_BUSINESS_PARTNERS_VW_DATA_PARTY_DETAIL_PARTY_ADDRESS_ADDRESS_PROPERTY_PIVOT_VW'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'MAXIMUS' as project, 'SAT_LOCATION_PROFILE'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MAXIMUS — SAT_ORG_UNIT_DEFINITION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SAT_ORG_UNIT_DEFINITION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every payload column is hard-coded NULL padding in staging (nothing loaded to reconcile).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MAXIMUS SAT_ORG_UNIT_DEFINITION: NA -- every payload column is hard-coded NULL padding in staging (nothing loaded to reconcile)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MAXIMUS — SAT_ORG_UNIT_LICENCE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SAT_ORG_UNIT_LICENCE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every payload column is hard-coded NULL padding in staging (nothing loaded to reconcile).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MAXIMUS SAT_ORG_UNIT_LICENCE: NA -- every payload column is hard-coded NULL padding in staging (nothing loaded to reconcile)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MAXIMUS — SAT_PARTY_AGENT_LICENCE_LINE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SAT_PARTY_AGENT_LICENCE_LINE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2 RECORD_SOURCE group(s): MAXIMUS_BUSINESS_PARTNERS_VW_DATA_PARTY_DETAIL_PARTY_PROPERTY_MULTI_SET_PROPERTY_MULTI_SET_DETAIL_PROPERTY_PIVOT_VW [1 col(s)], MAXIMUS_BUSINESS_PARTNERS_VW_DATA_PARTY_DETAIL_PARTY_PROPERTY_SIMPLE_PROPERTY_PIVOT_VW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s2 as (  -- deterministic sample: first 100 keys of this RECORD_SOURCE by hash key</w:t>
              <w:br/>
              <w:t xml:space="preserve">    select distinct PARTY_HKEY as hkey from BAGIC_PREPROD_CURATED_DB.BGIL_DATA_MODEL.SAT_PARTY_AGENT_LICENCE_LINE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to_varchar(EXAMINATIONREFERENCE) as EXAMINATIONREFERENCE</w:t>
              <w:br/>
              <w:t xml:space="preserve">      from BAGIC_PREPROD_CURATED_DB.BGIL_DATA_MODEL.SAT_PARTY_AGENT_LICENCE_LINE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to_varchar("EXAMINATIONS_DETAILS_FOR_IRDA_CODE") as EXAMINATIONREFERENCE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'EXAMINATIONREFERENCE' as column_name, 'EXAMINATIONS_DETAILS_FOR_IRDA_CODE'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equal_null(c.EXAMINATIONREFERENCE, e.EXAMINATIONREFERENCE) then 0</w:t>
              <w:br/>
              <w:t xml:space="preserve">                when c.EXAMINATIONREFERENCE is null and nullif(trim(e.EXAMINATIONREFERENCE), '') is null then 1</w:t>
              <w:br/>
              <w:t xml:space="preserve">                when c.EXAMINATIONREFERENCE = trim(e.EXAMINATIONREFERENCE) then 2</w:t>
              <w:br/>
              <w:t xml:space="preserve">                when upper(c.EXAMINATIONREFERENCE) = upper(trim(e.EXAMINATIONREFERENCE)) then 3</w:t>
              <w:br/>
              <w:t xml:space="preserve">                when try_to_decimal(c.EXAMINATIONREFERENCE, 38, 10) = try_to_decimal(trim(e.EXAMINATIONREFERENCE), 38, 10) then 4</w:t>
              <w:br/>
              <w:t xml:space="preserve">                when try_to_timestamp_ntz(c.EXAMINATIONREFERENCE) = try_to_timestamp_ntz(trim(e.EXAMINATIONREFERENCE)) then 5</w:t>
              <w:br/>
              <w:t xml:space="preserve">                when length(c.EXAMINATIONREFERENCE) &lt; length(e.EXAMINATIONREFERENCE) and startswith(e.EXAMINATIONREFERENCE, c.EXAMINATIONREFERENCE)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c.EXAMINATIONREFERENCE</w:t>
              <w:br/>
              <w:t xml:space="preserve">)</w:t>
              <w:br/>
              <w:t xml:space="preserve">select 'MAXIMUS' as project, 'SAT_PARTY_AGENT_LICENCE_LINE'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MAXIMUS — SAT_PARTY_AML_SCREENING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SAT_PARTY_AML_SCREENING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BAGIC_PREPROD_CURATED_DB.BGIL_DATA_MODEL.SAT_PARTY_AML_SCREENING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to_varchar(SCREENINGSTATUS) as SCREENINGSTATUS</w:t>
              <w:br/>
              <w:t xml:space="preserve">      from BAGIC_PREPROD_CURATED_DB.BGIL_DATA_MODEL.SAT_PARTY_AML_SCREENING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to_varchar("AML_VERIFICATION_STATUS") as SCREENINGSTATUS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'SCREENINGSTATUS' as column_name, 'AML_VERIFICATION_STATUS'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equal_null(c.SCREENINGSTATUS, e.SCREENINGSTATUS) then 0</w:t>
              <w:br/>
              <w:t xml:space="preserve">                when c.SCREENINGSTATUS is null and nullif(trim(e.SCREENINGSTATUS), '') is null then 1</w:t>
              <w:br/>
              <w:t xml:space="preserve">                when c.SCREENINGSTATUS = trim(e.SCREENINGSTATUS) then 2</w:t>
              <w:br/>
              <w:t xml:space="preserve">                when upper(c.SCREENINGSTATUS) = upper(trim(e.SCREENINGSTATUS)) then 3</w:t>
              <w:br/>
              <w:t xml:space="preserve">                when try_to_decimal(c.SCREENINGSTATUS, 38, 10) = try_to_decimal(trim(e.SCREENINGSTATUS), 38, 10) then 4</w:t>
              <w:br/>
              <w:t xml:space="preserve">                when try_to_timestamp_ntz(c.SCREENINGSTATUS) = try_to_timestamp_ntz(trim(e.SCREENINGSTATUS)) then 5</w:t>
              <w:br/>
              <w:t xml:space="preserve">                when length(c.SCREENINGSTATUS) &lt; length(e.SCREENINGSTATUS) and startswith(e.SCREENINGSTATUS, c.SCREENINGSTATUS)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c.SCREENINGSTATUS</w:t>
              <w:br/>
              <w:t xml:space="preserve">)</w:t>
              <w:br/>
              <w:t xml:space="preserve">select 'MAXIMUS' as project, 'SAT_PARTY_AML_SCREENING'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MAXIMUS — SAT_PARTY_BANKING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2 RECORD_SOURCE group(s): MAXIMUS_BUSINESS_PARTNERS_VW_DATA_PARTY_DETAIL_PARTY_PROPERTY_MULTI_SET_PROPERTY_MULTI_SET_DETAIL_PROPERTY_PIVOT_VW [9 col(s)], MAXIMUS_BUSINESS_PARTNERS_VW_DATA_PARTY_DETAIL_PARTY_PROPERTY_SIMPLE_PROPERTY_PIVOT_VW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BAGIC_PREPROD_CURATED_DB.BGIL_DATA_MODEL.SAT_PARTY_BANKING</w:t>
              <w:br/>
              <w:t xml:space="preserve">     where RECORD_SOURCE = 'MAXIMUS_BUSINESS_PARTNERS_VW_DATA_PARTY_DETAIL_PARTY_PROPERTY_MULTI_SET_PROPERTY_MULTI_SET_DETAIL_PROPERTY_PIVOT_VW'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to_varchar(ACCOUNTHOLDERNAME) as ACCOUNTHOLDERNAME,</w:t>
              <w:br/>
              <w:t xml:space="preserve">           to_varchar(ACCOUNTNUMBERMASKED) as ACCOUNTNUMBERMASKED,</w:t>
              <w:br/>
              <w:t xml:space="preserve">           to_varchar(ACCOUNTTYPE) as ACCOUNTTYPE,</w:t>
              <w:br/>
              <w:t xml:space="preserve">           to_varchar(BANKNAME) as BANKNAME,</w:t>
              <w:br/>
              <w:t xml:space="preserve">           to_varchar(BRANCHNAME) as BRANCHNAME,</w:t>
              <w:br/>
              <w:t xml:space="preserve">           to_varchar(IFSCCODE) as IFSCCODE,</w:t>
              <w:br/>
              <w:t xml:space="preserve">           to_varchar(MICRCODE) as MICRCODE,</w:t>
              <w:br/>
              <w:t xml:space="preserve">           to_varchar(PENNYDROPVERIFIEDINDICATOR) as PENNYDROPVERIFIEDINDICATOR,</w:t>
              <w:br/>
              <w:t xml:space="preserve">           to_varchar(PRIMARYACCOUNTINDICATOR) as PRIMARYACCOUNTINDICATOR</w:t>
              <w:br/>
              <w:t xml:space="preserve">      from BAGIC_PREPROD_CURATED_DB.BGIL_DATA_MODEL.SAT_PARTY_BANKING</w:t>
              <w:br/>
              <w:t xml:space="preserve">     where RECORD_SOURCE = 'MAXIMUS_BUSINESS_PARTNERS_VW_DATA_PARTY_DETAIL_PARTY_PROPERTY_MULTI_SET_PROPERTY_MULTI_SET_DETAIL_PROPERTY_PIVOT_VW'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to_varchar("ACCOUNT_HOLDER_NAME") as ACCOUNTHOLDERNAME,</w:t>
              <w:br/>
              <w:t xml:space="preserve">               to_varchar("ACCOUNT_NUMBER") as ACCOUNTNUMBERMASKED,</w:t>
              <w:br/>
              <w:t xml:space="preserve">               to_varchar("ACCOUNT_TYPE") as ACCOUNTTYPE,</w:t>
              <w:br/>
              <w:t xml:space="preserve">               to_varchar("BANK_NAME") as BANKNAME,</w:t>
              <w:br/>
              <w:t xml:space="preserve">               to_varchar("BANK_BRANCH_NAME") as BRANCHNAME,</w:t>
              <w:br/>
              <w:t xml:space="preserve">               to_varchar("IFSC") as IFSCCODE,</w:t>
              <w:br/>
              <w:t xml:space="preserve">               to_varchar("MICR") as MICRCODE,</w:t>
              <w:br/>
              <w:t xml:space="preserve">               to_varchar("PENNYDROPLESS_FLAG") as PENNYDROPVERIFIEDINDICATOR,</w:t>
              <w:br/>
              <w:t xml:space="preserve">               to_varchar("PRIMARY_SECONDARY") as PRIMARYACCOUNTINDICATOR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'ACCOUNTHOLDERNAME' as column_name, 'ACCOUNT_HOLDER_NAME'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equal_null(c.ACCOUNTHOLDERNAME, e.ACCOUNTHOLDERNAME) then 0</w:t>
              <w:br/>
              <w:t xml:space="preserve">                when c.ACCOUNTHOLDERNAME is null and nullif(trim(e.ACCOUNTHOLDERNAME), '') is null then 1</w:t>
              <w:br/>
              <w:t xml:space="preserve">                when c.ACCOUNTHOLDERNAME = trim(e.ACCOUNTHOLDERNAME) then 2</w:t>
              <w:br/>
              <w:t xml:space="preserve">                when upper(c.ACCOUNTHOLDERNAME) = upper(trim(e.ACCOUNTHOLDERNAME)) then 3</w:t>
              <w:br/>
              <w:t xml:space="preserve">                when try_to_decimal(c.ACCOUNTHOLDERNAME, 38, 10) = try_to_decimal(trim(e.ACCOUNTHOLDERNAME), 38, 10) then 4</w:t>
              <w:br/>
              <w:t xml:space="preserve">                when try_to_timestamp_ntz(c.ACCOUNTHOLDERNAME) = try_to_timestamp_ntz(trim(e.ACCOUNTHOLDERNAME)) then 5</w:t>
              <w:br/>
              <w:t xml:space="preserve">                when length(c.ACCOUNTHOLDERNAME) &lt; length(e.ACCOUNTHOLDERNAME) and startswith(e.ACCOUNTHOLDERNAME, c.ACCOUNTHOLDERNAME)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c.ACCOUNTHOLDERNAME</w:t>
              <w:br/>
              <w:t xml:space="preserve">    union all</w:t>
              <w:br/>
              <w:t xml:space="preserve">    select 'ACCOUNTNUMBERMASKED' as column_name, 'ACCOUNT_NUMBER'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equal_null(c.ACCOUNTNUMBERMASKED, e.ACCOUNTNUMBERMASKED) then 0</w:t>
              <w:br/>
              <w:t xml:space="preserve">                when c.ACCOUNTNUMBERMASKED is null and nullif(trim(e.ACCOUNTNUMBERMASKED), '') is null then 1</w:t>
              <w:br/>
              <w:t xml:space="preserve">                when c.ACCOUNTNUMBERMASKED = trim(e.ACCOUNTNUMBERMASKED) then 2</w:t>
              <w:br/>
              <w:t xml:space="preserve">                when upper(c.ACCOUNTNUMBERMASKED) = upper(trim(e.ACCOUNTNUMBERMASKED)) then 3</w:t>
              <w:br/>
              <w:t xml:space="preserve">                when try_to_decimal(c.ACCOUNTNUMBERMASKED, 38, 10) = try_to_decimal(trim(e.ACCOUNTNUMBERMASKED), 38, 10) then 4</w:t>
              <w:br/>
              <w:t xml:space="preserve">                when try_to_timestamp_ntz(c.ACCOUNTNUMBERMASKED) = try_to_timestamp_ntz(trim(e.ACCOUNTNUMBERMASKED)) then 5</w:t>
              <w:br/>
              <w:t xml:space="preserve">                when length(c.ACCOUNTNUMBERMASKED) &lt; length(e.ACCOUNTNUMBERMASKED) and startswith(e.ACCOUNTNUMBERMASKED, c.ACCOUNTNUMBERMASKED)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c.ACCOUNTNUMBERMASKED</w:t>
              <w:br/>
              <w:t xml:space="preserve">    union all</w:t>
              <w:br/>
              <w:t xml:space="preserve">    select 'ACCOUNTTYPE' as column_name, 'ACCOUNT_TYPE'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equal_null(c.ACCOUNTTYPE, e.ACCOUNTTYPE) then 0</w:t>
              <w:br/>
              <w:t xml:space="preserve">                when c.ACCOUNTTYPE is null and nullif(trim(e.ACCOUNTTYPE), '') is null then 1</w:t>
              <w:br/>
              <w:t xml:space="preserve">                when c.ACCOUNTTYPE = trim(e.ACCOUNTTYPE) then 2</w:t>
              <w:br/>
              <w:t xml:space="preserve">                when upper(c.ACCOUNTTYPE) = upper(trim(e.ACCOUNTTYPE)) then 3</w:t>
              <w:br/>
              <w:t xml:space="preserve">                when try_to_decimal(c.ACCOUNTTYPE, 38, 10) = try_to_decimal(trim(e.ACCOUNTTYPE), 38, 10) then 4</w:t>
              <w:br/>
              <w:t xml:space="preserve">                when try_to_timestamp_ntz(c.ACCOUNTTYPE) = try_to_timestamp_ntz(trim(e.ACCOUNTTYPE)) then 5</w:t>
              <w:br/>
              <w:t xml:space="preserve">                when length(c.ACCOUNTTYPE) &lt; length(e.ACCOUNTTYPE) and startswith(e.ACCOUNTTYPE, c.ACCOUNTTYPE)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c.ACCOUNTTYPE</w:t>
              <w:br/>
              <w:t xml:space="preserve">    union all</w:t>
              <w:br/>
              <w:t xml:space="preserve">    select 'BANKNAME' as column_name, 'BANK_NAME'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equal_null(c.BANKNAME, e.BANKNAME) then 0</w:t>
              <w:br/>
              <w:t xml:space="preserve">                when c.BANKNAME is null and nullif(trim(e.BANKNAME), '') is null then 1</w:t>
              <w:br/>
              <w:t xml:space="preserve">                when c.BANKNAME = trim(e.BANKNAME) then 2</w:t>
              <w:br/>
              <w:t xml:space="preserve">                when upper(c.BANKNAME) = upper(trim(e.BANKNAME)) then 3</w:t>
              <w:br/>
              <w:t xml:space="preserve">                when try_to_decimal(c.BANKNAME, 38, 10) = try_to_decimal(trim(e.BANKNAME), 38, 10) then 4</w:t>
              <w:br/>
              <w:t xml:space="preserve">                when try_to_timestamp_ntz(c.BANKNAME) = try_to_timestamp_ntz(trim(e.BANKNAME)) then 5</w:t>
              <w:br/>
              <w:t xml:space="preserve">                when length(c.BANKNAME) &lt; length(e.BANKNAME) and startswith(e.BANKNAME, c.BANKNAME)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c.BANKNAME</w:t>
              <w:br/>
              <w:t xml:space="preserve">    union all</w:t>
              <w:br/>
              <w:t xml:space="preserve">    select 'BRANCHNAME' as column_name, 'BANK_BRANCH_NAME'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equal_null(c.BRANCHNAME, e.BRANCHNAME) then 0</w:t>
              <w:br/>
              <w:t xml:space="preserve">                when c.BRANCHNAME is null and nullif(trim(e.BRANCHNAME), '') is null then 1</w:t>
              <w:br/>
              <w:t xml:space="preserve">                when c.BRANCHNAME = trim(e.BRANCHNAME) then 2</w:t>
              <w:br/>
              <w:t xml:space="preserve">                when upper(c.BRANCHNAME) = upper(trim(e.BRANCHNAME)) then 3</w:t>
              <w:br/>
              <w:t xml:space="preserve">                when try_to_decimal(c.BRANCHNAME, 38, 10) = try_to_decimal(trim(e.BRANCHNAME), 38, 10) then 4</w:t>
              <w:br/>
              <w:t xml:space="preserve">                when try_to_timestamp_ntz(c.BRANCHNAME) = try_to_timestamp_ntz(trim(e.BRANCHNAME)) then 5</w:t>
              <w:br/>
              <w:t xml:space="preserve">                when length(c.BRANCHNAME) &lt; length(e.BRANCHNAME) and startswith(e.BRANCHNAME, c.BRANCHNAME)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c.BRANCHNAME</w:t>
              <w:br/>
              <w:t xml:space="preserve">    union all</w:t>
              <w:br/>
              <w:t xml:space="preserve">    select 'IFSCCODE' as column_name, 'IFSC'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equal_null(c.IFSCCODE, e.IFSCCODE) then 0</w:t>
              <w:br/>
              <w:t xml:space="preserve">                when c.IFSCCODE is null and nullif(trim(e.IFSCCODE), '') is null then 1</w:t>
              <w:br/>
              <w:t xml:space="preserve">                when c.IFSCCODE = trim(e.IFSCCODE) then 2</w:t>
              <w:br/>
              <w:t xml:space="preserve">                when upper(c.IFSCCODE) = upper(trim(e.IFSCCODE)) then 3</w:t>
              <w:br/>
              <w:t xml:space="preserve">                when try_to_decimal(c.IFSCCODE, 38, 10) = try_to_decimal(trim(e.IFSCCODE), 38, 10) then 4</w:t>
              <w:br/>
              <w:t xml:space="preserve">                when try_to_timestamp_ntz(c.IFSCCODE) = try_to_timestamp_ntz(trim(e.IFSCCODE)) then 5</w:t>
              <w:br/>
              <w:t xml:space="preserve">                when length(c.IFSCCODE) &lt; length(e.IFSCCODE) and startswith(e.IFSCCODE, c.IFSCCODE)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c.IFSCCODE</w:t>
              <w:br/>
              <w:t xml:space="preserve">    union all</w:t>
              <w:br/>
              <w:t xml:space="preserve">    select 'MICRCODE' as column_name, 'MICR'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equal_null(c.MICRCODE, e.MICRCODE) then 0</w:t>
              <w:br/>
              <w:t xml:space="preserve">                when c.MICRCODE is null and nullif(trim(e.MICRCODE), '') is null then 1</w:t>
              <w:br/>
              <w:t xml:space="preserve">                when c.MICRCODE = trim(e.MICRCODE) then 2</w:t>
              <w:br/>
              <w:t xml:space="preserve">                when upper(c.MICRCODE) = upper(trim(e.MICRCODE)) then 3</w:t>
              <w:br/>
              <w:t xml:space="preserve">                when try_to_decimal(c.MICRCODE, 38, 10) = try_to_decimal(trim(e.MICRCODE), 38, 10) then 4</w:t>
              <w:br/>
              <w:t xml:space="preserve">                when try_to_timestamp_ntz(c.MICRCODE) = try_to_timestamp_ntz(trim(e.MICRCODE)) then 5</w:t>
              <w:br/>
              <w:t xml:space="preserve">                when length(c.MICRCODE) &lt; length(e.MICRCODE) and startswith(e.MICRCODE, c.MICRCODE)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c.MICRCODE</w:t>
              <w:br/>
              <w:t xml:space="preserve">    union all</w:t>
              <w:br/>
              <w:t xml:space="preserve">    select 'PENNYDROPVERIFIEDINDICATOR' as column_name, 'PENNYDROPLESS_FLAG'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equal_null(c.PENNYDROPVERIFIEDINDICATOR, e.PENNYDROPVERIFIEDINDICATOR) then 0</w:t>
              <w:br/>
              <w:t xml:space="preserve">                when c.PENNYDROPVERIFIEDINDICATOR is null and nullif(trim(e.PENNYDROPVERIFIEDINDICATOR), '') is null then 1</w:t>
              <w:br/>
              <w:t xml:space="preserve">                when c.PENNYDROPVERIFIEDINDICATOR = trim(e.PENNYDROPVERIFIEDINDICATOR) then 2</w:t>
              <w:br/>
              <w:t xml:space="preserve">                when upper(c.PENNYDROPVERIFIEDINDICATOR) = upper(trim(e.PENNYDROPVERIFIEDINDICATOR)) then 3</w:t>
              <w:br/>
              <w:t xml:space="preserve">                when try_to_decimal(c.PENNYDROPVERIFIEDINDICATOR, 38, 10) = try_to_decimal(trim(e.PENNYDROPVERIFIEDINDICATOR), 38, 10) then 4</w:t>
              <w:br/>
              <w:t xml:space="preserve">                when try_to_timestamp_ntz(c.PENNYDROPVERIFIEDINDICATOR) = try_to_timestamp_ntz(trim(e.PENNYDROPVERIFIEDINDICATOR)) then 5</w:t>
              <w:br/>
              <w:t xml:space="preserve">                when length(c.PENNYDROPVERIFIEDINDICATOR) &lt; length(e.PENNYDROPVERIFIEDINDICATOR) and startswith(e.PENNYDROPVERIFIEDINDICATOR, c.PENNYDROPVERIFIEDINDICATOR)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c.PENNYDROPVERIFIEDINDICATOR</w:t>
              <w:br/>
              <w:t xml:space="preserve">    union all</w:t>
              <w:br/>
              <w:t xml:space="preserve">    select 'PRIMARYACCOUNTINDICATOR' as column_name, 'PRIMARY_SECONDARY'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equal_null(c.PRIMARYACCOUNTINDICATOR, e.PRIMARYACCOUNTINDICATOR) then 0</w:t>
              <w:br/>
              <w:t xml:space="preserve">                when c.PRIMARYACCOUNTINDICATOR is null and nullif(trim(e.PRIMARYACCOUNTINDICATOR), '') is null then 1</w:t>
              <w:br/>
              <w:t xml:space="preserve">                when c.PRIMARYACCOUNTINDICATOR = trim(e.PRIMARYACCOUNTINDICATOR) then 2</w:t>
              <w:br/>
              <w:t xml:space="preserve">                when upper(c.PRIMARYACCOUNTINDICATOR) = upper(trim(e.PRIMARYACCOUNTINDICATOR)) then 3</w:t>
              <w:br/>
              <w:t xml:space="preserve">                when try_to_decimal(c.PRIMARYACCOUNTINDICATOR, 38, 10) = try_to_decimal(trim(e.PRIMARYACCOUNTINDICATOR), 38, 10) then 4</w:t>
              <w:br/>
              <w:t xml:space="preserve">                when try_to_timestamp_ntz(c.PRIMARYACCOUNTINDICATOR) = try_to_timestamp_ntz(trim(e.PRIMARYACCOUNTINDICATOR)) then 5</w:t>
              <w:br/>
              <w:t xml:space="preserve">                when length(c.PRIMARYACCOUNTINDICATOR) &lt; length(e.PRIMARYACCOUNTINDICATOR) and startswith(e.PRIMARYACCOUNTINDICATOR, c.PRIMARYACCOUNTINDICATOR)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c.PRIMARYACCOUNTINDICATOR</w:t>
              <w:br/>
              <w:t xml:space="preserve">)</w:t>
              <w:br/>
              <w:t xml:space="preserve">select 'MAXIMUS' as project, 'SAT_PARTY_BANKING' as satellite, 'MAXIMUS_BUSINESS_PARTNERS_VW_DATA_PARTY_DETAIL_PARTY_PROPERTY_MULTI_SET_PROPERTY_MULTI_SET_DETAIL_PROPERTY_PIVOT_VW'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MAXIMUS — SAT_PARTY_CONSENT_MANDATE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SAT_PARTY_CONSENT_MANDATE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2 RECORD_SOURCE group(s): MAXIMUS_BUSINESS_PARTNERS_VW_DATA_PARTY_DETAIL_PARTY_PROPERTY_MULTI_SET_PROPERTY_MULTI_SET_DETAIL_PROPERTY_PIVOT_VW [5 col(s)], MAXIMUS_BUSINESS_PARTNERS_VW_DATA_PARTY_DETAIL_PARTY_PROPERTY_SIMPLE_PROPERTY_PIVOT_VW [0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BAGIC_PREPROD_CURATED_DB.BGIL_DATA_MODEL.SAT_PARTY_CONSENT_MANDATE</w:t>
              <w:br/>
              <w:t xml:space="preserve">     where RECORD_SOURCE = 'MAXIMUS_BUSINESS_PARTNERS_VW_DATA_PARTY_DETAIL_PARTY_PROPERTY_MULTI_SET_PROPERTY_MULTI_SET_DETAIL_PROPERTY_PIVOT_VW'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to_varchar(BANKREFERENCE) as BANKREFERENCE,</w:t>
              <w:br/>
              <w:t xml:space="preserve">           to_varchar(MANDATEREFERENCE) as MANDATEREFERENCE,</w:t>
              <w:br/>
              <w:t xml:space="preserve">           to_varchar(MANDATESTARTDATE) as MANDATESTARTDATE,</w:t>
              <w:br/>
              <w:t xml:space="preserve">           to_varchar(MANDATETYPE) as MANDATETYPE,</w:t>
              <w:br/>
              <w:t xml:space="preserve">           to_varchar(MAXIMUMAMOUNT) as MAXIMUMAMOUNT</w:t>
              <w:br/>
              <w:t xml:space="preserve">      from BAGIC_PREPROD_CURATED_DB.BGIL_DATA_MODEL.SAT_PARTY_CONSENT_MANDATE</w:t>
              <w:br/>
              <w:t xml:space="preserve">     where RECORD_SOURCE = 'MAXIMUS_BUSINESS_PARTNERS_VW_DATA_PARTY_DETAIL_PARTY_PROPERTY_MULTI_SET_PROPERTY_MULTI_SET_DETAIL_PROPERTY_PIVOT_VW'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to_varchar("NAME_OF_THE_BANK") as BANKREFERENCE,</w:t>
              <w:br/>
              <w:t xml:space="preserve">               to_varchar("UMRN_NO") as MANDATEREFERENCE,</w:t>
              <w:br/>
              <w:t xml:space="preserve">               to_varchar("MANDATE_REGISTERED_ON") as MANDATESTARTDATE,</w:t>
              <w:br/>
              <w:t xml:space="preserve">               to_varchar("MANDATE_TYPE") as MANDATETYPE,</w:t>
              <w:br/>
              <w:t xml:space="preserve">               to_varchar("MANDATE_AMOUNT") as MAXIMUMAMOUNT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'BANKREFERENCE' as column_name, 'NAME_OF_THE_BANK'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equal_null(c.BANKREFERENCE, e.BANKREFERENCE) then 0</w:t>
              <w:br/>
              <w:t xml:space="preserve">                when c.BANKREFERENCE is null and nullif(trim(e.BANKREFERENCE), '') is null then 1</w:t>
              <w:br/>
              <w:t xml:space="preserve">                when c.BANKREFERENCE = trim(e.BANKREFERENCE) then 2</w:t>
              <w:br/>
              <w:t xml:space="preserve">                when upper(c.BANKREFERENCE) = upper(trim(e.BANKREFERENCE)) then 3</w:t>
              <w:br/>
              <w:t xml:space="preserve">                when try_to_decimal(c.BANKREFERENCE, 38, 10) = try_to_decimal(trim(e.BANKREFERENCE), 38, 10) then 4</w:t>
              <w:br/>
              <w:t xml:space="preserve">                when try_to_timestamp_ntz(c.BANKREFERENCE) = try_to_timestamp_ntz(trim(e.BANKREFERENCE)) then 5</w:t>
              <w:br/>
              <w:t xml:space="preserve">                when length(c.BANKREFERENCE) &lt; length(e.BANKREFERENCE) and startswith(e.BANKREFERENCE, c.BANKREFERENCE)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c.BANKREFERENCE</w:t>
              <w:br/>
              <w:t xml:space="preserve">    union all</w:t>
              <w:br/>
              <w:t xml:space="preserve">    select 'MANDATEREFERENCE' as column_name, 'UMRN_NO'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equal_null(c.MANDATEREFERENCE, e.MANDATEREFERENCE) then 0</w:t>
              <w:br/>
              <w:t xml:space="preserve">                when c.MANDATEREFERENCE is null and nullif(trim(e.MANDATEREFERENCE), '') is null then 1</w:t>
              <w:br/>
              <w:t xml:space="preserve">                when c.MANDATEREFERENCE = trim(e.MANDATEREFERENCE) then 2</w:t>
              <w:br/>
              <w:t xml:space="preserve">                when upper(c.MANDATEREFERENCE) = upper(trim(e.MANDATEREFERENCE)) then 3</w:t>
              <w:br/>
              <w:t xml:space="preserve">                when try_to_decimal(c.MANDATEREFERENCE, 38, 10) = try_to_decimal(trim(e.MANDATEREFERENCE), 38, 10) then 4</w:t>
              <w:br/>
              <w:t xml:space="preserve">                when try_to_timestamp_ntz(c.MANDATEREFERENCE) = try_to_timestamp_ntz(trim(e.MANDATEREFERENCE)) then 5</w:t>
              <w:br/>
              <w:t xml:space="preserve">                when length(c.MANDATEREFERENCE) &lt; length(e.MANDATEREFERENCE) and startswith(e.MANDATEREFERENCE, c.MANDATEREFERENCE)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c.MANDATEREFERENCE</w:t>
              <w:br/>
              <w:t xml:space="preserve">    union all</w:t>
              <w:br/>
              <w:t xml:space="preserve">    select 'MANDATESTARTDATE' as column_name, 'MANDATE_REGISTERED_ON'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equal_null(c.MANDATESTARTDATE, e.MANDATESTARTDATE) then 0</w:t>
              <w:br/>
              <w:t xml:space="preserve">                when c.MANDATESTARTDATE is null and nullif(trim(e.MANDATESTARTDATE), '') is null then 1</w:t>
              <w:br/>
              <w:t xml:space="preserve">                when c.MANDATESTARTDATE = trim(e.MANDATESTARTDATE) then 2</w:t>
              <w:br/>
              <w:t xml:space="preserve">                when upper(c.MANDATESTARTDATE) = upper(trim(e.MANDATESTARTDATE)) then 3</w:t>
              <w:br/>
              <w:t xml:space="preserve">                when try_to_decimal(c.MANDATESTARTDATE, 38, 10) = try_to_decimal(trim(e.MANDATESTARTDATE), 38, 10) then 4</w:t>
              <w:br/>
              <w:t xml:space="preserve">                when try_to_timestamp_ntz(c.MANDATESTARTDATE) = try_to_timestamp_ntz(trim(e.MANDATESTARTDATE)) then 5</w:t>
              <w:br/>
              <w:t xml:space="preserve">                when length(c.MANDATESTARTDATE) &lt; length(e.MANDATESTARTDATE) and startswith(e.MANDATESTARTDATE, c.MANDATESTARTDATE)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c.MANDATESTARTDATE</w:t>
              <w:br/>
              <w:t xml:space="preserve">    union all</w:t>
              <w:br/>
              <w:t xml:space="preserve">    select 'MANDATETYPE' as column_name, 'MANDATE_TYPE'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equal_null(c.MANDATETYPE, e.MANDATETYPE) then 0</w:t>
              <w:br/>
              <w:t xml:space="preserve">                when c.MANDATETYPE is null and nullif(trim(e.MANDATETYPE), '') is null then 1</w:t>
              <w:br/>
              <w:t xml:space="preserve">                when c.MANDATETYPE = trim(e.MANDATETYPE) then 2</w:t>
              <w:br/>
              <w:t xml:space="preserve">                when upper(c.MANDATETYPE) = upper(trim(e.MANDATETYPE)) then 3</w:t>
              <w:br/>
              <w:t xml:space="preserve">                when try_to_decimal(c.MANDATETYPE, 38, 10) = try_to_decimal(trim(e.MANDATETYPE), 38, 10) then 4</w:t>
              <w:br/>
              <w:t xml:space="preserve">                when try_to_timestamp_ntz(c.MANDATETYPE) = try_to_timestamp_ntz(trim(e.MANDATETYPE)) then 5</w:t>
              <w:br/>
              <w:t xml:space="preserve">                when length(c.MANDATETYPE) &lt; length(e.MANDATETYPE) and startswith(e.MANDATETYPE, c.MANDATETYPE)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c.MANDATETYPE</w:t>
              <w:br/>
              <w:t xml:space="preserve">    union all</w:t>
              <w:br/>
              <w:t xml:space="preserve">    select 'MAXIMUMAMOUNT' as column_name, 'MANDATE_AMOUNT'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equal_null(c.MAXIMUMAMOUNT, e.MAXIMUMAMOUNT) then 0</w:t>
              <w:br/>
              <w:t xml:space="preserve">                when c.MAXIMUMAMOUNT is null and nullif(trim(e.MAXIMUMAMOUNT), '') is null then 1</w:t>
              <w:br/>
              <w:t xml:space="preserve">                when c.MAXIMUMAMOUNT = trim(e.MAXIMUMAMOUNT) then 2</w:t>
              <w:br/>
              <w:t xml:space="preserve">                when upper(c.MAXIMUMAMOUNT) = upper(trim(e.MAXIMUMAMOUNT)) then 3</w:t>
              <w:br/>
              <w:t xml:space="preserve">                when try_to_decimal(c.MAXIMUMAMOUNT, 38, 10) = try_to_decimal(trim(e.MAXIMUMAMOUNT), 38, 10) then 4</w:t>
              <w:br/>
              <w:t xml:space="preserve">                when try_to_timestamp_ntz(c.MAXIMUMAMOUNT) = try_to_timestamp_ntz(trim(e.MAXIMUMAMOUNT)) then 5</w:t>
              <w:br/>
              <w:t xml:space="preserve">                when length(c.MAXIMUMAMOUNT) &lt; length(e.MAXIMUMAMOUNT) and startswith(e.MAXIMUMAMOUNT, c.MAXIMUMAMOUNT)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c.MAXIMUMAMOUNT</w:t>
              <w:br/>
              <w:t xml:space="preserve">)</w:t>
              <w:br/>
              <w:t xml:space="preserve">select 'MAXIMUS' as project, 'SAT_PARTY_CONSENT_MANDATE' as satellite, 'MAXIMUS_BUSINESS_PARTNERS_VW_DATA_PARTY_DETAIL_PARTY_PROPERTY_MULTI_SET_PROPERTY_MULTI_SET_DETAIL_PROPERTY_PIVOT_VW'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MAXIMUS — SAT_PARTY_CONTACT_ADDRESS_LINK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PARTY_LOCATION_HKEY, child key ADDRESS_USAGE_TYPE; 1 RECORD_SOURCE group(s): MAXIMUS_BUSINESS_PARTNERS_VW_DATA_PARTY_DETAIL_PARTY_PROPERTY_SIMPLE_PROPERTY_PIVOT_VW [2 col(s)]. Multi-active: compared per (key, child key); latest = max LOAD_DATETIME per member.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PARTY_LOCATION_HKEY as hkey from BAGIC_PREPROD_CURATED_DB.BGIL_DATA_MODEL.SAT_PARTY_CONTACT_ADDRESS_LINK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PARTY_LOCATION_HKEY as hkey,</w:t>
              <w:br/>
              <w:t xml:space="preserve">           to_varchar(ADDRESS_USAGE_TYPE) as cdk_1,</w:t>
              <w:br/>
              <w:t xml:space="preserve">           to_varchar(ADDRESSUSAGETYPE) as ADDRESSUSAGETYPE,</w:t>
              <w:br/>
              <w:t xml:space="preserve">           to_varchar(PRIMARYADDRESSINDICATOR) as PRIMARYADDRESSINDICATOR</w:t>
              <w:br/>
              <w:t xml:space="preserve">      from BAGIC_PREPROD_CURATED_DB.BGIL_DATA_MODEL.SAT_PARTY_CONTACT_ADDRESS_LINK</w:t>
              <w:br/>
              <w:t xml:space="preserve">     where RECORD_SOURCE = 'MAXIMUS_BUSINESS_PARTNERS_VW_DATA_PARTY_DETAIL_PARTY_PROPERTY_SIMPLE_PROPERTY_PIVOT_VW'</w:t>
              <w:br/>
              <w:t xml:space="preserve">       and PARTY_LOCATION_HKEY in (select hkey from s1)</w:t>
              <w:br/>
              <w:t xml:space="preserve">    qualify rank() over (partition by PARTY_LOCATION_HKEY, ADDRESS_USAGE_TYPE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unpivot_mp__pd_prop_sp_pv__party_contact_address_link#1</w:t>
              <w:br/>
              <w:t xml:space="preserve">        select MD5_BINARY(NULLIF(UPPER(TRIM(CAST('LNK_PARTY_LOCATION|' || (((nullif(trim(to_varchar("FOREIGN_KEY")), '')))) AS VARCHAR))), '')) as hkey,</w:t>
              <w:br/>
              <w:t xml:space="preserve">               to_varchar('COMMUNICATION') as cdk_1,</w:t>
              <w:br/>
              <w:t xml:space="preserve">               (("REC_REFRESH_AT"::timestamp_ntz)) as ldts,</w:t>
              <w:br/>
              <w:t xml:space="preserve">               cast(null as varchar) as ADDRESSUSAGETYPE,</w:t>
              <w:br/>
              <w:t xml:space="preserve">               to_varchar("IS_THE_MAILINGCOMMUNICATION_ADDRESS_SAME_AS_THE_PRIMARY_ADDRESS") as PRIMARYADDRESSINDICATOR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nullif(trim(to_varchar((nullif(trim(to_varchar("IS_THE_MAILINGCOMMUNICATION_ADDRESS_SAME_AS_THE_PRIMARY_ADDRESS")), '')))), '') is not null</w:t>
              <w:br/>
              <w:t xml:space="preserve">        union all</w:t>
              <w:br/>
              <w:t xml:space="preserve">        -- via unpivot_mp__pd_prop_sp_pv__party_contact_address_link#2</w:t>
              <w:br/>
              <w:t xml:space="preserve">        select MD5_BINARY(NULLIF(UPPER(TRIM(CAST('LNK_PARTY_LOCATION|' || (((nullif(trim(to_varchar("FOREIGN_KEY")), '')))) AS VARCHAR))), '')) as hkey,</w:t>
              <w:br/>
              <w:t xml:space="preserve">               to_varchar('{CURRENT_PERMANENT_OVERSEAS_ADDRESS_TYPE}') as cdk_1,</w:t>
              <w:br/>
              <w:t xml:space="preserve">               (("REC_REFRESH_AT"::timestamp_ntz)) as ldts,</w:t>
              <w:br/>
              <w:t xml:space="preserve">               to_varchar("CURRENT_PERMANENT_OVERSEAS_ADDRESS_TYPE") as ADDRESSUSAGETYPE,</w:t>
              <w:br/>
              <w:t xml:space="preserve">               cast(null as varchar) as PRIMARYADDRESSINDICATOR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nullif(trim(to_varchar((nullif(trim(to_varchar("CURRENT_PERMANENT_OVERSEAS_ADDRESS_TYPE")), '')))), '')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'ADDRESSUSAGETYPE' as column_name, 'CURRENT_PERMANENT_OVERSEAS_ADDRESS_TYPE'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equal_null(c.ADDRESSUSAGETYPE, e.ADDRESSUSAGETYPE) then 0</w:t>
              <w:br/>
              <w:t xml:space="preserve">                when c.ADDRESSUSAGETYPE is null and nullif(trim(e.ADDRESSUSAGETYPE), '') is null then 1</w:t>
              <w:br/>
              <w:t xml:space="preserve">                when c.ADDRESSUSAGETYPE = trim(e.ADDRESSUSAGETYPE) then 2</w:t>
              <w:br/>
              <w:t xml:space="preserve">                when upper(c.ADDRESSUSAGETYPE) = upper(trim(e.ADDRESSUSAGETYPE)) then 3</w:t>
              <w:br/>
              <w:t xml:space="preserve">                when try_to_decimal(c.ADDRESSUSAGETYPE, 38, 10) = try_to_decimal(trim(e.ADDRESSUSAGETYPE), 38, 10) then 4</w:t>
              <w:br/>
              <w:t xml:space="preserve">                when try_to_timestamp_ntz(c.ADDRESSUSAGETYPE) = try_to_timestamp_ntz(trim(e.ADDRESSUSAGETYPE)) then 5</w:t>
              <w:br/>
              <w:t xml:space="preserve">                when length(c.ADDRESSUSAGETYPE) &lt; length(e.ADDRESSUSAGETYPE) and startswith(e.ADDRESSUSAGETYPE, c.ADDRESSUSAGETYPE)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c.ADDRESSUSAGETYPE</w:t>
              <w:br/>
              <w:t xml:space="preserve">    union all</w:t>
              <w:br/>
              <w:t xml:space="preserve">    select 'PRIMARYADDRESSINDICATOR' as column_name, 'IS_THE_MAILINGCOMMUNICATION_ADDRESS_SAME_AS_THE_PRIMARY_ADDRESS'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equal_null(c.PRIMARYADDRESSINDICATOR, e.PRIMARYADDRESSINDICATOR) then 0</w:t>
              <w:br/>
              <w:t xml:space="preserve">                when c.PRIMARYADDRESSINDICATOR is null and nullif(trim(e.PRIMARYADDRESSINDICATOR), '') is null then 1</w:t>
              <w:br/>
              <w:t xml:space="preserve">                when c.PRIMARYADDRESSINDICATOR = trim(e.PRIMARYADDRESSINDICATOR) then 2</w:t>
              <w:br/>
              <w:t xml:space="preserve">                when upper(c.PRIMARYADDRESSINDICATOR) = upper(trim(e.PRIMARYADDRESSINDICATOR)) then 3</w:t>
              <w:br/>
              <w:t xml:space="preserve">                when try_to_decimal(c.PRIMARYADDRESSINDICATOR, 38, 10) = try_to_decimal(trim(e.PRIMARYADDRESSINDICATOR), 38, 10) then 4</w:t>
              <w:br/>
              <w:t xml:space="preserve">                when try_to_timestamp_ntz(c.PRIMARYADDRESSINDICATOR) = try_to_timestamp_ntz(trim(e.PRIMARYADDRESSINDICATOR)) then 5</w:t>
              <w:br/>
              <w:t xml:space="preserve">                when length(c.PRIMARYADDRESSINDICATOR) &lt; length(e.PRIMARYADDRESSINDICATOR) and startswith(e.PRIMARYADDRESSINDICATOR, c.PRIMARYADDRESSINDICATOR)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c.PRIMARYADDRESSINDICATOR</w:t>
              <w:br/>
              <w:t xml:space="preserve">)</w:t>
              <w:br/>
              <w:t xml:space="preserve">select 'MAXIMUS' as project, 'SAT_PARTY_CONTACT_ADDRESS_LINK'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MAXIMUS — SAT_PARTY_DIGITAL_IDENTITY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SAT_PARTY_DIGITAL_IDENTITY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ma_sat_multi_source; PK PARTY_HKEY, child key ACTIVESEQUENCENUMBER; 2 RECORD_SOURCE group(s): MAXIMUS_BUSINESS_PARTNERS_VW_DATA_PARTY_DETAIL_PARTY_PROPERTY_MULTI_SET_PROPERTY_MULTI_SET_DETAIL_PROPERTY_PIVOT_VW [0 col(s)], MAXIMUS_BUSINESS_PARTNERS_VW_DATA_PARTY_DETAIL_PARTY_PROPERTY_SIMPLE_PROPERTY_PIVOT_VW [1 col(s)]. Multi-active: compared per (key, child key); latest = max LOAD_DATETIME per member.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s2 as (  -- deterministic sample: first 100 keys of this RECORD_SOURCE by hash key</w:t>
              <w:br/>
              <w:t xml:space="preserve">    select distinct PARTY_HKEY as hkey from BAGIC_PREPROD_CURATED_DB.BGIL_DATA_MODEL.SAT_PARTY_DIGITAL_IDENTITY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to_varchar(ACTIVESEQUENCENUMBER) as cdk_1,</w:t>
              <w:br/>
              <w:t xml:space="preserve">           to_varchar(LOGINIDENTIFIER) as LOGINIDENTIFIER</w:t>
              <w:br/>
              <w:t xml:space="preserve">      from BAGIC_PREPROD_CURATED_DB.BGIL_DATA_MODEL.SAT_PARTY_DIGITAL_IDENTITY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s2)</w:t>
              <w:br/>
              <w:t xml:space="preserve">    qualify rank() over (partition by PARTY_HKEY, ACTIVESEQUENCENUMBER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unpivot_mp__pd_prop_sp_pv__party_digital_identity#1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to_varchar('PORTAL_LOGIN') as cdk_1,</w:t>
              <w:br/>
              <w:t xml:space="preserve">               (("REC_REFRESH_AT"::timestamp_ntz)) as ldts,</w:t>
              <w:br/>
              <w:t xml:space="preserve">               to_varchar("LOGIN_ID") as LOGINIDENTIFIER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nullif(trim(to_varchar((nullif(trim(to_varchar("LOGIN_ID")), '')))), '') is not null</w:t>
              <w:br/>
              <w:t xml:space="preserve">        union all</w:t>
              <w:br/>
              <w:t xml:space="preserve">        -- via unpivot_mp__pd_prop_sp_pv__party_digital_identity#2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to_varchar('REPAIRER_PORTAL') as cdk_1,</w:t>
              <w:br/>
              <w:t xml:space="preserve">               (("REC_REFRESH_AT"::timestamp_ntz)) as ldts,</w:t>
              <w:br/>
              <w:t xml:space="preserve">               to_varchar("REPAIRER_PORTAL_ID") as LOGINIDENTIFIER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nullif(trim(to_varchar((nullif(trim(to_varchar("REPAIRER_PORTAL_ID")), '')))), '') is not null</w:t>
              <w:br/>
              <w:t xml:space="preserve">        union all</w:t>
              <w:br/>
              <w:t xml:space="preserve">        -- via unpivot_mp__pd_prop_sp_pv__party_digital_identity#3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to_varchar('SURVEYOR_MODULE') as cdk_1,</w:t>
              <w:br/>
              <w:t xml:space="preserve">               (("REC_REFRESH_AT"::timestamp_ntz)) as ldts,</w:t>
              <w:br/>
              <w:t xml:space="preserve">               to_varchar("SUR_MODULE_LOGIN_ID") as LOGINIDENTIFIER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nullif(trim(to_varchar((nullif(trim(to_varchar("SUR_MODULE_LOGIN_ID")), '')))), '') is not null</w:t>
              <w:br/>
              <w:t xml:space="preserve">        union all</w:t>
              <w:br/>
              <w:t xml:space="preserve">        -- via unpivot_mp__pd_prop_sp_pv__party_digital_identity#4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to_varchar('USER_CODE') as cdk_1,</w:t>
              <w:br/>
              <w:t xml:space="preserve">               (("REC_REFRESH_AT"::timestamp_ntz)) as ldts,</w:t>
              <w:br/>
              <w:t xml:space="preserve">               to_varchar("USER_CODE") as LOGINIDENTIFIER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nullif(trim(to_varchar((nullif(trim(to_varchar("USER_CODE")), '')))), '') is not null</w:t>
              <w:br/>
              <w:t xml:space="preserve">        union all</w:t>
              <w:br/>
              <w:t xml:space="preserve">        -- via unpivot_mp__pd_prop_sp_pv__party_digital_identity#5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to_varchar('WEB_PORTAL') as cdk_1,</w:t>
              <w:br/>
              <w:t xml:space="preserve">               (("REC_REFRESH_AT"::timestamp_ntz)) as ldts,</w:t>
              <w:br/>
              <w:t xml:space="preserve">               to_varchar("USER_WEB_ID") as LOGINIDENTIFIER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nullif(trim(to_varchar((nullif(trim(to_varchar("USER_WEB_ID")), '')))), '') is not null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'LOGINIDENTIFIER' as column_name, 'LOGIN_ID, REPAIRER_PORTAL_ID, SUR_MODULE_LOGIN_ID, USER_CODE, USER_WEB_ID'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equal_null(c.LOGINIDENTIFIER, e.LOGINIDENTIFIER) then 0</w:t>
              <w:br/>
              <w:t xml:space="preserve">                when c.LOGINIDENTIFIER is null and nullif(trim(e.LOGINIDENTIFIER), '') is null then 1</w:t>
              <w:br/>
              <w:t xml:space="preserve">                when c.LOGINIDENTIFIER = trim(e.LOGINIDENTIFIER) then 2</w:t>
              <w:br/>
              <w:t xml:space="preserve">                when upper(c.LOGINIDENTIFIER) = upper(trim(e.LOGINIDENTIFIER)) then 3</w:t>
              <w:br/>
              <w:t xml:space="preserve">                when try_to_decimal(c.LOGINIDENTIFIER, 38, 10) = try_to_decimal(trim(e.LOGINIDENTIFIER), 38, 10) then 4</w:t>
              <w:br/>
              <w:t xml:space="preserve">                when try_to_timestamp_ntz(c.LOGINIDENTIFIER) = try_to_timestamp_ntz(trim(e.LOGINIDENTIFIER)) then 5</w:t>
              <w:br/>
              <w:t xml:space="preserve">                when length(c.LOGINIDENTIFIER) &lt; length(e.LOGINIDENTIFIER) and startswith(e.LOGINIDENTIFIER, c.LOGINIDENTIFIER) then 6</w:t>
              <w:br/>
              <w:t xml:space="preserve">                else 7 end) as cls</w:t>
              <w:br/>
              <w:t xml:space="preserve">      from c2 c left join e2 e on e.hkey = c.hkey and equal_null(e.cdk_1, c.cdk_1)</w:t>
              <w:br/>
              <w:t xml:space="preserve">     group by c.hkey, c.cdk_1, c.LOGINIDENTIFIER</w:t>
              <w:br/>
              <w:t xml:space="preserve">)</w:t>
              <w:br/>
              <w:t xml:space="preserve">select 'MAXIMUS' as project, 'SAT_PARTY_DIGITAL_IDENTITY'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MAXIMUS — SAT_PARTY_EMPLOYMENT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[2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BAGIC_PREPROD_CURATED_DB.BGIL_DATA_MODEL.SAT_PARTY_EMPLOYMENT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to_varchar(EMPLOYERNAME) as EMPLOYERNAME,</w:t>
              <w:br/>
              <w:t xml:space="preserve">           to_varchar(EMPLOYMENTSTATUS) as EMPLOYMENTSTATUS</w:t>
              <w:br/>
              <w:t xml:space="preserve">      from BAGIC_PREPROD_CURATED_DB.BGIL_DATA_MODEL.SAT_PARTY_EMPLOYMENT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to_varchar("EMPLOYER_NAME") as EMPLOYERNAME,</w:t>
              <w:br/>
              <w:t xml:space="preserve">               to_varchar("EMPLOYEE_STATUS") as EMPLOYMENTSTATUS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'EMPLOYERNAME' as column_name, 'EMPLOYER_NAME'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equal_null(c.EMPLOYERNAME, e.EMPLOYERNAME) then 0</w:t>
              <w:br/>
              <w:t xml:space="preserve">                when c.EMPLOYERNAME is null and nullif(trim(e.EMPLOYERNAME), '') is null then 1</w:t>
              <w:br/>
              <w:t xml:space="preserve">                when c.EMPLOYERNAME = trim(e.EMPLOYERNAME) then 2</w:t>
              <w:br/>
              <w:t xml:space="preserve">                when upper(c.EMPLOYERNAME) = upper(trim(e.EMPLOYERNAME)) then 3</w:t>
              <w:br/>
              <w:t xml:space="preserve">                when try_to_decimal(c.EMPLOYERNAME, 38, 10) = try_to_decimal(trim(e.EMPLOYERNAME), 38, 10) then 4</w:t>
              <w:br/>
              <w:t xml:space="preserve">                when try_to_timestamp_ntz(c.EMPLOYERNAME) = try_to_timestamp_ntz(trim(e.EMPLOYERNAME)) then 5</w:t>
              <w:br/>
              <w:t xml:space="preserve">                when length(c.EMPLOYERNAME) &lt; length(e.EMPLOYERNAME) and startswith(e.EMPLOYERNAME, c.EMPLOYERNAME)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c.EMPLOYERNAME</w:t>
              <w:br/>
              <w:t xml:space="preserve">    union all</w:t>
              <w:br/>
              <w:t xml:space="preserve">    select 'EMPLOYMENTSTATUS' as column_name, 'EMPLOYEE_STATUS'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equal_null(c.EMPLOYMENTSTATUS, e.EMPLOYMENTSTATUS) then 0</w:t>
              <w:br/>
              <w:t xml:space="preserve">                when c.EMPLOYMENTSTATUS is null and nullif(trim(e.EMPLOYMENTSTATUS), '') is null then 1</w:t>
              <w:br/>
              <w:t xml:space="preserve">                when c.EMPLOYMENTSTATUS = trim(e.EMPLOYMENTSTATUS) then 2</w:t>
              <w:br/>
              <w:t xml:space="preserve">                when upper(c.EMPLOYMENTSTATUS) = upper(trim(e.EMPLOYMENTSTATUS)) then 3</w:t>
              <w:br/>
              <w:t xml:space="preserve">                when try_to_decimal(c.EMPLOYMENTSTATUS, 38, 10) = try_to_decimal(trim(e.EMPLOYMENTSTATUS), 38, 10) then 4</w:t>
              <w:br/>
              <w:t xml:space="preserve">                when try_to_timestamp_ntz(c.EMPLOYMENTSTATUS) = try_to_timestamp_ntz(trim(e.EMPLOYMENTSTATUS)) then 5</w:t>
              <w:br/>
              <w:t xml:space="preserve">                when length(c.EMPLOYMENTSTATUS) &lt; length(e.EMPLOYMENTSTATUS) and startswith(e.EMPLOYMENTSTATUS, c.EMPLOYMENTSTATUS)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c.EMPLOYMENTSTATUS</w:t>
              <w:br/>
              <w:t xml:space="preserve">)</w:t>
              <w:br/>
              <w:t xml:space="preserve">select 'MAXIMUS' as project, 'SAT_PARTY_EMPLOYMENT'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MAXIMUS — SAT_PARTY_FINANCIAL_PROFILE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SAT_PARTY_FINANCIAL_PROFILE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BAGIC_PREPROD_CURATED_DB.BGIL_DATA_MODEL.SAT_PARTY_FINANCIAL_PROFILE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to_varchar(INCOMESOURCE) as INCOMESOURCE</w:t>
              <w:br/>
              <w:t xml:space="preserve">      from BAGIC_PREPROD_CURATED_DB.BGIL_DATA_MODEL.SAT_PARTY_FINANCIAL_PROFILE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to_varchar("INCOME_SOURCE") as INCOMESOURCE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'INCOMESOURCE' as column_name, 'INCOME_SOURCE'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equal_null(c.INCOMESOURCE, e.INCOMESOURCE) then 0</w:t>
              <w:br/>
              <w:t xml:space="preserve">                when c.INCOMESOURCE is null and nullif(trim(e.INCOMESOURCE), '') is null then 1</w:t>
              <w:br/>
              <w:t xml:space="preserve">                when c.INCOMESOURCE = trim(e.INCOMESOURCE) then 2</w:t>
              <w:br/>
              <w:t xml:space="preserve">                when upper(c.INCOMESOURCE) = upper(trim(e.INCOMESOURCE)) then 3</w:t>
              <w:br/>
              <w:t xml:space="preserve">                when try_to_decimal(c.INCOMESOURCE, 38, 10) = try_to_decimal(trim(e.INCOMESOURCE), 38, 10) then 4</w:t>
              <w:br/>
              <w:t xml:space="preserve">                when try_to_timestamp_ntz(c.INCOMESOURCE) = try_to_timestamp_ntz(trim(e.INCOMESOURCE)) then 5</w:t>
              <w:br/>
              <w:t xml:space="preserve">                when length(c.INCOMESOURCE) &lt; length(e.INCOMESOURCE) and startswith(e.INCOMESOURCE, c.INCOMESOURCE)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c.INCOMESOURCE</w:t>
              <w:br/>
              <w:t xml:space="preserve">)</w:t>
              <w:br/>
              <w:t xml:space="preserve">select 'MAXIMUS' as project, 'SAT_PARTY_FINANCIAL_PROFILE'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31. MAXIMUS — SAT_PARTY_FRAUD_PROFILE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SAT_PARTY_FRAUD_PROFILE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[5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BAGIC_PREPROD_CURATED_DB.BGIL_DATA_MODEL.SAT_PARTY_FRAUD_PROFILE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to_varchar(FRAUDSUSPICIONINDICATOR) as FRAUDSUSPICIONINDICATOR,</w:t>
              <w:br/>
              <w:t xml:space="preserve">           to_varchar(NEGATIVELISTINDICATOR) as NEGATIVELISTINDICATOR,</w:t>
              <w:br/>
              <w:t xml:space="preserve">           to_varchar(NEGATIVELISTREASON) as NEGATIVELISTREASON,</w:t>
              <w:br/>
              <w:t xml:space="preserve">           to_varchar(WATCHENDDATE) as WATCHENDDATE,</w:t>
              <w:br/>
              <w:t xml:space="preserve">           to_varchar(WATCHSTARTDATE) as WATCHSTARTDATE</w:t>
              <w:br/>
              <w:t xml:space="preserve">      from BAGIC_PREPROD_CURATED_DB.BGIL_DATA_MODEL.SAT_PARTY_FRAUD_PROFILE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to_varchar("SUSPECTED_FRAUD") as FRAUDSUSPICIONINDICATOR,</w:t>
              <w:br/>
              <w:t xml:space="preserve">               to_varchar("BLACKLISTED") as NEGATIVELISTINDICATOR,</w:t>
              <w:br/>
              <w:t xml:space="preserve">               to_varchar("BLACKLIST_DETAILS") as NEGATIVELISTREASON,</w:t>
              <w:br/>
              <w:t xml:space="preserve">               to_varchar("BLACKLISTED_EXPIRY_DATE") as WATCHENDDATE,</w:t>
              <w:br/>
              <w:t xml:space="preserve">               to_varchar("BLACKLISTED_EFFECTIVE_DATE") as WATCHSTARTDATE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'FRAUDSUSPICIONINDICATOR' as column_name, 'SUSPECTED_FRAUD'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equal_null(c.FRAUDSUSPICIONINDICATOR, e.FRAUDSUSPICIONINDICATOR) then 0</w:t>
              <w:br/>
              <w:t xml:space="preserve">                when c.FRAUDSUSPICIONINDICATOR is null and nullif(trim(e.FRAUDSUSPICIONINDICATOR), '') is null then 1</w:t>
              <w:br/>
              <w:t xml:space="preserve">                when c.FRAUDSUSPICIONINDICATOR = trim(e.FRAUDSUSPICIONINDICATOR) then 2</w:t>
              <w:br/>
              <w:t xml:space="preserve">                when upper(c.FRAUDSUSPICIONINDICATOR) = upper(trim(e.FRAUDSUSPICIONINDICATOR)) then 3</w:t>
              <w:br/>
              <w:t xml:space="preserve">                when try_to_decimal(c.FRAUDSUSPICIONINDICATOR, 38, 10) = try_to_decimal(trim(e.FRAUDSUSPICIONINDICATOR), 38, 10) then 4</w:t>
              <w:br/>
              <w:t xml:space="preserve">                when try_to_timestamp_ntz(c.FRAUDSUSPICIONINDICATOR) = try_to_timestamp_ntz(trim(e.FRAUDSUSPICIONINDICATOR)) then 5</w:t>
              <w:br/>
              <w:t xml:space="preserve">                when length(c.FRAUDSUSPICIONINDICATOR) &lt; length(e.FRAUDSUSPICIONINDICATOR) and startswith(e.FRAUDSUSPICIONINDICATOR, c.FRAUDSUSPICIONINDICATOR)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c.FRAUDSUSPICIONINDICATOR</w:t>
              <w:br/>
              <w:t xml:space="preserve">    union all</w:t>
              <w:br/>
              <w:t xml:space="preserve">    select 'NEGATIVELISTINDICATOR' as column_name, 'BLACKLISTED'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equal_null(c.NEGATIVELISTINDICATOR, e.NEGATIVELISTINDICATOR) then 0</w:t>
              <w:br/>
              <w:t xml:space="preserve">                when c.NEGATIVELISTINDICATOR is null and nullif(trim(e.NEGATIVELISTINDICATOR), '') is null then 1</w:t>
              <w:br/>
              <w:t xml:space="preserve">                when c.NEGATIVELISTINDICATOR = trim(e.NEGATIVELISTINDICATOR) then 2</w:t>
              <w:br/>
              <w:t xml:space="preserve">                when upper(c.NEGATIVELISTINDICATOR) = upper(trim(e.NEGATIVELISTINDICATOR)) then 3</w:t>
              <w:br/>
              <w:t xml:space="preserve">                when try_to_decimal(c.NEGATIVELISTINDICATOR, 38, 10) = try_to_decimal(trim(e.NEGATIVELISTINDICATOR), 38, 10) then 4</w:t>
              <w:br/>
              <w:t xml:space="preserve">                when try_to_timestamp_ntz(c.NEGATIVELISTINDICATOR) = try_to_timestamp_ntz(trim(e.NEGATIVELISTINDICATOR)) then 5</w:t>
              <w:br/>
              <w:t xml:space="preserve">                when length(c.NEGATIVELISTINDICATOR) &lt; length(e.NEGATIVELISTINDICATOR) and startswith(e.NEGATIVELISTINDICATOR, c.NEGATIVELISTINDICATOR)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c.NEGATIVELISTINDICATOR</w:t>
              <w:br/>
              <w:t xml:space="preserve">    union all</w:t>
              <w:br/>
              <w:t xml:space="preserve">    select 'NEGATIVELISTREASON' as column_name, 'BLACKLIST_DETAILS'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equal_null(c.NEGATIVELISTREASON, e.NEGATIVELISTREASON) then 0</w:t>
              <w:br/>
              <w:t xml:space="preserve">                when c.NEGATIVELISTREASON is null and nullif(trim(e.NEGATIVELISTREASON), '') is null then 1</w:t>
              <w:br/>
              <w:t xml:space="preserve">                when c.NEGATIVELISTREASON = trim(e.NEGATIVELISTREASON) then 2</w:t>
              <w:br/>
              <w:t xml:space="preserve">                when upper(c.NEGATIVELISTREASON) = upper(trim(e.NEGATIVELISTREASON)) then 3</w:t>
              <w:br/>
              <w:t xml:space="preserve">                when try_to_decimal(c.NEGATIVELISTREASON, 38, 10) = try_to_decimal(trim(e.NEGATIVELISTREASON), 38, 10) then 4</w:t>
              <w:br/>
              <w:t xml:space="preserve">                when try_to_timestamp_ntz(c.NEGATIVELISTREASON) = try_to_timestamp_ntz(trim(e.NEGATIVELISTREASON)) then 5</w:t>
              <w:br/>
              <w:t xml:space="preserve">                when length(c.NEGATIVELISTREASON) &lt; length(e.NEGATIVELISTREASON) and startswith(e.NEGATIVELISTREASON, c.NEGATIVELISTREASON)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c.NEGATIVELISTREASON</w:t>
              <w:br/>
              <w:t xml:space="preserve">    union all</w:t>
              <w:br/>
              <w:t xml:space="preserve">    select 'WATCHENDDATE' as column_name, 'BLACKLISTED_EXPIRY_DATE'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equal_null(c.WATCHENDDATE, e.WATCHENDDATE) then 0</w:t>
              <w:br/>
              <w:t xml:space="preserve">                when c.WATCHENDDATE is null and nullif(trim(e.WATCHENDDATE), '') is null then 1</w:t>
              <w:br/>
              <w:t xml:space="preserve">                when c.WATCHENDDATE = trim(e.WATCHENDDATE) then 2</w:t>
              <w:br/>
              <w:t xml:space="preserve">                when upper(c.WATCHENDDATE) = upper(trim(e.WATCHENDDATE)) then 3</w:t>
              <w:br/>
              <w:t xml:space="preserve">                when try_to_decimal(c.WATCHENDDATE, 38, 10) = try_to_decimal(trim(e.WATCHENDDATE), 38, 10) then 4</w:t>
              <w:br/>
              <w:t xml:space="preserve">                when try_to_timestamp_ntz(c.WATCHENDDATE) = try_to_timestamp_ntz(trim(e.WATCHENDDATE)) then 5</w:t>
              <w:br/>
              <w:t xml:space="preserve">                when length(c.WATCHENDDATE) &lt; length(e.WATCHENDDATE) and startswith(e.WATCHENDDATE, c.WATCHENDDATE)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c.WATCHENDDATE</w:t>
              <w:br/>
              <w:t xml:space="preserve">    union all</w:t>
              <w:br/>
              <w:t xml:space="preserve">    select 'WATCHSTARTDATE' as column_name, 'BLACKLISTED_EFFECTIVE_DATE'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equal_null(c.WATCHSTARTDATE, e.WATCHSTARTDATE) then 0</w:t>
              <w:br/>
              <w:t xml:space="preserve">                when c.WATCHSTARTDATE is null and nullif(trim(e.WATCHSTARTDATE), '') is null then 1</w:t>
              <w:br/>
              <w:t xml:space="preserve">                when c.WATCHSTARTDATE = trim(e.WATCHSTARTDATE) then 2</w:t>
              <w:br/>
              <w:t xml:space="preserve">                when upper(c.WATCHSTARTDATE) = upper(trim(e.WATCHSTARTDATE)) then 3</w:t>
              <w:br/>
              <w:t xml:space="preserve">                when try_to_decimal(c.WATCHSTARTDATE, 38, 10) = try_to_decimal(trim(e.WATCHSTARTDATE), 38, 10) then 4</w:t>
              <w:br/>
              <w:t xml:space="preserve">                when try_to_timestamp_ntz(c.WATCHSTARTDATE) = try_to_timestamp_ntz(trim(e.WATCHSTARTDATE)) then 5</w:t>
              <w:br/>
              <w:t xml:space="preserve">                when length(c.WATCHSTARTDATE) &lt; length(e.WATCHSTARTDATE) and startswith(e.WATCHSTARTDATE, c.WATCHSTARTDATE)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c.WATCHSTARTDATE</w:t>
              <w:br/>
              <w:t xml:space="preserve">)</w:t>
              <w:br/>
              <w:t xml:space="preserve">select 'MAXIMUS' as project, 'SAT_PARTY_FRAUD_PROFILE'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32. MAXIMUS — SAT_PARTY_HEALTH_PROFILE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[5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BAGIC_PREPROD_CURATED_DB.BGIL_DATA_MODEL.SAT_PARTY_HEALTH_PROFILE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to_varchar(DISABILITYINDICATOR) as DISABILITYINDICATOR,</w:t>
              <w:br/>
              <w:t xml:space="preserve">           to_varchar(DISABILITYPERCENTAGE) as DISABILITYPERCENTAGE,</w:t>
              <w:br/>
              <w:t xml:space="preserve">           to_varchar(HEIGHT) as HEIGHT,</w:t>
              <w:br/>
              <w:t xml:space="preserve">           to_varchar(PREEXISTINGDISEASEDESCRIPTION) as PREEXISTINGDISEASEDESCRIPTION,</w:t>
              <w:br/>
              <w:t xml:space="preserve">           to_varchar(WEIGHT) as WEIGHT</w:t>
              <w:br/>
              <w:t xml:space="preserve">      from BAGIC_PREPROD_CURATED_DB.BGIL_DATA_MODEL.SAT_PARTY_HEALTH_PROFILE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to_varchar("PHYSICALLY_CHALLENGED") as DISABILITYINDICATOR,</w:t>
              <w:br/>
              <w:t xml:space="preserve">               to_varchar("DISABILITY_PERCENTAGE") as DISABILITYPERCENTAGE,</w:t>
              <w:br/>
              <w:t xml:space="preserve">               to_varchar("HEIGHT") as HEIGHT,</w:t>
              <w:br/>
              <w:t xml:space="preserve">               to_varchar("DISEASE_NAME") as PREEXISTINGDISEASEDESCRIPTION,</w:t>
              <w:br/>
              <w:t xml:space="preserve">               to_varchar("WEIGHT") as WEIGHT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'DISABILITYINDICATOR' as column_name, 'PHYSICALLY_CHALLENGED'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equal_null(c.DISABILITYINDICATOR, e.DISABILITYINDICATOR) then 0</w:t>
              <w:br/>
              <w:t xml:space="preserve">                when c.DISABILITYINDICATOR is null and nullif(trim(e.DISABILITYINDICATOR), '') is null then 1</w:t>
              <w:br/>
              <w:t xml:space="preserve">                when c.DISABILITYINDICATOR = trim(e.DISABILITYINDICATOR) then 2</w:t>
              <w:br/>
              <w:t xml:space="preserve">                when upper(c.DISABILITYINDICATOR) = upper(trim(e.DISABILITYINDICATOR)) then 3</w:t>
              <w:br/>
              <w:t xml:space="preserve">                when try_to_decimal(c.DISABILITYINDICATOR, 38, 10) = try_to_decimal(trim(e.DISABILITYINDICATOR), 38, 10) then 4</w:t>
              <w:br/>
              <w:t xml:space="preserve">                when try_to_timestamp_ntz(c.DISABILITYINDICATOR) = try_to_timestamp_ntz(trim(e.DISABILITYINDICATOR)) then 5</w:t>
              <w:br/>
              <w:t xml:space="preserve">                when length(c.DISABILITYINDICATOR) &lt; length(e.DISABILITYINDICATOR) and startswith(e.DISABILITYINDICATOR, c.DISABILITYINDICATOR)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c.DISABILITYINDICATOR</w:t>
              <w:br/>
              <w:t xml:space="preserve">    union all</w:t>
              <w:br/>
              <w:t xml:space="preserve">    select 'DISABILITYPERCENTAGE' as column_name, 'DISABILITY_PERCENTAGE'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equal_null(c.DISABILITYPERCENTAGE, e.DISABILITYPERCENTAGE) then 0</w:t>
              <w:br/>
              <w:t xml:space="preserve">                when c.DISABILITYPERCENTAGE is null and nullif(trim(e.DISABILITYPERCENTAGE), '') is null then 1</w:t>
              <w:br/>
              <w:t xml:space="preserve">                when c.DISABILITYPERCENTAGE = trim(e.DISABILITYPERCENTAGE) then 2</w:t>
              <w:br/>
              <w:t xml:space="preserve">                when upper(c.DISABILITYPERCENTAGE) = upper(trim(e.DISABILITYPERCENTAGE)) then 3</w:t>
              <w:br/>
              <w:t xml:space="preserve">                when try_to_decimal(c.DISABILITYPERCENTAGE, 38, 10) = try_to_decimal(trim(e.DISABILITYPERCENTAGE), 38, 10) then 4</w:t>
              <w:br/>
              <w:t xml:space="preserve">                when try_to_timestamp_ntz(c.DISABILITYPERCENTAGE) = try_to_timestamp_ntz(trim(e.DISABILITYPERCENTAGE)) then 5</w:t>
              <w:br/>
              <w:t xml:space="preserve">                when length(c.DISABILITYPERCENTAGE) &lt; length(e.DISABILITYPERCENTAGE) and startswith(e.DISABILITYPERCENTAGE, c.DISABILITYPERCENTAGE)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c.DISABILITYPERCENTAGE</w:t>
              <w:br/>
              <w:t xml:space="preserve">    union all</w:t>
              <w:br/>
              <w:t xml:space="preserve">    select 'HEIGHT' as column_name, 'HEIGHT'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equal_null(c.HEIGHT, e.HEIGHT) then 0</w:t>
              <w:br/>
              <w:t xml:space="preserve">                when c.HEIGHT is null and nullif(trim(e.HEIGHT), '') is null then 1</w:t>
              <w:br/>
              <w:t xml:space="preserve">                when c.HEIGHT = trim(e.HEIGHT) then 2</w:t>
              <w:br/>
              <w:t xml:space="preserve">                when upper(c.HEIGHT) = upper(trim(e.HEIGHT)) then 3</w:t>
              <w:br/>
              <w:t xml:space="preserve">                when try_to_decimal(c.HEIGHT, 38, 10) = try_to_decimal(trim(e.HEIGHT), 38, 10) then 4</w:t>
              <w:br/>
              <w:t xml:space="preserve">                when try_to_timestamp_ntz(c.HEIGHT) = try_to_timestamp_ntz(trim(e.HEIGHT)) then 5</w:t>
              <w:br/>
              <w:t xml:space="preserve">                when length(c.HEIGHT) &lt; length(e.HEIGHT) and startswith(e.HEIGHT, c.HEIGHT)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c.HEIGHT</w:t>
              <w:br/>
              <w:t xml:space="preserve">    union all</w:t>
              <w:br/>
              <w:t xml:space="preserve">    select 'PREEXISTINGDISEASEDESCRIPTION' as column_name, 'DISEASE_NAME'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equal_null(c.PREEXISTINGDISEASEDESCRIPTION, e.PREEXISTINGDISEASEDESCRIPTION) then 0</w:t>
              <w:br/>
              <w:t xml:space="preserve">                when c.PREEXISTINGDISEASEDESCRIPTION is null and nullif(trim(e.PREEXISTINGDISEASEDESCRIPTION), '') is null then 1</w:t>
              <w:br/>
              <w:t xml:space="preserve">                when c.PREEXISTINGDISEASEDESCRIPTION = trim(e.PREEXISTINGDISEASEDESCRIPTION) then 2</w:t>
              <w:br/>
              <w:t xml:space="preserve">                when upper(c.PREEXISTINGDISEASEDESCRIPTION) = upper(trim(e.PREEXISTINGDISEASEDESCRIPTION)) then 3</w:t>
              <w:br/>
              <w:t xml:space="preserve">                when try_to_decimal(c.PREEXISTINGDISEASEDESCRIPTION, 38, 10) = try_to_decimal(trim(e.PREEXISTINGDISEASEDESCRIPTION), 38, 10) then 4</w:t>
              <w:br/>
              <w:t xml:space="preserve">                when try_to_timestamp_ntz(c.PREEXISTINGDISEASEDESCRIPTION) = try_to_timestamp_ntz(trim(e.PREEXISTINGDISEASEDESCRIPTION)) then 5</w:t>
              <w:br/>
              <w:t xml:space="preserve">                when length(c.PREEXISTINGDISEASEDESCRIPTION) &lt; length(e.PREEXISTINGDISEASEDESCRIPTION) and startswith(e.PREEXISTINGDISEASEDESCRIPTION, c.PREEXISTINGDISEASEDESCRIPTION)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c.PREEXISTINGDISEASEDESCRIPTION</w:t>
              <w:br/>
              <w:t xml:space="preserve">    union all</w:t>
              <w:br/>
              <w:t xml:space="preserve">    select 'WEIGHT' as column_name, 'WEIGHT'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equal_null(c.WEIGHT, e.WEIGHT) then 0</w:t>
              <w:br/>
              <w:t xml:space="preserve">                when c.WEIGHT is null and nullif(trim(e.WEIGHT), '') is null then 1</w:t>
              <w:br/>
              <w:t xml:space="preserve">                when c.WEIGHT = trim(e.WEIGHT) then 2</w:t>
              <w:br/>
              <w:t xml:space="preserve">                when upper(c.WEIGHT) = upper(trim(e.WEIGHT)) then 3</w:t>
              <w:br/>
              <w:t xml:space="preserve">                when try_to_decimal(c.WEIGHT, 38, 10) = try_to_decimal(trim(e.WEIGHT), 38, 10) then 4</w:t>
              <w:br/>
              <w:t xml:space="preserve">                when try_to_timestamp_ntz(c.WEIGHT) = try_to_timestamp_ntz(trim(e.WEIGHT)) then 5</w:t>
              <w:br/>
              <w:t xml:space="preserve">                when length(c.WEIGHT) &lt; length(e.WEIGHT) and startswith(e.WEIGHT, c.WEIGHT)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c.WEIGHT</w:t>
              <w:br/>
              <w:t xml:space="preserve">)</w:t>
              <w:br/>
              <w:t xml:space="preserve">select 'MAXIMUS' as project, 'SAT_PARTY_HEALTH_PROFILE'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33. MAXIMUS — SAT_PARTY_HIERARCHY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SAT_PARTY_HIERARCHY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2 RECORD_SOURCE group(s): MAXIMUS_BUSINESS_PARTNERS_VW_DATA_PARTY_DETAIL [1 col(s)], MAXIMUS_BUSINESS_PARTNERS_VW_DATA_PARTY_DETAIL_PARTY_PROPERTY_SIMPLE_PROPERTY_PIVOT_VW [2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BAGIC_PREPROD_CURATED_DB.BGIL_DATA_MODEL.SAT_PARTY_HIERARCHY</w:t>
              <w:br/>
              <w:t xml:space="preserve">     where RECORD_SOURCE = 'MAXIMUS_BUSINESS_PARTNERS_VW_DATA_PARTY_DETAIL'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to_varchar(REPORTINGPARENTREFERENCE) as REPORTINGPARENTREFERENCE</w:t>
              <w:br/>
              <w:t xml:space="preserve">      from BAGIC_PREPROD_CURATED_DB.BGIL_DATA_MODEL.SAT_PARTY_HIERARCHY</w:t>
              <w:br/>
              <w:t xml:space="preserve">     where RECORD_SOURCE = 'MAXIMUS_BUSINESS_PARTNERS_VW_DATA_PARTY_DETAIL'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</w:t>
              <w:br/>
              <w:t xml:space="preserve">        select MD5_BINARY(NULLIF(UPPER(TRIM(CAST('HUB_PARTY|' || ((nullif(trim(to_varchar("PARTY_CODE")), ''))) AS VARCHAR))), '')) as hkey,</w:t>
              <w:br/>
              <w:t xml:space="preserve">               ("REC_REFRESH_AT"::timestamp_ntz) as ldts,</w:t>
              <w:br/>
              <w:t xml:space="preserve">               to_varchar("PARENT_PARTY_CODE") as REPORTINGPARENTREFERENCE</w:t>
              <w:br/>
              <w:t xml:space="preserve">          from BAGIC_PROD_MIRROR_DB.MAXI_RAW.BUSINESS_PARTNERS_VW_DATA_PARTY_DETAIL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'REPORTINGPARENTREFERENCE' as column_name, 'PARENT_PARTY_CODE'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equal_null(c.REPORTINGPARENTREFERENCE, e.REPORTINGPARENTREFERENCE) then 0</w:t>
              <w:br/>
              <w:t xml:space="preserve">                when c.REPORTINGPARENTREFERENCE is null and nullif(trim(e.REPORTINGPARENTREFERENCE), '') is null then 1</w:t>
              <w:br/>
              <w:t xml:space="preserve">                when c.REPORTINGPARENTREFERENCE = trim(e.REPORTINGPARENTREFERENCE) then 2</w:t>
              <w:br/>
              <w:t xml:space="preserve">                when upper(c.REPORTINGPARENTREFERENCE) = upper(trim(e.REPORTINGPARENTREFERENCE)) then 3</w:t>
              <w:br/>
              <w:t xml:space="preserve">                when try_to_decimal(c.REPORTINGPARENTREFERENCE, 38, 10) = try_to_decimal(trim(e.REPORTINGPARENTREFERENCE), 38, 10) then 4</w:t>
              <w:br/>
              <w:t xml:space="preserve">                when try_to_timestamp_ntz(c.REPORTINGPARENTREFERENCE) = try_to_timestamp_ntz(trim(e.REPORTINGPARENTREFERENCE)) then 5</w:t>
              <w:br/>
              <w:t xml:space="preserve">                when length(c.REPORTINGPARENTREFERENCE) &lt; length(e.REPORTINGPARENTREFERENCE) and startswith(e.REPORTINGPARENTREFERENCE, c.REPORTINGPARENTREFERENCE)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c.REPORTINGPARENTREFERENCE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BAGIC_PREPROD_CURATED_DB.BGIL_DATA_MODEL.SAT_PARTY_HIERARCHY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to_varchar(HIERARCHYLEVEL) as HIERARCHYLEVEL,</w:t>
              <w:br/>
              <w:t xml:space="preserve">           to_varchar(REPORTINGPARENTREFERENCE) as REPORTINGPARENTREFERENCE</w:t>
              <w:br/>
              <w:t xml:space="preserve">      from BAGIC_PREPROD_CURATED_DB.BGIL_DATA_MODEL.SAT_PARTY_HIERARCHY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to_varchar("LEVEL") as HIERARCHYLEVEL,</w:t>
              <w:br/>
              <w:t xml:space="preserve">               to_varchar("PARENT_PARTY_CODE") as REPORTINGPARENTREFERENCE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'HIERARCHYLEVEL' as column_name, 'LEVEL'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equal_null(c.HIERARCHYLEVEL, e.HIERARCHYLEVEL) then 0</w:t>
              <w:br/>
              <w:t xml:space="preserve">                when c.HIERARCHYLEVEL is null and nullif(trim(e.HIERARCHYLEVEL), '') is null then 1</w:t>
              <w:br/>
              <w:t xml:space="preserve">                when c.HIERARCHYLEVEL = trim(e.HIERARCHYLEVEL) then 2</w:t>
              <w:br/>
              <w:t xml:space="preserve">                when upper(c.HIERARCHYLEVEL) = upper(trim(e.HIERARCHYLEVEL)) then 3</w:t>
              <w:br/>
              <w:t xml:space="preserve">                when try_to_decimal(c.HIERARCHYLEVEL, 38, 10) = try_to_decimal(trim(e.HIERARCHYLEVEL), 38, 10) then 4</w:t>
              <w:br/>
              <w:t xml:space="preserve">                when try_to_timestamp_ntz(c.HIERARCHYLEVEL) = try_to_timestamp_ntz(trim(e.HIERARCHYLEVEL)) then 5</w:t>
              <w:br/>
              <w:t xml:space="preserve">                when length(c.HIERARCHYLEVEL) &lt; length(e.HIERARCHYLEVEL) and startswith(e.HIERARCHYLEVEL, c.HIERARCHYLEVEL)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c.HIERARCHYLEVEL</w:t>
              <w:br/>
              <w:t xml:space="preserve">    union all</w:t>
              <w:br/>
              <w:t xml:space="preserve">    select 'REPORTINGPARENTREFERENCE' as column_name, 'PARENT_PARTY_CODE'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equal_null(c.REPORTINGPARENTREFERENCE, e.REPORTINGPARENTREFERENCE) then 0</w:t>
              <w:br/>
              <w:t xml:space="preserve">                when c.REPORTINGPARENTREFERENCE is null and nullif(trim(e.REPORTINGPARENTREFERENCE), '') is null then 1</w:t>
              <w:br/>
              <w:t xml:space="preserve">                when c.REPORTINGPARENTREFERENCE = trim(e.REPORTINGPARENTREFERENCE) then 2</w:t>
              <w:br/>
              <w:t xml:space="preserve">                when upper(c.REPORTINGPARENTREFERENCE) = upper(trim(e.REPORTINGPARENTREFERENCE)) then 3</w:t>
              <w:br/>
              <w:t xml:space="preserve">                when try_to_decimal(c.REPORTINGPARENTREFERENCE, 38, 10) = try_to_decimal(trim(e.REPORTINGPARENTREFERENCE), 38, 10) then 4</w:t>
              <w:br/>
              <w:t xml:space="preserve">                when try_to_timestamp_ntz(c.REPORTINGPARENTREFERENCE) = try_to_timestamp_ntz(trim(e.REPORTINGPARENTREFERENCE)) then 5</w:t>
              <w:br/>
              <w:t xml:space="preserve">                when length(c.REPORTINGPARENTREFERENCE) &lt; length(e.REPORTINGPARENTREFERENCE) and startswith(e.REPORTINGPARENTREFERENCE, c.REPORTINGPARENTREFERENCE)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c.REPORTINGPARENTREFERENCE</w:t>
              <w:br/>
              <w:t xml:space="preserve">)</w:t>
              <w:br/>
              <w:t xml:space="preserve">select 'MAXIMUS' as project, 'SAT_PARTY_HIERARCHY' as satellite, 'MAXIMUS_BUSINESS_PARTNERS_VW_DATA_PARTY_DETAIL'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'MAXIMUS' as project, 'SAT_PARTY_HIERARCHY'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34. MAXIMUS — SAT_PARTY_IDENTIFICATION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MAXIMUS SAT_PARTY_IDENTIFICATION: NA -- object / stitch-backed satellite: values are coalesced or aggregated across RAW tables, so there is no single untransformed RAW value per key; covered by DM-A1 (a) and DM-A2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35. MAXIMUS — SAT_PARTY_IDENTITY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2 RECORD_SOURCE group(s): MAXIMUS_BUSINESS_PARTNERS_VW_DATA_PARTY_DETAIL [11 col(s)], MAXIMUS_BUSINESS_PARTNERS_VW_DATA_PARTY_DETAIL_PARTY_PROPERTY_SIMPLE_PROPERTY_PIVOT_VW [14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'MAXIMUS_BUSINESS_PARTNERS_VW_DATA_PARTY_DETAIL'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to_varchar(DATEOFBIRTH) as DATEOFBIRTH,</w:t>
              <w:br/>
              <w:t xml:space="preserve">           to_varchar(FIRSTNAME) as FIRSTNAME,</w:t>
              <w:br/>
              <w:t xml:space="preserve">           to_varchar(GENDERCODE) as GENDERCODE,</w:t>
              <w:br/>
              <w:t xml:space="preserve">           to_varchar(LASTNAME) as LASTNAME,</w:t>
              <w:br/>
              <w:t xml:space="preserve">           to_varchar(MIDDLENAME) as MIDDLENAME,</w:t>
              <w:br/>
              <w:t xml:space="preserve">           to_varchar(NATIONALITY) as NATIONALITY,</w:t>
              <w:br/>
              <w:t xml:space="preserve">           to_varchar(PARTYLEGALNAME) as PARTYLEGALNAME,</w:t>
              <w:br/>
              <w:t xml:space="preserve">           to_varchar(PARTYORIGINATIONDATE) as PARTYORIGINATIONDATE,</w:t>
              <w:br/>
              <w:t xml:space="preserve">           to_varchar(PARTYSTATUS) as PARTYSTATUS,</w:t>
              <w:br/>
              <w:t xml:space="preserve">           to_varchar(PARTYTYPECODE) as PARTYTYPECODE,</w:t>
              <w:br/>
              <w:t xml:space="preserve">           to_varchar(SALUTATION) as SALUTATION</w:t>
              <w:br/>
              <w:t xml:space="preserve">      from BAGIC_PREPROD_CURATED_DB.BGIL_DATA_MODEL.SAT_PARTY_IDENTITY</w:t>
              <w:br/>
              <w:t xml:space="preserve">     where RECORD_SOURCE = 'MAXIMUS_BUSINESS_PARTNERS_VW_DATA_PARTY_DETAIL'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</w:t>
              <w:br/>
              <w:t xml:space="preserve">        select MD5_BINARY(NULLIF(UPPER(TRIM(CAST('HUB_PARTY|' || ((nullif(trim(to_varchar("PARTY_CODE")), ''))) AS VARCHAR))), '')) as hkey,</w:t>
              <w:br/>
              <w:t xml:space="preserve">               ("REC_REFRESH_AT"::timestamp_ntz) as ldts,</w:t>
              <w:br/>
              <w:t xml:space="preserve">               to_varchar("DATE_OF_BIRTH") as DATEOFBIRTH,</w:t>
              <w:br/>
              <w:t xml:space="preserve">               to_varchar("FIRST_NAME") as FIRSTNAME,</w:t>
              <w:br/>
              <w:t xml:space="preserve">               to_varchar("GENDER") as GENDERCODE,</w:t>
              <w:br/>
              <w:t xml:space="preserve">               to_varchar("LAST_NAME") as LASTNAME,</w:t>
              <w:br/>
              <w:t xml:space="preserve">               to_varchar("MIDDLE_NAME") as MIDDLENAME,</w:t>
              <w:br/>
              <w:t xml:space="preserve">               to_varchar("NATIONALITY") as NATIONALITY,</w:t>
              <w:br/>
              <w:t xml:space="preserve">               to_varchar("BUSINESS_NAME") as PARTYLEGALNAME,</w:t>
              <w:br/>
              <w:t xml:space="preserve">               to_varchar("PARTY_START_DATE") as PARTYORIGINATIONDATE,</w:t>
              <w:br/>
              <w:t xml:space="preserve">               to_varchar("PARTY_STATUS") as PARTYSTATUS,</w:t>
              <w:br/>
              <w:t xml:space="preserve">               to_varchar("TYPE_OF_PARTY") as PARTYTYPECODE,</w:t>
              <w:br/>
              <w:t xml:space="preserve">               to_varchar("TITLE") as SALUTATION</w:t>
              <w:br/>
              <w:t xml:space="preserve">          from BAGIC_PROD_MIRROR_DB.MAXI_RAW.BUSINESS_PARTNERS_VW_DATA_PARTY_DETAIL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'DATEOFBIRTH' as column_name, 'DATE_OF_BIRTH'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equal_null(c.DATEOFBIRTH, e.DATEOFBIRTH) then 0</w:t>
              <w:br/>
              <w:t xml:space="preserve">                when c.DATEOFBIRTH is null and nullif(trim(e.DATEOFBIRTH), '') is null then 1</w:t>
              <w:br/>
              <w:t xml:space="preserve">                when c.DATEOFBIRTH = trim(e.DATEOFBIRTH) then 2</w:t>
              <w:br/>
              <w:t xml:space="preserve">                when upper(c.DATEOFBIRTH) = upper(trim(e.DATEOFBIRTH)) then 3</w:t>
              <w:br/>
              <w:t xml:space="preserve">                when try_to_decimal(c.DATEOFBIRTH, 38, 10) = try_to_decimal(trim(e.DATEOFBIRTH), 38, 10) then 4</w:t>
              <w:br/>
              <w:t xml:space="preserve">                when try_to_timestamp_ntz(c.DATEOFBIRTH) = try_to_timestamp_ntz(trim(e.DATEOFBIRTH)) then 5</w:t>
              <w:br/>
              <w:t xml:space="preserve">                when length(c.DATEOFBIRTH) &lt; length(e.DATEOFBIRTH) and startswith(e.DATEOFBIRTH, c.DATEOFBIRTH)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c.DATEOFBIRTH</w:t>
              <w:br/>
              <w:t xml:space="preserve">    union all</w:t>
              <w:br/>
              <w:t xml:space="preserve">    select 'FIRSTNAME' as column_name, 'FIRST_NAME'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equal_null(c.FIRSTNAME, e.FIRSTNAME) then 0</w:t>
              <w:br/>
              <w:t xml:space="preserve">                when c.FIRSTNAME is null and nullif(trim(e.FIRSTNAME), '') is null then 1</w:t>
              <w:br/>
              <w:t xml:space="preserve">                when c.FIRSTNAME = trim(e.FIRSTNAME) then 2</w:t>
              <w:br/>
              <w:t xml:space="preserve">                when upper(c.FIRSTNAME) = upper(trim(e.FIRSTNAME)) then 3</w:t>
              <w:br/>
              <w:t xml:space="preserve">                when try_to_decimal(c.FIRSTNAME, 38, 10) = try_to_decimal(trim(e.FIRSTNAME), 38, 10) then 4</w:t>
              <w:br/>
              <w:t xml:space="preserve">                when try_to_timestamp_ntz(c.FIRSTNAME) = try_to_timestamp_ntz(trim(e.FIRSTNAME)) then 5</w:t>
              <w:br/>
              <w:t xml:space="preserve">                when length(c.FIRSTNAME) &lt; length(e.FIRSTNAME) and startswith(e.FIRSTNAME, c.FIRSTNAME)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c.FIRSTNAME</w:t>
              <w:br/>
              <w:t xml:space="preserve">    union all</w:t>
              <w:br/>
              <w:t xml:space="preserve">    select 'GENDERCODE' as column_name, 'GENDER'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equal_null(c.GENDERCODE, e.GENDERCODE) then 0</w:t>
              <w:br/>
              <w:t xml:space="preserve">                when c.GENDERCODE is null and nullif(trim(e.GENDERCODE), '') is null then 1</w:t>
              <w:br/>
              <w:t xml:space="preserve">                when c.GENDERCODE = trim(e.GENDERCODE) then 2</w:t>
              <w:br/>
              <w:t xml:space="preserve">                when upper(c.GENDERCODE) = upper(trim(e.GENDERCODE)) then 3</w:t>
              <w:br/>
              <w:t xml:space="preserve">                when try_to_decimal(c.GENDERCODE, 38, 10) = try_to_decimal(trim(e.GENDERCODE), 38, 10) then 4</w:t>
              <w:br/>
              <w:t xml:space="preserve">                when try_to_timestamp_ntz(c.GENDERCODE) = try_to_timestamp_ntz(trim(e.GENDERCODE)) then 5</w:t>
              <w:br/>
              <w:t xml:space="preserve">                when length(c.GENDERCODE) &lt; length(e.GENDERCODE) and startswith(e.GENDERCODE, c.GENDERCODE)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c.GENDERCODE</w:t>
              <w:br/>
              <w:t xml:space="preserve">    union all</w:t>
              <w:br/>
              <w:t xml:space="preserve">    select 'LASTNAME' as column_name, 'LAST_NAME'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equal_null(c.LASTNAME, e.LASTNAME) then 0</w:t>
              <w:br/>
              <w:t xml:space="preserve">                when c.LASTNAME is null and nullif(trim(e.LASTNAME), '') is null then 1</w:t>
              <w:br/>
              <w:t xml:space="preserve">                when c.LASTNAME = trim(e.LASTNAME) then 2</w:t>
              <w:br/>
              <w:t xml:space="preserve">                when upper(c.LASTNAME) = upper(trim(e.LASTNAME)) then 3</w:t>
              <w:br/>
              <w:t xml:space="preserve">                when try_to_decimal(c.LASTNAME, 38, 10) = try_to_decimal(trim(e.LASTNAME), 38, 10) then 4</w:t>
              <w:br/>
              <w:t xml:space="preserve">                when try_to_timestamp_ntz(c.LASTNAME) = try_to_timestamp_ntz(trim(e.LASTNAME)) then 5</w:t>
              <w:br/>
              <w:t xml:space="preserve">                when length(c.LASTNAME) &lt; length(e.LASTNAME) and startswith(e.LASTNAME, c.LASTNAME)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c.LASTNAME</w:t>
              <w:br/>
              <w:t xml:space="preserve">    union all</w:t>
              <w:br/>
              <w:t xml:space="preserve">    select 'MIDDLENAME' as column_name, 'MIDDLE_NAME'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equal_null(c.MIDDLENAME, e.MIDDLENAME) then 0</w:t>
              <w:br/>
              <w:t xml:space="preserve">                when c.MIDDLENAME is null and nullif(trim(e.MIDDLENAME), '') is null then 1</w:t>
              <w:br/>
              <w:t xml:space="preserve">                when c.MIDDLENAME = trim(e.MIDDLENAME) then 2</w:t>
              <w:br/>
              <w:t xml:space="preserve">                when upper(c.MIDDLENAME) = upper(trim(e.MIDDLENAME)) then 3</w:t>
              <w:br/>
              <w:t xml:space="preserve">                when try_to_decimal(c.MIDDLENAME, 38, 10) = try_to_decimal(trim(e.MIDDLENAME), 38, 10) then 4</w:t>
              <w:br/>
              <w:t xml:space="preserve">                when try_to_timestamp_ntz(c.MIDDLENAME) = try_to_timestamp_ntz(trim(e.MIDDLENAME)) then 5</w:t>
              <w:br/>
              <w:t xml:space="preserve">                when length(c.MIDDLENAME) &lt; length(e.MIDDLENAME) and startswith(e.MIDDLENAME, c.MIDDLENAME)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c.MIDDLENAME</w:t>
              <w:br/>
              <w:t xml:space="preserve">    union all</w:t>
              <w:br/>
              <w:t xml:space="preserve">    select 'NATIONALITY' as column_name, 'NATIONALITY'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equal_null(c.NATIONALITY, e.NATIONALITY) then 0</w:t>
              <w:br/>
              <w:t xml:space="preserve">                when c.NATIONALITY is null and nullif(trim(e.NATIONALITY), '') is null then 1</w:t>
              <w:br/>
              <w:t xml:space="preserve">                when c.NATIONALITY = trim(e.NATIONALITY) then 2</w:t>
              <w:br/>
              <w:t xml:space="preserve">                when upper(c.NATIONALITY) = upper(trim(e.NATIONALITY)) then 3</w:t>
              <w:br/>
              <w:t xml:space="preserve">                when try_to_decimal(c.NATIONALITY, 38, 10) = try_to_decimal(trim(e.NATIONALITY), 38, 10) then 4</w:t>
              <w:br/>
              <w:t xml:space="preserve">                when try_to_timestamp_ntz(c.NATIONALITY) = try_to_timestamp_ntz(trim(e.NATIONALITY)) then 5</w:t>
              <w:br/>
              <w:t xml:space="preserve">                when length(c.NATIONALITY) &lt; length(e.NATIONALITY) and startswith(e.NATIONALITY, c.NATIONALITY)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c.NATIONALITY</w:t>
              <w:br/>
              <w:t xml:space="preserve">    union all</w:t>
              <w:br/>
              <w:t xml:space="preserve">    select 'PARTYLEGALNAME' as column_name, 'BUSINESS_NAME'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equal_null(c.PARTYLEGALNAME, e.PARTYLEGALNAME) then 0</w:t>
              <w:br/>
              <w:t xml:space="preserve">                when c.PARTYLEGALNAME is null and nullif(trim(e.PARTYLEGALNAME), '') is null then 1</w:t>
              <w:br/>
              <w:t xml:space="preserve">                when c.PARTYLEGALNAME = trim(e.PARTYLEGALNAME) then 2</w:t>
              <w:br/>
              <w:t xml:space="preserve">                when upper(c.PARTYLEGALNAME) = upper(trim(e.PARTYLEGALNAME)) then 3</w:t>
              <w:br/>
              <w:t xml:space="preserve">                when try_to_decimal(c.PARTYLEGALNAME, 38, 10) = try_to_decimal(trim(e.PARTYLEGALNAME), 38, 10) then 4</w:t>
              <w:br/>
              <w:t xml:space="preserve">                when try_to_timestamp_ntz(c.PARTYLEGALNAME) = try_to_timestamp_ntz(trim(e.PARTYLEGALNAME)) then 5</w:t>
              <w:br/>
              <w:t xml:space="preserve">                when length(c.PARTYLEGALNAME) &lt; length(e.PARTYLEGALNAME) and startswith(e.PARTYLEGALNAME, c.PARTYLEGALNAME)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c.PARTYLEGALNAME</w:t>
              <w:br/>
              <w:t xml:space="preserve">    union all</w:t>
              <w:br/>
              <w:t xml:space="preserve">    select 'PARTYORIGINATIONDATE' as column_name, 'PARTY_START_DATE'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equal_null(c.PARTYORIGINATIONDATE, e.PARTYORIGINATIONDATE) then 0</w:t>
              <w:br/>
              <w:t xml:space="preserve">                when c.PARTYORIGINATIONDATE is null and nullif(trim(e.PARTYORIGINATIONDATE), '') is null then 1</w:t>
              <w:br/>
              <w:t xml:space="preserve">                when c.PARTYORIGINATIONDATE = trim(e.PARTYORIGINATIONDATE) then 2</w:t>
              <w:br/>
              <w:t xml:space="preserve">                when upper(c.PARTYORIGINATIONDATE) = upper(trim(e.PARTYORIGINATIONDATE)) then 3</w:t>
              <w:br/>
              <w:t xml:space="preserve">                when try_to_decimal(c.PARTYORIGINATIONDATE, 38, 10) = try_to_decimal(trim(e.PARTYORIGINATIONDATE), 38, 10) then 4</w:t>
              <w:br/>
              <w:t xml:space="preserve">                when try_to_timestamp_ntz(c.PARTYORIGINATIONDATE) = try_to_timestamp_ntz(trim(e.PARTYORIGINATIONDATE)) then 5</w:t>
              <w:br/>
              <w:t xml:space="preserve">                when length(c.PARTYORIGINATIONDATE) &lt; length(e.PARTYORIGINATIONDATE) and startswith(e.PARTYORIGINATIONDATE, c.PARTYORIGINATIONDATE)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c.PARTYORIGINATIONDATE</w:t>
              <w:br/>
              <w:t xml:space="preserve">    union all</w:t>
              <w:br/>
              <w:t xml:space="preserve">    select 'PARTYSTATUS' as column_name, 'PARTY_STATUS'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equal_null(c.PARTYSTATUS, e.PARTYSTATUS) then 0</w:t>
              <w:br/>
              <w:t xml:space="preserve">                when c.PARTYSTATUS is null and nullif(trim(e.PARTYSTATUS), '') is null then 1</w:t>
              <w:br/>
              <w:t xml:space="preserve">                when c.PARTYSTATUS = trim(e.PARTYSTATUS) then 2</w:t>
              <w:br/>
              <w:t xml:space="preserve">                when upper(c.PARTYSTATUS) = upper(trim(e.PARTYSTATUS)) then 3</w:t>
              <w:br/>
              <w:t xml:space="preserve">                when try_to_decimal(c.PARTYSTATUS, 38, 10) = try_to_decimal(trim(e.PARTYSTATUS), 38, 10) then 4</w:t>
              <w:br/>
              <w:t xml:space="preserve">                when try_to_timestamp_ntz(c.PARTYSTATUS) = try_to_timestamp_ntz(trim(e.PARTYSTATUS)) then 5</w:t>
              <w:br/>
              <w:t xml:space="preserve">                when length(c.PARTYSTATUS) &lt; length(e.PARTYSTATUS) and startswith(e.PARTYSTATUS, c.PARTYSTATUS)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c.PARTYSTATUS</w:t>
              <w:br/>
              <w:t xml:space="preserve">    union all</w:t>
              <w:br/>
              <w:t xml:space="preserve">    select 'PARTYTYPECODE' as column_name, 'TYPE_OF_PARTY'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equal_null(c.PARTYTYPECODE, e.PARTYTYPECODE) then 0</w:t>
              <w:br/>
              <w:t xml:space="preserve">                when c.PARTYTYPECODE is null and nullif(trim(e.PARTYTYPECODE), '') is null then 1</w:t>
              <w:br/>
              <w:t xml:space="preserve">                when c.PARTYTYPECODE = trim(e.PARTYTYPECODE) then 2</w:t>
              <w:br/>
              <w:t xml:space="preserve">                when upper(c.PARTYTYPECODE) = upper(trim(e.PARTYTYPECODE)) then 3</w:t>
              <w:br/>
              <w:t xml:space="preserve">                when try_to_decimal(c.PARTYTYPECODE, 38, 10) = try_to_decimal(trim(e.PARTYTYPECODE), 38, 10) then 4</w:t>
              <w:br/>
              <w:t xml:space="preserve">                when try_to_timestamp_ntz(c.PARTYTYPECODE) = try_to_timestamp_ntz(trim(e.PARTYTYPECODE)) then 5</w:t>
              <w:br/>
              <w:t xml:space="preserve">                when length(c.PARTYTYPECODE) &lt; length(e.PARTYTYPECODE) and startswith(e.PARTYTYPECODE, c.PARTYTYPECODE)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c.PARTYTYPECODE</w:t>
              <w:br/>
              <w:t xml:space="preserve">    union all</w:t>
              <w:br/>
              <w:t xml:space="preserve">    select 'SALUTATION' as column_name, 'TITLE'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equal_null(c.SALUTATION, e.SALUTATION) then 0</w:t>
              <w:br/>
              <w:t xml:space="preserve">                when c.SALUTATION is null and nullif(trim(e.SALUTATION), '') is null then 1</w:t>
              <w:br/>
              <w:t xml:space="preserve">                when c.SALUTATION = trim(e.SALUTATION) then 2</w:t>
              <w:br/>
              <w:t xml:space="preserve">                when upper(c.SALUTATION) = upper(trim(e.SALUTATION)) then 3</w:t>
              <w:br/>
              <w:t xml:space="preserve">                when try_to_decimal(c.SALUTATION, 38, 10) = try_to_decimal(trim(e.SALUTATION), 38, 10) then 4</w:t>
              <w:br/>
              <w:t xml:space="preserve">                when try_to_timestamp_ntz(c.SALUTATION) = try_to_timestamp_ntz(trim(e.SALUTATION)) then 5</w:t>
              <w:br/>
              <w:t xml:space="preserve">                when length(c.SALUTATION) &lt; length(e.SALUTATION) and startswith(e.SALUTATION, c.SALUTATION)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c.SALUTATION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BAGIC_PREPROD_CURATED_DB.BGIL_DATA_MODEL.SAT_PARTY_IDENTITY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to_varchar(AGE) as AGE,</w:t>
              <w:br/>
              <w:t xml:space="preserve">           to_varchar(COUNTRYOFBIRTH) as COUNTRYOFBIRTH,</w:t>
              <w:br/>
              <w:t xml:space="preserve">           to_varchar(COUNTRYOFRESIDENCE) as COUNTRYOFRESIDENCE,</w:t>
              <w:br/>
              <w:t xml:space="preserve">           to_varchar(DATEOFBIRTH) as DATEOFBIRTH,</w:t>
              <w:br/>
              <w:t xml:space="preserve">           to_varchar(DATEOFDEATH) as DATEOFDEATH,</w:t>
              <w:br/>
              <w:t xml:space="preserve">           to_varchar(FIRSTNAME) as FIRSTNAME,</w:t>
              <w:br/>
              <w:t xml:space="preserve">           to_varchar(GENDERCODE) as GENDERCODE,</w:t>
              <w:br/>
              <w:t xml:space="preserve">           to_varchar(LASTNAME) as LASTNAME,</w:t>
              <w:br/>
              <w:t xml:space="preserve">           to_varchar(MIDDLENAME) as MIDDLENAME,</w:t>
              <w:br/>
              <w:t xml:space="preserve">           to_varchar(NATIONALITY) as NATIONALITY,</w:t>
              <w:br/>
              <w:t xml:space="preserve">           to_varchar(PARTYLEGALNAME) as PARTYLEGALNAME,</w:t>
              <w:br/>
              <w:t xml:space="preserve">           to_varchar(PARTYORIGINATIONDATE) as PARTYORIGINATIONDATE,</w:t>
              <w:br/>
              <w:t xml:space="preserve">           to_varchar(PARTYSUBTYPECODE) as PARTYSUBTYPECODE</w:t>
              <w:br/>
              <w:t xml:space="preserve">      from BAGIC_PREPROD_CURATED_DB.BGIL_DATA_MODEL.SAT_PARTY_IDENTITY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to_varchar("AGE") as AGE,</w:t>
              <w:br/>
              <w:t xml:space="preserve">               to_varchar("COUNTRY_OF_BIRTH") as COUNTRYOFBIRTH,</w:t>
              <w:br/>
              <w:t xml:space="preserve">               to_varchar("COUNTRY_OF_RESIDENCE") as COUNTRYOFRESIDENCE,</w:t>
              <w:br/>
              <w:t xml:space="preserve">               to_varchar("DATE_OF_BIRTH") as DATEOFBIRTH,</w:t>
              <w:br/>
              <w:t xml:space="preserve">               to_varchar("DATE_OF_DEATH") as DATEOFDEATH,</w:t>
              <w:br/>
              <w:t xml:space="preserve">               to_varchar("FIRST_NAME") as FIRSTNAME,</w:t>
              <w:br/>
              <w:t xml:space="preserve">               to_varchar("GENDER") as GENDERCODE,</w:t>
              <w:br/>
              <w:t xml:space="preserve">               to_varchar("LAST_NAME") as LASTNAME,</w:t>
              <w:br/>
              <w:t xml:space="preserve">               to_varchar("MIDDLE_NAME") as MIDDLENAME,</w:t>
              <w:br/>
              <w:t xml:space="preserve">               to_varchar("NATIONALITY") as NATIONALITY,</w:t>
              <w:br/>
              <w:t xml:space="preserve">               to_varchar("FIRMS_NAME") as PARTYLEGALNAME,</w:t>
              <w:br/>
              <w:t xml:space="preserve">               to_varchar("CREATION_DATE") as PARTYORIGINATIONDATE,</w:t>
              <w:br/>
              <w:t xml:space="preserve">               to_varchar("PARTNER_TYPE") as PARTYSUBTYPECODE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'AGE' as column_name, 'AGE'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equal_null(c.AGE, e.AGE) then 0</w:t>
              <w:br/>
              <w:t xml:space="preserve">                when c.AGE is null and nullif(trim(e.AGE), '') is null then 1</w:t>
              <w:br/>
              <w:t xml:space="preserve">                when c.AGE = trim(e.AGE) then 2</w:t>
              <w:br/>
              <w:t xml:space="preserve">                when upper(c.AGE) = upper(trim(e.AGE)) then 3</w:t>
              <w:br/>
              <w:t xml:space="preserve">                when try_to_decimal(c.AGE, 38, 10) = try_to_decimal(trim(e.AGE), 38, 10) then 4</w:t>
              <w:br/>
              <w:t xml:space="preserve">                when try_to_timestamp_ntz(c.AGE) = try_to_timestamp_ntz(trim(e.AGE)) then 5</w:t>
              <w:br/>
              <w:t xml:space="preserve">                when length(c.AGE) &lt; length(e.AGE) and startswith(e.AGE, c.AGE)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c.AGE</w:t>
              <w:br/>
              <w:t xml:space="preserve">    union all</w:t>
              <w:br/>
              <w:t xml:space="preserve">    select 'COUNTRYOFBIRTH' as column_name, 'COUNTRY_OF_BIRTH'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equal_null(c.COUNTRYOFBIRTH, e.COUNTRYOFBIRTH) then 0</w:t>
              <w:br/>
              <w:t xml:space="preserve">                when c.COUNTRYOFBIRTH is null and nullif(trim(e.COUNTRYOFBIRTH), '') is null then 1</w:t>
              <w:br/>
              <w:t xml:space="preserve">                when c.COUNTRYOFBIRTH = trim(e.COUNTRYOFBIRTH) then 2</w:t>
              <w:br/>
              <w:t xml:space="preserve">                when upper(c.COUNTRYOFBIRTH) = upper(trim(e.COUNTRYOFBIRTH)) then 3</w:t>
              <w:br/>
              <w:t xml:space="preserve">                when try_to_decimal(c.COUNTRYOFBIRTH, 38, 10) = try_to_decimal(trim(e.COUNTRYOFBIRTH), 38, 10) then 4</w:t>
              <w:br/>
              <w:t xml:space="preserve">                when try_to_timestamp_ntz(c.COUNTRYOFBIRTH) = try_to_timestamp_ntz(trim(e.COUNTRYOFBIRTH)) then 5</w:t>
              <w:br/>
              <w:t xml:space="preserve">                when length(c.COUNTRYOFBIRTH) &lt; length(e.COUNTRYOFBIRTH) and startswith(e.COUNTRYOFBIRTH, c.COUNTRYOFBIRTH)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c.COUNTRYOFBIRTH</w:t>
              <w:br/>
              <w:t xml:space="preserve">    union all</w:t>
              <w:br/>
              <w:t xml:space="preserve">    select 'COUNTRYOFRESIDENCE' as column_name, 'COUNTRY_OF_RESIDENCE'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equal_null(c.COUNTRYOFRESIDENCE, e.COUNTRYOFRESIDENCE) then 0</w:t>
              <w:br/>
              <w:t xml:space="preserve">                when c.COUNTRYOFRESIDENCE is null and nullif(trim(e.COUNTRYOFRESIDENCE), '') is null then 1</w:t>
              <w:br/>
              <w:t xml:space="preserve">                when c.COUNTRYOFRESIDENCE = trim(e.COUNTRYOFRESIDENCE) then 2</w:t>
              <w:br/>
              <w:t xml:space="preserve">                when upper(c.COUNTRYOFRESIDENCE) = upper(trim(e.COUNTRYOFRESIDENCE)) then 3</w:t>
              <w:br/>
              <w:t xml:space="preserve">                when try_to_decimal(c.COUNTRYOFRESIDENCE, 38, 10) = try_to_decimal(trim(e.COUNTRYOFRESIDENCE), 38, 10) then 4</w:t>
              <w:br/>
              <w:t xml:space="preserve">                when try_to_timestamp_ntz(c.COUNTRYOFRESIDENCE) = try_to_timestamp_ntz(trim(e.COUNTRYOFRESIDENCE)) then 5</w:t>
              <w:br/>
              <w:t xml:space="preserve">                when length(c.COUNTRYOFRESIDENCE) &lt; length(e.COUNTRYOFRESIDENCE) and startswith(e.COUNTRYOFRESIDENCE, c.COUNTRYOFRESIDENCE)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c.COUNTRYOFRESIDENCE</w:t>
              <w:br/>
              <w:t xml:space="preserve">    union all</w:t>
              <w:br/>
              <w:t xml:space="preserve">    select 'DATEOFBIRTH' as column_name, 'DATE_OF_BIRTH'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equal_null(c.DATEOFBIRTH, e.DATEOFBIRTH) then 0</w:t>
              <w:br/>
              <w:t xml:space="preserve">                when c.DATEOFBIRTH is null and nullif(trim(e.DATEOFBIRTH), '') is null then 1</w:t>
              <w:br/>
              <w:t xml:space="preserve">                when c.DATEOFBIRTH = trim(e.DATEOFBIRTH) then 2</w:t>
              <w:br/>
              <w:t xml:space="preserve">                when upper(c.DATEOFBIRTH) = upper(trim(e.DATEOFBIRTH)) then 3</w:t>
              <w:br/>
              <w:t xml:space="preserve">                when try_to_decimal(c.DATEOFBIRTH, 38, 10) = try_to_decimal(trim(e.DATEOFBIRTH), 38, 10) then 4</w:t>
              <w:br/>
              <w:t xml:space="preserve">                when try_to_timestamp_ntz(c.DATEOFBIRTH) = try_to_timestamp_ntz(trim(e.DATEOFBIRTH)) then 5</w:t>
              <w:br/>
              <w:t xml:space="preserve">                when length(c.DATEOFBIRTH) &lt; length(e.DATEOFBIRTH) and startswith(e.DATEOFBIRTH, c.DATEOFBIRTH)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c.DATEOFBIRTH</w:t>
              <w:br/>
              <w:t xml:space="preserve">    union all</w:t>
              <w:br/>
              <w:t xml:space="preserve">    select 'DATEOFDEATH' as column_name, 'DATE_OF_DEATH'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equal_null(c.DATEOFDEATH, e.DATEOFDEATH) then 0</w:t>
              <w:br/>
              <w:t xml:space="preserve">                when c.DATEOFDEATH is null and nullif(trim(e.DATEOFDEATH), '') is null then 1</w:t>
              <w:br/>
              <w:t xml:space="preserve">                when c.DATEOFDEATH = trim(e.DATEOFDEATH) then 2</w:t>
              <w:br/>
              <w:t xml:space="preserve">                when upper(c.DATEOFDEATH) = upper(trim(e.DATEOFDEATH)) then 3</w:t>
              <w:br/>
              <w:t xml:space="preserve">                when try_to_decimal(c.DATEOFDEATH, 38, 10) = try_to_decimal(trim(e.DATEOFDEATH), 38, 10) then 4</w:t>
              <w:br/>
              <w:t xml:space="preserve">                when try_to_timestamp_ntz(c.DATEOFDEATH) = try_to_timestamp_ntz(trim(e.DATEOFDEATH)) then 5</w:t>
              <w:br/>
              <w:t xml:space="preserve">                when length(c.DATEOFDEATH) &lt; length(e.DATEOFDEATH) and startswith(e.DATEOFDEATH, c.DATEOFDEATH)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c.DATEOFDEATH</w:t>
              <w:br/>
              <w:t xml:space="preserve">    union all</w:t>
              <w:br/>
              <w:t xml:space="preserve">    select 'FIRSTNAME' as column_name, 'FIRST_NAME'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equal_null(c.FIRSTNAME, e.FIRSTNAME) then 0</w:t>
              <w:br/>
              <w:t xml:space="preserve">                when c.FIRSTNAME is null and nullif(trim(e.FIRSTNAME), '') is null then 1</w:t>
              <w:br/>
              <w:t xml:space="preserve">                when c.FIRSTNAME = trim(e.FIRSTNAME) then 2</w:t>
              <w:br/>
              <w:t xml:space="preserve">                when upper(c.FIRSTNAME) = upper(trim(e.FIRSTNAME)) then 3</w:t>
              <w:br/>
              <w:t xml:space="preserve">                when try_to_decimal(c.FIRSTNAME, 38, 10) = try_to_decimal(trim(e.FIRSTNAME), 38, 10) then 4</w:t>
              <w:br/>
              <w:t xml:space="preserve">                when try_to_timestamp_ntz(c.FIRSTNAME) = try_to_timestamp_ntz(trim(e.FIRSTNAME)) then 5</w:t>
              <w:br/>
              <w:t xml:space="preserve">                when length(c.FIRSTNAME) &lt; length(e.FIRSTNAME) and startswith(e.FIRSTNAME, c.FIRSTNAME)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c.FIRSTNAME</w:t>
              <w:br/>
              <w:t xml:space="preserve">    union all</w:t>
              <w:br/>
              <w:t xml:space="preserve">    select 'GENDERCODE' as column_name, 'GENDER'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equal_null(c.GENDERCODE, e.GENDERCODE) then 0</w:t>
              <w:br/>
              <w:t xml:space="preserve">                when c.GENDERCODE is null and nullif(trim(e.GENDERCODE), '') is null then 1</w:t>
              <w:br/>
              <w:t xml:space="preserve">                when c.GENDERCODE = trim(e.GENDERCODE) then 2</w:t>
              <w:br/>
              <w:t xml:space="preserve">                when upper(c.GENDERCODE) = upper(trim(e.GENDERCODE)) then 3</w:t>
              <w:br/>
              <w:t xml:space="preserve">                when try_to_decimal(c.GENDERCODE, 38, 10) = try_to_decimal(trim(e.GENDERCODE), 38, 10) then 4</w:t>
              <w:br/>
              <w:t xml:space="preserve">                when try_to_timestamp_ntz(c.GENDERCODE) = try_to_timestamp_ntz(trim(e.GENDERCODE)) then 5</w:t>
              <w:br/>
              <w:t xml:space="preserve">                when length(c.GENDERCODE) &lt; length(e.GENDERCODE) and startswith(e.GENDERCODE, c.GENDERCODE)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c.GENDERCODE</w:t>
              <w:br/>
              <w:t xml:space="preserve">    union all</w:t>
              <w:br/>
              <w:t xml:space="preserve">    select 'LASTNAME' as column_name, 'LAST_NAME'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equal_null(c.LASTNAME, e.LASTNAME) then 0</w:t>
              <w:br/>
              <w:t xml:space="preserve">                when c.LASTNAME is null and nullif(trim(e.LASTNAME), '') is null then 1</w:t>
              <w:br/>
              <w:t xml:space="preserve">                when c.LASTNAME = trim(e.LASTNAME) then 2</w:t>
              <w:br/>
              <w:t xml:space="preserve">                when upper(c.LASTNAME) = upper(trim(e.LASTNAME)) then 3</w:t>
              <w:br/>
              <w:t xml:space="preserve">                when try_to_decimal(c.LASTNAME, 38, 10) = try_to_decimal(trim(e.LASTNAME), 38, 10) then 4</w:t>
              <w:br/>
              <w:t xml:space="preserve">                when try_to_timestamp_ntz(c.LASTNAME) = try_to_timestamp_ntz(trim(e.LASTNAME)) then 5</w:t>
              <w:br/>
              <w:t xml:space="preserve">                when length(c.LASTNAME) &lt; length(e.LASTNAME) and startswith(e.LASTNAME, c.LASTNAME)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c.LASTNAME</w:t>
              <w:br/>
              <w:t xml:space="preserve">    union all</w:t>
              <w:br/>
              <w:t xml:space="preserve">    select 'MIDDLENAME' as column_name, 'MIDDLE_NAME'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equal_null(c.MIDDLENAME, e.MIDDLENAME) then 0</w:t>
              <w:br/>
              <w:t xml:space="preserve">                when c.MIDDLENAME is null and nullif(trim(e.MIDDLENAME), '') is null then 1</w:t>
              <w:br/>
              <w:t xml:space="preserve">                when c.MIDDLENAME = trim(e.MIDDLENAME) then 2</w:t>
              <w:br/>
              <w:t xml:space="preserve">                when upper(c.MIDDLENAME) = upper(trim(e.MIDDLENAME)) then 3</w:t>
              <w:br/>
              <w:t xml:space="preserve">                when try_to_decimal(c.MIDDLENAME, 38, 10) = try_to_decimal(trim(e.MIDDLENAME), 38, 10) then 4</w:t>
              <w:br/>
              <w:t xml:space="preserve">                when try_to_timestamp_ntz(c.MIDDLENAME) = try_to_timestamp_ntz(trim(e.MIDDLENAME)) then 5</w:t>
              <w:br/>
              <w:t xml:space="preserve">                when length(c.MIDDLENAME) &lt; length(e.MIDDLENAME) and startswith(e.MIDDLENAME, c.MIDDLENAME)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c.MIDDLENAME</w:t>
              <w:br/>
              <w:t xml:space="preserve">    union all</w:t>
              <w:br/>
              <w:t xml:space="preserve">    select 'NATIONALITY' as column_name, 'NATIONALITY'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equal_null(c.NATIONALITY, e.NATIONALITY) then 0</w:t>
              <w:br/>
              <w:t xml:space="preserve">                when c.NATIONALITY is null and nullif(trim(e.NATIONALITY), '') is null then 1</w:t>
              <w:br/>
              <w:t xml:space="preserve">                when c.NATIONALITY = trim(e.NATIONALITY) then 2</w:t>
              <w:br/>
              <w:t xml:space="preserve">                when upper(c.NATIONALITY) = upper(trim(e.NATIONALITY)) then 3</w:t>
              <w:br/>
              <w:t xml:space="preserve">                when try_to_decimal(c.NATIONALITY, 38, 10) = try_to_decimal(trim(e.NATIONALITY), 38, 10) then 4</w:t>
              <w:br/>
              <w:t xml:space="preserve">                when try_to_timestamp_ntz(c.NATIONALITY) = try_to_timestamp_ntz(trim(e.NATIONALITY)) then 5</w:t>
              <w:br/>
              <w:t xml:space="preserve">                when length(c.NATIONALITY) &lt; length(e.NATIONALITY) and startswith(e.NATIONALITY, c.NATIONALITY)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c.NATIONALITY</w:t>
              <w:br/>
              <w:t xml:space="preserve">    union all</w:t>
              <w:br/>
              <w:t xml:space="preserve">    select 'PARTYLEGALNAME' as column_name, 'FIRMS_NAME'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equal_null(c.PARTYLEGALNAME, e.PARTYLEGALNAME) then 0</w:t>
              <w:br/>
              <w:t xml:space="preserve">                when c.PARTYLEGALNAME is null and nullif(trim(e.PARTYLEGALNAME), '') is null then 1</w:t>
              <w:br/>
              <w:t xml:space="preserve">                when c.PARTYLEGALNAME = trim(e.PARTYLEGALNAME) then 2</w:t>
              <w:br/>
              <w:t xml:space="preserve">                when upper(c.PARTYLEGALNAME) = upper(trim(e.PARTYLEGALNAME)) then 3</w:t>
              <w:br/>
              <w:t xml:space="preserve">                when try_to_decimal(c.PARTYLEGALNAME, 38, 10) = try_to_decimal(trim(e.PARTYLEGALNAME), 38, 10) then 4</w:t>
              <w:br/>
              <w:t xml:space="preserve">                when try_to_timestamp_ntz(c.PARTYLEGALNAME) = try_to_timestamp_ntz(trim(e.PARTYLEGALNAME)) then 5</w:t>
              <w:br/>
              <w:t xml:space="preserve">                when length(c.PARTYLEGALNAME) &lt; length(e.PARTYLEGALNAME) and startswith(e.PARTYLEGALNAME, c.PARTYLEGALNAME)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c.PARTYLEGALNAME</w:t>
              <w:br/>
              <w:t xml:space="preserve">    union all</w:t>
              <w:br/>
              <w:t xml:space="preserve">    select 'PARTYORIGINATIONDATE' as column_name, 'CREATION_DATE'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equal_null(c.PARTYORIGINATIONDATE, e.PARTYORIGINATIONDATE) then 0</w:t>
              <w:br/>
              <w:t xml:space="preserve">                when c.PARTYORIGINATIONDATE is null and nullif(trim(e.PARTYORIGINATIONDATE), '') is null then 1</w:t>
              <w:br/>
              <w:t xml:space="preserve">                when c.PARTYORIGINATIONDATE = trim(e.PARTYORIGINATIONDATE) then 2</w:t>
              <w:br/>
              <w:t xml:space="preserve">                when upper(c.PARTYORIGINATIONDATE) = upper(trim(e.PARTYORIGINATIONDATE)) then 3</w:t>
              <w:br/>
              <w:t xml:space="preserve">                when try_to_decimal(c.PARTYORIGINATIONDATE, 38, 10) = try_to_decimal(trim(e.PARTYORIGINATIONDATE), 38, 10) then 4</w:t>
              <w:br/>
              <w:t xml:space="preserve">                when try_to_timestamp_ntz(c.PARTYORIGINATIONDATE) = try_to_timestamp_ntz(trim(e.PARTYORIGINATIONDATE)) then 5</w:t>
              <w:br/>
              <w:t xml:space="preserve">                when length(c.PARTYORIGINATIONDATE) &lt; length(e.PARTYORIGINATIONDATE) and startswith(e.PARTYORIGINATIONDATE, c.PARTYORIGINATIONDATE)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c.PARTYORIGINATIONDATE</w:t>
              <w:br/>
              <w:t xml:space="preserve">    union all</w:t>
              <w:br/>
              <w:t xml:space="preserve">    select 'PARTYSUBTYPECODE' as column_name, 'PARTNER_TYPE'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equal_null(c.PARTYSUBTYPECODE, e.PARTYSUBTYPECODE) then 0</w:t>
              <w:br/>
              <w:t xml:space="preserve">                when c.PARTYSUBTYPECODE is null and nullif(trim(e.PARTYSUBTYPECODE), '') is null then 1</w:t>
              <w:br/>
              <w:t xml:space="preserve">                when c.PARTYSUBTYPECODE = trim(e.PARTYSUBTYPECODE) then 2</w:t>
              <w:br/>
              <w:t xml:space="preserve">                when upper(c.PARTYSUBTYPECODE) = upper(trim(e.PARTYSUBTYPECODE)) then 3</w:t>
              <w:br/>
              <w:t xml:space="preserve">                when try_to_decimal(c.PARTYSUBTYPECODE, 38, 10) = try_to_decimal(trim(e.PARTYSUBTYPECODE), 38, 10) then 4</w:t>
              <w:br/>
              <w:t xml:space="preserve">                when try_to_timestamp_ntz(c.PARTYSUBTYPECODE) = try_to_timestamp_ntz(trim(e.PARTYSUBTYPECODE)) then 5</w:t>
              <w:br/>
              <w:t xml:space="preserve">                when length(c.PARTYSUBTYPECODE) &lt; length(e.PARTYSUBTYPECODE) and startswith(e.PARTYSUBTYPECODE, c.PARTYSUBTYPECODE)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c.PARTYSUBTYPECODE</w:t>
              <w:br/>
              <w:t xml:space="preserve">)</w:t>
              <w:br/>
              <w:t xml:space="preserve">select 'MAXIMUS' as project, 'SAT_PARTY_IDENTITY' as satellite, 'MAXIMUS_BUSINESS_PARTNERS_VW_DATA_PARTY_DETAIL'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'MAXIMUS' as project, 'SAT_PARTY_IDENTITY'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36. MAXIMUS — SAT_PARTY_INDIVIDUAL_DEMOGRAPHICS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2 RECORD_SOURCE group(s): MAXIMUS_BUSINESS_PARTNERS_VW_DATA_PARTY_DETAIL [1 col(s)], MAXIMUS_BUSINESS_PARTNERS_VW_DATA_PARTY_DETAIL_PARTY_PROPERTY_SIMPLE_PROPERTY_PIVOT_VW [11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BAGIC_PREPROD_CURATED_DB.BGIL_DATA_MODEL.SAT_PARTY_INDIVIDUAL_DEMOGRAPHICS</w:t>
              <w:br/>
              <w:t xml:space="preserve">     where RECORD_SOURCE = 'MAXIMUS_BUSINESS_PARTNERS_VW_DATA_PARTY_DETAIL'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to_varchar(OCCUPATIONCODE) as OCCUPATIONCODE</w:t>
              <w:br/>
              <w:t xml:space="preserve">      from BAGIC_PREPROD_CURATED_DB.BGIL_DATA_MODEL.SAT_PARTY_INDIVIDUAL_DEMOGRAPHICS</w:t>
              <w:br/>
              <w:t xml:space="preserve">     where RECORD_SOURCE = 'MAXIMUS_BUSINESS_PARTNERS_VW_DATA_PARTY_DETAIL'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</w:t>
              <w:br/>
              <w:t xml:space="preserve">        select MD5_BINARY(NULLIF(UPPER(TRIM(CAST('HUB_PARTY|' || ((nullif(trim(to_varchar("PARTY_CODE")), ''))) AS VARCHAR))), '')) as hkey,</w:t>
              <w:br/>
              <w:t xml:space="preserve">               ("REC_REFRESH_AT"::timestamp_ntz) as ldts,</w:t>
              <w:br/>
              <w:t xml:space="preserve">               to_varchar("OCCUPATION") as OCCUPATIONCODE</w:t>
              <w:br/>
              <w:t xml:space="preserve">          from BAGIC_PROD_MIRROR_DB.MAXI_RAW.BUSINESS_PARTNERS_VW_DATA_PARTY_DETAIL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'OCCUPATIONCODE' as column_name, 'OCCUPATION'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equal_null(c.OCCUPATIONCODE, e.OCCUPATIONCODE) then 0</w:t>
              <w:br/>
              <w:t xml:space="preserve">                when c.OCCUPATIONCODE is null and nullif(trim(e.OCCUPATIONCODE), '') is null then 1</w:t>
              <w:br/>
              <w:t xml:space="preserve">                when c.OCCUPATIONCODE = trim(e.OCCUPATIONCODE) then 2</w:t>
              <w:br/>
              <w:t xml:space="preserve">                when upper(c.OCCUPATIONCODE) = upper(trim(e.OCCUPATIONCODE)) then 3</w:t>
              <w:br/>
              <w:t xml:space="preserve">                when try_to_decimal(c.OCCUPATIONCODE, 38, 10) = try_to_decimal(trim(e.OCCUPATIONCODE), 38, 10) then 4</w:t>
              <w:br/>
              <w:t xml:space="preserve">                when try_to_timestamp_ntz(c.OCCUPATIONCODE) = try_to_timestamp_ntz(trim(e.OCCUPATIONCODE)) then 5</w:t>
              <w:br/>
              <w:t xml:space="preserve">                when length(c.OCCUPATIONCODE) &lt; length(e.OCCUPATIONCODE) and startswith(e.OCCUPATIONCODE, c.OCCUPATIONCODE)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c.OCCUPATIONCODE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BAGIC_PREPROD_CURATED_DB.BGIL_DATA_MODEL.SAT_PARTY_INDIVIDUAL_DEMOGRAPHICS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to_varchar(ANNUALINCOME) as ANNUALINCOME,</w:t>
              <w:br/>
              <w:t xml:space="preserve">           to_varchar(DESIGNATION) as DESIGNATION,</w:t>
              <w:br/>
              <w:t xml:space="preserve">           to_varchar(EDUCATIONALQUALIFICATION) as EDUCATIONALQUALIFICATION,</w:t>
              <w:br/>
              <w:t xml:space="preserve">           to_varchar(FATHERNAME) as FATHERNAME,</w:t>
              <w:br/>
              <w:t xml:space="preserve">           to_varchar(HIGHESTDEGREE) as HIGHESTDEGREE,</w:t>
              <w:br/>
              <w:t xml:space="preserve">           to_varchar(MARITALSTATUS) as MARITALSTATUS,</w:t>
              <w:br/>
              <w:t xml:space="preserve">           to_varchar(OCCUPATIONCODE) as OCCUPATIONCODE,</w:t>
              <w:br/>
              <w:t xml:space="preserve">           to_varchar(OCCUPATIONDESCRIPTION) as OCCUPATIONDESCRIPTION,</w:t>
              <w:br/>
              <w:t xml:space="preserve">           to_varchar(SPOUSENAME) as SPOUSENAME,</w:t>
              <w:br/>
              <w:t xml:space="preserve">           to_varchar(VEHICLEOWNEDINDICATOR) as VEHICLEOWNEDINDICATOR,</w:t>
              <w:br/>
              <w:t xml:space="preserve">           to_varchar(YEARSINCITY) as YEARSINCITY</w:t>
              <w:br/>
              <w:t xml:space="preserve">      from BAGIC_PREPROD_CURATED_DB.BGIL_DATA_MODEL.SAT_PARTY_INDIVIDUAL_DEMOGRAPHICS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to_varchar("MONTHLY_INCOME") as ANNUALINCOME,</w:t>
              <w:br/>
              <w:t xml:space="preserve">               to_varchar("DESIGNATION") as DESIGNATION,</w:t>
              <w:br/>
              <w:t xml:space="preserve">               to_varchar("EDUCATIONAL_QUALIFICATION") as EDUCATIONALQUALIFICATION,</w:t>
              <w:br/>
              <w:t xml:space="preserve">               to_varchar("FATHER_NAME") as FATHERNAME,</w:t>
              <w:br/>
              <w:t xml:space="preserve">               to_varchar("HIGHEST_QUALIFICATION_DETAILS") as HIGHESTDEGREE,</w:t>
              <w:br/>
              <w:t xml:space="preserve">               to_varchar("MARITAL_STATUS") as MARITALSTATUS,</w:t>
              <w:br/>
              <w:t xml:space="preserve">               to_varchar("OCCUPATION") as OCCUPATIONCODE,</w:t>
              <w:br/>
              <w:t xml:space="preserve">               to_varchar("PRIMARY_PROFESSION") as OCCUPATIONDESCRIPTION,</w:t>
              <w:br/>
              <w:t xml:space="preserve">               to_varchar("SPOUSE_NAME") as SPOUSENAME,</w:t>
              <w:br/>
              <w:t xml:space="preserve">               to_varchar("DO_YOU_HAVE_2_WHEELER4_WHEELER") as VEHICLEOWNEDINDICATOR,</w:t>
              <w:br/>
              <w:t xml:space="preserve">               to_varchar("NUMBER_OF_YEARS_RESIDING_IN_THE_CITY_OF_RESIDENCE") as YEARSINCITY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'ANNUALINCOME' as column_name, 'MONTHLY_INCOME'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equal_null(c.ANNUALINCOME, e.ANNUALINCOME) then 0</w:t>
              <w:br/>
              <w:t xml:space="preserve">                when c.ANNUALINCOME is null and nullif(trim(e.ANNUALINCOME), '') is null then 1</w:t>
              <w:br/>
              <w:t xml:space="preserve">                when c.ANNUALINCOME = trim(e.ANNUALINCOME) then 2</w:t>
              <w:br/>
              <w:t xml:space="preserve">                when upper(c.ANNUALINCOME) = upper(trim(e.ANNUALINCOME)) then 3</w:t>
              <w:br/>
              <w:t xml:space="preserve">                when try_to_decimal(c.ANNUALINCOME, 38, 10) = try_to_decimal(trim(e.ANNUALINCOME), 38, 10) then 4</w:t>
              <w:br/>
              <w:t xml:space="preserve">                when try_to_timestamp_ntz(c.ANNUALINCOME) = try_to_timestamp_ntz(trim(e.ANNUALINCOME)) then 5</w:t>
              <w:br/>
              <w:t xml:space="preserve">                when length(c.ANNUALINCOME) &lt; length(e.ANNUALINCOME) and startswith(e.ANNUALINCOME, c.ANNUALINCOME)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c.ANNUALINCOME</w:t>
              <w:br/>
              <w:t xml:space="preserve">    union all</w:t>
              <w:br/>
              <w:t xml:space="preserve">    select 'DESIGNATION' as column_name, 'DESIGNATION'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equal_null(c.DESIGNATION, e.DESIGNATION) then 0</w:t>
              <w:br/>
              <w:t xml:space="preserve">                when c.DESIGNATION is null and nullif(trim(e.DESIGNATION), '') is null then 1</w:t>
              <w:br/>
              <w:t xml:space="preserve">                when c.DESIGNATION = trim(e.DESIGNATION) then 2</w:t>
              <w:br/>
              <w:t xml:space="preserve">                when upper(c.DESIGNATION) = upper(trim(e.DESIGNATION)) then 3</w:t>
              <w:br/>
              <w:t xml:space="preserve">                when try_to_decimal(c.DESIGNATION, 38, 10) = try_to_decimal(trim(e.DESIGNATION), 38, 10) then 4</w:t>
              <w:br/>
              <w:t xml:space="preserve">                when try_to_timestamp_ntz(c.DESIGNATION) = try_to_timestamp_ntz(trim(e.DESIGNATION)) then 5</w:t>
              <w:br/>
              <w:t xml:space="preserve">                when length(c.DESIGNATION) &lt; length(e.DESIGNATION) and startswith(e.DESIGNATION, c.DESIGNATION)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c.DESIGNATION</w:t>
              <w:br/>
              <w:t xml:space="preserve">    union all</w:t>
              <w:br/>
              <w:t xml:space="preserve">    select 'EDUCATIONALQUALIFICATION' as column_name, 'EDUCATIONAL_QUALIFICATION'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equal_null(c.EDUCATIONALQUALIFICATION, e.EDUCATIONALQUALIFICATION) then 0</w:t>
              <w:br/>
              <w:t xml:space="preserve">                when c.EDUCATIONALQUALIFICATION is null and nullif(trim(e.EDUCATIONALQUALIFICATION), '') is null then 1</w:t>
              <w:br/>
              <w:t xml:space="preserve">                when c.EDUCATIONALQUALIFICATION = trim(e.EDUCATIONALQUALIFICATION) then 2</w:t>
              <w:br/>
              <w:t xml:space="preserve">                when upper(c.EDUCATIONALQUALIFICATION) = upper(trim(e.EDUCATIONALQUALIFICATION)) then 3</w:t>
              <w:br/>
              <w:t xml:space="preserve">                when try_to_decimal(c.EDUCATIONALQUALIFICATION, 38, 10) = try_to_decimal(trim(e.EDUCATIONALQUALIFICATION), 38, 10) then 4</w:t>
              <w:br/>
              <w:t xml:space="preserve">                when try_to_timestamp_ntz(c.EDUCATIONALQUALIFICATION) = try_to_timestamp_ntz(trim(e.EDUCATIONALQUALIFICATION)) then 5</w:t>
              <w:br/>
              <w:t xml:space="preserve">                when length(c.EDUCATIONALQUALIFICATION) &lt; length(e.EDUCATIONALQUALIFICATION) and startswith(e.EDUCATIONALQUALIFICATION, c.EDUCATIONALQUALIFICATION)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c.EDUCATIONALQUALIFICATION</w:t>
              <w:br/>
              <w:t xml:space="preserve">    union all</w:t>
              <w:br/>
              <w:t xml:space="preserve">    select 'FATHERNAME' as column_name, 'FATHER_NAME'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equal_null(c.FATHERNAME, e.FATHERNAME) then 0</w:t>
              <w:br/>
              <w:t xml:space="preserve">                when c.FATHERNAME is null and nullif(trim(e.FATHERNAME), '') is null then 1</w:t>
              <w:br/>
              <w:t xml:space="preserve">                when c.FATHERNAME = trim(e.FATHERNAME) then 2</w:t>
              <w:br/>
              <w:t xml:space="preserve">                when upper(c.FATHERNAME) = upper(trim(e.FATHERNAME)) then 3</w:t>
              <w:br/>
              <w:t xml:space="preserve">                when try_to_decimal(c.FATHERNAME, 38, 10) = try_to_decimal(trim(e.FATHERNAME), 38, 10) then 4</w:t>
              <w:br/>
              <w:t xml:space="preserve">                when try_to_timestamp_ntz(c.FATHERNAME) = try_to_timestamp_ntz(trim(e.FATHERNAME)) then 5</w:t>
              <w:br/>
              <w:t xml:space="preserve">                when length(c.FATHERNAME) &lt; length(e.FATHERNAME) and startswith(e.FATHERNAME, c.FATHERNAME)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c.FATHERNAME</w:t>
              <w:br/>
              <w:t xml:space="preserve">    union all</w:t>
              <w:br/>
              <w:t xml:space="preserve">    select 'HIGHESTDEGREE' as column_name, 'HIGHEST_QUALIFICATION_DETAILS'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equal_null(c.HIGHESTDEGREE, e.HIGHESTDEGREE) then 0</w:t>
              <w:br/>
              <w:t xml:space="preserve">                when c.HIGHESTDEGREE is null and nullif(trim(e.HIGHESTDEGREE), '') is null then 1</w:t>
              <w:br/>
              <w:t xml:space="preserve">                when c.HIGHESTDEGREE = trim(e.HIGHESTDEGREE) then 2</w:t>
              <w:br/>
              <w:t xml:space="preserve">                when upper(c.HIGHESTDEGREE) = upper(trim(e.HIGHESTDEGREE)) then 3</w:t>
              <w:br/>
              <w:t xml:space="preserve">                when try_to_decimal(c.HIGHESTDEGREE, 38, 10) = try_to_decimal(trim(e.HIGHESTDEGREE), 38, 10) then 4</w:t>
              <w:br/>
              <w:t xml:space="preserve">                when try_to_timestamp_ntz(c.HIGHESTDEGREE) = try_to_timestamp_ntz(trim(e.HIGHESTDEGREE)) then 5</w:t>
              <w:br/>
              <w:t xml:space="preserve">                when length(c.HIGHESTDEGREE) &lt; length(e.HIGHESTDEGREE) and startswith(e.HIGHESTDEGREE, c.HIGHESTDEGREE)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c.HIGHESTDEGREE</w:t>
              <w:br/>
              <w:t xml:space="preserve">    union all</w:t>
              <w:br/>
              <w:t xml:space="preserve">    select 'MARITALSTATUS' as column_name, 'MARITAL_STATUS'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equal_null(c.MARITALSTATUS, e.MARITALSTATUS) then 0</w:t>
              <w:br/>
              <w:t xml:space="preserve">                when c.MARITALSTATUS is null and nullif(trim(e.MARITALSTATUS), '') is null then 1</w:t>
              <w:br/>
              <w:t xml:space="preserve">                when c.MARITALSTATUS = trim(e.MARITALSTATUS) then 2</w:t>
              <w:br/>
              <w:t xml:space="preserve">                when upper(c.MARITALSTATUS) = upper(trim(e.MARITALSTATUS)) then 3</w:t>
              <w:br/>
              <w:t xml:space="preserve">                when try_to_decimal(c.MARITALSTATUS, 38, 10) = try_to_decimal(trim(e.MARITALSTATUS), 38, 10) then 4</w:t>
              <w:br/>
              <w:t xml:space="preserve">                when try_to_timestamp_ntz(c.MARITALSTATUS) = try_to_timestamp_ntz(trim(e.MARITALSTATUS)) then 5</w:t>
              <w:br/>
              <w:t xml:space="preserve">                when length(c.MARITALSTATUS) &lt; length(e.MARITALSTATUS) and startswith(e.MARITALSTATUS, c.MARITALSTATUS)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c.MARITALSTATUS</w:t>
              <w:br/>
              <w:t xml:space="preserve">    union all</w:t>
              <w:br/>
              <w:t xml:space="preserve">    select 'OCCUPATIONCODE' as column_name, 'OCCUPATION'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equal_null(c.OCCUPATIONCODE, e.OCCUPATIONCODE) then 0</w:t>
              <w:br/>
              <w:t xml:space="preserve">                when c.OCCUPATIONCODE is null and nullif(trim(e.OCCUPATIONCODE), '') is null then 1</w:t>
              <w:br/>
              <w:t xml:space="preserve">                when c.OCCUPATIONCODE = trim(e.OCCUPATIONCODE) then 2</w:t>
              <w:br/>
              <w:t xml:space="preserve">                when upper(c.OCCUPATIONCODE) = upper(trim(e.OCCUPATIONCODE)) then 3</w:t>
              <w:br/>
              <w:t xml:space="preserve">                when try_to_decimal(c.OCCUPATIONCODE, 38, 10) = try_to_decimal(trim(e.OCCUPATIONCODE), 38, 10) then 4</w:t>
              <w:br/>
              <w:t xml:space="preserve">                when try_to_timestamp_ntz(c.OCCUPATIONCODE) = try_to_timestamp_ntz(trim(e.OCCUPATIONCODE)) then 5</w:t>
              <w:br/>
              <w:t xml:space="preserve">                when length(c.OCCUPATIONCODE) &lt; length(e.OCCUPATIONCODE) and startswith(e.OCCUPATIONCODE, c.OCCUPATIONCODE)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c.OCCUPATIONCODE</w:t>
              <w:br/>
              <w:t xml:space="preserve">    union all</w:t>
              <w:br/>
              <w:t xml:space="preserve">    select 'OCCUPATIONDESCRIPTION' as column_name, 'PRIMARY_PROFESSION'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equal_null(c.OCCUPATIONDESCRIPTION, e.OCCUPATIONDESCRIPTION) then 0</w:t>
              <w:br/>
              <w:t xml:space="preserve">                when c.OCCUPATIONDESCRIPTION is null and nullif(trim(e.OCCUPATIONDESCRIPTION), '') is null then 1</w:t>
              <w:br/>
              <w:t xml:space="preserve">                when c.OCCUPATIONDESCRIPTION = trim(e.OCCUPATIONDESCRIPTION) then 2</w:t>
              <w:br/>
              <w:t xml:space="preserve">                when upper(c.OCCUPATIONDESCRIPTION) = upper(trim(e.OCCUPATIONDESCRIPTION)) then 3</w:t>
              <w:br/>
              <w:t xml:space="preserve">                when try_to_decimal(c.OCCUPATIONDESCRIPTION, 38, 10) = try_to_decimal(trim(e.OCCUPATIONDESCRIPTION), 38, 10) then 4</w:t>
              <w:br/>
              <w:t xml:space="preserve">                when try_to_timestamp_ntz(c.OCCUPATIONDESCRIPTION) = try_to_timestamp_ntz(trim(e.OCCUPATIONDESCRIPTION)) then 5</w:t>
              <w:br/>
              <w:t xml:space="preserve">                when length(c.OCCUPATIONDESCRIPTION) &lt; length(e.OCCUPATIONDESCRIPTION) and startswith(e.OCCUPATIONDESCRIPTION, c.OCCUPATIONDESCRIPTION)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c.OCCUPATIONDESCRIPTION</w:t>
              <w:br/>
              <w:t xml:space="preserve">    union all</w:t>
              <w:br/>
              <w:t xml:space="preserve">    select 'SPOUSENAME' as column_name, 'SPOUSE_NAME'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equal_null(c.SPOUSENAME, e.SPOUSENAME) then 0</w:t>
              <w:br/>
              <w:t xml:space="preserve">                when c.SPOUSENAME is null and nullif(trim(e.SPOUSENAME), '') is null then 1</w:t>
              <w:br/>
              <w:t xml:space="preserve">                when c.SPOUSENAME = trim(e.SPOUSENAME) then 2</w:t>
              <w:br/>
              <w:t xml:space="preserve">                when upper(c.SPOUSENAME) = upper(trim(e.SPOUSENAME)) then 3</w:t>
              <w:br/>
              <w:t xml:space="preserve">                when try_to_decimal(c.SPOUSENAME, 38, 10) = try_to_decimal(trim(e.SPOUSENAME), 38, 10) then 4</w:t>
              <w:br/>
              <w:t xml:space="preserve">                when try_to_timestamp_ntz(c.SPOUSENAME) = try_to_timestamp_ntz(trim(e.SPOUSENAME)) then 5</w:t>
              <w:br/>
              <w:t xml:space="preserve">                when length(c.SPOUSENAME) &lt; length(e.SPOUSENAME) and startswith(e.SPOUSENAME, c.SPOUSENAME)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c.SPOUSENAME</w:t>
              <w:br/>
              <w:t xml:space="preserve">    union all</w:t>
              <w:br/>
              <w:t xml:space="preserve">    select 'VEHICLEOWNEDINDICATOR' as column_name, 'DO_YOU_HAVE_2_WHEELER4_WHEELER'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equal_null(c.VEHICLEOWNEDINDICATOR, e.VEHICLEOWNEDINDICATOR) then 0</w:t>
              <w:br/>
              <w:t xml:space="preserve">                when c.VEHICLEOWNEDINDICATOR is null and nullif(trim(e.VEHICLEOWNEDINDICATOR), '') is null then 1</w:t>
              <w:br/>
              <w:t xml:space="preserve">                when c.VEHICLEOWNEDINDICATOR = trim(e.VEHICLEOWNEDINDICATOR) then 2</w:t>
              <w:br/>
              <w:t xml:space="preserve">                when upper(c.VEHICLEOWNEDINDICATOR) = upper(trim(e.VEHICLEOWNEDINDICATOR)) then 3</w:t>
              <w:br/>
              <w:t xml:space="preserve">                when try_to_decimal(c.VEHICLEOWNEDINDICATOR, 38, 10) = try_to_decimal(trim(e.VEHICLEOWNEDINDICATOR), 38, 10) then 4</w:t>
              <w:br/>
              <w:t xml:space="preserve">                when try_to_timestamp_ntz(c.VEHICLEOWNEDINDICATOR) = try_to_timestamp_ntz(trim(e.VEHICLEOWNEDINDICATOR)) then 5</w:t>
              <w:br/>
              <w:t xml:space="preserve">                when length(c.VEHICLEOWNEDINDICATOR) &lt; length(e.VEHICLEOWNEDINDICATOR) and startswith(e.VEHICLEOWNEDINDICATOR, c.VEHICLEOWNEDINDICATOR)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c.VEHICLEOWNEDINDICATOR</w:t>
              <w:br/>
              <w:t xml:space="preserve">    union all</w:t>
              <w:br/>
              <w:t xml:space="preserve">    select 'YEARSINCITY' as column_name, 'NUMBER_OF_YEARS_RESIDING_IN_THE_CITY_OF_RESIDENCE'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equal_null(c.YEARSINCITY, e.YEARSINCITY) then 0</w:t>
              <w:br/>
              <w:t xml:space="preserve">                when c.YEARSINCITY is null and nullif(trim(e.YEARSINCITY), '') is null then 1</w:t>
              <w:br/>
              <w:t xml:space="preserve">                when c.YEARSINCITY = trim(e.YEARSINCITY) then 2</w:t>
              <w:br/>
              <w:t xml:space="preserve">                when upper(c.YEARSINCITY) = upper(trim(e.YEARSINCITY)) then 3</w:t>
              <w:br/>
              <w:t xml:space="preserve">                when try_to_decimal(c.YEARSINCITY, 38, 10) = try_to_decimal(trim(e.YEARSINCITY), 38, 10) then 4</w:t>
              <w:br/>
              <w:t xml:space="preserve">                when try_to_timestamp_ntz(c.YEARSINCITY) = try_to_timestamp_ntz(trim(e.YEARSINCITY)) then 5</w:t>
              <w:br/>
              <w:t xml:space="preserve">                when length(c.YEARSINCITY) &lt; length(e.YEARSINCITY) and startswith(e.YEARSINCITY, c.YEARSINCITY)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c.YEARSINCITY</w:t>
              <w:br/>
              <w:t xml:space="preserve">)</w:t>
              <w:br/>
              <w:t xml:space="preserve">select 'MAXIMUS' as project, 'SAT_PARTY_INDIVIDUAL_DEMOGRAPHICS' as satellite, 'MAXIMUS_BUSINESS_PARTNERS_VW_DATA_PARTY_DETAIL'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'MAXIMUS' as project, 'SAT_PARTY_INDIVIDUAL_DEMOGRAPHICS'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37. MAXIMUS — SAT_PARTY_KYC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SAT_PARTY_KYC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[2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BAGIC_PREPROD_CURATED_DB.BGIL_DATA_MODEL.SAT_PARTY_KYC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to_varchar(CKYCNUMBER) as CKYCNUMBER,</w:t>
              <w:br/>
              <w:t xml:space="preserve">           to_varchar(CKYCREGISTRATIONSTATUS) as CKYCREGISTRATIONSTATUS</w:t>
              <w:br/>
              <w:t xml:space="preserve">      from BAGIC_PREPROD_CURATED_DB.BGIL_DATA_MODEL.SAT_PARTY_KYC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to_varchar("CKYC_NUMBER") as CKYCNUMBER,</w:t>
              <w:br/>
              <w:t xml:space="preserve">               to_varchar("CKYC_STATUS") as CKYCREGISTRATIONSTATUS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'CKYCNUMBER' as column_name, 'CKYC_NUMBER'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equal_null(c.CKYCNUMBER, e.CKYCNUMBER) then 0</w:t>
              <w:br/>
              <w:t xml:space="preserve">                when c.CKYCNUMBER is null and nullif(trim(e.CKYCNUMBER), '') is null then 1</w:t>
              <w:br/>
              <w:t xml:space="preserve">                when c.CKYCNUMBER = trim(e.CKYCNUMBER) then 2</w:t>
              <w:br/>
              <w:t xml:space="preserve">                when upper(c.CKYCNUMBER) = upper(trim(e.CKYCNUMBER)) then 3</w:t>
              <w:br/>
              <w:t xml:space="preserve">                when try_to_decimal(c.CKYCNUMBER, 38, 10) = try_to_decimal(trim(e.CKYCNUMBER), 38, 10) then 4</w:t>
              <w:br/>
              <w:t xml:space="preserve">                when try_to_timestamp_ntz(c.CKYCNUMBER) = try_to_timestamp_ntz(trim(e.CKYCNUMBER)) then 5</w:t>
              <w:br/>
              <w:t xml:space="preserve">                when length(c.CKYCNUMBER) &lt; length(e.CKYCNUMBER) and startswith(e.CKYCNUMBER, c.CKYCNUMBER)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c.CKYCNUMBER</w:t>
              <w:br/>
              <w:t xml:space="preserve">    union all</w:t>
              <w:br/>
              <w:t xml:space="preserve">    select 'CKYCREGISTRATIONSTATUS' as column_name, 'CKYC_STATUS'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equal_null(c.CKYCREGISTRATIONSTATUS, e.CKYCREGISTRATIONSTATUS) then 0</w:t>
              <w:br/>
              <w:t xml:space="preserve">                when c.CKYCREGISTRATIONSTATUS is null and nullif(trim(e.CKYCREGISTRATIONSTATUS), '') is null then 1</w:t>
              <w:br/>
              <w:t xml:space="preserve">                when c.CKYCREGISTRATIONSTATUS = trim(e.CKYCREGISTRATIONSTATUS) then 2</w:t>
              <w:br/>
              <w:t xml:space="preserve">                when upper(c.CKYCREGISTRATIONSTATUS) = upper(trim(e.CKYCREGISTRATIONSTATUS)) then 3</w:t>
              <w:br/>
              <w:t xml:space="preserve">                when try_to_decimal(c.CKYCREGISTRATIONSTATUS, 38, 10) = try_to_decimal(trim(e.CKYCREGISTRATIONSTATUS), 38, 10) then 4</w:t>
              <w:br/>
              <w:t xml:space="preserve">                when try_to_timestamp_ntz(c.CKYCREGISTRATIONSTATUS) = try_to_timestamp_ntz(trim(e.CKYCREGISTRATIONSTATUS)) then 5</w:t>
              <w:br/>
              <w:t xml:space="preserve">                when length(c.CKYCREGISTRATIONSTATUS) &lt; length(e.CKYCREGISTRATIONSTATUS) and startswith(e.CKYCREGISTRATIONSTATUS, c.CKYCREGISTRATIONSTATUS)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c.CKYCREGISTRATIONSTATUS</w:t>
              <w:br/>
              <w:t xml:space="preserve">)</w:t>
              <w:br/>
              <w:t xml:space="preserve">select 'MAXIMUS' as project, 'SAT_PARTY_KYC'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38. MAXIMUS — SAT_PARTY_LEGAL_PANEL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SAT_PARTY_LEGAL_PANEL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[6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BAGIC_PREPROD_CURATED_DB.BGIL_DATA_MODEL.SAT_PARTY_LEGAL_PANEL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to_varchar(ADVOCATETYPE) as ADVOCATETYPE,</w:t>
              <w:br/>
              <w:t xml:space="preserve">           to_varchar(BARCOUNCILNAME) as BARCOUNCILNAME,</w:t>
              <w:br/>
              <w:t xml:space="preserve">           to_varchar(BARENROLMENTNUMBER) as BARENROLMENTNUMBER,</w:t>
              <w:br/>
              <w:t xml:space="preserve">           to_varchar(JUNIORSCOUNT) as JUNIORSCOUNT,</w:t>
              <w:br/>
              <w:t xml:space="preserve">           to_varchar(PANELCATEGORY) as PANELCATEGORY,</w:t>
              <w:br/>
              <w:t xml:space="preserve">           to_varchar(PENDINGCASESCOUNT) as PENDINGCASESCOUNT</w:t>
              <w:br/>
              <w:t xml:space="preserve">      from BAGIC_PREPROD_CURATED_DB.BGIL_DATA_MODEL.SAT_PARTY_LEGAL_PANEL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to_varchar("TYPE_OF_LAWYER") as ADVOCATETYPE,</w:t>
              <w:br/>
              <w:t xml:space="preserve">               to_varchar("ENROLLED_WITH_NAME_OF_STATE_BAR_ASSOCIATION") as BARCOUNCILNAME,</w:t>
              <w:br/>
              <w:t xml:space="preserve">               to_varchar("ENROLLMENT_ID") as BARENROLMENTNUMBER,</w:t>
              <w:br/>
              <w:t xml:space="preserve">               to_varchar("NO_OF_JUNIORS") as JUNIORSCOUNT,</w:t>
              <w:br/>
              <w:t xml:space="preserve">               to_varchar("CATEGORY_OF_APPOINTMENT") as PANELCATEGORY,</w:t>
              <w:br/>
              <w:t xml:space="preserve">               to_varchar("NO_OF_CURRENT_CASES") as PENDINGCASESCOUNT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'ADVOCATETYPE' as column_name, 'TYPE_OF_LAWYER'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equal_null(c.ADVOCATETYPE, e.ADVOCATETYPE) then 0</w:t>
              <w:br/>
              <w:t xml:space="preserve">                when c.ADVOCATETYPE is null and nullif(trim(e.ADVOCATETYPE), '') is null then 1</w:t>
              <w:br/>
              <w:t xml:space="preserve">                when c.ADVOCATETYPE = trim(e.ADVOCATETYPE) then 2</w:t>
              <w:br/>
              <w:t xml:space="preserve">                when upper(c.ADVOCATETYPE) = upper(trim(e.ADVOCATETYPE)) then 3</w:t>
              <w:br/>
              <w:t xml:space="preserve">                when try_to_decimal(c.ADVOCATETYPE, 38, 10) = try_to_decimal(trim(e.ADVOCATETYPE), 38, 10) then 4</w:t>
              <w:br/>
              <w:t xml:space="preserve">                when try_to_timestamp_ntz(c.ADVOCATETYPE) = try_to_timestamp_ntz(trim(e.ADVOCATETYPE)) then 5</w:t>
              <w:br/>
              <w:t xml:space="preserve">                when length(c.ADVOCATETYPE) &lt; length(e.ADVOCATETYPE) and startswith(e.ADVOCATETYPE, c.ADVOCATETYPE)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c.ADVOCATETYPE</w:t>
              <w:br/>
              <w:t xml:space="preserve">    union all</w:t>
              <w:br/>
              <w:t xml:space="preserve">    select 'BARCOUNCILNAME' as column_name, 'ENROLLED_WITH_NAME_OF_STATE_BAR_ASSOCIATION'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equal_null(c.BARCOUNCILNAME, e.BARCOUNCILNAME) then 0</w:t>
              <w:br/>
              <w:t xml:space="preserve">                when c.BARCOUNCILNAME is null and nullif(trim(e.BARCOUNCILNAME), '') is null then 1</w:t>
              <w:br/>
              <w:t xml:space="preserve">                when c.BARCOUNCILNAME = trim(e.BARCOUNCILNAME) then 2</w:t>
              <w:br/>
              <w:t xml:space="preserve">                when upper(c.BARCOUNCILNAME) = upper(trim(e.BARCOUNCILNAME)) then 3</w:t>
              <w:br/>
              <w:t xml:space="preserve">                when try_to_decimal(c.BARCOUNCILNAME, 38, 10) = try_to_decimal(trim(e.BARCOUNCILNAME), 38, 10) then 4</w:t>
              <w:br/>
              <w:t xml:space="preserve">                when try_to_timestamp_ntz(c.BARCOUNCILNAME) = try_to_timestamp_ntz(trim(e.BARCOUNCILNAME)) then 5</w:t>
              <w:br/>
              <w:t xml:space="preserve">                when length(c.BARCOUNCILNAME) &lt; length(e.BARCOUNCILNAME) and startswith(e.BARCOUNCILNAME, c.BARCOUNCILNAME)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c.BARCOUNCILNAME</w:t>
              <w:br/>
              <w:t xml:space="preserve">    union all</w:t>
              <w:br/>
              <w:t xml:space="preserve">    select 'BARENROLMENTNUMBER' as column_name, 'ENROLLMENT_ID'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equal_null(c.BARENROLMENTNUMBER, e.BARENROLMENTNUMBER) then 0</w:t>
              <w:br/>
              <w:t xml:space="preserve">                when c.BARENROLMENTNUMBER is null and nullif(trim(e.BARENROLMENTNUMBER), '') is null then 1</w:t>
              <w:br/>
              <w:t xml:space="preserve">                when c.BARENROLMENTNUMBER = trim(e.BARENROLMENTNUMBER) then 2</w:t>
              <w:br/>
              <w:t xml:space="preserve">                when upper(c.BARENROLMENTNUMBER) = upper(trim(e.BARENROLMENTNUMBER)) then 3</w:t>
              <w:br/>
              <w:t xml:space="preserve">                when try_to_decimal(c.BARENROLMENTNUMBER, 38, 10) = try_to_decimal(trim(e.BARENROLMENTNUMBER), 38, 10) then 4</w:t>
              <w:br/>
              <w:t xml:space="preserve">                when try_to_timestamp_ntz(c.BARENROLMENTNUMBER) = try_to_timestamp_ntz(trim(e.BARENROLMENTNUMBER)) then 5</w:t>
              <w:br/>
              <w:t xml:space="preserve">                when length(c.BARENROLMENTNUMBER) &lt; length(e.BARENROLMENTNUMBER) and startswith(e.BARENROLMENTNUMBER, c.BARENROLMENTNUMBER)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c.BARENROLMENTNUMBER</w:t>
              <w:br/>
              <w:t xml:space="preserve">    union all</w:t>
              <w:br/>
              <w:t xml:space="preserve">    select 'JUNIORSCOUNT' as column_name, 'NO_OF_JUNIORS'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equal_null(c.JUNIORSCOUNT, e.JUNIORSCOUNT) then 0</w:t>
              <w:br/>
              <w:t xml:space="preserve">                when c.JUNIORSCOUNT is null and nullif(trim(e.JUNIORSCOUNT), '') is null then 1</w:t>
              <w:br/>
              <w:t xml:space="preserve">                when c.JUNIORSCOUNT = trim(e.JUNIORSCOUNT) then 2</w:t>
              <w:br/>
              <w:t xml:space="preserve">                when upper(c.JUNIORSCOUNT) = upper(trim(e.JUNIORSCOUNT)) then 3</w:t>
              <w:br/>
              <w:t xml:space="preserve">                when try_to_decimal(c.JUNIORSCOUNT, 38, 10) = try_to_decimal(trim(e.JUNIORSCOUNT), 38, 10) then 4</w:t>
              <w:br/>
              <w:t xml:space="preserve">                when try_to_timestamp_ntz(c.JUNIORSCOUNT) = try_to_timestamp_ntz(trim(e.JUNIORSCOUNT)) then 5</w:t>
              <w:br/>
              <w:t xml:space="preserve">                when length(c.JUNIORSCOUNT) &lt; length(e.JUNIORSCOUNT) and startswith(e.JUNIORSCOUNT, c.JUNIORSCOUNT)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c.JUNIORSCOUNT</w:t>
              <w:br/>
              <w:t xml:space="preserve">    union all</w:t>
              <w:br/>
              <w:t xml:space="preserve">    select 'PANELCATEGORY' as column_name, 'CATEGORY_OF_APPOINTMENT'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equal_null(c.PANELCATEGORY, e.PANELCATEGORY) then 0</w:t>
              <w:br/>
              <w:t xml:space="preserve">                when c.PANELCATEGORY is null and nullif(trim(e.PANELCATEGORY), '') is null then 1</w:t>
              <w:br/>
              <w:t xml:space="preserve">                when c.PANELCATEGORY = trim(e.PANELCATEGORY) then 2</w:t>
              <w:br/>
              <w:t xml:space="preserve">                when upper(c.PANELCATEGORY) = upper(trim(e.PANELCATEGORY)) then 3</w:t>
              <w:br/>
              <w:t xml:space="preserve">                when try_to_decimal(c.PANELCATEGORY, 38, 10) = try_to_decimal(trim(e.PANELCATEGORY), 38, 10) then 4</w:t>
              <w:br/>
              <w:t xml:space="preserve">                when try_to_timestamp_ntz(c.PANELCATEGORY) = try_to_timestamp_ntz(trim(e.PANELCATEGORY)) then 5</w:t>
              <w:br/>
              <w:t xml:space="preserve">                when length(c.PANELCATEGORY) &lt; length(e.PANELCATEGORY) and startswith(e.PANELCATEGORY, c.PANELCATEGORY)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c.PANELCATEGORY</w:t>
              <w:br/>
              <w:t xml:space="preserve">    union all</w:t>
              <w:br/>
              <w:t xml:space="preserve">    select 'PENDINGCASESCOUNT' as column_name, 'NO_OF_CURRENT_CASES'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equal_null(c.PENDINGCASESCOUNT, e.PENDINGCASESCOUNT) then 0</w:t>
              <w:br/>
              <w:t xml:space="preserve">                when c.PENDINGCASESCOUNT is null and nullif(trim(e.PENDINGCASESCOUNT), '') is null then 1</w:t>
              <w:br/>
              <w:t xml:space="preserve">                when c.PENDINGCASESCOUNT = trim(e.PENDINGCASESCOUNT) then 2</w:t>
              <w:br/>
              <w:t xml:space="preserve">                when upper(c.PENDINGCASESCOUNT) = upper(trim(e.PENDINGCASESCOUNT)) then 3</w:t>
              <w:br/>
              <w:t xml:space="preserve">                when try_to_decimal(c.PENDINGCASESCOUNT, 38, 10) = try_to_decimal(trim(e.PENDINGCASESCOUNT), 38, 10) then 4</w:t>
              <w:br/>
              <w:t xml:space="preserve">                when try_to_timestamp_ntz(c.PENDINGCASESCOUNT) = try_to_timestamp_ntz(trim(e.PENDINGCASESCOUNT)) then 5</w:t>
              <w:br/>
              <w:t xml:space="preserve">                when length(c.PENDINGCASESCOUNT) &lt; length(e.PENDINGCASESCOUNT) and startswith(e.PENDINGCASESCOUNT, c.PENDINGCASESCOUNT)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c.PENDINGCASESCOUNT</w:t>
              <w:br/>
              <w:t xml:space="preserve">)</w:t>
              <w:br/>
              <w:t xml:space="preserve">select 'MAXIMUS' as project, 'SAT_PARTY_LEGAL_PANEL'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39. MAXIMUS — SAT_PARTY_ONBOARDING_JOURNEY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SAT_PARTY_ONBOARDING_JOURNEY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[3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BAGIC_PREPROD_CURATED_DB.BGIL_DATA_MODEL.SAT_PARTY_ONBOARDING_JOURNEY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to_varchar(ONBOARDINGSTARTDATE) as ONBOARDINGSTARTDATE,</w:t>
              <w:br/>
              <w:t xml:space="preserve">           to_varchar(PREVIOUSEMPLOYERNAME) as PREVIOUSEMPLOYERNAME,</w:t>
              <w:br/>
              <w:t xml:space="preserve">           to_varchar(PRIORWORKEXPERIENCEYEARS) as PRIORWORKEXPERIENCEYEARS</w:t>
              <w:br/>
              <w:t xml:space="preserve">      from BAGIC_PREPROD_CURATED_DB.BGIL_DATA_MODEL.SAT_PARTY_ONBOARDING_JOURNEY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to_varchar("APPLICATION_DATE") as ONBOARDINGSTARTDATE,</w:t>
              <w:br/>
              <w:t xml:space="preserve">               to_varchar("PREVIOUS_COMPANY_NAME") as PREVIOUSEMPLOYERNAME,</w:t>
              <w:br/>
              <w:t xml:space="preserve">               to_varchar("EXPERIENCEIN_YRS") as PRIORWORKEXPERIENCEYEARS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'ONBOARDINGSTARTDATE' as column_name, 'APPLICATION_DATE'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equal_null(c.ONBOARDINGSTARTDATE, e.ONBOARDINGSTARTDATE) then 0</w:t>
              <w:br/>
              <w:t xml:space="preserve">                when c.ONBOARDINGSTARTDATE is null and nullif(trim(e.ONBOARDINGSTARTDATE), '') is null then 1</w:t>
              <w:br/>
              <w:t xml:space="preserve">                when c.ONBOARDINGSTARTDATE = trim(e.ONBOARDINGSTARTDATE) then 2</w:t>
              <w:br/>
              <w:t xml:space="preserve">                when upper(c.ONBOARDINGSTARTDATE) = upper(trim(e.ONBOARDINGSTARTDATE)) then 3</w:t>
              <w:br/>
              <w:t xml:space="preserve">                when try_to_decimal(c.ONBOARDINGSTARTDATE, 38, 10) = try_to_decimal(trim(e.ONBOARDINGSTARTDATE), 38, 10) then 4</w:t>
              <w:br/>
              <w:t xml:space="preserve">                when try_to_timestamp_ntz(c.ONBOARDINGSTARTDATE) = try_to_timestamp_ntz(trim(e.ONBOARDINGSTARTDATE)) then 5</w:t>
              <w:br/>
              <w:t xml:space="preserve">                when length(c.ONBOARDINGSTARTDATE) &lt; length(e.ONBOARDINGSTARTDATE) and startswith(e.ONBOARDINGSTARTDATE, c.ONBOARDINGSTARTDATE)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c.ONBOARDINGSTARTDATE</w:t>
              <w:br/>
              <w:t xml:space="preserve">    union all</w:t>
              <w:br/>
              <w:t xml:space="preserve">    select 'PREVIOUSEMPLOYERNAME' as column_name, 'PREVIOUS_COMPANY_NAME'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equal_null(c.PREVIOUSEMPLOYERNAME, e.PREVIOUSEMPLOYERNAME) then 0</w:t>
              <w:br/>
              <w:t xml:space="preserve">                when c.PREVIOUSEMPLOYERNAME is null and nullif(trim(e.PREVIOUSEMPLOYERNAME), '') is null then 1</w:t>
              <w:br/>
              <w:t xml:space="preserve">                when c.PREVIOUSEMPLOYERNAME = trim(e.PREVIOUSEMPLOYERNAME) then 2</w:t>
              <w:br/>
              <w:t xml:space="preserve">                when upper(c.PREVIOUSEMPLOYERNAME) = upper(trim(e.PREVIOUSEMPLOYERNAME)) then 3</w:t>
              <w:br/>
              <w:t xml:space="preserve">                when try_to_decimal(c.PREVIOUSEMPLOYERNAME, 38, 10) = try_to_decimal(trim(e.PREVIOUSEMPLOYERNAME), 38, 10) then 4</w:t>
              <w:br/>
              <w:t xml:space="preserve">                when try_to_timestamp_ntz(c.PREVIOUSEMPLOYERNAME) = try_to_timestamp_ntz(trim(e.PREVIOUSEMPLOYERNAME)) then 5</w:t>
              <w:br/>
              <w:t xml:space="preserve">                when length(c.PREVIOUSEMPLOYERNAME) &lt; length(e.PREVIOUSEMPLOYERNAME) and startswith(e.PREVIOUSEMPLOYERNAME, c.PREVIOUSEMPLOYERNAME)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c.PREVIOUSEMPLOYERNAME</w:t>
              <w:br/>
              <w:t xml:space="preserve">    union all</w:t>
              <w:br/>
              <w:t xml:space="preserve">    select 'PRIORWORKEXPERIENCEYEARS' as column_name, 'EXPERIENCEIN_YRS'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equal_null(c.PRIORWORKEXPERIENCEYEARS, e.PRIORWORKEXPERIENCEYEARS) then 0</w:t>
              <w:br/>
              <w:t xml:space="preserve">                when c.PRIORWORKEXPERIENCEYEARS is null and nullif(trim(e.PRIORWORKEXPERIENCEYEARS), '') is null then 1</w:t>
              <w:br/>
              <w:t xml:space="preserve">                when c.PRIORWORKEXPERIENCEYEARS = trim(e.PRIORWORKEXPERIENCEYEARS) then 2</w:t>
              <w:br/>
              <w:t xml:space="preserve">                when upper(c.PRIORWORKEXPERIENCEYEARS) = upper(trim(e.PRIORWORKEXPERIENCEYEARS)) then 3</w:t>
              <w:br/>
              <w:t xml:space="preserve">                when try_to_decimal(c.PRIORWORKEXPERIENCEYEARS, 38, 10) = try_to_decimal(trim(e.PRIORWORKEXPERIENCEYEARS), 38, 10) then 4</w:t>
              <w:br/>
              <w:t xml:space="preserve">                when try_to_timestamp_ntz(c.PRIORWORKEXPERIENCEYEARS) = try_to_timestamp_ntz(trim(e.PRIORWORKEXPERIENCEYEARS)) then 5</w:t>
              <w:br/>
              <w:t xml:space="preserve">                when length(c.PRIORWORKEXPERIENCEYEARS) &lt; length(e.PRIORWORKEXPERIENCEYEARS) and startswith(e.PRIORWORKEXPERIENCEYEARS, c.PRIORWORKEXPERIENCEYEARS)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c.PRIORWORKEXPERIENCEYEARS</w:t>
              <w:br/>
              <w:t xml:space="preserve">)</w:t>
              <w:br/>
              <w:t xml:space="preserve">select 'MAXIMUS' as project, 'SAT_PARTY_ONBOARDING_JOURNEY'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40. MAXIMUS — SAT_PARTY_ORGANISATION_PROFILE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SAT_PARTY_ORGANISATION_PROFILE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2 RECORD_SOURCE group(s): MAXIMUS_BUSINESS_PARTNERS_VW_DATA_PARTY_DETAIL [3 col(s)], MAXIMUS_BUSINESS_PARTNERS_VW_DATA_PARTY_DETAIL_PARTY_PROPERTY_SIMPLE_PROPERTY_PIVOT_VW [13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BAGIC_PREPROD_CURATED_DB.BGIL_DATA_MODEL.SAT_PARTY_ORGANISATION_PROFILE</w:t>
              <w:br/>
              <w:t xml:space="preserve">     where RECORD_SOURCE = 'MAXIMUS_BUSINESS_PARTNERS_VW_DATA_PARTY_DETAIL'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to_varchar(BUSINESSREGISTRATIONNUMBER) as BUSINESSREGISTRATIONNUMBER,</w:t>
              <w:br/>
              <w:t xml:space="preserve">           to_varchar(DATEOFINCORPORATION) as DATEOFINCORPORATION,</w:t>
              <w:br/>
              <w:t xml:space="preserve">           to_varchar(LEGALCONSTITUTIONTYPE) as LEGALCONSTITUTIONTYPE</w:t>
              <w:br/>
              <w:t xml:space="preserve">      from BAGIC_PREPROD_CURATED_DB.BGIL_DATA_MODEL.SAT_PARTY_ORGANISATION_PROFILE</w:t>
              <w:br/>
              <w:t xml:space="preserve">     where RECORD_SOURCE = 'MAXIMUS_BUSINESS_PARTNERS_VW_DATA_PARTY_DETAIL'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</w:t>
              <w:br/>
              <w:t xml:space="preserve">        select MD5_BINARY(NULLIF(UPPER(TRIM(CAST('HUB_PARTY|' || ((nullif(trim(to_varchar("PARTY_CODE")), ''))) AS VARCHAR))), '')) as hkey,</w:t>
              <w:br/>
              <w:t xml:space="preserve">               ("REC_REFRESH_AT"::timestamp_ntz) as ldts,</w:t>
              <w:br/>
              <w:t xml:space="preserve">               to_varchar("REGISTRATION_NO") as BUSINESSREGISTRATIONNUMBER,</w:t>
              <w:br/>
              <w:t xml:space="preserve">               to_varchar("REGISTRATION_DATE") as DATEOFINCORPORATION,</w:t>
              <w:br/>
              <w:t xml:space="preserve">               to_varchar("TYPE_OF_ORGANIZATION") as LEGALCONSTITUTIONTYPE</w:t>
              <w:br/>
              <w:t xml:space="preserve">          from BAGIC_PROD_MIRROR_DB.MAXI_RAW.BUSINESS_PARTNERS_VW_DATA_PARTY_DETAIL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'BUSINESSREGISTRATIONNUMBER' as column_name, 'REGISTRATION_NO'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equal_null(c.BUSINESSREGISTRATIONNUMBER, e.BUSINESSREGISTRATIONNUMBER) then 0</w:t>
              <w:br/>
              <w:t xml:space="preserve">                when c.BUSINESSREGISTRATIONNUMBER is null and nullif(trim(e.BUSINESSREGISTRATIONNUMBER), '') is null then 1</w:t>
              <w:br/>
              <w:t xml:space="preserve">                when c.BUSINESSREGISTRATIONNUMBER = trim(e.BUSINESSREGISTRATIONNUMBER) then 2</w:t>
              <w:br/>
              <w:t xml:space="preserve">                when upper(c.BUSINESSREGISTRATIONNUMBER) = upper(trim(e.BUSINESSREGISTRATIONNUMBER)) then 3</w:t>
              <w:br/>
              <w:t xml:space="preserve">                when try_to_decimal(c.BUSINESSREGISTRATIONNUMBER, 38, 10) = try_to_decimal(trim(e.BUSINESSREGISTRATIONNUMBER), 38, 10) then 4</w:t>
              <w:br/>
              <w:t xml:space="preserve">                when try_to_timestamp_ntz(c.BUSINESSREGISTRATIONNUMBER) = try_to_timestamp_ntz(trim(e.BUSINESSREGISTRATIONNUMBER)) then 5</w:t>
              <w:br/>
              <w:t xml:space="preserve">                when length(c.BUSINESSREGISTRATIONNUMBER) &lt; length(e.BUSINESSREGISTRATIONNUMBER) and startswith(e.BUSINESSREGISTRATIONNUMBER, c.BUSINESSREGISTRATIONNUMBER)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c.BUSINESSREGISTRATIONNUMBER</w:t>
              <w:br/>
              <w:t xml:space="preserve">    union all</w:t>
              <w:br/>
              <w:t xml:space="preserve">    select 'DATEOFINCORPORATION' as column_name, 'REGISTRATION_DATE'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equal_null(c.DATEOFINCORPORATION, e.DATEOFINCORPORATION) then 0</w:t>
              <w:br/>
              <w:t xml:space="preserve">                when c.DATEOFINCORPORATION is null and nullif(trim(e.DATEOFINCORPORATION), '') is null then 1</w:t>
              <w:br/>
              <w:t xml:space="preserve">                when c.DATEOFINCORPORATION = trim(e.DATEOFINCORPORATION) then 2</w:t>
              <w:br/>
              <w:t xml:space="preserve">                when upper(c.DATEOFINCORPORATION) = upper(trim(e.DATEOFINCORPORATION)) then 3</w:t>
              <w:br/>
              <w:t xml:space="preserve">                when try_to_decimal(c.DATEOFINCORPORATION, 38, 10) = try_to_decimal(trim(e.DATEOFINCORPORATION), 38, 10) then 4</w:t>
              <w:br/>
              <w:t xml:space="preserve">                when try_to_timestamp_ntz(c.DATEOFINCORPORATION) = try_to_timestamp_ntz(trim(e.DATEOFINCORPORATION)) then 5</w:t>
              <w:br/>
              <w:t xml:space="preserve">                when length(c.DATEOFINCORPORATION) &lt; length(e.DATEOFINCORPORATION) and startswith(e.DATEOFINCORPORATION, c.DATEOFINCORPORATION)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c.DATEOFINCORPORATION</w:t>
              <w:br/>
              <w:t xml:space="preserve">    union all</w:t>
              <w:br/>
              <w:t xml:space="preserve">    select 'LEGALCONSTITUTIONTYPE' as column_name, 'TYPE_OF_ORGANIZATION'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equal_null(c.LEGALCONSTITUTIONTYPE, e.LEGALCONSTITUTIONTYPE) then 0</w:t>
              <w:br/>
              <w:t xml:space="preserve">                when c.LEGALCONSTITUTIONTYPE is null and nullif(trim(e.LEGALCONSTITUTIONTYPE), '') is null then 1</w:t>
              <w:br/>
              <w:t xml:space="preserve">                when c.LEGALCONSTITUTIONTYPE = trim(e.LEGALCONSTITUTIONTYPE) then 2</w:t>
              <w:br/>
              <w:t xml:space="preserve">                when upper(c.LEGALCONSTITUTIONTYPE) = upper(trim(e.LEGALCONSTITUTIONTYPE)) then 3</w:t>
              <w:br/>
              <w:t xml:space="preserve">                when try_to_decimal(c.LEGALCONSTITUTIONTYPE, 38, 10) = try_to_decimal(trim(e.LEGALCONSTITUTIONTYPE), 38, 10) then 4</w:t>
              <w:br/>
              <w:t xml:space="preserve">                when try_to_timestamp_ntz(c.LEGALCONSTITUTIONTYPE) = try_to_timestamp_ntz(trim(e.LEGALCONSTITUTIONTYPE)) then 5</w:t>
              <w:br/>
              <w:t xml:space="preserve">                when length(c.LEGALCONSTITUTIONTYPE) &lt; length(e.LEGALCONSTITUTIONTYPE) and startswith(e.LEGALCONSTITUTIONTYPE, c.LEGALCONSTITUTIONTYPE)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c.LEGALCONSTITUTIONTYPE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BAGIC_PREPROD_CURATED_DB.BGIL_DATA_MODEL.SAT_PARTY_ORGANISATION_PROFILE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to_varchar(ANNUALTURNOVER) as ANNUALTURNOVER,</w:t>
              <w:br/>
              <w:t xml:space="preserve">           to_varchar(BUSINESSREGISTRATIONNUMBER) as BUSINESSREGISTRATIONNUMBER,</w:t>
              <w:br/>
              <w:t xml:space="preserve">           to_varchar(DATEOFINCORPORATION) as DATEOFINCORPORATION,</w:t>
              <w:br/>
              <w:t xml:space="preserve">           to_varchar(GROUPNAME) as GROUPNAME,</w:t>
              <w:br/>
              <w:t xml:space="preserve">           to_varchar(INDUSTRYCODE) as INDUSTRYCODE,</w:t>
              <w:br/>
              <w:t xml:space="preserve">           to_varchar(INDUSTRYDESCRIPTION) as INDUSTRYDESCRIPTION,</w:t>
              <w:br/>
              <w:t xml:space="preserve">           to_varchar(LEGALCONSTITUTIONTYPE) as LEGALCONSTITUTIONTYPE,</w:t>
              <w:br/>
              <w:t xml:space="preserve">           to_varchar(MSMECATEGORY) as MSMECATEGORY,</w:t>
              <w:br/>
              <w:t xml:space="preserve">           to_varchar(MSMEINDICATOR) as MSMEINDICATOR,</w:t>
              <w:br/>
              <w:t xml:space="preserve">           to_varchar(NATUREOFBUSINESS) as NATUREOFBUSINESS,</w:t>
              <w:br/>
              <w:t xml:space="preserve">           to_varchar(NUMBEROFEMPLOYEES) as NUMBEROFEMPLOYEES,</w:t>
              <w:br/>
              <w:t xml:space="preserve">           to_varchar(PAIDUPCAPITAL) as PAIDUPCAPITAL,</w:t>
              <w:br/>
              <w:t xml:space="preserve">           to_varchar(PARENTENTITYNAME) as PARENTENTITYNAME</w:t>
              <w:br/>
              <w:t xml:space="preserve">      from BAGIC_PREPROD_CURATED_DB.BGIL_DATA_MODEL.SAT_PARTY_ORGANISATION_PROFILE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to_varchar("ANNUAL_TURNOVER") as ANNUALTURNOVER,</w:t>
              <w:br/>
              <w:t xml:space="preserve">               to_varchar("COMPANY_NO") as BUSINESSREGISTRATIONNUMBER,</w:t>
              <w:br/>
              <w:t xml:space="preserve">               to_varchar("DATE_OF_REGISTRATION_OR_INCORPORATION") as DATEOFINCORPORATION,</w:t>
              <w:br/>
              <w:t xml:space="preserve">               to_varchar("GLOBAL_CO_NAME") as GROUPNAME,</w:t>
              <w:br/>
              <w:t xml:space="preserve">               to_varchar("INDUSTRY_CODE") as INDUSTRYCODE,</w:t>
              <w:br/>
              <w:t xml:space="preserve">               to_varchar("INDUSTRY_TYPE") as INDUSTRYDESCRIPTION,</w:t>
              <w:br/>
              <w:t xml:space="preserve">               to_varchar("LEGAL_CONSTITUTION") as LEGALCONSTITUTIONTYPE,</w:t>
              <w:br/>
              <w:t xml:space="preserve">               to_varchar("MSME_CLASSIFICATION") as MSMECATEGORY,</w:t>
              <w:br/>
              <w:t xml:space="preserve">               to_varchar("MSME_APPLICABLE") as MSMEINDICATOR,</w:t>
              <w:br/>
              <w:t xml:space="preserve">               to_varchar("BUSINESS_TYPE") as NATUREOFBUSINESS,</w:t>
              <w:br/>
              <w:t xml:space="preserve">               to_varchar("STAFF_STRENGTH_TOTAL") as NUMBEROFEMPLOYEES,</w:t>
              <w:br/>
              <w:t xml:space="preserve">               to_varchar("PAID_UP_CAPITAL") as PAIDUPCAPITAL,</w:t>
              <w:br/>
              <w:t xml:space="preserve">               to_varchar("PARENT_CO") as PARENTENTITYNAME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'ANNUALTURNOVER' as column_name, 'ANNUAL_TURNOVER'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equal_null(c.ANNUALTURNOVER, e.ANNUALTURNOVER) then 0</w:t>
              <w:br/>
              <w:t xml:space="preserve">                when c.ANNUALTURNOVER is null and nullif(trim(e.ANNUALTURNOVER), '') is null then 1</w:t>
              <w:br/>
              <w:t xml:space="preserve">                when c.ANNUALTURNOVER = trim(e.ANNUALTURNOVER) then 2</w:t>
              <w:br/>
              <w:t xml:space="preserve">                when upper(c.ANNUALTURNOVER) = upper(trim(e.ANNUALTURNOVER)) then 3</w:t>
              <w:br/>
              <w:t xml:space="preserve">                when try_to_decimal(c.ANNUALTURNOVER, 38, 10) = try_to_decimal(trim(e.ANNUALTURNOVER), 38, 10) then 4</w:t>
              <w:br/>
              <w:t xml:space="preserve">                when try_to_timestamp_ntz(c.ANNUALTURNOVER) = try_to_timestamp_ntz(trim(e.ANNUALTURNOVER)) then 5</w:t>
              <w:br/>
              <w:t xml:space="preserve">                when length(c.ANNUALTURNOVER) &lt; length(e.ANNUALTURNOVER) and startswith(e.ANNUALTURNOVER, c.ANNUALTURNOVER)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c.ANNUALTURNOVER</w:t>
              <w:br/>
              <w:t xml:space="preserve">    union all</w:t>
              <w:br/>
              <w:t xml:space="preserve">    select 'BUSINESSREGISTRATIONNUMBER' as column_name, 'COMPANY_NO'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equal_null(c.BUSINESSREGISTRATIONNUMBER, e.BUSINESSREGISTRATIONNUMBER) then 0</w:t>
              <w:br/>
              <w:t xml:space="preserve">                when c.BUSINESSREGISTRATIONNUMBER is null and nullif(trim(e.BUSINESSREGISTRATIONNUMBER), '') is null then 1</w:t>
              <w:br/>
              <w:t xml:space="preserve">                when c.BUSINESSREGISTRATIONNUMBER = trim(e.BUSINESSREGISTRATIONNUMBER) then 2</w:t>
              <w:br/>
              <w:t xml:space="preserve">                when upper(c.BUSINESSREGISTRATIONNUMBER) = upper(trim(e.BUSINESSREGISTRATIONNUMBER)) then 3</w:t>
              <w:br/>
              <w:t xml:space="preserve">                when try_to_decimal(c.BUSINESSREGISTRATIONNUMBER, 38, 10) = try_to_decimal(trim(e.BUSINESSREGISTRATIONNUMBER), 38, 10) then 4</w:t>
              <w:br/>
              <w:t xml:space="preserve">                when try_to_timestamp_ntz(c.BUSINESSREGISTRATIONNUMBER) = try_to_timestamp_ntz(trim(e.BUSINESSREGISTRATIONNUMBER)) then 5</w:t>
              <w:br/>
              <w:t xml:space="preserve">                when length(c.BUSINESSREGISTRATIONNUMBER) &lt; length(e.BUSINESSREGISTRATIONNUMBER) and startswith(e.BUSINESSREGISTRATIONNUMBER, c.BUSINESSREGISTRATIONNUMBER)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c.BUSINESSREGISTRATIONNUMBER</w:t>
              <w:br/>
              <w:t xml:space="preserve">    union all</w:t>
              <w:br/>
              <w:t xml:space="preserve">    select 'DATEOFINCORPORATION' as column_name, 'DATE_OF_REGISTRATION_OR_INCORPORATION'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equal_null(c.DATEOFINCORPORATION, e.DATEOFINCORPORATION) then 0</w:t>
              <w:br/>
              <w:t xml:space="preserve">                when c.DATEOFINCORPORATION is null and nullif(trim(e.DATEOFINCORPORATION), '') is null then 1</w:t>
              <w:br/>
              <w:t xml:space="preserve">                when c.DATEOFINCORPORATION = trim(e.DATEOFINCORPORATION) then 2</w:t>
              <w:br/>
              <w:t xml:space="preserve">                when upper(c.DATEOFINCORPORATION) = upper(trim(e.DATEOFINCORPORATION)) then 3</w:t>
              <w:br/>
              <w:t xml:space="preserve">                when try_to_decimal(c.DATEOFINCORPORATION, 38, 10) = try_to_decimal(trim(e.DATEOFINCORPORATION), 38, 10) then 4</w:t>
              <w:br/>
              <w:t xml:space="preserve">                when try_to_timestamp_ntz(c.DATEOFINCORPORATION) = try_to_timestamp_ntz(trim(e.DATEOFINCORPORATION)) then 5</w:t>
              <w:br/>
              <w:t xml:space="preserve">                when length(c.DATEOFINCORPORATION) &lt; length(e.DATEOFINCORPORATION) and startswith(e.DATEOFINCORPORATION, c.DATEOFINCORPORATION)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c.DATEOFINCORPORATION</w:t>
              <w:br/>
              <w:t xml:space="preserve">    union all</w:t>
              <w:br/>
              <w:t xml:space="preserve">    select 'GROUPNAME' as column_name, 'GLOBAL_CO_NAME'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equal_null(c.GROUPNAME, e.GROUPNAME) then 0</w:t>
              <w:br/>
              <w:t xml:space="preserve">                when c.GROUPNAME is null and nullif(trim(e.GROUPNAME), '') is null then 1</w:t>
              <w:br/>
              <w:t xml:space="preserve">                when c.GROUPNAME = trim(e.GROUPNAME) then 2</w:t>
              <w:br/>
              <w:t xml:space="preserve">                when upper(c.GROUPNAME) = upper(trim(e.GROUPNAME)) then 3</w:t>
              <w:br/>
              <w:t xml:space="preserve">                when try_to_decimal(c.GROUPNAME, 38, 10) = try_to_decimal(trim(e.GROUPNAME), 38, 10) then 4</w:t>
              <w:br/>
              <w:t xml:space="preserve">                when try_to_timestamp_ntz(c.GROUPNAME) = try_to_timestamp_ntz(trim(e.GROUPNAME)) then 5</w:t>
              <w:br/>
              <w:t xml:space="preserve">                when length(c.GROUPNAME) &lt; length(e.GROUPNAME) and startswith(e.GROUPNAME, c.GROUPNAME)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c.GROUPNAME</w:t>
              <w:br/>
              <w:t xml:space="preserve">    union all</w:t>
              <w:br/>
              <w:t xml:space="preserve">    select 'INDUSTRYCODE' as column_name, 'INDUSTRY_CODE'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equal_null(c.INDUSTRYCODE, e.INDUSTRYCODE) then 0</w:t>
              <w:br/>
              <w:t xml:space="preserve">                when c.INDUSTRYCODE is null and nullif(trim(e.INDUSTRYCODE), '') is null then 1</w:t>
              <w:br/>
              <w:t xml:space="preserve">                when c.INDUSTRYCODE = trim(e.INDUSTRYCODE) then 2</w:t>
              <w:br/>
              <w:t xml:space="preserve">                when upper(c.INDUSTRYCODE) = upper(trim(e.INDUSTRYCODE)) then 3</w:t>
              <w:br/>
              <w:t xml:space="preserve">                when try_to_decimal(c.INDUSTRYCODE, 38, 10) = try_to_decimal(trim(e.INDUSTRYCODE), 38, 10) then 4</w:t>
              <w:br/>
              <w:t xml:space="preserve">                when try_to_timestamp_ntz(c.INDUSTRYCODE) = try_to_timestamp_ntz(trim(e.INDUSTRYCODE)) then 5</w:t>
              <w:br/>
              <w:t xml:space="preserve">                when length(c.INDUSTRYCODE) &lt; length(e.INDUSTRYCODE) and startswith(e.INDUSTRYCODE, c.INDUSTRYCODE)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c.INDUSTRYCODE</w:t>
              <w:br/>
              <w:t xml:space="preserve">    union all</w:t>
              <w:br/>
              <w:t xml:space="preserve">    select 'INDUSTRYDESCRIPTION' as column_name, 'INDUSTRY_TYPE'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equal_null(c.INDUSTRYDESCRIPTION, e.INDUSTRYDESCRIPTION) then 0</w:t>
              <w:br/>
              <w:t xml:space="preserve">                when c.INDUSTRYDESCRIPTION is null and nullif(trim(e.INDUSTRYDESCRIPTION), '') is null then 1</w:t>
              <w:br/>
              <w:t xml:space="preserve">                when c.INDUSTRYDESCRIPTION = trim(e.INDUSTRYDESCRIPTION) then 2</w:t>
              <w:br/>
              <w:t xml:space="preserve">                when upper(c.INDUSTRYDESCRIPTION) = upper(trim(e.INDUSTRYDESCRIPTION)) then 3</w:t>
              <w:br/>
              <w:t xml:space="preserve">                when try_to_decimal(c.INDUSTRYDESCRIPTION, 38, 10) = try_to_decimal(trim(e.INDUSTRYDESCRIPTION), 38, 10) then 4</w:t>
              <w:br/>
              <w:t xml:space="preserve">                when try_to_timestamp_ntz(c.INDUSTRYDESCRIPTION) = try_to_timestamp_ntz(trim(e.INDUSTRYDESCRIPTION)) then 5</w:t>
              <w:br/>
              <w:t xml:space="preserve">                when length(c.INDUSTRYDESCRIPTION) &lt; length(e.INDUSTRYDESCRIPTION) and startswith(e.INDUSTRYDESCRIPTION, c.INDUSTRYDESCRIPTION)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c.INDUSTRYDESCRIPTION</w:t>
              <w:br/>
              <w:t xml:space="preserve">    union all</w:t>
              <w:br/>
              <w:t xml:space="preserve">    select 'LEGALCONSTITUTIONTYPE' as column_name, 'LEGAL_CONSTITUTION'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equal_null(c.LEGALCONSTITUTIONTYPE, e.LEGALCONSTITUTIONTYPE) then 0</w:t>
              <w:br/>
              <w:t xml:space="preserve">                when c.LEGALCONSTITUTIONTYPE is null and nullif(trim(e.LEGALCONSTITUTIONTYPE), '') is null then 1</w:t>
              <w:br/>
              <w:t xml:space="preserve">                when c.LEGALCONSTITUTIONTYPE = trim(e.LEGALCONSTITUTIONTYPE) then 2</w:t>
              <w:br/>
              <w:t xml:space="preserve">                when upper(c.LEGALCONSTITUTIONTYPE) = upper(trim(e.LEGALCONSTITUTIONTYPE)) then 3</w:t>
              <w:br/>
              <w:t xml:space="preserve">                when try_to_decimal(c.LEGALCONSTITUTIONTYPE, 38, 10) = try_to_decimal(trim(e.LEGALCONSTITUTIONTYPE), 38, 10) then 4</w:t>
              <w:br/>
              <w:t xml:space="preserve">                when try_to_timestamp_ntz(c.LEGALCONSTITUTIONTYPE) = try_to_timestamp_ntz(trim(e.LEGALCONSTITUTIONTYPE)) then 5</w:t>
              <w:br/>
              <w:t xml:space="preserve">                when length(c.LEGALCONSTITUTIONTYPE) &lt; length(e.LEGALCONSTITUTIONTYPE) and startswith(e.LEGALCONSTITUTIONTYPE, c.LEGALCONSTITUTIONTYPE)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c.LEGALCONSTITUTIONTYPE</w:t>
              <w:br/>
              <w:t xml:space="preserve">    union all</w:t>
              <w:br/>
              <w:t xml:space="preserve">    select 'MSMECATEGORY' as column_name, 'MSME_CLASSIFICATION'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equal_null(c.MSMECATEGORY, e.MSMECATEGORY) then 0</w:t>
              <w:br/>
              <w:t xml:space="preserve">                when c.MSMECATEGORY is null and nullif(trim(e.MSMECATEGORY), '') is null then 1</w:t>
              <w:br/>
              <w:t xml:space="preserve">                when c.MSMECATEGORY = trim(e.MSMECATEGORY) then 2</w:t>
              <w:br/>
              <w:t xml:space="preserve">                when upper(c.MSMECATEGORY) = upper(trim(e.MSMECATEGORY)) then 3</w:t>
              <w:br/>
              <w:t xml:space="preserve">                when try_to_decimal(c.MSMECATEGORY, 38, 10) = try_to_decimal(trim(e.MSMECATEGORY), 38, 10) then 4</w:t>
              <w:br/>
              <w:t xml:space="preserve">                when try_to_timestamp_ntz(c.MSMECATEGORY) = try_to_timestamp_ntz(trim(e.MSMECATEGORY)) then 5</w:t>
              <w:br/>
              <w:t xml:space="preserve">                when length(c.MSMECATEGORY) &lt; length(e.MSMECATEGORY) and startswith(e.MSMECATEGORY, c.MSMECATEGORY)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c.MSMECATEGORY</w:t>
              <w:br/>
              <w:t xml:space="preserve">    union all</w:t>
              <w:br/>
              <w:t xml:space="preserve">    select 'MSMEINDICATOR' as column_name, 'MSME_APPLICABLE'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equal_null(c.MSMEINDICATOR, e.MSMEINDICATOR) then 0</w:t>
              <w:br/>
              <w:t xml:space="preserve">                when c.MSMEINDICATOR is null and nullif(trim(e.MSMEINDICATOR), '') is null then 1</w:t>
              <w:br/>
              <w:t xml:space="preserve">                when c.MSMEINDICATOR = trim(e.MSMEINDICATOR) then 2</w:t>
              <w:br/>
              <w:t xml:space="preserve">                when upper(c.MSMEINDICATOR) = upper(trim(e.MSMEINDICATOR)) then 3</w:t>
              <w:br/>
              <w:t xml:space="preserve">                when try_to_decimal(c.MSMEINDICATOR, 38, 10) = try_to_decimal(trim(e.MSMEINDICATOR), 38, 10) then 4</w:t>
              <w:br/>
              <w:t xml:space="preserve">                when try_to_timestamp_ntz(c.MSMEINDICATOR) = try_to_timestamp_ntz(trim(e.MSMEINDICATOR)) then 5</w:t>
              <w:br/>
              <w:t xml:space="preserve">                when length(c.MSMEINDICATOR) &lt; length(e.MSMEINDICATOR) and startswith(e.MSMEINDICATOR, c.MSMEINDICATOR)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c.MSMEINDICATOR</w:t>
              <w:br/>
              <w:t xml:space="preserve">    union all</w:t>
              <w:br/>
              <w:t xml:space="preserve">    select 'NATUREOFBUSINESS' as column_name, 'BUSINESS_TYPE'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equal_null(c.NATUREOFBUSINESS, e.NATUREOFBUSINESS) then 0</w:t>
              <w:br/>
              <w:t xml:space="preserve">                when c.NATUREOFBUSINESS is null and nullif(trim(e.NATUREOFBUSINESS), '') is null then 1</w:t>
              <w:br/>
              <w:t xml:space="preserve">                when c.NATUREOFBUSINESS = trim(e.NATUREOFBUSINESS) then 2</w:t>
              <w:br/>
              <w:t xml:space="preserve">                when upper(c.NATUREOFBUSINESS) = upper(trim(e.NATUREOFBUSINESS)) then 3</w:t>
              <w:br/>
              <w:t xml:space="preserve">                when try_to_decimal(c.NATUREOFBUSINESS, 38, 10) = try_to_decimal(trim(e.NATUREOFBUSINESS), 38, 10) then 4</w:t>
              <w:br/>
              <w:t xml:space="preserve">                when try_to_timestamp_ntz(c.NATUREOFBUSINESS) = try_to_timestamp_ntz(trim(e.NATUREOFBUSINESS)) then 5</w:t>
              <w:br/>
              <w:t xml:space="preserve">                when length(c.NATUREOFBUSINESS) &lt; length(e.NATUREOFBUSINESS) and startswith(e.NATUREOFBUSINESS, c.NATUREOFBUSINESS)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c.NATUREOFBUSINESS</w:t>
              <w:br/>
              <w:t xml:space="preserve">    union all</w:t>
              <w:br/>
              <w:t xml:space="preserve">    select 'NUMBEROFEMPLOYEES' as column_name, 'STAFF_STRENGTH_TOTAL'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equal_null(c.NUMBEROFEMPLOYEES, e.NUMBEROFEMPLOYEES) then 0</w:t>
              <w:br/>
              <w:t xml:space="preserve">                when c.NUMBEROFEMPLOYEES is null and nullif(trim(e.NUMBEROFEMPLOYEES), '') is null then 1</w:t>
              <w:br/>
              <w:t xml:space="preserve">                when c.NUMBEROFEMPLOYEES = trim(e.NUMBEROFEMPLOYEES) then 2</w:t>
              <w:br/>
              <w:t xml:space="preserve">                when upper(c.NUMBEROFEMPLOYEES) = upper(trim(e.NUMBEROFEMPLOYEES)) then 3</w:t>
              <w:br/>
              <w:t xml:space="preserve">                when try_to_decimal(c.NUMBEROFEMPLOYEES, 38, 10) = try_to_decimal(trim(e.NUMBEROFEMPLOYEES), 38, 10) then 4</w:t>
              <w:br/>
              <w:t xml:space="preserve">                when try_to_timestamp_ntz(c.NUMBEROFEMPLOYEES) = try_to_timestamp_ntz(trim(e.NUMBEROFEMPLOYEES)) then 5</w:t>
              <w:br/>
              <w:t xml:space="preserve">                when length(c.NUMBEROFEMPLOYEES) &lt; length(e.NUMBEROFEMPLOYEES) and startswith(e.NUMBEROFEMPLOYEES, c.NUMBEROFEMPLOYEES)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c.NUMBEROFEMPLOYEES</w:t>
              <w:br/>
              <w:t xml:space="preserve">    union all</w:t>
              <w:br/>
              <w:t xml:space="preserve">    select 'PAIDUPCAPITAL' as column_name, 'PAID_UP_CAPITAL'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equal_null(c.PAIDUPCAPITAL, e.PAIDUPCAPITAL) then 0</w:t>
              <w:br/>
              <w:t xml:space="preserve">                when c.PAIDUPCAPITAL is null and nullif(trim(e.PAIDUPCAPITAL), '') is null then 1</w:t>
              <w:br/>
              <w:t xml:space="preserve">                when c.PAIDUPCAPITAL = trim(e.PAIDUPCAPITAL) then 2</w:t>
              <w:br/>
              <w:t xml:space="preserve">                when upper(c.PAIDUPCAPITAL) = upper(trim(e.PAIDUPCAPITAL)) then 3</w:t>
              <w:br/>
              <w:t xml:space="preserve">                when try_to_decimal(c.PAIDUPCAPITAL, 38, 10) = try_to_decimal(trim(e.PAIDUPCAPITAL), 38, 10) then 4</w:t>
              <w:br/>
              <w:t xml:space="preserve">                when try_to_timestamp_ntz(c.PAIDUPCAPITAL) = try_to_timestamp_ntz(trim(e.PAIDUPCAPITAL)) then 5</w:t>
              <w:br/>
              <w:t xml:space="preserve">                when length(c.PAIDUPCAPITAL) &lt; length(e.PAIDUPCAPITAL) and startswith(e.PAIDUPCAPITAL, c.PAIDUPCAPITAL)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c.PAIDUPCAPITAL</w:t>
              <w:br/>
              <w:t xml:space="preserve">    union all</w:t>
              <w:br/>
              <w:t xml:space="preserve">    select 'PARENTENTITYNAME' as column_name, 'PARENT_CO'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equal_null(c.PARENTENTITYNAME, e.PARENTENTITYNAME) then 0</w:t>
              <w:br/>
              <w:t xml:space="preserve">                when c.PARENTENTITYNAME is null and nullif(trim(e.PARENTENTITYNAME), '') is null then 1</w:t>
              <w:br/>
              <w:t xml:space="preserve">                when c.PARENTENTITYNAME = trim(e.PARENTENTITYNAME) then 2</w:t>
              <w:br/>
              <w:t xml:space="preserve">                when upper(c.PARENTENTITYNAME) = upper(trim(e.PARENTENTITYNAME)) then 3</w:t>
              <w:br/>
              <w:t xml:space="preserve">                when try_to_decimal(c.PARENTENTITYNAME, 38, 10) = try_to_decimal(trim(e.PARENTENTITYNAME), 38, 10) then 4</w:t>
              <w:br/>
              <w:t xml:space="preserve">                when try_to_timestamp_ntz(c.PARENTENTITYNAME) = try_to_timestamp_ntz(trim(e.PARENTENTITYNAME)) then 5</w:t>
              <w:br/>
              <w:t xml:space="preserve">                when length(c.PARENTENTITYNAME) &lt; length(e.PARENTENTITYNAME) and startswith(e.PARENTENTITYNAME, c.PARENTENTITYNAME)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c.PARENTENTITYNAME</w:t>
              <w:br/>
              <w:t xml:space="preserve">)</w:t>
              <w:br/>
              <w:t xml:space="preserve">select 'MAXIMUS' as project, 'SAT_PARTY_ORGANISATION_PROFILE' as satellite, 'MAXIMUS_BUSINESS_PARTNERS_VW_DATA_PARTY_DETAIL'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'MAXIMUS' as project, 'SAT_PARTY_ORGANISATION_PROFILE'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41. MAXIMUS — SAT_PARTY_ORG_DIRECTORS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SAT_PARTY_ORG_DIRECTORS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PARTY_HKEY, child key PERSONROLE; 1 RECORD_SOURCE group(s): MAXIMUS_BUSINESS_PARTNERS_VW_DATA_PARTY_DETAIL_PARTY_PROPERTY_SIMPLE_PROPERTY_PIVOT_VW [3 col(s)]. Multi-active: compared per (key, child key); latest = max LOAD_DATETIME per member.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BAGIC_PREPROD_CURATED_DB.BGIL_DATA_MODEL.SAT_PARTY_ORG_DIRECTORS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to_varchar(PERSONROLE) as cdk_1,</w:t>
              <w:br/>
              <w:t xml:space="preserve">           to_varchar(CESSATIONDATE) as CESSATIONDATE,</w:t>
              <w:br/>
              <w:t xml:space="preserve">           to_varchar(DIRECTORNAME) as DIRECTORNAME</w:t>
              <w:br/>
              <w:t xml:space="preserve">      from BAGIC_PREPROD_CURATED_DB.BGIL_DATA_MODEL.SAT_PARTY_ORG_DIRECTORS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s1)</w:t>
              <w:br/>
              <w:t xml:space="preserve">    qualify rank() over (partition by PARTY_HKEY, PERSONROLE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unpivot_mp__pd_prop_sp_pv__party_org_directors#1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to_varchar('AUTHORISED_SIGNATORY') as cdk_1,</w:t>
              <w:br/>
              <w:t xml:space="preserve">               (("REC_REFRESH_AT"::timestamp_ntz)) as ldts,</w:t>
              <w:br/>
              <w:t xml:space="preserve">               cast(null as varchar) as CESSATIONDATE,</w:t>
              <w:br/>
              <w:t xml:space="preserve">               to_varchar("AUTHORIZED_SIGNATURE") as DIRECTORNAME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nullif(trim(to_varchar((nullif(trim(to_varchar("AUTHORIZED_SIGNATURE")), '')))), '') is not null</w:t>
              <w:br/>
              <w:t xml:space="preserve">        union all</w:t>
              <w:br/>
              <w:t xml:space="preserve">        -- via unpivot_mp__pd_prop_sp_pv__party_org_directors#2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to_varchar('EMPLOYEE') as cdk_1,</w:t>
              <w:br/>
              <w:t xml:space="preserve">               (("REC_REFRESH_AT"::timestamp_ntz)) as ldts,</w:t>
              <w:br/>
              <w:t xml:space="preserve">               cast(null as varchar) as CESSATIONDATE,</w:t>
              <w:br/>
              <w:t xml:space="preserve">               to_varchar("NAME_OF_THE_EMPLOYEE") as DIRECTORNAME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nullif(trim(to_varchar((nullif(trim(to_varchar("NAME_OF_THE_EMPLOYEE")), '')))), '') is not null</w:t>
              <w:br/>
              <w:t xml:space="preserve">        union all</w:t>
              <w:br/>
              <w:t xml:space="preserve">        -- via unpivot_mp__pd_prop_sp_pv__party_org_directors#3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to_varchar('HEAD_FRAUD_PREVENTION_LOSS_MITIGATION') as cdk_1,</w:t>
              <w:br/>
              <w:t xml:space="preserve">               (("REC_REFRESH_AT"::timestamp_ntz)) as ldts,</w:t>
              <w:br/>
              <w:t xml:space="preserve">               cast(null as varchar) as CESSATIONDATE,</w:t>
              <w:br/>
              <w:t xml:space="preserve">               to_varchar("NAME_OF_THE_HEAD_FRAUD_PREVENTION_AND_LOSS_MITIGATION") as DIRECTORNAME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nullif(trim(to_varchar((nullif(trim(to_varchar("NAME_OF_THE_HEAD_FRAUD_PREVENTION_AND_LOSS_MITIGATION")), '')))), '') is not null</w:t>
              <w:br/>
              <w:t xml:space="preserve">        union all</w:t>
              <w:br/>
              <w:t xml:space="preserve">        -- via unpivot_mp__pd_prop_sp_pv__party_org_directors#4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to_varchar('INVESTIGATION_OFFICER') as cdk_1,</w:t>
              <w:br/>
              <w:t xml:space="preserve">               (("REC_REFRESH_AT"::timestamp_ntz)) as ldts,</w:t>
              <w:br/>
              <w:t xml:space="preserve">               cast(null as varchar) as CESSATIONDATE,</w:t>
              <w:br/>
              <w:t xml:space="preserve">               to_varchar("NAME_OF_THE_INVESTIGATION_OFFICER") as DIRECTORNAME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nullif(trim(to_varchar((nullif(trim(to_varchar("NAME_OF_THE_INVESTIGATION_OFFICER")), '')))), '') is not null</w:t>
              <w:br/>
              <w:t xml:space="preserve">        union all</w:t>
              <w:br/>
              <w:t xml:space="preserve">        -- via unpivot_mp__pd_prop_sp_pv__party_org_directors#5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to_varchar('MARKETING_HEAD') as cdk_1,</w:t>
              <w:br/>
              <w:t xml:space="preserve">               (("REC_REFRESH_AT"::timestamp_ntz)) as ldts,</w:t>
              <w:br/>
              <w:t xml:space="preserve">               cast(null as varchar) as CESSATIONDATE,</w:t>
              <w:br/>
              <w:t xml:space="preserve">               to_varchar("MARKETING_HEAD_NAME") as DIRECTORNAME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nullif(trim(to_varchar((nullif(trim(to_varchar("MARKETING_HEAD_NAME")), '')))), '') is not null</w:t>
              <w:br/>
              <w:t xml:space="preserve">        union all</w:t>
              <w:br/>
              <w:t xml:space="preserve">        -- via unpivot_mp__pd_prop_sp_pv__party_org_directors#6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to_varchar('MEDICAL_DIRECTOR') as cdk_1,</w:t>
              <w:br/>
              <w:t xml:space="preserve">               (("REC_REFRESH_AT"::timestamp_ntz)) as ldts,</w:t>
              <w:br/>
              <w:t xml:space="preserve">               cast(null as varchar) as CESSATIONDATE,</w:t>
              <w:br/>
              <w:t xml:space="preserve">               to_varchar("MEDICAL_DIRECTOR_NAME") as DIRECTORNAME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nullif(trim(to_varchar((nullif(trim(to_varchar("MEDICAL_DIRECTOR_NAME")), '')))), '') is not null</w:t>
              <w:br/>
              <w:t xml:space="preserve">        union all</w:t>
              <w:br/>
              <w:t xml:space="preserve">        -- via unpivot_mp__pd_prop_sp_pv__party_org_directors#7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to_varchar('MEDICAL_SUPERINTENDENT') as cdk_1,</w:t>
              <w:br/>
              <w:t xml:space="preserve">               (("REC_REFRESH_AT"::timestamp_ntz)) as ldts,</w:t>
              <w:br/>
              <w:t xml:space="preserve">               cast(null as varchar) as CESSATIONDATE,</w:t>
              <w:br/>
              <w:t xml:space="preserve">               to_varchar("MEDICAL_SUPERINTENDENT_NAME") as DIRECTORNAME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nullif(trim(to_varchar((nullif(trim(to_varchar("MEDICAL_SUPERINTENDENT_NAME")), '')))), '') is not null</w:t>
              <w:br/>
              <w:t xml:space="preserve">        union all</w:t>
              <w:br/>
              <w:t xml:space="preserve">        -- via unpivot_mp__pd_prop_sp_pv__party_org_directors#8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to_varchar('OWNER') as cdk_1,</w:t>
              <w:br/>
              <w:t xml:space="preserve">               (("REC_REFRESH_AT"::timestamp_ntz)) as ldts,</w:t>
              <w:br/>
              <w:t xml:space="preserve">               cast(null as varchar) as CESSATIONDATE,</w:t>
              <w:br/>
              <w:t xml:space="preserve">               to_varchar("OWNERS_FULL_NAME") as DIRECTORNAME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nullif(trim(to_varchar((nullif(trim(to_varchar("OWNERS_FULL_NAME")), '')))), '') is not null</w:t>
              <w:br/>
              <w:t xml:space="preserve">        union all</w:t>
              <w:br/>
              <w:t xml:space="preserve">        -- via unpivot_mp__pd_prop_sp_pv__party_org_directors#9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to_varchar((nullif(trim(to_varchar("TYPE_OF_PRINCIPAL")), ''))) as cdk_1,</w:t>
              <w:br/>
              <w:t xml:space="preserve">               (("REC_REFRESH_AT"::timestamp_ntz)) as ldts,</w:t>
              <w:br/>
              <w:t xml:space="preserve">               to_varchar("DATE_OF_ACCEPTANCE_OF_RESIGNATION") as CESSATIONDATE,</w:t>
              <w:br/>
              <w:t xml:space="preserve">               cast(null as varchar) as DIRECTORNAME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nullif(trim(to_varchar((nullif(trim(to_varchar("DATE_OF_ACCEPTANCE_OF_RESIGNATION")), '')))), '') is not null or nullif(trim(to_varchar((nullif(trim(to_varchar("TYPE_OF_PRINCIPAL")), '')))), '')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'CESSATIONDATE' as column_name, 'DATE_OF_ACCEPTANCE_OF_RESIGNATION'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equal_null(c.CESSATIONDATE, e.CESSATIONDATE) then 0</w:t>
              <w:br/>
              <w:t xml:space="preserve">                when c.CESSATIONDATE is null and nullif(trim(e.CESSATIONDATE), '') is null then 1</w:t>
              <w:br/>
              <w:t xml:space="preserve">                when c.CESSATIONDATE = trim(e.CESSATIONDATE) then 2</w:t>
              <w:br/>
              <w:t xml:space="preserve">                when upper(c.CESSATIONDATE) = upper(trim(e.CESSATIONDATE)) then 3</w:t>
              <w:br/>
              <w:t xml:space="preserve">                when try_to_decimal(c.CESSATIONDATE, 38, 10) = try_to_decimal(trim(e.CESSATIONDATE), 38, 10) then 4</w:t>
              <w:br/>
              <w:t xml:space="preserve">                when try_to_timestamp_ntz(c.CESSATIONDATE) = try_to_timestamp_ntz(trim(e.CESSATIONDATE)) then 5</w:t>
              <w:br/>
              <w:t xml:space="preserve">                when length(c.CESSATIONDATE) &lt; length(e.CESSATIONDATE) and startswith(e.CESSATIONDATE, c.CESSATIONDATE)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c.CESSATIONDATE</w:t>
              <w:br/>
              <w:t xml:space="preserve">    union all</w:t>
              <w:br/>
              <w:t xml:space="preserve">    select 'DIRECTORNAME' as column_name, 'AUTHORIZED_SIGNATURE, MARKETING_HEAD_NAME, MEDICAL_DIRECTOR_NAME, MEDICAL_SUPERINTENDENT_NAME, NAME_OF_THE_EMPLOYEE, NAME_OF_THE_HEAD_FRAUD_PREVENTION_AND_LOSS_MITIGATION, NAME_OF_THE_INVESTIGATION_OFFICER, OWNERS_FULL_NAME'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equal_null(c.DIRECTORNAME, e.DIRECTORNAME) then 0</w:t>
              <w:br/>
              <w:t xml:space="preserve">                when c.DIRECTORNAME is null and nullif(trim(e.DIRECTORNAME), '') is null then 1</w:t>
              <w:br/>
              <w:t xml:space="preserve">                when c.DIRECTORNAME = trim(e.DIRECTORNAME) then 2</w:t>
              <w:br/>
              <w:t xml:space="preserve">                when upper(c.DIRECTORNAME) = upper(trim(e.DIRECTORNAME)) then 3</w:t>
              <w:br/>
              <w:t xml:space="preserve">                when try_to_decimal(c.DIRECTORNAME, 38, 10) = try_to_decimal(trim(e.DIRECTORNAME), 38, 10) then 4</w:t>
              <w:br/>
              <w:t xml:space="preserve">                when try_to_timestamp_ntz(c.DIRECTORNAME) = try_to_timestamp_ntz(trim(e.DIRECTORNAME)) then 5</w:t>
              <w:br/>
              <w:t xml:space="preserve">                when length(c.DIRECTORNAME) &lt; length(e.DIRECTORNAME) and startswith(e.DIRECTORNAME, c.DIRECTORNAME)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c.DIRECTORNAME</w:t>
              <w:br/>
              <w:t xml:space="preserve">)</w:t>
              <w:br/>
              <w:t xml:space="preserve">select 'MAXIMUS' as project, 'SAT_PARTY_ORG_DIRECTORS'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42. MAXIMUS — SAT_PARTY_PAYOUT_PROFILE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SAT_PARTY_PAYOUT_PROFILE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sat_multi_source; PK PARTY_HKEY; 2 RECORD_SOURCE group(s): MAXIMUS_BUSINESS_PARTNERS_VW_DATA_PARTY_DETAIL_PARTY_PROPERTY_MULTI_SET_PROPERTY_MULTI_SET_DETAIL_PROPERTY_PIVOT_VW [1 col(s)], MAXIMUS_BUSINESS_PARTNERS_VW_DATA_PARTY_DETAIL_PARTY_PROPERTY_SIMPLE_PROPERTY_PIVOT_VW [2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BAGIC_PREPROD_CURATED_DB.BGIL_DATA_MODEL.SAT_PARTY_PAYOUT_PROFILE</w:t>
              <w:br/>
              <w:t xml:space="preserve">     where RECORD_SOURCE = 'MAXIMUS_BUSINESS_PARTNERS_VW_DATA_PARTY_DETAIL_PARTY_PROPERTY_MULTI_SET_PROPERTY_MULTI_SET_DETAIL_PROPERTY_PIVOT_VW'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to_varchar(TDSRATE) as TDSRATE</w:t>
              <w:br/>
              <w:t xml:space="preserve">      from BAGIC_PREPROD_CURATED_DB.BGIL_DATA_MODEL.SAT_PARTY_PAYOUT_PROFILE</w:t>
              <w:br/>
              <w:t xml:space="preserve">     where RECORD_SOURCE = 'MAXIMUS_BUSINESS_PARTNERS_VW_DATA_PARTY_DETAIL_PARTY_PROPERTY_MULTI_SET_PROPERTY_MULTI_SET_DETAIL_PROPERTY_PIVOT_VW'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to_varchar("TDS_RATE") as TDSRATE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'TDSRATE' as column_name, 'TDS_RATE'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equal_null(c.TDSRATE, e.TDSRATE) then 0</w:t>
              <w:br/>
              <w:t xml:space="preserve">                when c.TDSRATE is null and nullif(trim(e.TDSRATE), '') is null then 1</w:t>
              <w:br/>
              <w:t xml:space="preserve">                when c.TDSRATE = trim(e.TDSRATE) then 2</w:t>
              <w:br/>
              <w:t xml:space="preserve">                when upper(c.TDSRATE) = upper(trim(e.TDSRATE)) then 3</w:t>
              <w:br/>
              <w:t xml:space="preserve">                when try_to_decimal(c.TDSRATE, 38, 10) = try_to_decimal(trim(e.TDSRATE), 38, 10) then 4</w:t>
              <w:br/>
              <w:t xml:space="preserve">                when try_to_timestamp_ntz(c.TDSRATE) = try_to_timestamp_ntz(trim(e.TDSRATE)) then 5</w:t>
              <w:br/>
              <w:t xml:space="preserve">                when length(c.TDSRATE) &lt; length(e.TDSRATE) and startswith(e.TDSRATE, c.TDSRATE)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c.TDSRATE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BAGIC_PREPROD_CURATED_DB.BGIL_DATA_MODEL.SAT_PARTY_PAYOUT_PROFILE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to_varchar(GSTAPPLICABLEINDICATOR) as GSTAPPLICABLEINDICATOR,</w:t>
              <w:br/>
              <w:t xml:space="preserve">           to_varchar(PAYOUTHOLDREASON) as PAYOUTHOLDREASON</w:t>
              <w:br/>
              <w:t xml:space="preserve">      from BAGIC_PREPROD_CURATED_DB.BGIL_DATA_MODEL.SAT_PARTY_PAYOUT_PROFILE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to_varchar("GST_PAYMENT_FLAG") as GSTAPPLICABLEINDICATOR,</w:t>
              <w:br/>
              <w:t xml:space="preserve">               to_varchar("HOLD_PAYMENT_INFO") as PAYOUTHOLDREASON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'GSTAPPLICABLEINDICATOR' as column_name, 'GST_PAYMENT_FLAG'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equal_null(c.GSTAPPLICABLEINDICATOR, e.GSTAPPLICABLEINDICATOR) then 0</w:t>
              <w:br/>
              <w:t xml:space="preserve">                when c.GSTAPPLICABLEINDICATOR is null and nullif(trim(e.GSTAPPLICABLEINDICATOR), '') is null then 1</w:t>
              <w:br/>
              <w:t xml:space="preserve">                when c.GSTAPPLICABLEINDICATOR = trim(e.GSTAPPLICABLEINDICATOR) then 2</w:t>
              <w:br/>
              <w:t xml:space="preserve">                when upper(c.GSTAPPLICABLEINDICATOR) = upper(trim(e.GSTAPPLICABLEINDICATOR)) then 3</w:t>
              <w:br/>
              <w:t xml:space="preserve">                when try_to_decimal(c.GSTAPPLICABLEINDICATOR, 38, 10) = try_to_decimal(trim(e.GSTAPPLICABLEINDICATOR), 38, 10) then 4</w:t>
              <w:br/>
              <w:t xml:space="preserve">                when try_to_timestamp_ntz(c.GSTAPPLICABLEINDICATOR) = try_to_timestamp_ntz(trim(e.GSTAPPLICABLEINDICATOR)) then 5</w:t>
              <w:br/>
              <w:t xml:space="preserve">                when length(c.GSTAPPLICABLEINDICATOR) &lt; length(e.GSTAPPLICABLEINDICATOR) and startswith(e.GSTAPPLICABLEINDICATOR, c.GSTAPPLICABLEINDICATOR)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c.GSTAPPLICABLEINDICATOR</w:t>
              <w:br/>
              <w:t xml:space="preserve">    union all</w:t>
              <w:br/>
              <w:t xml:space="preserve">    select 'PAYOUTHOLDREASON' as column_name, 'HOLD_PAYMENT_INFO'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equal_null(c.PAYOUTHOLDREASON, e.PAYOUTHOLDREASON) then 0</w:t>
              <w:br/>
              <w:t xml:space="preserve">                when c.PAYOUTHOLDREASON is null and nullif(trim(e.PAYOUTHOLDREASON), '') is null then 1</w:t>
              <w:br/>
              <w:t xml:space="preserve">                when c.PAYOUTHOLDREASON = trim(e.PAYOUTHOLDREASON) then 2</w:t>
              <w:br/>
              <w:t xml:space="preserve">                when upper(c.PAYOUTHOLDREASON) = upper(trim(e.PAYOUTHOLDREASON)) then 3</w:t>
              <w:br/>
              <w:t xml:space="preserve">                when try_to_decimal(c.PAYOUTHOLDREASON, 38, 10) = try_to_decimal(trim(e.PAYOUTHOLDREASON), 38, 10) then 4</w:t>
              <w:br/>
              <w:t xml:space="preserve">                when try_to_timestamp_ntz(c.PAYOUTHOLDREASON) = try_to_timestamp_ntz(trim(e.PAYOUTHOLDREASON)) then 5</w:t>
              <w:br/>
              <w:t xml:space="preserve">                when length(c.PAYOUTHOLDREASON) &lt; length(e.PAYOUTHOLDREASON) and startswith(e.PAYOUTHOLDREASON, c.PAYOUTHOLDREASON)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c.PAYOUTHOLDREASON</w:t>
              <w:br/>
              <w:t xml:space="preserve">)</w:t>
              <w:br/>
              <w:t xml:space="preserve">select 'MAXIMUS' as project, 'SAT_PARTY_PAYOUT_PROFILE' as satellite, 'MAXIMUS_BUSINESS_PARTNERS_VW_DATA_PARTY_DETAIL_PARTY_PROPERTY_MULTI_SET_PROPERTY_MULTI_SET_DETAIL_PROPERTY_PIVOT_VW'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'MAXIMUS' as project, 'SAT_PARTY_PAYOUT_PROFILE'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43. MAXIMUS — SAT_PARTY_PROVIDER_CAPABILITY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SAT_PARTY_PROVIDER_CAPABILITY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automate_dv.ma_sat; PK PARTY_HKEY, child key FACILITYCODE; 1 RECORD_SOURCE group(s): MAXIMUS_BUSINESS_PARTNERS_VW_DATA_PARTY_DETAIL_PARTY_PROPERTY_SIMPLE_PROPERTY_PIVOT_VW [6 col(s)]. Multi-active: compared per (key, child key); latest = max LOAD_DATETIME per member.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BAGIC_PREPROD_CURATED_DB.BGIL_DATA_MODEL.SAT_PARTY_PROVIDER_CAPABILITY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to_varchar(FACILITYCODE) as cdk_1,</w:t>
              <w:br/>
              <w:t xml:space="preserve">           to_varchar(ACCREDITATIONINDICATOR) as ACCREDITATIONINDICATOR,</w:t>
              <w:br/>
              <w:t xml:space="preserve">           to_varchar(ACCREDITATIONREFERENCE) as ACCREDITATIONREFERENCE,</w:t>
              <w:br/>
              <w:t xml:space="preserve">           to_varchar(AVAILABLEINDICATOR) as AVAILABLEINDICATOR,</w:t>
              <w:br/>
              <w:t xml:space="preserve">           to_varchar(CAPABILITYREMARKS) as CAPABILITYREMARKS,</w:t>
              <w:br/>
              <w:t xml:space="preserve">           to_varchar(CAPACITY) as CAPACITY,</w:t>
              <w:br/>
              <w:t xml:space="preserve">           to_varchar(FACILITYCOUNT) as FACILITYCOUNT</w:t>
              <w:br/>
              <w:t xml:space="preserve">      from BAGIC_PREPROD_CURATED_DB.BGIL_DATA_MODEL.SAT_PARTY_PROVIDER_CAPABILITY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s1)</w:t>
              <w:br/>
              <w:t xml:space="preserve">    qualify rank() over (partition by PARTY_HKEY, FACILITYCODE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unpivot_mp__pd_prop_sp_pv__party_provider_capability#1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to_varchar('AMBULANCE')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to_varchar("AMBULANCE")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nullif(trim(to_varchar((nullif(trim(to_varchar("AMBULANCE")), '')))), '') is not null</w:t>
              <w:br/>
              <w:t xml:space="preserve">        union all</w:t>
              <w:br/>
              <w:t xml:space="preserve">        -- via unpivot_mp__pd_prop_sp_pv__party_provider_capability#2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to_varchar('BIOCHEMISTRY_LAB')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to_varchar("BIO_CHEMISTRY")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nullif(trim(to_varchar((nullif(trim(to_varchar("BIO_CHEMISTRY")), '')))), '') is not null</w:t>
              <w:br/>
              <w:t xml:space="preserve">        union all</w:t>
              <w:br/>
              <w:t xml:space="preserve">        -- via unpivot_mp__pd_prop_sp_pv__party_provider_capability#3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to_varchar('BIOMEDICAL_WASTE_FACILITY')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to_varchar("BIOMEDICAL_WASTE_FACILITY")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nullif(trim(to_varchar((nullif(trim(to_varchar("BIOMEDICAL_WASTE_FACILITY")), '')))), '') is not null</w:t>
              <w:br/>
              <w:t xml:space="preserve">        union all</w:t>
              <w:br/>
              <w:t xml:space="preserve">        -- via unpivot_mp__pd_prop_sp_pv__party_provider_capability#4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to_varchar('BLOOD_BANK_24_HR')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to_varchar("BLOOD_BANK_24_HRS")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nullif(trim(to_varchar((nullif(trim(to_varchar("BLOOD_BANK_24_HRS")), '')))), '') is not null</w:t>
              <w:br/>
              <w:t xml:space="preserve">        union all</w:t>
              <w:br/>
              <w:t xml:space="preserve">        -- via unpivot_mp__pd_prop_sp_pv__party_provider_capability#5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to_varchar('BOYLES_APPARATUS')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to_varchar("BOYLES_APPARATUS")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nullif(trim(to_varchar((nullif(trim(to_varchar("BOYLES_APPARATUS")), '')))), '') is not null</w:t>
              <w:br/>
              <w:t xml:space="preserve">        union all</w:t>
              <w:br/>
              <w:t xml:space="preserve">        -- via unpivot_mp__pd_prop_sp_pv__party_provider_capability#6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to_varchar('BRONCHOSCOPY_LAB')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to_varchar("BRONCHOSCOPY_LAB")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nullif(trim(to_varchar((nullif(trim(to_varchar("BRONCHOSCOPY_LAB")), '')))), '') is not null</w:t>
              <w:br/>
              <w:t xml:space="preserve">        union all</w:t>
              <w:br/>
              <w:t xml:space="preserve">        -- via unpivot_mp__pd_prop_sp_pv__party_provider_capability#7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to_varchar('BURNS_SPECIALITY')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to_varchar("BURN")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nullif(trim(to_varchar((nullif(trim(to_varchar("BURN")), '')))), '') is not null</w:t>
              <w:br/>
              <w:t xml:space="preserve">        union all</w:t>
              <w:br/>
              <w:t xml:space="preserve">        -- via unpivot_mp__pd_prop_sp_pv__party_provider_capability#8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to_varchar('BURN_WARD')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to_varchar("BURN_WARD")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nullif(trim(to_varchar((nullif(trim(to_varchar("BURN_WARD")), '')))), '') is not null</w:t>
              <w:br/>
              <w:t xml:space="preserve">        union all</w:t>
              <w:br/>
              <w:t xml:space="preserve">        -- via unpivot_mp__pd_prop_sp_pv__party_provider_capability#9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to_varchar('CARDIOLOGY')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to_varchar("CARDIOLOGY")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nullif(trim(to_varchar((nullif(trim(to_varchar("CARDIOLOGY")), '')))), '') is not null</w:t>
              <w:br/>
              <w:t xml:space="preserve">        union all</w:t>
              <w:br/>
              <w:t xml:space="preserve">        -- via unpivot_mp__pd_prop_sp_pv__party_provider_capability#10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to_varchar('CASE_OPINION_CAPABILITY')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to_varchar("ABILITY_TO_GIVE_OPINION_ON_CASES")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nullif(trim(to_varchar((nullif(trim(to_varchar("ABILITY_TO_GIVE_OPINION_ON_CASES")), '')))), '') is not null</w:t>
              <w:br/>
              <w:t xml:space="preserve">        union all</w:t>
              <w:br/>
              <w:t xml:space="preserve">        -- via unpivot_mp__pd_prop_sp_pv__party_provider_capability#11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to_varchar('CATH_LAB')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to_varchar("CATH_LAB")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nullif(trim(to_varchar((nullif(trim(to_varchar("CATH_LAB")), '')))), '') is not null</w:t>
              <w:br/>
              <w:t xml:space="preserve">        union all</w:t>
              <w:br/>
              <w:t xml:space="preserve">        -- via unpivot_mp__pd_prop_sp_pv__party_provider_capability#12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to_varchar('CENTRALISED_OXYGEN_SUPPLY')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to_varchar("CENTRALIZED_OXYGEN_CONNECTIONS")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nullif(trim(to_varchar((nullif(trim(to_varchar("CENTRALIZED_OXYGEN_CONNECTIONS")), '')))), '') is not null</w:t>
              <w:br/>
              <w:t xml:space="preserve">        union all</w:t>
              <w:br/>
              <w:t xml:space="preserve">        -- via unpivot_mp__pd_prop_sp_pv__party_provider_capability#13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to_varchar('CHEMOTHERAPY_UNIT')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to_varchar("CHEMOTHERAPY_UNIT")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nullif(trim(to_varchar((nullif(trim(to_varchar("CHEMOTHERAPY_UNIT")), '')))), '') is not null</w:t>
              <w:br/>
              <w:t xml:space="preserve">        union all</w:t>
              <w:br/>
              <w:t xml:space="preserve">        -- via unpivot_mp__pd_prop_sp_pv__party_provider_capability#14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to_varchar('CLINICAL_PATHOLOGY')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to_varchar("CLINICAL_PATHOLOGY")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nullif(trim(to_varchar((nullif(trim(to_varchar("CLINICAL_PATHOLOGY")), '')))), '') is not null</w:t>
              <w:br/>
              <w:t xml:space="preserve">        union all</w:t>
              <w:br/>
              <w:t xml:space="preserve">        -- via unpivot_mp__pd_prop_sp_pv__party_provider_capability#15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to_varchar('COBALT_UNIT')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to_varchar("COBALT_UNIT")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nullif(trim(to_varchar((nullif(trim(to_varchar("COBALT_UNIT")), '')))), '') is not null</w:t>
              <w:br/>
              <w:t xml:space="preserve">        union all</w:t>
              <w:br/>
              <w:t xml:space="preserve">        -- via unpivot_mp__pd_prop_sp_pv__party_provider_capability#16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to_varchar('COMPUTER@TOTAL')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to_varchar("NO_OF_COMPUTERSTOTAL")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nullif(trim(to_varchar((nullif(trim(to_varchar("NO_OF_COMPUTERSTOTAL")), '')))), '') is not null</w:t>
              <w:br/>
              <w:t xml:space="preserve">        union all</w:t>
              <w:br/>
              <w:t xml:space="preserve">        -- via unpivot_mp__pd_prop_sp_pv__party_provider_capability#17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to_varchar('CRITICAL_CARE')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to_varchar("CRITICAL_CARE")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nullif(trim(to_varchar((nullif(trim(to_varchar("CRITICAL_CARE")), '')))), '') is not null</w:t>
              <w:br/>
              <w:t xml:space="preserve">        union all</w:t>
              <w:br/>
              <w:t xml:space="preserve">        -- via unpivot_mp__pd_prop_sp_pv__party_provider_capability#18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to_varchar('CSSD')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to_varchar("CENTRALIZE_STERILE_SUPPLY_DEPARTMENT")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nullif(trim(to_varchar((nullif(trim(to_varchar("CENTRALIZE_STERILE_SUPPLY_DEPARTMENT")), '')))), '') is not null</w:t>
              <w:br/>
              <w:t xml:space="preserve">        union all</w:t>
              <w:br/>
              <w:t xml:space="preserve">        -- via unpivot_mp__pd_prop_sp_pv__party_provider_capability#19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to_varchar('CT_SCAN')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to_varchar("CT_SCAN")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nullif(trim(to_varchar((nullif(trim(to_varchar("CT_SCAN")), '')))), '') is not null</w:t>
              <w:br/>
              <w:t xml:space="preserve">        union all</w:t>
              <w:br/>
              <w:t xml:space="preserve">        -- via unpivot_mp__pd_prop_sp_pv__party_provider_capability#20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to_varchar('Computer')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to_varchar("NO_OF_COMPUTERSFOR_BAGIC")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nullif(trim(to_varchar((nullif(trim(to_varchar("NO_OF_COMPUTERSFOR_BAGIC")), '')))), '') is not null</w:t>
              <w:br/>
              <w:t xml:space="preserve">        union all</w:t>
              <w:br/>
              <w:t xml:space="preserve">        -- via unpivot_mp__pd_prop_sp_pv__party_provider_capability#21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to_varchar('DAY_CARE')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to_varchar("DAY_CARE")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nullif(trim(to_varchar((nullif(trim(to_varchar("DAY_CARE")), '')))), '') is not null</w:t>
              <w:br/>
              <w:t xml:space="preserve">        union all</w:t>
              <w:br/>
              <w:t xml:space="preserve">        -- via unpivot_mp__pd_prop_sp_pv__party_provider_capability#22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to_varchar('DAY_CARE_BED')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to_varchar("DAY_CARE_BED")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nullif(trim(to_varchar((nullif(trim(to_varchar("DAY_CARE_BED")), '')))), '') is not null</w:t>
              <w:br/>
              <w:t xml:space="preserve">        union all</w:t>
              <w:br/>
              <w:t xml:space="preserve">        -- via unpivot_mp__pd_prop_sp_pv__party_provider_capability#23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to_varchar('DELUXE_BED')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to_varchar("DELUXE_BEDS")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nullif(trim(to_varchar((nullif(trim(to_varchar("DELUXE_BEDS")), '')))), '') is not null</w:t>
              <w:br/>
              <w:t xml:space="preserve">        union all</w:t>
              <w:br/>
              <w:t xml:space="preserve">        -- via unpivot_mp__pd_prop_sp_pv__party_provider_capability#24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to_varchar('DENTAL')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to_varchar("DENTAL")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nullif(trim(to_varchar((nullif(trim(to_varchar("DENTAL")), '')))), '') is not null</w:t>
              <w:br/>
              <w:t xml:space="preserve">        union all</w:t>
              <w:br/>
              <w:t xml:space="preserve">        -- via unpivot_mp__pd_prop_sp_pv__party_provider_capability#25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to_varchar('DERMATOLOGY')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to_varchar("DERMATOLOGY")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nullif(trim(to_varchar((nullif(trim(to_varchar("DERMATOLOGY")), '')))), '') is not null</w:t>
              <w:br/>
              <w:t xml:space="preserve">        union all</w:t>
              <w:br/>
              <w:t xml:space="preserve">        -- via unpivot_mp__pd_prop_sp_pv__party_provider_capability#26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to_varchar('DIALYSIS_UNIT')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to_varchar("DIALYSIS_UNIT")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nullif(trim(to_varchar((nullif(trim(to_varchar("DIALYSIS_UNIT")), '')))), '') is not null</w:t>
              <w:br/>
              <w:t xml:space="preserve">        union all</w:t>
              <w:br/>
              <w:t xml:space="preserve">        -- via unpivot_mp__pd_prop_sp_pv__party_provider_capability#27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to_varchar('DISASTER_CRISIS_MANAGEMENT')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to_varchar("DISASTER_OR_CRISIS_MANAGEMENT")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nullif(trim(to_varchar((nullif(trim(to_varchar("DISASTER_OR_CRISIS_MANAGEMENT")), '')))), '') is not null</w:t>
              <w:br/>
              <w:t xml:space="preserve">        union all</w:t>
              <w:br/>
              <w:t xml:space="preserve">        -- via unpivot_mp__pd_prop_sp_pv__party_provider_capability#28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to_varchar('ECG')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to_varchar("ECG")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nullif(trim(to_varchar((nullif(trim(to_varchar("ECG")), '')))), '') is not null</w:t>
              <w:br/>
              <w:t xml:space="preserve">        union all</w:t>
              <w:br/>
              <w:t xml:space="preserve">        -- via unpivot_mp__pd_prop_sp_pv__party_provider_capability#29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to_varchar('ECHOCARDIOGRAPHY')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to_varchar("ECHO")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nullif(trim(to_varchar((nullif(trim(to_varchar("ECHO")), '')))), '') is not null</w:t>
              <w:br/>
              <w:t xml:space="preserve">        union all</w:t>
              <w:br/>
              <w:t xml:space="preserve">        -- via unpivot_mp__pd_prop_sp_pv__party_provider_capability#30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to_varchar('EEG')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to_varchar("EEG")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nullif(trim(to_varchar((nullif(trim(to_varchar("EEG")), '')))), '') is not null</w:t>
              <w:br/>
              <w:t xml:space="preserve">        union all</w:t>
              <w:br/>
              <w:t xml:space="preserve">        -- via unpivot_mp__pd_prop_sp_pv__party_provider_capability#31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to_varchar('ELECTRONIC_GADGET_SPY_CAM_RECORDER@BAGIC')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to_varchar("ELECTRONIC_GADGETSSPY_CAM_RECORDERFOR_BAGIC")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nullif(trim(to_varchar((nullif(trim(to_varchar("ELECTRONIC_GADGETSSPY_CAM_RECORDERFOR_BAGIC")), '')))), '') is not null</w:t>
              <w:br/>
              <w:t xml:space="preserve">        union all</w:t>
              <w:br/>
              <w:t xml:space="preserve">        -- via unpivot_mp__pd_prop_sp_pv__party_provider_capability#32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to_varchar('ELECTRONIC_GADGET_SPY_CAM_RECORDER@TOTAL')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to_varchar("ELECTRONIC_GADGETSSPY_CAM_RECORDERTOTAL")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nullif(trim(to_varchar((nullif(trim(to_varchar("ELECTRONIC_GADGETSSPY_CAM_RECORDERTOTAL")), '')))), '') is not null</w:t>
              <w:br/>
              <w:t xml:space="preserve">        union all</w:t>
              <w:br/>
              <w:t xml:space="preserve">        -- via unpivot_mp__pd_prop_sp_pv__party_provider_capability#33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to_varchar('EMERGENCY_CASUALTY_BED')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to_varchar("EMERGENCYCASUALITY_BED")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nullif(trim(to_varchar((nullif(trim(to_varchar("EMERGENCYCASUALITY_BED")), '')))), '') is not null</w:t>
              <w:br/>
              <w:t xml:space="preserve">        union all</w:t>
              <w:br/>
              <w:t xml:space="preserve">        -- via unpivot_mp__pd_prop_sp_pv__party_provider_capability#34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to_varchar('EMERGENCY_SERVICE')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to_varchar("EMERGENCY") as AVAILABLEINDICATOR,</w:t>
              <w:br/>
              <w:t xml:space="preserve">               to_varchar("EMERGENCY_VALUE")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nullif(trim(to_varchar((nullif(trim(to_varchar("EMERGENCY")), '')))), '') is not null or nullif(trim(to_varchar((nullif(trim(to_varchar("EMERGENCY_VALUE")), '')))), '') is not null</w:t>
              <w:br/>
              <w:t xml:space="preserve">        union all</w:t>
              <w:br/>
              <w:t xml:space="preserve">        -- via unpivot_mp__pd_prop_sp_pv__party_provider_capability#35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to_varchar('EMG')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to_varchar("EMG")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nullif(trim(to_varchar((nullif(trim(to_varchar("EMG")), '')))), '') is not null</w:t>
              <w:br/>
              <w:t xml:space="preserve">        union all</w:t>
              <w:br/>
              <w:t xml:space="preserve">        -- via unpivot_mp__pd_prop_sp_pv__party_provider_capability#36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to_varchar('ENDOCRINOLOGY')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to_varchar("ENDOCRINOLOGY")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nullif(trim(to_varchar((nullif(trim(to_varchar("ENDOCRINOLOGY")), '')))), '') is not null</w:t>
              <w:br/>
              <w:t xml:space="preserve">        union all</w:t>
              <w:br/>
              <w:t xml:space="preserve">        -- via unpivot_mp__pd_prop_sp_pv__party_provider_capability#37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to_varchar('ENT')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to_varchar("ENT")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nullif(trim(to_varchar((nullif(trim(to_varchar("ENT")), '')))), '') is not null</w:t>
              <w:br/>
              <w:t xml:space="preserve">        union all</w:t>
              <w:br/>
              <w:t xml:space="preserve">        -- via unpivot_mp__pd_prop_sp_pv__party_provider_capability#38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to_varchar('FIRE_SAFETY_EQUIPMENT')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to_varchar("FIRE_SAFETY_EQUIPMENT")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nullif(trim(to_varchar((nullif(trim(to_varchar("FIRE_SAFETY_EQUIPMENT")), '')))), '') is not null</w:t>
              <w:br/>
              <w:t xml:space="preserve">        union all</w:t>
              <w:br/>
              <w:t xml:space="preserve">        -- via unpivot_mp__pd_prop_sp_pv__party_provider_capability#39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to_varchar('FOS_FEET_ON_STREET')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to_varchar("FOSFEET_ON_STREET")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nullif(trim(to_varchar((nullif(trim(to_varchar("FOSFEET_ON_STREET")), '')))), '') is not null</w:t>
              <w:br/>
              <w:t xml:space="preserve">        union all</w:t>
              <w:br/>
              <w:t xml:space="preserve">        -- via unpivot_mp__pd_prop_sp_pv__party_provider_capability#40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to_varchar('FOS_FEET_ON_STREET@BAGIC')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to_varchar("FOSFEET_ON_STREET_FOR_BAGIC")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nullif(trim(to_varchar((nullif(trim(to_varchar("FOSFEET_ON_STREET_FOR_BAGIC")), '')))), '') is not null</w:t>
              <w:br/>
              <w:t xml:space="preserve">        union all</w:t>
              <w:br/>
              <w:t xml:space="preserve">        -- via unpivot_mp__pd_prop_sp_pv__party_provider_capability#41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to_varchar('FOS_FEET_ON_STREET@TOTAL')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to_varchar("FOSFEET_ON_STREET_TOTAL")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nullif(trim(to_varchar((nullif(trim(to_varchar("FOSFEET_ON_STREET_TOTAL")), '')))), '') is not null</w:t>
              <w:br/>
              <w:t xml:space="preserve">        union all</w:t>
              <w:br/>
              <w:t xml:space="preserve">        -- via unpivot_mp__pd_prop_sp_pv__party_provider_capability#42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to_varchar('FULL_TIME_DOCTOR_MCI_QUALIFIED')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to_varchar("TOTAL_NO_OF_FULL_TIME_DOCTORS_WITH_QUALIFICATION_APPROVED_BY_MCI_IN_THE_ROLLS_OF_THE_HOSPITAL")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nullif(trim(to_varchar((nullif(trim(to_varchar("TOTAL_NO_OF_FULL_TIME_DOCTORS_WITH_QUALIFICATION_APPROVED_BY_MCI_IN_THE_ROLLS_OF_THE_HOSPITAL")), '')))), '') is not null</w:t>
              <w:br/>
              <w:t xml:space="preserve">        union all</w:t>
              <w:br/>
              <w:t xml:space="preserve">        -- via unpivot_mp__pd_prop_sp_pv__party_provider_capability#43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to_varchar('GAMMA_KNIFE')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to_varchar("GAMMA_KNIFE")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nullif(trim(to_varchar((nullif(trim(to_varchar("GAMMA_KNIFE")), '')))), '') is not null</w:t>
              <w:br/>
              <w:t xml:space="preserve">        union all</w:t>
              <w:br/>
              <w:t xml:space="preserve">        -- via unpivot_mp__pd_prop_sp_pv__party_provider_capability#44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to_varchar('GASTROENTEROLOGY')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to_varchar("GASTROENTEROLOGY")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nullif(trim(to_varchar((nullif(trim(to_varchar("GASTROENTEROLOGY")), '')))), '') is not null</w:t>
              <w:br/>
              <w:t xml:space="preserve">        union all</w:t>
              <w:br/>
              <w:t xml:space="preserve">        -- via unpivot_mp__pd_prop_sp_pv__party_provider_capability#45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to_varchar('GENERAL_MEDICINE')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to_varchar("GENERAL_MEDICINE")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nullif(trim(to_varchar((nullif(trim(to_varchar("GENERAL_MEDICINE")), '')))), '') is not null</w:t>
              <w:br/>
              <w:t xml:space="preserve">        union all</w:t>
              <w:br/>
              <w:t xml:space="preserve">        -- via unpivot_mp__pd_prop_sp_pv__party_provider_capability#46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to_varchar('GENERAL_SURGERY')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to_varchar("GENERAL_SURGERY")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nullif(trim(to_varchar((nullif(trim(to_varchar("GENERAL_SURGERY")), '')))), '') is not null</w:t>
              <w:br/>
              <w:t xml:space="preserve">        union all</w:t>
              <w:br/>
              <w:t xml:space="preserve">        -- via unpivot_mp__pd_prop_sp_pv__party_provider_capability#47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to_varchar('GENERAL_WARD_BED_AC')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to_varchar("GENERAL_WARD_AC")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nullif(trim(to_varchar((nullif(trim(to_varchar("GENERAL_WARD_AC")), '')))), '') is not null</w:t>
              <w:br/>
              <w:t xml:space="preserve">        union all</w:t>
              <w:br/>
              <w:t xml:space="preserve">        -- via unpivot_mp__pd_prop_sp_pv__party_provider_capability#48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to_varchar('GENERAL_WARD_BED_NON_AC')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to_varchar("GENERAL_WARD_NON_AC")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nullif(trim(to_varchar((nullif(trim(to_varchar("GENERAL_WARD_NON_AC")), '')))), '') is not null</w:t>
              <w:br/>
              <w:t xml:space="preserve">        union all</w:t>
              <w:br/>
              <w:t xml:space="preserve">        -- via unpivot_mp__pd_prop_sp_pv__party_provider_capability#49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to_varchar('GENITOURINARY')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to_varchar("GENITOURINARY")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nullif(trim(to_varchar((nullif(trim(to_varchar("GENITOURINARY")), '')))), '') is not null</w:t>
              <w:br/>
              <w:t xml:space="preserve">        union all</w:t>
              <w:br/>
              <w:t xml:space="preserve">        -- via unpivot_mp__pd_prop_sp_pv__party_provider_capability#50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to_varchar('HAEMATOLOGY')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to_varchar("HEMATOLOGY")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nullif(trim(to_varchar((nullif(trim(to_varchar("HEMATOLOGY")), '')))), '') is not null</w:t>
              <w:br/>
              <w:t xml:space="preserve">        union all</w:t>
              <w:br/>
              <w:t xml:space="preserve">        -- via unpivot_mp__pd_prop_sp_pv__party_provider_capability#51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to_varchar('HDU')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to_varchar("HDU")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nullif(trim(to_varchar((nullif(trim(to_varchar("HDU")), '')))), '') is not null</w:t>
              <w:br/>
              <w:t xml:space="preserve">        union all</w:t>
              <w:br/>
              <w:t xml:space="preserve">        -- via unpivot_mp__pd_prop_sp_pv__party_provider_capability#52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to_varchar('HEALTH_VIDEO')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to_varchar("HEALTH_VIDEO")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nullif(trim(to_varchar((nullif(trim(to_varchar("HEALTH_VIDEO")), '')))), '') is not null</w:t>
              <w:br/>
              <w:t xml:space="preserve">        union all</w:t>
              <w:br/>
              <w:t xml:space="preserve">        -- via unpivot_mp__pd_prop_sp_pv__party_provider_capability#53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to_varchar('HELP_DESK')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to_varchar("HELP_DESK")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nullif(trim(to_varchar((nullif(trim(to_varchar("HELP_DESK")), '')))), '') is not null</w:t>
              <w:br/>
              <w:t xml:space="preserve">        union all</w:t>
              <w:br/>
              <w:t xml:space="preserve">        -- via unpivot_mp__pd_prop_sp_pv__party_provider_capability#54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to_varchar('HOLTER_MONITORING')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to_varchar("HOLTER")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nullif(trim(to_varchar((nullif(trim(to_varchar("HOLTER")), '')))), '') is not null</w:t>
              <w:br/>
              <w:t xml:space="preserve">        union all</w:t>
              <w:br/>
              <w:t xml:space="preserve">        -- via unpivot_mp__pd_prop_sp_pv__party_provider_capability#55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to_varchar('ICD_10_CODING')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to_varchar("USE_OF_ICD_10")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nullif(trim(to_varchar((nullif(trim(to_varchar("USE_OF_ICD_10")), '')))), '') is not null</w:t>
              <w:br/>
              <w:t xml:space="preserve">        union all</w:t>
              <w:br/>
              <w:t xml:space="preserve">        -- via unpivot_mp__pd_prop_sp_pv__party_provider_capability#56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to_varchar('ICD_DEFIBRILLATOR')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to_varchar("ICD")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nullif(trim(to_varchar((nullif(trim(to_varchar("ICD")), '')))), '') is not null</w:t>
              <w:br/>
              <w:t xml:space="preserve">        union all</w:t>
              <w:br/>
              <w:t xml:space="preserve">        -- via unpivot_mp__pd_prop_sp_pv__party_provider_capability#57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to_varchar('ICU_BED')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to_varchar("ICU_BEDS")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nullif(trim(to_varchar((nullif(trim(to_varchar("ICU_BEDS")), '')))), '') is not null</w:t>
              <w:br/>
              <w:t xml:space="preserve">        union all</w:t>
              <w:br/>
              <w:t xml:space="preserve">        -- via unpivot_mp__pd_prop_sp_pv__party_provider_capability#58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to_varchar('INCUBATOR')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to_varchar("INCUBATORS")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nullif(trim(to_varchar((nullif(trim(to_varchar("INCUBATORS")), '')))), '') is not null</w:t>
              <w:br/>
              <w:t xml:space="preserve">        union all</w:t>
              <w:br/>
              <w:t xml:space="preserve">        -- via unpivot_mp__pd_prop_sp_pv__party_provider_capability#59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to_varchar('INFECTION_CONTROL')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to_varchar("HOSPITAL_INFECTION_CONTROL_MEASURES")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nullif(trim(to_varchar((nullif(trim(to_varchar("HOSPITAL_INFECTION_CONTROL_MEASURES")), '')))), '') is not null</w:t>
              <w:br/>
              <w:t xml:space="preserve">        union all</w:t>
              <w:br/>
              <w:t xml:space="preserve">        -- via unpivot_mp__pd_prop_sp_pv__party_provider_capability#60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to_varchar('INFECTIOUS_DISEASE')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to_varchar("INFECTIOUS_DISEASE")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nullif(trim(to_varchar((nullif(trim(to_varchar("INFECTIOUS_DISEASE")), '')))), '') is not null</w:t>
              <w:br/>
              <w:t xml:space="preserve">        union all</w:t>
              <w:br/>
              <w:t xml:space="preserve">        -- via unpivot_mp__pd_prop_sp_pv__party_provider_capability#61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to_varchar('INFRASTRUCTURE')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to_varchar("INFRASTRUCTURE")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nullif(trim(to_varchar((nullif(trim(to_varchar("INFRASTRUCTURE")), '')))), '') is not null</w:t>
              <w:br/>
              <w:t xml:space="preserve">        union all</w:t>
              <w:br/>
              <w:t xml:space="preserve">        -- via unpivot_mp__pd_prop_sp_pv__party_provider_capability#62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to_varchar('INTERNET_ACCESS')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to_varchar("INTERNET_ACCESS")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nullif(trim(to_varchar((nullif(trim(to_varchar("INTERNET_ACCESS")), '')))), '') is not null</w:t>
              <w:br/>
              <w:t xml:space="preserve">        union all</w:t>
              <w:br/>
              <w:t xml:space="preserve">        -- via unpivot_mp__pd_prop_sp_pv__party_provider_capability#63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to_varchar('INTERNET_ACCESS@DFADVOCATE')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unpivot_mp__pd_prop_sp_pv__party_provider_capability#64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to_varchar('INTERNET_ACCESS@HCADVOCATE')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unpivot_mp__pd_prop_sp_pv__party_provider_capability#65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to_varchar('INTERNET_ACCESS@LAWYER')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to_varchar("INTERNET_ACCESSLAWYER")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nullif(trim(to_varchar((nullif(trim(to_varchar("INTERNET_ACCESSLAWYER")), '')))), '') is not null</w:t>
              <w:br/>
              <w:t xml:space="preserve">        union all</w:t>
              <w:br/>
              <w:t xml:space="preserve">        -- via unpivot_mp__pd_prop_sp_pv__party_provider_capability#66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to_varchar('INTERNET_ACCESS@RETAINER')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to_varchar("INTERNET_ACCESSRETAINER")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nullif(trim(to_varchar((nullif(trim(to_varchar("INTERNET_ACCESSRETAINER")), '')))), '') is not null</w:t>
              <w:br/>
              <w:t xml:space="preserve">        union all</w:t>
              <w:br/>
              <w:t xml:space="preserve">        -- via unpivot_mp__pd_prop_sp_pv__party_provider_capability#67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to_varchar('INTERNET_ACCESS@STADVOCATE')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unpivot_mp__pd_prop_sp_pv__party_provider_capability#68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to_varchar('INTERNET_ACCESS@TRADVOCATE')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to_varchar("INTERNET_ACCESSTRADVOCATE")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nullif(trim(to_varchar((nullif(trim(to_varchar("INTERNET_ACCESSTRADVOCATE")), '')))), '') is not null</w:t>
              <w:br/>
              <w:t xml:space="preserve">        union all</w:t>
              <w:br/>
              <w:t xml:space="preserve">        -- via unpivot_mp__pd_prop_sp_pv__party_provider_capability#69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to_varchar('IN_HOUSE_DOCTORS')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to_varchar("AVAILABILITY_OF_IN_HOUSE_DOCTORS")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nullif(trim(to_varchar((nullif(trim(to_varchar("AVAILABILITY_OF_IN_HOUSE_DOCTORS")), '')))), '') is not null</w:t>
              <w:br/>
              <w:t xml:space="preserve">        union all</w:t>
              <w:br/>
              <w:t xml:space="preserve">        -- via unpivot_mp__pd_prop_sp_pv__party_provider_capability#70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to_varchar('IN_HOUSE_PHARMACY')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to_varchar("IN_HOUSE_PHARMACY")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nullif(trim(to_varchar((nullif(trim(to_varchar("IN_HOUSE_PHARMACY")), '')))), '') is not null</w:t>
              <w:br/>
              <w:t xml:space="preserve">        union all</w:t>
              <w:br/>
              <w:t xml:space="preserve">        -- via unpivot_mp__pd_prop_sp_pv__party_provider_capability#71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to_varchar('ISOLATION_WARD')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to_varchar("ISOLATION_WARDS")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nullif(trim(to_varchar((nullif(trim(to_varchar("ISOLATION_WARDS")), '')))), '') is not null</w:t>
              <w:br/>
              <w:t xml:space="preserve">        union all</w:t>
              <w:br/>
              <w:t xml:space="preserve">        -- via unpivot_mp__pd_prop_sp_pv__party_provider_capability#72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to_varchar('JCI_ACCREDITATION') as cdk_1,</w:t>
              <w:br/>
              <w:t xml:space="preserve">               (("REC_REFRESH_AT"::timestamp_ntz)) as ldts,</w:t>
              <w:br/>
              <w:t xml:space="preserve">               to_varchar("JCI_ACCREDITATION")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nullif(trim(to_varchar((nullif(trim(to_varchar("JCI_ACCREDITATION")), '')))), '') is not null</w:t>
              <w:br/>
              <w:t xml:space="preserve">        union all</w:t>
              <w:br/>
              <w:t xml:space="preserve">        -- via unpivot_mp__pd_prop_sp_pv__party_provider_capability#73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to_varchar('LAPAROSCOPIC_SURGERY')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to_varchar("LAPAROSCOPIC_SURGERY")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nullif(trim(to_varchar((nullif(trim(to_varchar("LAPAROSCOPIC_SURGERY")), '')))), '') is not null</w:t>
              <w:br/>
              <w:t xml:space="preserve">        union all</w:t>
              <w:br/>
              <w:t xml:space="preserve">        -- via unpivot_mp__pd_prop_sp_pv__party_provider_capability#74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to_varchar('LASER')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to_varchar("LASERS")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nullif(trim(to_varchar((nullif(trim(to_varchar("LASERS")), '')))), '') is not null</w:t>
              <w:br/>
              <w:t xml:space="preserve">        union all</w:t>
              <w:br/>
              <w:t xml:space="preserve">        -- via unpivot_mp__pd_prop_sp_pv__party_provider_capability#75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to_varchar('LIBRARY')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to_varchar("AVAILABILITY_OF_LIBRARY")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nullif(trim(to_varchar((nullif(trim(to_varchar("AVAILABILITY_OF_LIBRARY")), '')))), '') is not null</w:t>
              <w:br/>
              <w:t xml:space="preserve">        union all</w:t>
              <w:br/>
              <w:t xml:space="preserve">        -- via unpivot_mp__pd_prop_sp_pv__party_provider_capability#76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to_varchar('LIBRARY@DFADVOCATE')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unpivot_mp__pd_prop_sp_pv__party_provider_capability#77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to_varchar('LIBRARY@HCADVOCATE')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unpivot_mp__pd_prop_sp_pv__party_provider_capability#78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to_varchar('LIBRARY@LAWYER')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to_varchar("AVAILABILITY_LIBRARYLAWYER")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nullif(trim(to_varchar((nullif(trim(to_varchar("AVAILABILITY_LIBRARYLAWYER")), '')))), '') is not null</w:t>
              <w:br/>
              <w:t xml:space="preserve">        union all</w:t>
              <w:br/>
              <w:t xml:space="preserve">        -- via unpivot_mp__pd_prop_sp_pv__party_provider_capability#79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to_varchar('LIBRARY@RETAINER')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to_varchar("AVAILABILITY_LIBRARYRETAINER")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nullif(trim(to_varchar((nullif(trim(to_varchar("AVAILABILITY_LIBRARYRETAINER")), '')))), '') is not null</w:t>
              <w:br/>
              <w:t xml:space="preserve">        union all</w:t>
              <w:br/>
              <w:t xml:space="preserve">        -- via unpivot_mp__pd_prop_sp_pv__party_provider_capability#80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to_varchar('LIBRARY@STADVOCATE')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unpivot_mp__pd_prop_sp_pv__party_provider_capability#81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to_varchar('LIBRARY@TRADVOCATE')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to_varchar("AVAILABILITY_LIBRARYTRADVOCATE")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nullif(trim(to_varchar((nullif(trim(to_varchar("AVAILABILITY_LIBRARYTRADVOCATE")), '')))), '') is not null</w:t>
              <w:br/>
              <w:t xml:space="preserve">        union all</w:t>
              <w:br/>
              <w:t xml:space="preserve">        -- via unpivot_mp__pd_prop_sp_pv__party_provider_capability#82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to_varchar('LINEAR_ACCELERATOR')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to_varchar("LINEAR_ACCELERATOR")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nullif(trim(to_varchar((nullif(trim(to_varchar("LINEAR_ACCELERATOR")), '')))), '') is not null</w:t>
              <w:br/>
              <w:t xml:space="preserve">        union all</w:t>
              <w:br/>
              <w:t xml:space="preserve">        -- via unpivot_mp__pd_prop_sp_pv__party_provider_capability#83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to_varchar('MBBS_DOCTOR_ICU')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to_varchar("NO_OF_DOCTORS_WITH_THE_QUALIFICATION_OF_MBBS_AVAILABLE_FOR_ICU_EXCLUSIVELY_TAKING_ALL_THE_SHIFTS_TOGETHER")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nullif(trim(to_varchar((nullif(trim(to_varchar("NO_OF_DOCTORS_WITH_THE_QUALIFICATION_OF_MBBS_AVAILABLE_FOR_ICU_EXCLUSIVELY_TAKING_ALL_THE_SHIFTS_TOGETHER")), '')))), '') is not null</w:t>
              <w:br/>
              <w:t xml:space="preserve">        union all</w:t>
              <w:br/>
              <w:t xml:space="preserve">        -- via unpivot_mp__pd_prop_sp_pv__party_provider_capability#84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to_varchar('MEDICAL_RECORDS_DEPARTMENT')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to_varchar("MEDICAL_RECORDS_DEPT")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nullif(trim(to_varchar((nullif(trim(to_varchar("MEDICAL_RECORDS_DEPT")), '')))), '') is not null</w:t>
              <w:br/>
              <w:t xml:space="preserve">        union all</w:t>
              <w:br/>
              <w:t xml:space="preserve">        -- via unpivot_mp__pd_prop_sp_pv__party_provider_capability#85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to_varchar('MRI')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to_varchar("MRI")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nullif(trim(to_varchar((nullif(trim(to_varchar("MRI")), '')))), '') is not null</w:t>
              <w:br/>
              <w:t xml:space="preserve">        union all</w:t>
              <w:br/>
              <w:t xml:space="preserve">        -- via unpivot_mp__pd_prop_sp_pv__party_provider_capability#86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to_varchar('NEPHROLOGY')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to_varchar("NEPHROLOGY")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nullif(trim(to_varchar((nullif(trim(to_varchar("NEPHROLOGY")), '')))), '') is not null</w:t>
              <w:br/>
              <w:t xml:space="preserve">        union all</w:t>
              <w:br/>
              <w:t xml:space="preserve">        -- via unpivot_mp__pd_prop_sp_pv__party_provider_capability#87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to_varchar('NEUROLOGY')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to_varchar("NEUROLOGY")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nullif(trim(to_varchar((nullif(trim(to_varchar("NEUROLOGY")), '')))), '') is not null</w:t>
              <w:br/>
              <w:t xml:space="preserve">        union all</w:t>
              <w:br/>
              <w:t xml:space="preserve">        -- via unpivot_mp__pd_prop_sp_pv__party_provider_capability#88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to_varchar('NICU_BED')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to_varchar("NICU_BEDS")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nullif(trim(to_varchar((nullif(trim(to_varchar("NICU_BEDS")), '')))), '') is not null</w:t>
              <w:br/>
              <w:t xml:space="preserve">        union all</w:t>
              <w:br/>
              <w:t xml:space="preserve">        -- via unpivot_mp__pd_prop_sp_pv__party_provider_capability#89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to_varchar('NURSES')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to_varchar("AVAILABILITY_OF_NURSES")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nullif(trim(to_varchar((nullif(trim(to_varchar("AVAILABILITY_OF_NURSES")), '')))), '') is not null</w:t>
              <w:br/>
              <w:t xml:space="preserve">        union all</w:t>
              <w:br/>
              <w:t xml:space="preserve">        -- via unpivot_mp__pd_prop_sp_pv__party_provider_capability#90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to_varchar('OBSTETRICS_GYNAECOLOGY')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to_varchar("OBS_AND_GYNECOLOGY")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nullif(trim(to_varchar((nullif(trim(to_varchar("OBS_AND_GYNECOLOGY")), '')))), '') is not null</w:t>
              <w:br/>
              <w:t xml:space="preserve">        union all</w:t>
              <w:br/>
              <w:t xml:space="preserve">        -- via unpivot_mp__pd_prop_sp_pv__party_provider_capability#91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to_varchar('OFFICE_YARD_SPACE_SQ_FT@TOTAL')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to_varchar("OFFICE_YARD_SPACE_IN_SQ_FT_TOTAL")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nullif(trim(to_varchar((nullif(trim(to_varchar("OFFICE_YARD_SPACE_IN_SQ_FT_TOTAL")), '')))), '') is not null</w:t>
              <w:br/>
              <w:t xml:space="preserve">        union all</w:t>
              <w:br/>
              <w:t xml:space="preserve">        -- via unpivot_mp__pd_prop_sp_pv__party_provider_capability#92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to_varchar('ONCOLOGY')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to_varchar("ONCOLOGY")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nullif(trim(to_varchar((nullif(trim(to_varchar("ONCOLOGY")), '')))), '') is not null</w:t>
              <w:br/>
              <w:t xml:space="preserve">        union all</w:t>
              <w:br/>
              <w:t xml:space="preserve">        -- via unpivot_mp__pd_prop_sp_pv__party_provider_capability#93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to_varchar('ONLINE_JOURNAL_ACCESS')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to_varchar("ACCESS_TO_ONLINE_JOURNAL")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nullif(trim(to_varchar((nullif(trim(to_varchar("ACCESS_TO_ONLINE_JOURNAL")), '')))), '') is not null</w:t>
              <w:br/>
              <w:t xml:space="preserve">        union all</w:t>
              <w:br/>
              <w:t xml:space="preserve">        -- via unpivot_mp__pd_prop_sp_pv__party_provider_capability#94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to_varchar('ONLINE_JOURNAL_ACCESS@DFADVOCATE')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unpivot_mp__pd_prop_sp_pv__party_provider_capability#95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to_varchar('ONLINE_JOURNAL_ACCESS@HCADVOCATE')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unpivot_mp__pd_prop_sp_pv__party_provider_capability#96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to_varchar('ONLINE_JOURNAL_ACCESS@LAWYER')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to_varchar("ACCESS_ONLINE_JOURNALLAWYER")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nullif(trim(to_varchar((nullif(trim(to_varchar("ACCESS_ONLINE_JOURNALLAWYER")), '')))), '') is not null</w:t>
              <w:br/>
              <w:t xml:space="preserve">        union all</w:t>
              <w:br/>
              <w:t xml:space="preserve">        -- via unpivot_mp__pd_prop_sp_pv__party_provider_capability#97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to_varchar('ONLINE_JOURNAL_ACCESS@RETAINER')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to_varchar("ACCESS_ONLINE_JOURNALRETAINER")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nullif(trim(to_varchar((nullif(trim(to_varchar("ACCESS_ONLINE_JOURNALRETAINER")), '')))), '') is not null</w:t>
              <w:br/>
              <w:t xml:space="preserve">        union all</w:t>
              <w:br/>
              <w:t xml:space="preserve">        -- via unpivot_mp__pd_prop_sp_pv__party_provider_capability#98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to_varchar('ONLINE_JOURNAL_ACCESS@STADVOCATE')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</w:t>
              <w:br/>
              <w:t xml:space="preserve">        union all</w:t>
              <w:br/>
              <w:t xml:space="preserve">        -- via unpivot_mp__pd_prop_sp_pv__party_provider_capability#99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to_varchar('ONLINE_JOURNAL_ACCESS@TRADVOCATE')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to_varchar("ACCESS_ONLINE_JOURNALTRADVOCATE")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nullif(trim(to_varchar((nullif(trim(to_varchar("ACCESS_ONLINE_JOURNALTRADVOCATE")), '')))), '') is not null</w:t>
              <w:br/>
              <w:t xml:space="preserve">        union all</w:t>
              <w:br/>
              <w:t xml:space="preserve">        -- via unpivot_mp__pd_prop_sp_pv__party_provider_capability#100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to_varchar('OPERATION_THEATRE')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to_varchar("NO_OF_OPERATION_THEATRE")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nullif(trim(to_varchar((nullif(trim(to_varchar("NO_OF_OPERATION_THEATRE")), '')))), '') is not null</w:t>
              <w:br/>
              <w:t xml:space="preserve">        union all</w:t>
              <w:br/>
              <w:t xml:space="preserve">        -- via unpivot_mp__pd_prop_sp_pv__party_provider_capability#101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to_varchar('OPERATION_THEATRE_MAJOR')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to_varchar("NO_OF_OPERATION_THEATRE_MAJOR")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nullif(trim(to_varchar((nullif(trim(to_varchar("NO_OF_OPERATION_THEATRE_MAJOR")), '')))), '') is not null</w:t>
              <w:br/>
              <w:t xml:space="preserve">        union all</w:t>
              <w:br/>
              <w:t xml:space="preserve">        -- via unpivot_mp__pd_prop_sp_pv__party_provider_capability#102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to_varchar('OPERATION_THEATRE_MINOR')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to_varchar("NO_OF_OPERATION_THEATRE_MINOR")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nullif(trim(to_varchar((nullif(trim(to_varchar("NO_OF_OPERATION_THEATRE_MINOR")), '')))), '') is not null</w:t>
              <w:br/>
              <w:t xml:space="preserve">        union all</w:t>
              <w:br/>
              <w:t xml:space="preserve">        -- via unpivot_mp__pd_prop_sp_pv__party_provider_capability#103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to_varchar('OPHTHALMOLOGY')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to_varchar("OPHTHALMOLOGY")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nullif(trim(to_varchar((nullif(trim(to_varchar("OPHTHALMOLOGY")), '')))), '') is not null</w:t>
              <w:br/>
              <w:t xml:space="preserve">        union all</w:t>
              <w:br/>
              <w:t xml:space="preserve">        -- via unpivot_mp__pd_prop_sp_pv__party_provider_capability#104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to_varchar('ORTHOPAEDICS')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to_varchar("ORTHOPEDICS")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nullif(trim(to_varchar((nullif(trim(to_varchar("ORTHOPEDICS")), '')))), '') is not null</w:t>
              <w:br/>
              <w:t xml:space="preserve">        union all</w:t>
              <w:br/>
              <w:t xml:space="preserve">        -- via unpivot_mp__pd_prop_sp_pv__party_provider_capability#105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to_varchar('OT_LAMINAR_AIR_FLOW')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to_varchar("OT_LAMINAR_AIR_FLOW")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nullif(trim(to_varchar((nullif(trim(to_varchar("OT_LAMINAR_AIR_FLOW")), '')))), '') is not null</w:t>
              <w:br/>
              <w:t xml:space="preserve">        union all</w:t>
              <w:br/>
              <w:t xml:space="preserve">        -- via unpivot_mp__pd_prop_sp_pv__party_provider_capability#106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to_varchar('PAEDIATRICS')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to_varchar("PEDIATRIC")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nullif(trim(to_varchar((nullif(trim(to_varchar("PEDIATRIC")), '')))), '') is not null</w:t>
              <w:br/>
              <w:t xml:space="preserve">        union all</w:t>
              <w:br/>
              <w:t xml:space="preserve">        -- via unpivot_mp__pd_prop_sp_pv__party_provider_capability#107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to_varchar('PAEDIATRIC_NEONATAL')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to_varchar("PEDIATRICNEONATAL")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nullif(trim(to_varchar((nullif(trim(to_varchar("PEDIATRICNEONATAL")), '')))), '') is not null</w:t>
              <w:br/>
              <w:t xml:space="preserve">        union all</w:t>
              <w:br/>
              <w:t xml:space="preserve">        -- via unpivot_mp__pd_prop_sp_pv__party_provider_capability#108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to_varchar('PFT_SPIROMETRY')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to_varchar("PFT_SPIROMETRY")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nullif(trim(to_varchar((nullif(trim(to_varchar("PFT_SPIROMETRY")), '')))), '') is not null</w:t>
              <w:br/>
              <w:t xml:space="preserve">        union all</w:t>
              <w:br/>
              <w:t xml:space="preserve">        -- via unpivot_mp__pd_prop_sp_pv__party_provider_capability#109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to_varchar('PHOTOTHERAPY')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to_varchar("PHOTOTHERAPY")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nullif(trim(to_varchar((nullif(trim(to_varchar("PHOTOTHERAPY")), '')))), '') is not null</w:t>
              <w:br/>
              <w:t xml:space="preserve">        union all</w:t>
              <w:br/>
              <w:t xml:space="preserve">        -- via unpivot_mp__pd_prop_sp_pv__party_provider_capability#110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to_varchar('PHYSIOTHERAPY')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to_varchar("PHYSIOTHERAPY")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nullif(trim(to_varchar((nullif(trim(to_varchar("PHYSIOTHERAPY")), '')))), '') is not null</w:t>
              <w:br/>
              <w:t xml:space="preserve">        union all</w:t>
              <w:br/>
              <w:t xml:space="preserve">        -- via unpivot_mp__pd_prop_sp_pv__party_provider_capability#111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to_varchar('PICU_BED')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to_varchar("PICU_BED")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nullif(trim(to_varchar((nullif(trim(to_varchar("PICU_BED")), '')))), '') is not null</w:t>
              <w:br/>
              <w:t xml:space="preserve">        union all</w:t>
              <w:br/>
              <w:t xml:space="preserve">        -- via unpivot_mp__pd_prop_sp_pv__party_provider_capability#112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to_varchar('PLASTIC_SURGERY')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to_varchar("PLASTIC_SURGERY")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nullif(trim(to_varchar((nullif(trim(to_varchar("PLASTIC_SURGERY")), '')))), '') is not null</w:t>
              <w:br/>
              <w:t xml:space="preserve">        union all</w:t>
              <w:br/>
              <w:t xml:space="preserve">        -- via unpivot_mp__pd_prop_sp_pv__party_provider_capability#113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to_varchar('PORTABLE_ECG_CARDIAC_MONITOR')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to_varchar("PORTABLE_ECG_CARDIAC_MONITOR")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nullif(trim(to_varchar((nullif(trim(to_varchar("PORTABLE_ECG_CARDIAC_MONITOR")), '')))), '') is not null</w:t>
              <w:br/>
              <w:t xml:space="preserve">        union all</w:t>
              <w:br/>
              <w:t xml:space="preserve">        -- via unpivot_mp__pd_prop_sp_pv__party_provider_capability#114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to_varchar('PORTABLE_X_RAY_IN_OT')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to_varchar("PORTABLE_X_RAY_WITHIN_OT")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nullif(trim(to_varchar((nullif(trim(to_varchar("PORTABLE_X_RAY_WITHIN_OT")), '')))), '') is not null</w:t>
              <w:br/>
              <w:t xml:space="preserve">        union all</w:t>
              <w:br/>
              <w:t xml:space="preserve">        -- via unpivot_mp__pd_prop_sp_pv__party_provider_capability#115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to_varchar('POST_GRADUATE_DOCTOR_ICU')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to_varchar("TOTAL_NO_OF_POST_GRADUATE_MD_ANESTHESIA_GEN_MED_ETC_QUALIFIED_DOCTORS_EXCLUSIVELY_AVAILABLE_FOR_ICU")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nullif(trim(to_varchar((nullif(trim(to_varchar("TOTAL_NO_OF_POST_GRADUATE_MD_ANESTHESIA_GEN_MED_ETC_QUALIFIED_DOCTORS_EXCLUSIVELY_AVAILABLE_FOR_ICU")), '')))), '') is not null</w:t>
              <w:br/>
              <w:t xml:space="preserve">        union all</w:t>
              <w:br/>
              <w:t xml:space="preserve">        -- via unpivot_mp__pd_prop_sp_pv__party_provider_capability#116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to_varchar('POWER_BACKUP_24_HR')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to_varchar("24_HR_POWER_BACKUP")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nullif(trim(to_varchar("24_HR_POWER_BACKUP")), '') is not null</w:t>
              <w:br/>
              <w:t xml:space="preserve">        union all</w:t>
              <w:br/>
              <w:t xml:space="preserve">        -- via unpivot_mp__pd_prop_sp_pv__party_provider_capability#117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to_varchar('PRINTER@TOTAL')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to_varchar("NO_OF_PRINTERSTOTAL")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nullif(trim(to_varchar((nullif(trim(to_varchar("NO_OF_PRINTERSTOTAL")), '')))), '') is not null</w:t>
              <w:br/>
              <w:t xml:space="preserve">        union all</w:t>
              <w:br/>
              <w:t xml:space="preserve">        -- via unpivot_mp__pd_prop_sp_pv__party_provider_capability#118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to_varchar('PROVIDER_ACCREDITATION')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to_varchar("ACCREDITATION")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nullif(trim(to_varchar((nullif(trim(to_varchar("ACCREDITATION")), '')))), '') is not null</w:t>
              <w:br/>
              <w:t xml:space="preserve">        union all</w:t>
              <w:br/>
              <w:t xml:space="preserve">        -- via unpivot_mp__pd_prop_sp_pv__party_provider_capability#119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to_varchar('PULMONOLOGY')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to_varchar("PULMONOLOGY")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nullif(trim(to_varchar((nullif(trim(to_varchar("PULMONOLOGY")), '')))), '') is not null</w:t>
              <w:br/>
              <w:t xml:space="preserve">        union all</w:t>
              <w:br/>
              <w:t xml:space="preserve">        -- via unpivot_mp__pd_prop_sp_pv__party_provider_capability#120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to_varchar('Printer')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to_varchar("NO_OF_PRINTERSFOR_BAGIC")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nullif(trim(to_varchar((nullif(trim(to_varchar("NO_OF_PRINTERSFOR_BAGIC")), '')))), '') is not null</w:t>
              <w:br/>
              <w:t xml:space="preserve">        union all</w:t>
              <w:br/>
              <w:t xml:space="preserve">        -- via unpivot_mp__pd_prop_sp_pv__party_provider_capability#121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to_varchar('QUALIFIED_NURSE')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to_varchar("TOTAL_NO_OF_QUALIFIED_NURSES_BSC_NURSING_GNM_IN_THE_HOSPITAL")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nullif(trim(to_varchar((nullif(trim(to_varchar("TOTAL_NO_OF_QUALIFIED_NURSES_BSC_NURSING_GNM_IN_THE_HOSPITAL")), '')))), '') is not null</w:t>
              <w:br/>
              <w:t xml:space="preserve">        union all</w:t>
              <w:br/>
              <w:t xml:space="preserve">        -- via unpivot_mp__pd_prop_sp_pv__party_provider_capability#122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to_varchar('RADIO_IMMUNO_ASSAY')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to_varchar("RADIO_IMMUNO_ASSAY")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nullif(trim(to_varchar((nullif(trim(to_varchar("RADIO_IMMUNO_ASSAY")), '')))), '') is not null</w:t>
              <w:br/>
              <w:t xml:space="preserve">        union all</w:t>
              <w:br/>
              <w:t xml:space="preserve">        -- via unpivot_mp__pd_prop_sp_pv__party_provider_capability#123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to_varchar('RECOVERY_ROOM')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to_varchar("RECOVERY_ROOMS")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nullif(trim(to_varchar((nullif(trim(to_varchar("RECOVERY_ROOMS")), '')))), '') is not null</w:t>
              <w:br/>
              <w:t xml:space="preserve">        union all</w:t>
              <w:br/>
              <w:t xml:space="preserve">        -- via unpivot_mp__pd_prop_sp_pv__party_provider_capability#124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to_varchar('RHEUMATOLOGY')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to_varchar("RHEUMATOLOGY")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nullif(trim(to_varchar((nullif(trim(to_varchar("RHEUMATOLOGY")), '')))), '') is not null</w:t>
              <w:br/>
              <w:t xml:space="preserve">        union all</w:t>
              <w:br/>
              <w:t xml:space="preserve">        -- via unpivot_mp__pd_prop_sp_pv__party_provider_capability#125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to_varchar('SCANNER@TOTAL')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to_varchar("NO_OF_SCANNERSTOTAL")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nullif(trim(to_varchar((nullif(trim(to_varchar("NO_OF_SCANNERSTOTAL")), '')))), '') is not null</w:t>
              <w:br/>
              <w:t xml:space="preserve">        union all</w:t>
              <w:br/>
              <w:t xml:space="preserve">        -- via unpivot_mp__pd_prop_sp_pv__party_provider_capability#126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to_varchar('STERILISATION_AREA')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to_varchar("SEPARATE_STERILIZATION_AREA")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nullif(trim(to_varchar((nullif(trim(to_varchar("SEPARATE_STERILIZATION_AREA")), '')))), '') is not null</w:t>
              <w:br/>
              <w:t xml:space="preserve">        union all</w:t>
              <w:br/>
              <w:t xml:space="preserve">        -- via unpivot_mp__pd_prop_sp_pv__party_provider_capability#127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to_varchar('SURGERY')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to_varchar("SURGERY_DETAILS")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nullif(trim(to_varchar((nullif(trim(to_varchar("SURGERY_DETAILS")), '')))), '') is not null</w:t>
              <w:br/>
              <w:t xml:space="preserve">        union all</w:t>
              <w:br/>
              <w:t xml:space="preserve">        -- via unpivot_mp__pd_prop_sp_pv__party_provider_capability#128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to_varchar('SURGICAL_ICU')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to_varchar("SURGICAL_ICU") as AVAILABLEINDICATOR,</w:t>
              <w:br/>
              <w:t xml:space="preserve">               cast(null as varchar) as CAPABILITYREMARKS,</w:t>
              <w:br/>
              <w:t xml:space="preserve">               to_varchar("SICU_BED")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nullif(trim(to_varchar((nullif(trim(to_varchar("SURGICAL_ICU")), '')))), '') is not null or nullif(trim(to_varchar((nullif(trim(to_varchar("SICU_BED")), '')))), '') is not null</w:t>
              <w:br/>
              <w:t xml:space="preserve">        union all</w:t>
              <w:br/>
              <w:t xml:space="preserve">        -- via unpivot_mp__pd_prop_sp_pv__party_provider_capability#129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to_varchar('Scanner')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to_varchar("NO_OF_SCANNERSFOR_BAGIC")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nullif(trim(to_varchar((nullif(trim(to_varchar("NO_OF_SCANNERSFOR_BAGIC")), '')))), '') is not null</w:t>
              <w:br/>
              <w:t xml:space="preserve">        union all</w:t>
              <w:br/>
              <w:t xml:space="preserve">        -- via unpivot_mp__pd_prop_sp_pv__party_provider_capability#130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to_varchar('TOTAL_BED')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cast(null as varchar)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to_varchar("TOTAL_BEDS")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nullif(trim(to_varchar((nullif(trim(to_varchar("TOTAL_BEDS")), '')))), '') is not null</w:t>
              <w:br/>
              <w:t xml:space="preserve">        union all</w:t>
              <w:br/>
              <w:t xml:space="preserve">        -- via unpivot_mp__pd_prop_sp_pv__party_provider_capability#131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to_varchar('TRAUMA')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to_varchar("TRAUMA")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nullif(trim(to_varchar((nullif(trim(to_varchar("TRAUMA")), '')))), '') is not null</w:t>
              <w:br/>
              <w:t xml:space="preserve">        union all</w:t>
              <w:br/>
              <w:t xml:space="preserve">        -- via unpivot_mp__pd_prop_sp_pv__party_provider_capability#132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to_varchar('TREADMILL_TEST')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to_varchar("TREADMILL_TEST")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nullif(trim(to_varchar((nullif(trim(to_varchar("TREADMILL_TEST")), '')))), '') is not null</w:t>
              <w:br/>
              <w:t xml:space="preserve">        union all</w:t>
              <w:br/>
              <w:t xml:space="preserve">        -- via unpivot_mp__pd_prop_sp_pv__party_provider_capability#133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to_varchar('ULTRASOUND') as cdk_1,</w:t>
              <w:br/>
              <w:t xml:space="preserve">               (("REC_REFRESH_AT"::timestamp_ntz)) as ldts,</w:t>
              <w:br/>
              <w:t xml:space="preserve">               to_varchar("ULTRASOUNDSCANNING_FACILITY_REGISTER_WITH_DISTRICT_HEALTH_AND_FAMILY_WELFARE_OFFICER") as ACCREDITATIONINDICATOR,</w:t>
              <w:br/>
              <w:t xml:space="preserve">               cast(null as varchar) as ACCREDITATIONREFERENCE,</w:t>
              <w:br/>
              <w:t xml:space="preserve">               to_varchar("ULTRA_SOUND")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nullif(trim(to_varchar((nullif(trim(to_varchar("ULTRA_SOUND")), '')))), '') is not null or nullif(trim(to_varchar((nullif(trim(to_varchar("ULTRASOUNDSCANNING_FACILITY_REGISTER_WITH_DISTRICT_HEALTH_AND_FAMILY_WELFARE_OFFICER")), '')))), '') is not null</w:t>
              <w:br/>
              <w:t xml:space="preserve">        union all</w:t>
              <w:br/>
              <w:t xml:space="preserve">        -- via unpivot_mp__pd_prop_sp_pv__party_provider_capability#134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to_varchar('X_KNIFE')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to_varchar("X_KNIFE")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nullif(trim(to_varchar((nullif(trim(to_varchar("X_KNIFE")), '')))), '') is not null</w:t>
              <w:br/>
              <w:t xml:space="preserve">        union all</w:t>
              <w:br/>
              <w:t xml:space="preserve">        -- via unpivot_mp__pd_prop_sp_pv__party_provider_capability#135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to_varchar('X_RAY') as cdk_1,</w:t>
              <w:br/>
              <w:t xml:space="preserve">               (("REC_REFRESH_AT"::timestamp_ntz)) as ldts,</w:t>
              <w:br/>
              <w:t xml:space="preserve">               cast(null as varchar) as ACCREDITATIONINDICATOR,</w:t>
              <w:br/>
              <w:t xml:space="preserve">               cast(null as varchar) as ACCREDITATIONREFERENCE,</w:t>
              <w:br/>
              <w:t xml:space="preserve">               to_varchar("X_RAY") as AVAILABLEINDICATOR,</w:t>
              <w:br/>
              <w:t xml:space="preserve">               cast(null as varchar) as CAPABILITYREMARKS,</w:t>
              <w:br/>
              <w:t xml:space="preserve">               cast(null as varchar) as CAPACITY,</w:t>
              <w:br/>
              <w:t xml:space="preserve">               cast(null as varchar) as FACILITYCOUNT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nullif(trim(to_varchar((nullif(trim(to_varchar("X_RAY")), '')))), '')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'ACCREDITATIONINDICATOR' as column_name, 'JCI_ACCREDITATION, ULTRASOUNDSCANNING_FACILITY_REGISTER_WITH_DISTRICT_HEALTH_AND_FAMILY_WELFARE_OFFICER'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equal_null(c.ACCREDITATIONINDICATOR, e.ACCREDITATIONINDICATOR) then 0</w:t>
              <w:br/>
              <w:t xml:space="preserve">                when c.ACCREDITATIONINDICATOR is null and nullif(trim(e.ACCREDITATIONINDICATOR), '') is null then 1</w:t>
              <w:br/>
              <w:t xml:space="preserve">                when c.ACCREDITATIONINDICATOR = trim(e.ACCREDITATIONINDICATOR) then 2</w:t>
              <w:br/>
              <w:t xml:space="preserve">                when upper(c.ACCREDITATIONINDICATOR) = upper(trim(e.ACCREDITATIONINDICATOR)) then 3</w:t>
              <w:br/>
              <w:t xml:space="preserve">                when try_to_decimal(c.ACCREDITATIONINDICATOR, 38, 10) = try_to_decimal(trim(e.ACCREDITATIONINDICATOR), 38, 10) then 4</w:t>
              <w:br/>
              <w:t xml:space="preserve">                when try_to_timestamp_ntz(c.ACCREDITATIONINDICATOR) = try_to_timestamp_ntz(trim(e.ACCREDITATIONINDICATOR)) then 5</w:t>
              <w:br/>
              <w:t xml:space="preserve">                when length(c.ACCREDITATIONINDICATOR) &lt; length(e.ACCREDITATIONINDICATOR) and startswith(e.ACCREDITATIONINDICATOR, c.ACCREDITATIONINDICATOR)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c.ACCREDITATIONINDICATOR</w:t>
              <w:br/>
              <w:t xml:space="preserve">    union all</w:t>
              <w:br/>
              <w:t xml:space="preserve">    select 'ACCREDITATIONREFERENCE' as column_name, 'ACCREDITATION'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equal_null(c.ACCREDITATIONREFERENCE, e.ACCREDITATIONREFERENCE) then 0</w:t>
              <w:br/>
              <w:t xml:space="preserve">                when c.ACCREDITATIONREFERENCE is null and nullif(trim(e.ACCREDITATIONREFERENCE), '') is null then 1</w:t>
              <w:br/>
              <w:t xml:space="preserve">                when c.ACCREDITATIONREFERENCE = trim(e.ACCREDITATIONREFERENCE) then 2</w:t>
              <w:br/>
              <w:t xml:space="preserve">                when upper(c.ACCREDITATIONREFERENCE) = upper(trim(e.ACCREDITATIONREFERENCE)) then 3</w:t>
              <w:br/>
              <w:t xml:space="preserve">                when try_to_decimal(c.ACCREDITATIONREFERENCE, 38, 10) = try_to_decimal(trim(e.ACCREDITATIONREFERENCE), 38, 10) then 4</w:t>
              <w:br/>
              <w:t xml:space="preserve">                when try_to_timestamp_ntz(c.ACCREDITATIONREFERENCE) = try_to_timestamp_ntz(trim(e.ACCREDITATIONREFERENCE)) then 5</w:t>
              <w:br/>
              <w:t xml:space="preserve">                when length(c.ACCREDITATIONREFERENCE) &lt; length(e.ACCREDITATIONREFERENCE) and startswith(e.ACCREDITATIONREFERENCE, c.ACCREDITATIONREFERENCE)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c.ACCREDITATIONREFERENCE</w:t>
              <w:br/>
              <w:t xml:space="preserve">    union all</w:t>
              <w:br/>
              <w:t xml:space="preserve">    select 'AVAILABLEINDICATOR' as column_name, '24_HR_POWER_BACKUP, ABILITY_TO_GIVE_OPINION_ON_CASES, ACCESS_ONLINE_JOURNALLAWYER, ACCESS_ONLINE_JOURNALRETAINER, ACCESS_ONLINE_JOURNALTRADVOCATE, ACCESS_TO_ONLINE_JOURNAL, AMBULANCE, AVAILABILITY_LIBRARYLAWYER, AVAILABILITY_LIBRARYRETAINER, AVAILABILITY_LIBRARYTRADVOCATE, AVAILABILITY_OF_IN_HOUSE_DOCTORS, AVAILABILITY_OF_LIBRARY, AVAILABILITY_OF_NURSES, BIOMEDICAL_WASTE_FACILITY, BIO_CHEMISTRY, BLOOD_BANK_24_HRS, BOYLES_APPARATUS, BRONCHOSCOPY_LAB, BURN, BURN_WARD, CARDIOLOGY, CATH_LAB, CENTRALIZED_OXYGEN_CONNECTIONS, CENTRALIZE_STERILE_SUPPLY_DEPARTMENT, CHEMOTHERAPY_UNIT, CLINICAL_PATHOLOGY, COBALT_UNIT, CRITICAL_CARE, CT_SCAN, DAY_CARE, DENTAL, DERMATOLOGY, DIALYSIS_UNIT, ECG, ECHO, EEG, EMERGENCY, EMG, ENDOCRINOLOGY, ENT, GAMMA_KNIFE, GASTROENTEROLOGY, GENERAL_MEDICINE, GENERAL_SURGERY, GENITOURINARY, HDU, HEALTH_VIDEO, HELP_DESK, HEMATOLOGY, HOLTER, ICD, INFECTIOUS_DISEASE, INTERNET_ACCESS, INTERNET_ACCESSLAWYER, INTERNET_ACCESSRETAINER, INTERNET_ACCESSTRADVOCATE, IN_HOUSE_PHARMACY, LAPAROSCOPIC_SURGERY, LASERS, LINEAR_ACCELERATOR, MEDICAL_RECORDS_DEPT, MRI, NEPHROLOGY, NEUROLOGY, OBS_AND_GYNECOLOGY, ONCOLOGY, OPHTHALMOLOGY, ORTHOPEDICS, OT_LAMINAR_AIR_FLOW, PEDIATRIC, PEDIATRICNEONATAL, PFT_SPIROMETRY, PHOTOTHERAPY, PHYSIOTHERAPY, PLASTIC_SURGERY, PORTABLE_ECG_CARDIAC_MONITOR, PORTABLE_X_RAY_WITHIN_OT, PULMONOLOGY, RADIO_IMMUNO_ASSAY, RHEUMATOLOGY, SEPARATE_STERILIZATION_AREA, SURGICAL_ICU, TRAUMA, TREADMILL_TEST, ULTRA_SOUND, USE_OF_ICD_10, X_KNIFE, X_RAY'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equal_null(c.AVAILABLEINDICATOR, e.AVAILABLEINDICATOR) then 0</w:t>
              <w:br/>
              <w:t xml:space="preserve">                when c.AVAILABLEINDICATOR is null and nullif(trim(e.AVAILABLEINDICATOR), '') is null then 1</w:t>
              <w:br/>
              <w:t xml:space="preserve">                when c.AVAILABLEINDICATOR = trim(e.AVAILABLEINDICATOR) then 2</w:t>
              <w:br/>
              <w:t xml:space="preserve">                when upper(c.AVAILABLEINDICATOR) = upper(trim(e.AVAILABLEINDICATOR)) then 3</w:t>
              <w:br/>
              <w:t xml:space="preserve">                when try_to_decimal(c.AVAILABLEINDICATOR, 38, 10) = try_to_decimal(trim(e.AVAILABLEINDICATOR), 38, 10) then 4</w:t>
              <w:br/>
              <w:t xml:space="preserve">                when try_to_timestamp_ntz(c.AVAILABLEINDICATOR) = try_to_timestamp_ntz(trim(e.AVAILABLEINDICATOR)) then 5</w:t>
              <w:br/>
              <w:t xml:space="preserve">                when length(c.AVAILABLEINDICATOR) &lt; length(e.AVAILABLEINDICATOR) and startswith(e.AVAILABLEINDICATOR, c.AVAILABLEINDICATOR)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c.AVAILABLEINDICATOR</w:t>
              <w:br/>
              <w:t xml:space="preserve">    union all</w:t>
              <w:br/>
              <w:t xml:space="preserve">    select 'CAPABILITYREMARKS' as column_name, 'DISASTER_OR_CRISIS_MANAGEMENT, EMERGENCY_VALUE, FIRE_SAFETY_EQUIPMENT, HOSPITAL_INFECTION_CONTROL_MEASURES, INFRASTRUCTURE, SURGERY_DETAILS'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equal_null(c.CAPABILITYREMARKS, e.CAPABILITYREMARKS) then 0</w:t>
              <w:br/>
              <w:t xml:space="preserve">                when c.CAPABILITYREMARKS is null and nullif(trim(e.CAPABILITYREMARKS), '') is null then 1</w:t>
              <w:br/>
              <w:t xml:space="preserve">                when c.CAPABILITYREMARKS = trim(e.CAPABILITYREMARKS) then 2</w:t>
              <w:br/>
              <w:t xml:space="preserve">                when upper(c.CAPABILITYREMARKS) = upper(trim(e.CAPABILITYREMARKS)) then 3</w:t>
              <w:br/>
              <w:t xml:space="preserve">                when try_to_decimal(c.CAPABILITYREMARKS, 38, 10) = try_to_decimal(trim(e.CAPABILITYREMARKS), 38, 10) then 4</w:t>
              <w:br/>
              <w:t xml:space="preserve">                when try_to_timestamp_ntz(c.CAPABILITYREMARKS) = try_to_timestamp_ntz(trim(e.CAPABILITYREMARKS)) then 5</w:t>
              <w:br/>
              <w:t xml:space="preserve">                when length(c.CAPABILITYREMARKS) &lt; length(e.CAPABILITYREMARKS) and startswith(e.CAPABILITYREMARKS, c.CAPABILITYREMARKS)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c.CAPABILITYREMARKS</w:t>
              <w:br/>
              <w:t xml:space="preserve">    union all</w:t>
              <w:br/>
              <w:t xml:space="preserve">    select 'CAPACITY' as column_name, 'DAY_CARE_BED, DELUXE_BEDS, NICU_BEDS, OFFICE_YARD_SPACE_IN_SQ_FT_TOTAL, PICU_BED, RECOVERY_ROOMS, SICU_BED'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equal_null(c.CAPACITY, e.CAPACITY) then 0</w:t>
              <w:br/>
              <w:t xml:space="preserve">                when c.CAPACITY is null and nullif(trim(e.CAPACITY), '') is null then 1</w:t>
              <w:br/>
              <w:t xml:space="preserve">                when c.CAPACITY = trim(e.CAPACITY) then 2</w:t>
              <w:br/>
              <w:t xml:space="preserve">                when upper(c.CAPACITY) = upper(trim(e.CAPACITY)) then 3</w:t>
              <w:br/>
              <w:t xml:space="preserve">                when try_to_decimal(c.CAPACITY, 38, 10) = try_to_decimal(trim(e.CAPACITY), 38, 10) then 4</w:t>
              <w:br/>
              <w:t xml:space="preserve">                when try_to_timestamp_ntz(c.CAPACITY) = try_to_timestamp_ntz(trim(e.CAPACITY)) then 5</w:t>
              <w:br/>
              <w:t xml:space="preserve">                when length(c.CAPACITY) &lt; length(e.CAPACITY) and startswith(e.CAPACITY, c.CAPACITY)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c.CAPACITY</w:t>
              <w:br/>
              <w:t xml:space="preserve">    union all</w:t>
              <w:br/>
              <w:t xml:space="preserve">    select 'FACILITYCOUNT' as column_name, 'ELECTRONIC_GADGETSSPY_CAM_RECORDERFOR_BAGIC, ELECTRONIC_GADGETSSPY_CAM_RECORDERTOTAL, EMERGENCYCASUALITY_BED, FOSFEET_ON_STREET, FOSFEET_ON_STREET_FOR_BAGIC, FOSFEET_ON_STREET_TOTAL, GENERAL_WARD_AC, GENERAL_WARD_NON_AC, ICU_BEDS, INCUBATORS, ISOLATION_WARDS, NO_OF_COMPUTERSFOR_BAGIC, NO_OF_COMPUTERSTOTAL, NO_OF_DOCTORS_WITH_THE_QUALIFICATION_OF_MBBS_AVAILABLE_FOR_ICU_EXCLUSIVELY_TAKING_ALL_THE_SHIFTS_TOGETHER, NO_OF_OPERATION_THEATRE, NO_OF_OPERATION_THEATRE_MAJOR, NO_OF_OPERATION_THEATRE_MINOR, NO_OF_PRINTERSFOR_BAGIC, NO_OF_PRINTERSTOTAL, NO_OF_SCANNERSFOR_BAGIC, NO_OF_SCANNERSTOTAL, TOTAL_BEDS, TOTAL_NO_OF_FULL_TIME_DOCTORS_WITH_QUALIFICATION_APPROVED_BY_MCI_IN_THE_ROLLS_OF_THE_HOSPITAL, TOTAL_NO_OF_POST_GRADUATE_MD_ANESTHESIA_GEN_MED_ETC_QUALIFIED_DOCTORS_EXCLUSIVELY_AVAILABLE_FOR_ICU, TOTAL_NO_OF_QUALIFIED_NURSES_BSC_NURSING_GNM_IN_THE_HOSPITAL'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equal_null(c.FACILITYCOUNT, e.FACILITYCOUNT) then 0</w:t>
              <w:br/>
              <w:t xml:space="preserve">                when c.FACILITYCOUNT is null and nullif(trim(e.FACILITYCOUNT), '') is null then 1</w:t>
              <w:br/>
              <w:t xml:space="preserve">                when c.FACILITYCOUNT = trim(e.FACILITYCOUNT) then 2</w:t>
              <w:br/>
              <w:t xml:space="preserve">                when upper(c.FACILITYCOUNT) = upper(trim(e.FACILITYCOUNT)) then 3</w:t>
              <w:br/>
              <w:t xml:space="preserve">                when try_to_decimal(c.FACILITYCOUNT, 38, 10) = try_to_decimal(trim(e.FACILITYCOUNT), 38, 10) then 4</w:t>
              <w:br/>
              <w:t xml:space="preserve">                when try_to_timestamp_ntz(c.FACILITYCOUNT) = try_to_timestamp_ntz(trim(e.FACILITYCOUNT)) then 5</w:t>
              <w:br/>
              <w:t xml:space="preserve">                when length(c.FACILITYCOUNT) &lt; length(e.FACILITYCOUNT) and startswith(e.FACILITYCOUNT, c.FACILITYCOUNT)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c.FACILITYCOUNT</w:t>
              <w:br/>
              <w:t xml:space="preserve">)</w:t>
              <w:br/>
              <w:t xml:space="preserve">select 'MAXIMUS' as project, 'SAT_PARTY_PROVIDER_CAPABILITY'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44. MAXIMUS — SAT_PARTY_RELATIONSHIP_PROFILE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SAT_PARTY_RELATIONSHIP_PROFILE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BAGIC_PREPROD_CURATED_DB.BGIL_DATA_MODEL.SAT_PARTY_RELATIONSHIP_PROFILE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to_varchar(REFERREDBYREFERENCE) as REFERREDBYREFERENCE</w:t>
              <w:br/>
              <w:t xml:space="preserve">      from BAGIC_PREPROD_CURATED_DB.BGIL_DATA_MODEL.SAT_PARTY_RELATIONSHIP_PROFILE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to_varchar("REFERRAL_BY") as REFERREDBYREFERENCE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'REFERREDBYREFERENCE' as column_name, 'REFERRAL_BY'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equal_null(c.REFERREDBYREFERENCE, e.REFERREDBYREFERENCE) then 0</w:t>
              <w:br/>
              <w:t xml:space="preserve">                when c.REFERREDBYREFERENCE is null and nullif(trim(e.REFERREDBYREFERENCE), '') is null then 1</w:t>
              <w:br/>
              <w:t xml:space="preserve">                when c.REFERREDBYREFERENCE = trim(e.REFERREDBYREFERENCE) then 2</w:t>
              <w:br/>
              <w:t xml:space="preserve">                when upper(c.REFERREDBYREFERENCE) = upper(trim(e.REFERREDBYREFERENCE)) then 3</w:t>
              <w:br/>
              <w:t xml:space="preserve">                when try_to_decimal(c.REFERREDBYREFERENCE, 38, 10) = try_to_decimal(trim(e.REFERREDBYREFERENCE), 38, 10) then 4</w:t>
              <w:br/>
              <w:t xml:space="preserve">                when try_to_timestamp_ntz(c.REFERREDBYREFERENCE) = try_to_timestamp_ntz(trim(e.REFERREDBYREFERENCE)) then 5</w:t>
              <w:br/>
              <w:t xml:space="preserve">                when length(c.REFERREDBYREFERENCE) &lt; length(e.REFERREDBYREFERENCE) and startswith(e.REFERREDBYREFERENCE, c.REFERREDBYREFERENCE)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c.REFERREDBYREFERENCE</w:t>
              <w:br/>
              <w:t xml:space="preserve">)</w:t>
              <w:br/>
              <w:t xml:space="preserve">select 'MAXIMUS' as project, 'SAT_PARTY_RELATIONSHIP_PROFILE'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45. MAXIMUS — SAT_PRODUCT_DEFINITION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PRODUCT_HKEY; 1 RECORD_SOURCE group(s): MAXIMUS_BUSINESS_PARTNERS_VW_DATA_PARTY_DETAIL_PARTY_PROPERTY_SIMPLE_PROPERTY_PIVOT_VW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PRODUCT_HKEY as hkey from BAGIC_PREPROD_CURATED_DB.BGIL_DATA_MODEL.SAT_PRODUCT_DEFINITION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PRODUCT_HKEY as hkey,</w:t>
              <w:br/>
              <w:t xml:space="preserve">           to_varchar(PRODUCTDESCRIPTION) as PRODUCTDESCRIPTION</w:t>
              <w:br/>
              <w:t xml:space="preserve">      from BAGIC_PREPROD_CURATED_DB.BGIL_DATA_MODEL.SAT_PRODUCT_DEFINITION</w:t>
              <w:br/>
              <w:t xml:space="preserve">     where RECORD_SOURCE = 'MAXIMUS_BUSINESS_PARTNERS_VW_DATA_PARTY_DETAIL_PARTY_PROPERTY_SIMPLE_PROPERTY_PIVOT_VW'</w:t>
              <w:br/>
              <w:t xml:space="preserve">       and PRODUCT_HKEY in (select hkey from s1)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MD5_BINARY(NULLIF(UPPER(TRIM(CAST('HUB_PRODUCT|' || ((nullif(trim(to_varchar("PRODUCT_CODE")), ''))) AS VARCHAR))), '')) as hkey,</w:t>
              <w:br/>
              <w:t xml:space="preserve">               ("REC_REFRESH_AT"::timestamp_ntz) as ldts,</w:t>
              <w:br/>
              <w:t xml:space="preserve">               to_varchar("PRODUCT_DETAILS") as PRODUCTDESCRIPTION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'PRODUCTDESCRIPTION' as column_name, 'PRODUCT_DETAILS'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equal_null(c.PRODUCTDESCRIPTION, e.PRODUCTDESCRIPTION) then 0</w:t>
              <w:br/>
              <w:t xml:space="preserve">                when c.PRODUCTDESCRIPTION is null and nullif(trim(e.PRODUCTDESCRIPTION), '') is null then 1</w:t>
              <w:br/>
              <w:t xml:space="preserve">                when c.PRODUCTDESCRIPTION = trim(e.PRODUCTDESCRIPTION) then 2</w:t>
              <w:br/>
              <w:t xml:space="preserve">                when upper(c.PRODUCTDESCRIPTION) = upper(trim(e.PRODUCTDESCRIPTION)) then 3</w:t>
              <w:br/>
              <w:t xml:space="preserve">                when try_to_decimal(c.PRODUCTDESCRIPTION, 38, 10) = try_to_decimal(trim(e.PRODUCTDESCRIPTION), 38, 10) then 4</w:t>
              <w:br/>
              <w:t xml:space="preserve">                when try_to_timestamp_ntz(c.PRODUCTDESCRIPTION) = try_to_timestamp_ntz(trim(e.PRODUCTDESCRIPTION)) then 5</w:t>
              <w:br/>
              <w:t xml:space="preserve">                when length(c.PRODUCTDESCRIPTION) &lt; length(e.PRODUCTDESCRIPTION) and startswith(e.PRODUCTDESCRIPTION, c.PRODUCTDESCRIPTION)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c.PRODUCTDESCRIPTION</w:t>
              <w:br/>
              <w:t xml:space="preserve">)</w:t>
              <w:br/>
              <w:t xml:space="preserve">select 'MAXIMUS' as project, 'SAT_PRODUCT_DEFINITION'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46. MAXIMUS — SAT_PROVIDER_BANKING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SAT_PROVIDER_BANKING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every payload column is hard-coded NULL padding in staging (nothing loaded to reconcile).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MAXIMUS SAT_PROVIDER_BANKING: NA -- every payload column is hard-coded NULL padding in staging (nothing loaded to reconcile)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47. MAXIMUS — SAT_PROVIDER_QUALITY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SAT_PROVIDER_QUALITY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[2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BAGIC_PREPROD_CURATED_DB.BGIL_DATA_MODEL.SAT_PROVIDER_QUALITY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to_varchar(AVERAGECLAIMAMOUNT) as AVERAGECLAIMAMOUNT,</w:t>
              <w:br/>
              <w:t xml:space="preserve">           to_varchar(QUALITYRATING) as QUALITYRATING</w:t>
              <w:br/>
              <w:t xml:space="preserve">      from BAGIC_PREPROD_CURATED_DB.BGIL_DATA_MODEL.SAT_PROVIDER_QUALITY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to_varchar("CLAIMS_SIZE") as AVERAGECLAIMAMOUNT,</w:t>
              <w:br/>
              <w:t xml:space="preserve">               to_varchar("OVERALL_RATING") as QUALITYRATING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'AVERAGECLAIMAMOUNT' as column_name, 'CLAIMS_SIZE'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equal_null(c.AVERAGECLAIMAMOUNT, e.AVERAGECLAIMAMOUNT) then 0</w:t>
              <w:br/>
              <w:t xml:space="preserve">                when c.AVERAGECLAIMAMOUNT is null and nullif(trim(e.AVERAGECLAIMAMOUNT), '') is null then 1</w:t>
              <w:br/>
              <w:t xml:space="preserve">                when c.AVERAGECLAIMAMOUNT = trim(e.AVERAGECLAIMAMOUNT) then 2</w:t>
              <w:br/>
              <w:t xml:space="preserve">                when upper(c.AVERAGECLAIMAMOUNT) = upper(trim(e.AVERAGECLAIMAMOUNT)) then 3</w:t>
              <w:br/>
              <w:t xml:space="preserve">                when try_to_decimal(c.AVERAGECLAIMAMOUNT, 38, 10) = try_to_decimal(trim(e.AVERAGECLAIMAMOUNT), 38, 10) then 4</w:t>
              <w:br/>
              <w:t xml:space="preserve">                when try_to_timestamp_ntz(c.AVERAGECLAIMAMOUNT) = try_to_timestamp_ntz(trim(e.AVERAGECLAIMAMOUNT)) then 5</w:t>
              <w:br/>
              <w:t xml:space="preserve">                when length(c.AVERAGECLAIMAMOUNT) &lt; length(e.AVERAGECLAIMAMOUNT) and startswith(e.AVERAGECLAIMAMOUNT, c.AVERAGECLAIMAMOUNT)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c.AVERAGECLAIMAMOUNT</w:t>
              <w:br/>
              <w:t xml:space="preserve">    union all</w:t>
              <w:br/>
              <w:t xml:space="preserve">    select 'QUALITYRATING' as column_name, 'OVERALL_RATING'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equal_null(c.QUALITYRATING, e.QUALITYRATING) then 0</w:t>
              <w:br/>
              <w:t xml:space="preserve">                when c.QUALITYRATING is null and nullif(trim(e.QUALITYRATING), '') is null then 1</w:t>
              <w:br/>
              <w:t xml:space="preserve">                when c.QUALITYRATING = trim(e.QUALITYRATING) then 2</w:t>
              <w:br/>
              <w:t xml:space="preserve">                when upper(c.QUALITYRATING) = upper(trim(e.QUALITYRATING)) then 3</w:t>
              <w:br/>
              <w:t xml:space="preserve">                when try_to_decimal(c.QUALITYRATING, 38, 10) = try_to_decimal(trim(e.QUALITYRATING), 38, 10) then 4</w:t>
              <w:br/>
              <w:t xml:space="preserve">                when try_to_timestamp_ntz(c.QUALITYRATING) = try_to_timestamp_ntz(trim(e.QUALITYRATING)) then 5</w:t>
              <w:br/>
              <w:t xml:space="preserve">                when length(c.QUALITYRATING) &lt; length(e.QUALITYRATING) and startswith(e.QUALITYRATING, c.QUALITYRATING)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c.QUALITYRATING</w:t>
              <w:br/>
              <w:t xml:space="preserve">)</w:t>
              <w:br/>
              <w:t xml:space="preserve">select 'MAXIMUS' as project, 'SAT_PROVIDER_QUALITY'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48. MAXIMUS — SAT_PROVIDER_TARIFF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SAT_PROVIDER_TARIFF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standard satellite, automate_dv.sat; PK PARTY_HKEY; 1 RECORD_SOURCE group(s): MAXIMUS_BUSINESS_PARTNERS_VW_DATA_PARTY_DETAIL_PARTY_PROPERTY_SIMPLE_PROPERTY_PIVOT_VW [9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BAGIC_PREPROD_CURATED_DB.BGIL_DATA_MODEL.SAT_PROVIDER_TARIFF</w:t>
              <w:br/>
              <w:t xml:space="preserve">     where RECORD_SOURCE = 'MAXIMUS_BUSINESS_PARTNERS_VW_DATA_PARTY_DETAIL_PARTY_PROPERTY_SIMPLE_PROPERTY_PIVOT_VW'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to_varchar(PACKAGERATE) as PACKAGERATE</w:t>
              <w:br/>
              <w:t xml:space="preserve">      from BAGIC_PREPROD_CURATED_DB.BGIL_DATA_MODEL.SAT_PROVIDER_TARIFF</w:t>
              <w:br/>
              <w:t xml:space="preserve">     where RECORD_SOURCE = 'MAXIMUS_BUSINESS_PARTNERS_VW_DATA_PARTY_DETAIL_PARTY_PROPERTY_SIMPLE_PROPERTY_PIVOT_VW'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to_varchar("PACKAGE_RATE") as PACKAGERATE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'PACKAGERATE' as column_name, 'PACKAGE_RATE'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equal_null(c.PACKAGERATE, e.PACKAGERATE) then 0</w:t>
              <w:br/>
              <w:t xml:space="preserve">                when c.PACKAGERATE is null and nullif(trim(e.PACKAGERATE), '') is null then 1</w:t>
              <w:br/>
              <w:t xml:space="preserve">                when c.PACKAGERATE = trim(e.PACKAGERATE) then 2</w:t>
              <w:br/>
              <w:t xml:space="preserve">                when upper(c.PACKAGERATE) = upper(trim(e.PACKAGERATE)) then 3</w:t>
              <w:br/>
              <w:t xml:space="preserve">                when try_to_decimal(c.PACKAGERATE, 38, 10) = try_to_decimal(trim(e.PACKAGERATE), 38, 10) then 4</w:t>
              <w:br/>
              <w:t xml:space="preserve">                when try_to_timestamp_ntz(c.PACKAGERATE) = try_to_timestamp_ntz(trim(e.PACKAGERATE)) then 5</w:t>
              <w:br/>
              <w:t xml:space="preserve">                when length(c.PACKAGERATE) &lt; length(e.PACKAGERATE) and startswith(e.PACKAGERATE, c.PACKAGERATE)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c.PACKAGERATE</w:t>
              <w:br/>
              <w:t xml:space="preserve">)</w:t>
              <w:br/>
              <w:t xml:space="preserve">select 'MAXIMUS' as project, 'SAT_PROVIDER_TARIFF' as satellite, 'MAXIMUS_BUSINESS_PARTNERS_VW_DATA_PARTY_DETAIL_PARTY_PROPERTY_SIMPLE_PROPERTY_PIVOT_VW'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49. MAXIMUS — SAT_AUG_COMMON_ADDRESS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object / stitch-backed satellite: values are coalesced or aggregated across RAW tables, so there is no single untransformed RAW value per key; covered by DM-A1 (a) and DM-A2.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MAXIMUS SAT_AUG_COMMON_ADDRESS: NA -- object / stitch-backed satellite: values are coalesced or aggregated across RAW tables, so there is no single untransformed RAW value per key; covered by DM-A1 (a) and DM-A2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50. MAXIMUS — SAT_AUG_COMMON_ADMIN_GEOGRAPHY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SAT_AUG_COMMON_ADMIN_GEOGRAPHY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every payload column is hard-coded NULL padding in staging (nothing loaded to reconcile).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MAXIMUS SAT_AUG_COMMON_ADMIN_GEOGRAPHY: NA -- every payload column is hard-coded NULL padding in staging (nothing loaded to reconcile)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51. MAXIMUS — SAT_AUG_COMMON_CLASSIFICATION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[4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BAGIC_PREPROD_CURATED_DB.BGIL_DATA_MODEL.SAT_AUG_COMMON_CLASSIFICATION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to_varchar(CATEGORYVALUE) as CATEGORYVALUE,</w:t>
              <w:br/>
              <w:t xml:space="preserve">           to_varchar(HNIFLAG) as HNIFLAG,</w:t>
              <w:br/>
              <w:t xml:space="preserve">           to_varchar(PRIVEFLAG) as PRIVEFLAG,</w:t>
              <w:br/>
              <w:t xml:space="preserve">           to_varchar(PROFILECODE) as PROFILECODE</w:t>
              <w:br/>
              <w:t xml:space="preserve">      from BAGIC_PREPROD_CURATED_DB.BGIL_DATA_MODEL.SAT_AUG_COMMON_CLASSIFICATION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to_varchar("CATEGORY_VALUE") as CATEGORYVALUE,</w:t>
              <w:br/>
              <w:t xml:space="preserve">               to_varchar("HNI_FLAG") as HNIFLAG,</w:t>
              <w:br/>
              <w:t xml:space="preserve">               to_varchar("PRIVE_FLAG") as PRIVEFLAG,</w:t>
              <w:br/>
              <w:t xml:space="preserve">               to_varchar("PROFILE") as PROFILECODE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'CATEGORYVALUE' as column_name, 'CATEGORY_VALUE'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equal_null(c.CATEGORYVALUE, e.CATEGORYVALUE) then 0</w:t>
              <w:br/>
              <w:t xml:space="preserve">                when c.CATEGORYVALUE is null and nullif(trim(e.CATEGORYVALUE), '') is null then 1</w:t>
              <w:br/>
              <w:t xml:space="preserve">                when c.CATEGORYVALUE = trim(e.CATEGORYVALUE) then 2</w:t>
              <w:br/>
              <w:t xml:space="preserve">                when upper(c.CATEGORYVALUE) = upper(trim(e.CATEGORYVALUE)) then 3</w:t>
              <w:br/>
              <w:t xml:space="preserve">                when try_to_decimal(c.CATEGORYVALUE, 38, 10) = try_to_decimal(trim(e.CATEGORYVALUE), 38, 10) then 4</w:t>
              <w:br/>
              <w:t xml:space="preserve">                when try_to_timestamp_ntz(c.CATEGORYVALUE) = try_to_timestamp_ntz(trim(e.CATEGORYVALUE)) then 5</w:t>
              <w:br/>
              <w:t xml:space="preserve">                when length(c.CATEGORYVALUE) &lt; length(e.CATEGORYVALUE) and startswith(e.CATEGORYVALUE, c.CATEGORYVALUE)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c.CATEGORYVALUE</w:t>
              <w:br/>
              <w:t xml:space="preserve">    union all</w:t>
              <w:br/>
              <w:t xml:space="preserve">    select 'HNIFLAG' as column_name, 'HNI_FLAG'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equal_null(c.HNIFLAG, e.HNIFLAG) then 0</w:t>
              <w:br/>
              <w:t xml:space="preserve">                when c.HNIFLAG is null and nullif(trim(e.HNIFLAG), '') is null then 1</w:t>
              <w:br/>
              <w:t xml:space="preserve">                when c.HNIFLAG = trim(e.HNIFLAG) then 2</w:t>
              <w:br/>
              <w:t xml:space="preserve">                when upper(c.HNIFLAG) = upper(trim(e.HNIFLAG)) then 3</w:t>
              <w:br/>
              <w:t xml:space="preserve">                when try_to_decimal(c.HNIFLAG, 38, 10) = try_to_decimal(trim(e.HNIFLAG), 38, 10) then 4</w:t>
              <w:br/>
              <w:t xml:space="preserve">                when try_to_timestamp_ntz(c.HNIFLAG) = try_to_timestamp_ntz(trim(e.HNIFLAG)) then 5</w:t>
              <w:br/>
              <w:t xml:space="preserve">                when length(c.HNIFLAG) &lt; length(e.HNIFLAG) and startswith(e.HNIFLAG, c.HNIFLAG)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c.HNIFLAG</w:t>
              <w:br/>
              <w:t xml:space="preserve">    union all</w:t>
              <w:br/>
              <w:t xml:space="preserve">    select 'PRIVEFLAG' as column_name, 'PRIVE_FLAG'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equal_null(c.PRIVEFLAG, e.PRIVEFLAG) then 0</w:t>
              <w:br/>
              <w:t xml:space="preserve">                when c.PRIVEFLAG is null and nullif(trim(e.PRIVEFLAG), '') is null then 1</w:t>
              <w:br/>
              <w:t xml:space="preserve">                when c.PRIVEFLAG = trim(e.PRIVEFLAG) then 2</w:t>
              <w:br/>
              <w:t xml:space="preserve">                when upper(c.PRIVEFLAG) = upper(trim(e.PRIVEFLAG)) then 3</w:t>
              <w:br/>
              <w:t xml:space="preserve">                when try_to_decimal(c.PRIVEFLAG, 38, 10) = try_to_decimal(trim(e.PRIVEFLAG), 38, 10) then 4</w:t>
              <w:br/>
              <w:t xml:space="preserve">                when try_to_timestamp_ntz(c.PRIVEFLAG) = try_to_timestamp_ntz(trim(e.PRIVEFLAG)) then 5</w:t>
              <w:br/>
              <w:t xml:space="preserve">                when length(c.PRIVEFLAG) &lt; length(e.PRIVEFLAG) and startswith(e.PRIVEFLAG, c.PRIVEFLAG)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c.PRIVEFLAG</w:t>
              <w:br/>
              <w:t xml:space="preserve">    union all</w:t>
              <w:br/>
              <w:t xml:space="preserve">    select 'PROFILECODE' as column_name, 'PROFILE'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equal_null(c.PROFILECODE, e.PROFILECODE) then 0</w:t>
              <w:br/>
              <w:t xml:space="preserve">                when c.PROFILECODE is null and nullif(trim(e.PROFILECODE), '') is null then 1</w:t>
              <w:br/>
              <w:t xml:space="preserve">                when c.PROFILECODE = trim(e.PROFILECODE) then 2</w:t>
              <w:br/>
              <w:t xml:space="preserve">                when upper(c.PROFILECODE) = upper(trim(e.PROFILECODE)) then 3</w:t>
              <w:br/>
              <w:t xml:space="preserve">                when try_to_decimal(c.PROFILECODE, 38, 10) = try_to_decimal(trim(e.PROFILECODE), 38, 10) then 4</w:t>
              <w:br/>
              <w:t xml:space="preserve">                when try_to_timestamp_ntz(c.PROFILECODE) = try_to_timestamp_ntz(trim(e.PROFILECODE)) then 5</w:t>
              <w:br/>
              <w:t xml:space="preserve">                when length(c.PROFILECODE) &lt; length(e.PROFILECODE) and startswith(e.PROFILECODE, c.PROFILECODE)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c.PROFILECODE</w:t>
              <w:br/>
              <w:t xml:space="preserve">)</w:t>
              <w:br/>
              <w:t xml:space="preserve">select 'MAXIMUS' as project, 'SAT_AUG_COMMON_CLASSIFICATION'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52. MAXIMUS — SAT_AUG_COMMON_COMMUNICATION_PREFERENCE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BAGIC_PREPROD_CURATED_DB.BGIL_DATA_MODEL.SAT_AUG_COMMON_COMMUNICATION_PREFERENCE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to_varchar(PREFERREDALERTMODE) as PREFERREDALERTMODE</w:t>
              <w:br/>
              <w:t xml:space="preserve">      from BAGIC_PREPROD_CURATED_DB.BGIL_DATA_MODEL.SAT_AUG_COMMON_COMMUNICATION_PREFERENCE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to_varchar("PREFERRED_MODE_OF_ALERT") as PREFERREDALERTMODE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'PREFERREDALERTMODE' as column_name, 'PREFERRED_MODE_OF_ALERT'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equal_null(c.PREFERREDALERTMODE, e.PREFERREDALERTMODE) then 0</w:t>
              <w:br/>
              <w:t xml:space="preserve">                when c.PREFERREDALERTMODE is null and nullif(trim(e.PREFERREDALERTMODE), '') is null then 1</w:t>
              <w:br/>
              <w:t xml:space="preserve">                when c.PREFERREDALERTMODE = trim(e.PREFERREDALERTMODE) then 2</w:t>
              <w:br/>
              <w:t xml:space="preserve">                when upper(c.PREFERREDALERTMODE) = upper(trim(e.PREFERREDALERTMODE)) then 3</w:t>
              <w:br/>
              <w:t xml:space="preserve">                when try_to_decimal(c.PREFERREDALERTMODE, 38, 10) = try_to_decimal(trim(e.PREFERREDALERTMODE), 38, 10) then 4</w:t>
              <w:br/>
              <w:t xml:space="preserve">                when try_to_timestamp_ntz(c.PREFERREDALERTMODE) = try_to_timestamp_ntz(trim(e.PREFERREDALERTMODE)) then 5</w:t>
              <w:br/>
              <w:t xml:space="preserve">                when length(c.PREFERREDALERTMODE) &lt; length(e.PREFERREDALERTMODE) and startswith(e.PREFERREDALERTMODE, c.PREFERREDALERTMODE)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c.PREFERREDALERTMODE</w:t>
              <w:br/>
              <w:t xml:space="preserve">)</w:t>
              <w:br/>
              <w:t xml:space="preserve">select 'MAXIMUS' as project, 'SAT_AUG_COMMON_COMMUNICATION_PREFERENCE'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53. MAXIMUS — SAT_AUG_COMMON_CONTACT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[3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BAGIC_PREPROD_CURATED_DB.BGIL_DATA_MODEL.SAT_AUG_COMMON_CONTACT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to_varchar(CONTACTPERSONNAME) as CONTACTPERSONNAME,</w:t>
              <w:br/>
              <w:t xml:space="preserve">           to_varchar(CONTACTVERIFICATIONREQUIREDINDICATOR) as CONTACTVERIFICATIONREQUIREDINDICATOR,</w:t>
              <w:br/>
              <w:t xml:space="preserve">           to_varchar(WEBSITEURL) as WEBSITEURL</w:t>
              <w:br/>
              <w:t xml:space="preserve">      from BAGIC_PREPROD_CURATED_DB.BGIL_DATA_MODEL.SAT_AUG_COMMON_CONTACT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to_varchar("CONTACT_PERSON_NAME") as CONTACTPERSONNAME,</w:t>
              <w:br/>
              <w:t xml:space="preserve">               to_varchar("NUMBER_VALIDATION_REQUIRED") as CONTACTVERIFICATIONREQUIREDINDICATOR,</w:t>
              <w:br/>
              <w:t xml:space="preserve">               to_varchar("WEBADDRESS") as WEBSITEURL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'CONTACTPERSONNAME' as column_name, 'CONTACT_PERSON_NAME'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equal_null(c.CONTACTPERSONNAME, e.CONTACTPERSONNAME) then 0</w:t>
              <w:br/>
              <w:t xml:space="preserve">                when c.CONTACTPERSONNAME is null and nullif(trim(e.CONTACTPERSONNAME), '') is null then 1</w:t>
              <w:br/>
              <w:t xml:space="preserve">                when c.CONTACTPERSONNAME = trim(e.CONTACTPERSONNAME) then 2</w:t>
              <w:br/>
              <w:t xml:space="preserve">                when upper(c.CONTACTPERSONNAME) = upper(trim(e.CONTACTPERSONNAME)) then 3</w:t>
              <w:br/>
              <w:t xml:space="preserve">                when try_to_decimal(c.CONTACTPERSONNAME, 38, 10) = try_to_decimal(trim(e.CONTACTPERSONNAME), 38, 10) then 4</w:t>
              <w:br/>
              <w:t xml:space="preserve">                when try_to_timestamp_ntz(c.CONTACTPERSONNAME) = try_to_timestamp_ntz(trim(e.CONTACTPERSONNAME)) then 5</w:t>
              <w:br/>
              <w:t xml:space="preserve">                when length(c.CONTACTPERSONNAME) &lt; length(e.CONTACTPERSONNAME) and startswith(e.CONTACTPERSONNAME, c.CONTACTPERSONNAME)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c.CONTACTPERSONNAME</w:t>
              <w:br/>
              <w:t xml:space="preserve">    union all</w:t>
              <w:br/>
              <w:t xml:space="preserve">    select 'CONTACTVERIFICATIONREQUIREDINDICATOR' as column_name, 'NUMBER_VALIDATION_REQUIRED'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equal_null(c.CONTACTVERIFICATIONREQUIREDINDICATOR, e.CONTACTVERIFICATIONREQUIREDINDICATOR) then 0</w:t>
              <w:br/>
              <w:t xml:space="preserve">                when c.CONTACTVERIFICATIONREQUIREDINDICATOR is null and nullif(trim(e.CONTACTVERIFICATIONREQUIREDINDICATOR), '') is null then 1</w:t>
              <w:br/>
              <w:t xml:space="preserve">                when c.CONTACTVERIFICATIONREQUIREDINDICATOR = trim(e.CONTACTVERIFICATIONREQUIREDINDICATOR) then 2</w:t>
              <w:br/>
              <w:t xml:space="preserve">                when upper(c.CONTACTVERIFICATIONREQUIREDINDICATOR) = upper(trim(e.CONTACTVERIFICATIONREQUIREDINDICATOR)) then 3</w:t>
              <w:br/>
              <w:t xml:space="preserve">                when try_to_decimal(c.CONTACTVERIFICATIONREQUIREDINDICATOR, 38, 10) = try_to_decimal(trim(e.CONTACTVERIFICATIONREQUIREDINDICATOR), 38, 10) then 4</w:t>
              <w:br/>
              <w:t xml:space="preserve">                when try_to_timestamp_ntz(c.CONTACTVERIFICATIONREQUIREDINDICATOR) = try_to_timestamp_ntz(trim(e.CONTACTVERIFICATIONREQUIREDINDICATOR)) then 5</w:t>
              <w:br/>
              <w:t xml:space="preserve">                when length(c.CONTACTVERIFICATIONREQUIREDINDICATOR) &lt; length(e.CONTACTVERIFICATIONREQUIREDINDICATOR) and startswith(e.CONTACTVERIFICATIONREQUIREDINDICATOR, c.CONTACTVERIFICATIONREQUIREDINDICATOR)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c.CONTACTVERIFICATIONREQUIREDINDICATOR</w:t>
              <w:br/>
              <w:t xml:space="preserve">    union all</w:t>
              <w:br/>
              <w:t xml:space="preserve">    select 'WEBSITEURL' as column_name, 'WEBADDRESS'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equal_null(c.WEBSITEURL, e.WEBSITEURL) then 0</w:t>
              <w:br/>
              <w:t xml:space="preserve">                when c.WEBSITEURL is null and nullif(trim(e.WEBSITEURL), '') is null then 1</w:t>
              <w:br/>
              <w:t xml:space="preserve">                when c.WEBSITEURL = trim(e.WEBSITEURL) then 2</w:t>
              <w:br/>
              <w:t xml:space="preserve">                when upper(c.WEBSITEURL) = upper(trim(e.WEBSITEURL)) then 3</w:t>
              <w:br/>
              <w:t xml:space="preserve">                when try_to_decimal(c.WEBSITEURL, 38, 10) = try_to_decimal(trim(e.WEBSITEURL), 38, 10) then 4</w:t>
              <w:br/>
              <w:t xml:space="preserve">                when try_to_timestamp_ntz(c.WEBSITEURL) = try_to_timestamp_ntz(trim(e.WEBSITEURL)) then 5</w:t>
              <w:br/>
              <w:t xml:space="preserve">                when length(c.WEBSITEURL) &lt; length(e.WEBSITEURL) and startswith(e.WEBSITEURL, c.WEBSITEURL)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c.WEBSITEURL</w:t>
              <w:br/>
              <w:t xml:space="preserve">)</w:t>
              <w:br/>
              <w:t xml:space="preserve">select 'MAXIMUS' as project, 'SAT_AUG_COMMON_CONTACT'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54. MAXIMUS — SAT_AUG_COMMON_GEO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SAT_AUG_COMMON_GEO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LOCATION_HKEY; 1 RECORD_SOURCE group(s): MAXIMUS_pd_party_addr_prop_pv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LOCATION_HKEY as hkey from BAGIC_PREPROD_CURATED_DB.BGIL_DATA_MODEL.SAT_AUG_COMMON_GEO</w:t>
              <w:br/>
              <w:t xml:space="preserve">     where RECORD_SOURCE = 'MAXIMUS_pd_party_addr_prop_pv'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LOCATION_HKEY as hkey,</w:t>
              <w:br/>
              <w:t xml:space="preserve">           to_varchar(ALTITUDE) as ALTITUDE</w:t>
              <w:br/>
              <w:t xml:space="preserve">      from BAGIC_PREPROD_CURATED_DB.BGIL_DATA_MODEL.SAT_AUG_COMMON_GEO</w:t>
              <w:br/>
              <w:t xml:space="preserve">     where RECORD_SOURCE = 'MAXIMUS_pd_party_addr_prop_pv'</w:t>
              <w:br/>
              <w:t xml:space="preserve">       and LOCATION_HKEY in (select hkey from s1)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stg_maximus__pd_party_addr_prop_pv</w:t>
              <w:br/>
              <w:t xml:space="preserve">        select MD5_BINARY(NULLIF(UPPER(TRIM(CAST('HUB_LOCATION|' || (case when coalesce(upper(trim(to_varchar((nullif(trim(to_varchar("LAND_MARK")), ''))))), upper(trim(to_varchar((nullif(trim(to_varchar("AREA")), ''))))), upper(trim(to_varchar((nullif(trim(to_varchar("POST_OFFICE")), ''))))), upper(trim(to_varchar((nullif(trim(to_varchar("CITY")), ''))))), upper(trim(to_varchar((nullif(trim(to_varchar("STATE")), ''))))), upper(trim(to_varchar((nullif(trim(to_varchar("PINCODE")), '')))))) is null then null else md5(concat_ws('|', coalesce(upper(trim(to_varchar((nullif(trim(to_varchar("LAND_MARK")), ''))))), ''), coalesce(upper(trim(to_varchar((nullif(trim(to_varchar("AREA")), ''))))), ''), coalesce(upper(trim(to_varchar((nullif(trim(to_varchar("POST_OFFICE")), ''))))), ''), coalesce(upper(trim(to_varchar((nullif(trim(to_varchar("CITY")), ''))))), ''), coalesce(upper(trim(to_varchar((nullif(trim(to_varchar("STATE")), ''))))), ''), coalesce(upper(trim(to_varchar((nullif(trim(to_varchar("PINCODE")), ''))))), ''))) end) AS VARCHAR))), '')) as hkey,</w:t>
              <w:br/>
              <w:t xml:space="preserve">               ("REC_REFRESH_AT"::timestamp_ntz) as ldts,</w:t>
              <w:br/>
              <w:t xml:space="preserve">               to_varchar("GEO_COORDINATE_ALTITUDE") as ALTITUDE</w:t>
              <w:br/>
              <w:t xml:space="preserve">          from BAGIC_PROD_MIRROR_DB.MAXI_RAW.BUSINESS_PARTNERS_VW_DATA_PARTY_DETAIL_PARTY_ADDRESS_ADDRESS_PROPERTY_PIVOT_VW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'ALTITUDE' as column_name, 'GEO_COORDINATE_ALTITUDE'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equal_null(c.ALTITUDE, e.ALTITUDE) then 0</w:t>
              <w:br/>
              <w:t xml:space="preserve">                when c.ALTITUDE is null and nullif(trim(e.ALTITUDE), '') is null then 1</w:t>
              <w:br/>
              <w:t xml:space="preserve">                when c.ALTITUDE = trim(e.ALTITUDE) then 2</w:t>
              <w:br/>
              <w:t xml:space="preserve">                when upper(c.ALTITUDE) = upper(trim(e.ALTITUDE)) then 3</w:t>
              <w:br/>
              <w:t xml:space="preserve">                when try_to_decimal(c.ALTITUDE, 38, 10) = try_to_decimal(trim(e.ALTITUDE), 38, 10) then 4</w:t>
              <w:br/>
              <w:t xml:space="preserve">                when try_to_timestamp_ntz(c.ALTITUDE) = try_to_timestamp_ntz(trim(e.ALTITUDE)) then 5</w:t>
              <w:br/>
              <w:t xml:space="preserve">                when length(c.ALTITUDE) &lt; length(e.ALTITUDE) and startswith(e.ALTITUDE, c.ALTITUDE)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c.ALTITUDE</w:t>
              <w:br/>
              <w:t xml:space="preserve">)</w:t>
              <w:br/>
              <w:t xml:space="preserve">select 'MAXIMUS' as project, 'SAT_AUG_COMMON_GEO' as satellite, 'MAXIMUS_pd_party_addr_prop_pv'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55. MAXIMUS — SAT_AUG_INSTRUMENT_DEFINITION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SAT_AUG_INSTRUMENT_DEFINITION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PAYMENT_INSTRUMENT_HKEY; 1 RECORD_SOURCE group(s): MAXIMUS_pd_prop_msdp_pv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PAYMENT_INSTRUMENT_HKEY as hkey from BAGIC_PREPROD_CURATED_DB.BGIL_DATA_MODEL.SAT_AUG_INSTRUMENT_DEFINITION</w:t>
              <w:br/>
              <w:t xml:space="preserve">     where RECORD_SOURCE = 'MAXIMUS_pd_prop_msdp_pv'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PAYMENT_INSTRUMENT_HKEY as hkey,</w:t>
              <w:br/>
              <w:t xml:space="preserve">           to_varchar(PAYMENTGATEWAYNAME) as PAYMENTGATEWAYNAME</w:t>
              <w:br/>
              <w:t xml:space="preserve">      from BAGIC_PREPROD_CURATED_DB.BGIL_DATA_MODEL.SAT_AUG_INSTRUMENT_DEFINITION</w:t>
              <w:br/>
              <w:t xml:space="preserve">     where RECORD_SOURCE = 'MAXIMUS_pd_prop_msdp_pv'</w:t>
              <w:br/>
              <w:t xml:space="preserve">       and PAYMENT_INSTRUMENT_HKEY in (select hkey from s1)</w:t>
              <w:br/>
              <w:t xml:space="preserve">    qualify rank() over (partition by PAYMENT_INSTRUMENT_HKEY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MD5_BINARY(NULLIF(UPPER(TRIM(CAST('HUB_PAYMENT_INSTRUMENT|' || ('HUB_PAYMENT_INSTRUMENT|' || 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to_varchar("GATEWAY_NAME") as PAYMENTGATEWAYNAME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'PAYMENTGATEWAYNAME' as column_name, 'GATEWAY_NAME'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equal_null(c.PAYMENTGATEWAYNAME, e.PAYMENTGATEWAYNAME) then 0</w:t>
              <w:br/>
              <w:t xml:space="preserve">                when c.PAYMENTGATEWAYNAME is null and nullif(trim(e.PAYMENTGATEWAYNAME), '') is null then 1</w:t>
              <w:br/>
              <w:t xml:space="preserve">                when c.PAYMENTGATEWAYNAME = trim(e.PAYMENTGATEWAYNAME) then 2</w:t>
              <w:br/>
              <w:t xml:space="preserve">                when upper(c.PAYMENTGATEWAYNAME) = upper(trim(e.PAYMENTGATEWAYNAME)) then 3</w:t>
              <w:br/>
              <w:t xml:space="preserve">                when try_to_decimal(c.PAYMENTGATEWAYNAME, 38, 10) = try_to_decimal(trim(e.PAYMENTGATEWAYNAME), 38, 10) then 4</w:t>
              <w:br/>
              <w:t xml:space="preserve">                when try_to_timestamp_ntz(c.PAYMENTGATEWAYNAME) = try_to_timestamp_ntz(trim(e.PAYMENTGATEWAYNAME)) then 5</w:t>
              <w:br/>
              <w:t xml:space="preserve">                when length(c.PAYMENTGATEWAYNAME) &lt; length(e.PAYMENTGATEWAYNAME) and startswith(e.PAYMENTGATEWAYNAME, c.PAYMENTGATEWAYNAME)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c.PAYMENTGATEWAYNAME</w:t>
              <w:br/>
              <w:t xml:space="preserve">)</w:t>
              <w:br/>
              <w:t xml:space="preserve">select 'MAXIMUS' as project, 'SAT_AUG_INSTRUMENT_DEFINITION' as satellite, 'MAXIMUS_pd_prop_msdp_pv'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56. MAXIMUS — SAT_AUG_LNK_PARTY_ROLE_CORE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BAGIC_PREPROD_CURATED_DB.BGIL_DATA_MODEL.SAT_AUG_LNK_PARTY_ROLE_CORE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to_varchar(RESIGNATIONSUBMITTEDDATE) as RESIGNATIONSUBMITTEDDATE</w:t>
              <w:br/>
              <w:t xml:space="preserve">      from BAGIC_PREPROD_CURATED_DB.BGIL_DATA_MODEL.SAT_AUG_LNK_PARTY_ROLE_CORE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to_varchar("DATE_OF_SUBMITTING_RESIGNATION") as RESIGNATIONSUBMITTEDDATE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'RESIGNATIONSUBMITTEDDATE' as column_name, 'DATE_OF_SUBMITTING_RESIGNATION'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equal_null(c.RESIGNATIONSUBMITTEDDATE, e.RESIGNATIONSUBMITTEDDATE) then 0</w:t>
              <w:br/>
              <w:t xml:space="preserve">                when c.RESIGNATIONSUBMITTEDDATE is null and nullif(trim(e.RESIGNATIONSUBMITTEDDATE), '') is null then 1</w:t>
              <w:br/>
              <w:t xml:space="preserve">                when c.RESIGNATIONSUBMITTEDDATE = trim(e.RESIGNATIONSUBMITTEDDATE) then 2</w:t>
              <w:br/>
              <w:t xml:space="preserve">                when upper(c.RESIGNATIONSUBMITTEDDATE) = upper(trim(e.RESIGNATIONSUBMITTEDDATE)) then 3</w:t>
              <w:br/>
              <w:t xml:space="preserve">                when try_to_decimal(c.RESIGNATIONSUBMITTEDDATE, 38, 10) = try_to_decimal(trim(e.RESIGNATIONSUBMITTEDDATE), 38, 10) then 4</w:t>
              <w:br/>
              <w:t xml:space="preserve">                when try_to_timestamp_ntz(c.RESIGNATIONSUBMITTEDDATE) = try_to_timestamp_ntz(trim(e.RESIGNATIONSUBMITTEDDATE)) then 5</w:t>
              <w:br/>
              <w:t xml:space="preserve">                when length(c.RESIGNATIONSUBMITTEDDATE) &lt; length(e.RESIGNATIONSUBMITTEDDATE) and startswith(e.RESIGNATIONSUBMITTEDDATE, c.RESIGNATIONSUBMITTEDDATE)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c.RESIGNATIONSUBMITTEDDATE</w:t>
              <w:br/>
              <w:t xml:space="preserve">)</w:t>
              <w:br/>
              <w:t xml:space="preserve">select 'MAXIMUS' as project, 'SAT_AUG_LNK_PARTY_ROLE_CORE'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57. MAXIMUS — SAT_AUG_LNK_ROLE_AGENT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[7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BAGIC_PREPROD_CURATED_DB.BGIL_DATA_MODEL.SAT_AUG_LNK_ROLE_AGENT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to_varchar(AFFINITYPARTNEREMPLOYEEINDICATOR) as AFFINITYPARTNEREMPLOYEEINDICATOR,</w:t>
              <w:br/>
              <w:t xml:space="preserve">           to_varchar(DSAINDICATOR) as DSAINDICATOR,</w:t>
              <w:br/>
              <w:t xml:space="preserve">           to_varchar(INTERMEDIARYLICENCENUMBER) as INTERMEDIARYLICENCENUMBER,</w:t>
              <w:br/>
              <w:t xml:space="preserve">           to_varchar(IRDAICATEGORY) as IRDAICATEGORY,</w:t>
              <w:br/>
              <w:t xml:space="preserve">           to_varchar(IRDAIPRIMARYPROFESSION) as IRDAIPRIMARYPROFESSION,</w:t>
              <w:br/>
              <w:t xml:space="preserve">           to_varchar(IRDAIUNIQUEIDENTIFIER) as IRDAIUNIQUEIDENTIFIER,</w:t>
              <w:br/>
              <w:t xml:space="preserve">           to_varchar(LICENCEDETAIL) as LICENCEDETAIL</w:t>
              <w:br/>
              <w:t xml:space="preserve">      from BAGIC_PREPROD_CURATED_DB.BGIL_DATA_MODEL.SAT_AUG_LNK_ROLE_AGENT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to_varchar("AFFINITY_PARTNER_EMPLOYEE") as AFFINITYPARTNEREMPLOYEEINDICATOR,</w:t>
              <w:br/>
              <w:t xml:space="preserve">               to_varchar("DSA") as DSAINDICATOR,</w:t>
              <w:br/>
              <w:t xml:space="preserve">               to_varchar("LICENSE_NUMBER") as INTERMEDIARYLICENCENUMBER,</w:t>
              <w:br/>
              <w:t xml:space="preserve">               to_varchar("IRDA_CATEGORY") as IRDAICATEGORY,</w:t>
              <w:br/>
              <w:t xml:space="preserve">               to_varchar("IRDA_LIST_PRIMARY_PROFESSION") as IRDAIPRIMARYPROFESSION,</w:t>
              <w:br/>
              <w:t xml:space="preserve">               to_varchar("IRDA_UNIQUE_ID") as IRDAIUNIQUEIDENTIFIER,</w:t>
              <w:br/>
              <w:t xml:space="preserve">               to_varchar("LICENSE_DETAILS") as LICENCEDETAIL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'AFFINITYPARTNEREMPLOYEEINDICATOR' as column_name, 'AFFINITY_PARTNER_EMPLOYEE'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equal_null(c.AFFINITYPARTNEREMPLOYEEINDICATOR, e.AFFINITYPARTNEREMPLOYEEINDICATOR) then 0</w:t>
              <w:br/>
              <w:t xml:space="preserve">                when c.AFFINITYPARTNEREMPLOYEEINDICATOR is null and nullif(trim(e.AFFINITYPARTNEREMPLOYEEINDICATOR), '') is null then 1</w:t>
              <w:br/>
              <w:t xml:space="preserve">                when c.AFFINITYPARTNEREMPLOYEEINDICATOR = trim(e.AFFINITYPARTNEREMPLOYEEINDICATOR) then 2</w:t>
              <w:br/>
              <w:t xml:space="preserve">                when upper(c.AFFINITYPARTNEREMPLOYEEINDICATOR) = upper(trim(e.AFFINITYPARTNEREMPLOYEEINDICATOR)) then 3</w:t>
              <w:br/>
              <w:t xml:space="preserve">                when try_to_decimal(c.AFFINITYPARTNEREMPLOYEEINDICATOR, 38, 10) = try_to_decimal(trim(e.AFFINITYPARTNEREMPLOYEEINDICATOR), 38, 10) then 4</w:t>
              <w:br/>
              <w:t xml:space="preserve">                when try_to_timestamp_ntz(c.AFFINITYPARTNEREMPLOYEEINDICATOR) = try_to_timestamp_ntz(trim(e.AFFINITYPARTNEREMPLOYEEINDICATOR)) then 5</w:t>
              <w:br/>
              <w:t xml:space="preserve">                when length(c.AFFINITYPARTNEREMPLOYEEINDICATOR) &lt; length(e.AFFINITYPARTNEREMPLOYEEINDICATOR) and startswith(e.AFFINITYPARTNEREMPLOYEEINDICATOR, c.AFFINITYPARTNEREMPLOYEEINDICATOR)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c.AFFINITYPARTNEREMPLOYEEINDICATOR</w:t>
              <w:br/>
              <w:t xml:space="preserve">    union all</w:t>
              <w:br/>
              <w:t xml:space="preserve">    select 'DSAINDICATOR' as column_name, 'DSA'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equal_null(c.DSAINDICATOR, e.DSAINDICATOR) then 0</w:t>
              <w:br/>
              <w:t xml:space="preserve">                when c.DSAINDICATOR is null and nullif(trim(e.DSAINDICATOR), '') is null then 1</w:t>
              <w:br/>
              <w:t xml:space="preserve">                when c.DSAINDICATOR = trim(e.DSAINDICATOR) then 2</w:t>
              <w:br/>
              <w:t xml:space="preserve">                when upper(c.DSAINDICATOR) = upper(trim(e.DSAINDICATOR)) then 3</w:t>
              <w:br/>
              <w:t xml:space="preserve">                when try_to_decimal(c.DSAINDICATOR, 38, 10) = try_to_decimal(trim(e.DSAINDICATOR), 38, 10) then 4</w:t>
              <w:br/>
              <w:t xml:space="preserve">                when try_to_timestamp_ntz(c.DSAINDICATOR) = try_to_timestamp_ntz(trim(e.DSAINDICATOR)) then 5</w:t>
              <w:br/>
              <w:t xml:space="preserve">                when length(c.DSAINDICATOR) &lt; length(e.DSAINDICATOR) and startswith(e.DSAINDICATOR, c.DSAINDICATOR)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c.DSAINDICATOR</w:t>
              <w:br/>
              <w:t xml:space="preserve">    union all</w:t>
              <w:br/>
              <w:t xml:space="preserve">    select 'INTERMEDIARYLICENCENUMBER' as column_name, 'LICENSE_NUMBER'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equal_null(c.INTERMEDIARYLICENCENUMBER, e.INTERMEDIARYLICENCENUMBER) then 0</w:t>
              <w:br/>
              <w:t xml:space="preserve">                when c.INTERMEDIARYLICENCENUMBER is null and nullif(trim(e.INTERMEDIARYLICENCENUMBER), '') is null then 1</w:t>
              <w:br/>
              <w:t xml:space="preserve">                when c.INTERMEDIARYLICENCENUMBER = trim(e.INTERMEDIARYLICENCENUMBER) then 2</w:t>
              <w:br/>
              <w:t xml:space="preserve">                when upper(c.INTERMEDIARYLICENCENUMBER) = upper(trim(e.INTERMEDIARYLICENCENUMBER)) then 3</w:t>
              <w:br/>
              <w:t xml:space="preserve">                when try_to_decimal(c.INTERMEDIARYLICENCENUMBER, 38, 10) = try_to_decimal(trim(e.INTERMEDIARYLICENCENUMBER), 38, 10) then 4</w:t>
              <w:br/>
              <w:t xml:space="preserve">                when try_to_timestamp_ntz(c.INTERMEDIARYLICENCENUMBER) = try_to_timestamp_ntz(trim(e.INTERMEDIARYLICENCENUMBER)) then 5</w:t>
              <w:br/>
              <w:t xml:space="preserve">                when length(c.INTERMEDIARYLICENCENUMBER) &lt; length(e.INTERMEDIARYLICENCENUMBER) and startswith(e.INTERMEDIARYLICENCENUMBER, c.INTERMEDIARYLICENCENUMBER)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c.INTERMEDIARYLICENCENUMBER</w:t>
              <w:br/>
              <w:t xml:space="preserve">    union all</w:t>
              <w:br/>
              <w:t xml:space="preserve">    select 'IRDAICATEGORY' as column_name, 'IRDA_CATEGORY'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equal_null(c.IRDAICATEGORY, e.IRDAICATEGORY) then 0</w:t>
              <w:br/>
              <w:t xml:space="preserve">                when c.IRDAICATEGORY is null and nullif(trim(e.IRDAICATEGORY), '') is null then 1</w:t>
              <w:br/>
              <w:t xml:space="preserve">                when c.IRDAICATEGORY = trim(e.IRDAICATEGORY) then 2</w:t>
              <w:br/>
              <w:t xml:space="preserve">                when upper(c.IRDAICATEGORY) = upper(trim(e.IRDAICATEGORY)) then 3</w:t>
              <w:br/>
              <w:t xml:space="preserve">                when try_to_decimal(c.IRDAICATEGORY, 38, 10) = try_to_decimal(trim(e.IRDAICATEGORY), 38, 10) then 4</w:t>
              <w:br/>
              <w:t xml:space="preserve">                when try_to_timestamp_ntz(c.IRDAICATEGORY) = try_to_timestamp_ntz(trim(e.IRDAICATEGORY)) then 5</w:t>
              <w:br/>
              <w:t xml:space="preserve">                when length(c.IRDAICATEGORY) &lt; length(e.IRDAICATEGORY) and startswith(e.IRDAICATEGORY, c.IRDAICATEGORY)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c.IRDAICATEGORY</w:t>
              <w:br/>
              <w:t xml:space="preserve">    union all</w:t>
              <w:br/>
              <w:t xml:space="preserve">    select 'IRDAIPRIMARYPROFESSION' as column_name, 'IRDA_LIST_PRIMARY_PROFESSION'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equal_null(c.IRDAIPRIMARYPROFESSION, e.IRDAIPRIMARYPROFESSION) then 0</w:t>
              <w:br/>
              <w:t xml:space="preserve">                when c.IRDAIPRIMARYPROFESSION is null and nullif(trim(e.IRDAIPRIMARYPROFESSION), '') is null then 1</w:t>
              <w:br/>
              <w:t xml:space="preserve">                when c.IRDAIPRIMARYPROFESSION = trim(e.IRDAIPRIMARYPROFESSION) then 2</w:t>
              <w:br/>
              <w:t xml:space="preserve">                when upper(c.IRDAIPRIMARYPROFESSION) = upper(trim(e.IRDAIPRIMARYPROFESSION)) then 3</w:t>
              <w:br/>
              <w:t xml:space="preserve">                when try_to_decimal(c.IRDAIPRIMARYPROFESSION, 38, 10) = try_to_decimal(trim(e.IRDAIPRIMARYPROFESSION), 38, 10) then 4</w:t>
              <w:br/>
              <w:t xml:space="preserve">                when try_to_timestamp_ntz(c.IRDAIPRIMARYPROFESSION) = try_to_timestamp_ntz(trim(e.IRDAIPRIMARYPROFESSION)) then 5</w:t>
              <w:br/>
              <w:t xml:space="preserve">                when length(c.IRDAIPRIMARYPROFESSION) &lt; length(e.IRDAIPRIMARYPROFESSION) and startswith(e.IRDAIPRIMARYPROFESSION, c.IRDAIPRIMARYPROFESSION)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c.IRDAIPRIMARYPROFESSION</w:t>
              <w:br/>
              <w:t xml:space="preserve">    union all</w:t>
              <w:br/>
              <w:t xml:space="preserve">    select 'IRDAIUNIQUEIDENTIFIER' as column_name, 'IRDA_UNIQUE_ID'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equal_null(c.IRDAIUNIQUEIDENTIFIER, e.IRDAIUNIQUEIDENTIFIER) then 0</w:t>
              <w:br/>
              <w:t xml:space="preserve">                when c.IRDAIUNIQUEIDENTIFIER is null and nullif(trim(e.IRDAIUNIQUEIDENTIFIER), '') is null then 1</w:t>
              <w:br/>
              <w:t xml:space="preserve">                when c.IRDAIUNIQUEIDENTIFIER = trim(e.IRDAIUNIQUEIDENTIFIER) then 2</w:t>
              <w:br/>
              <w:t xml:space="preserve">                when upper(c.IRDAIUNIQUEIDENTIFIER) = upper(trim(e.IRDAIUNIQUEIDENTIFIER)) then 3</w:t>
              <w:br/>
              <w:t xml:space="preserve">                when try_to_decimal(c.IRDAIUNIQUEIDENTIFIER, 38, 10) = try_to_decimal(trim(e.IRDAIUNIQUEIDENTIFIER), 38, 10) then 4</w:t>
              <w:br/>
              <w:t xml:space="preserve">                when try_to_timestamp_ntz(c.IRDAIUNIQUEIDENTIFIER) = try_to_timestamp_ntz(trim(e.IRDAIUNIQUEIDENTIFIER)) then 5</w:t>
              <w:br/>
              <w:t xml:space="preserve">                when length(c.IRDAIUNIQUEIDENTIFIER) &lt; length(e.IRDAIUNIQUEIDENTIFIER) and startswith(e.IRDAIUNIQUEIDENTIFIER, c.IRDAIUNIQUEIDENTIFIER)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c.IRDAIUNIQUEIDENTIFIER</w:t>
              <w:br/>
              <w:t xml:space="preserve">    union all</w:t>
              <w:br/>
              <w:t xml:space="preserve">    select 'LICENCEDETAIL' as column_name, 'LICENSE_DETAILS'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equal_null(c.LICENCEDETAIL, e.LICENCEDETAIL) then 0</w:t>
              <w:br/>
              <w:t xml:space="preserve">                when c.LICENCEDETAIL is null and nullif(trim(e.LICENCEDETAIL), '') is null then 1</w:t>
              <w:br/>
              <w:t xml:space="preserve">                when c.LICENCEDETAIL = trim(e.LICENCEDETAIL) then 2</w:t>
              <w:br/>
              <w:t xml:space="preserve">                when upper(c.LICENCEDETAIL) = upper(trim(e.LICENCEDETAIL)) then 3</w:t>
              <w:br/>
              <w:t xml:space="preserve">                when try_to_decimal(c.LICENCEDETAIL, 38, 10) = try_to_decimal(trim(e.LICENCEDETAIL), 38, 10) then 4</w:t>
              <w:br/>
              <w:t xml:space="preserve">                when try_to_timestamp_ntz(c.LICENCEDETAIL) = try_to_timestamp_ntz(trim(e.LICENCEDETAIL)) then 5</w:t>
              <w:br/>
              <w:t xml:space="preserve">                when length(c.LICENCEDETAIL) &lt; length(e.LICENCEDETAIL) and startswith(e.LICENCEDETAIL, c.LICENCEDETAIL)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c.LICENCEDETAIL</w:t>
              <w:br/>
              <w:t xml:space="preserve">)</w:t>
              <w:br/>
              <w:t xml:space="preserve">select 'MAXIMUS' as project, 'SAT_AUG_LNK_ROLE_AGENT'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58. MAXIMUS — SAT_AUG_LNK_ROLE_CUSTOMER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[3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BAGIC_PREPROD_CURATED_DB.BGIL_DATA_MODEL.SAT_AUG_LNK_ROLE_CUSTOMER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to_varchar(INSUREDTYPE) as INSUREDTYPE,</w:t>
              <w:br/>
              <w:t xml:space="preserve">           to_varchar(MEMBERTYPE) as MEMBERTYPE,</w:t>
              <w:br/>
              <w:t xml:space="preserve">           to_varchar(PREMIUMPAYERTYPE) as PREMIUMPAYERTYPE</w:t>
              <w:br/>
              <w:t xml:space="preserve">      from BAGIC_PREPROD_CURATED_DB.BGIL_DATA_MODEL.SAT_AUG_LNK_ROLE_CUSTOMER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to_varchar("TYPE_OF_INSURED") as INSUREDTYPE,</w:t>
              <w:br/>
              <w:t xml:space="preserve">               to_varchar("MEMBER_TYPE") as MEMBERTYPE,</w:t>
              <w:br/>
              <w:t xml:space="preserve">               to_varchar("PREMIUM_PAYER") as PREMIUMPAYERTYPE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'INSUREDTYPE' as column_name, 'TYPE_OF_INSURED'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equal_null(c.INSUREDTYPE, e.INSUREDTYPE) then 0</w:t>
              <w:br/>
              <w:t xml:space="preserve">                when c.INSUREDTYPE is null and nullif(trim(e.INSUREDTYPE), '') is null then 1</w:t>
              <w:br/>
              <w:t xml:space="preserve">                when c.INSUREDTYPE = trim(e.INSUREDTYPE) then 2</w:t>
              <w:br/>
              <w:t xml:space="preserve">                when upper(c.INSUREDTYPE) = upper(trim(e.INSUREDTYPE)) then 3</w:t>
              <w:br/>
              <w:t xml:space="preserve">                when try_to_decimal(c.INSUREDTYPE, 38, 10) = try_to_decimal(trim(e.INSUREDTYPE), 38, 10) then 4</w:t>
              <w:br/>
              <w:t xml:space="preserve">                when try_to_timestamp_ntz(c.INSUREDTYPE) = try_to_timestamp_ntz(trim(e.INSUREDTYPE)) then 5</w:t>
              <w:br/>
              <w:t xml:space="preserve">                when length(c.INSUREDTYPE) &lt; length(e.INSUREDTYPE) and startswith(e.INSUREDTYPE, c.INSUREDTYPE)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c.INSUREDTYPE</w:t>
              <w:br/>
              <w:t xml:space="preserve">    union all</w:t>
              <w:br/>
              <w:t xml:space="preserve">    select 'MEMBERTYPE' as column_name, 'MEMBER_TYPE'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equal_null(c.MEMBERTYPE, e.MEMBERTYPE) then 0</w:t>
              <w:br/>
              <w:t xml:space="preserve">                when c.MEMBERTYPE is null and nullif(trim(e.MEMBERTYPE), '') is null then 1</w:t>
              <w:br/>
              <w:t xml:space="preserve">                when c.MEMBERTYPE = trim(e.MEMBERTYPE) then 2</w:t>
              <w:br/>
              <w:t xml:space="preserve">                when upper(c.MEMBERTYPE) = upper(trim(e.MEMBERTYPE)) then 3</w:t>
              <w:br/>
              <w:t xml:space="preserve">                when try_to_decimal(c.MEMBERTYPE, 38, 10) = try_to_decimal(trim(e.MEMBERTYPE), 38, 10) then 4</w:t>
              <w:br/>
              <w:t xml:space="preserve">                when try_to_timestamp_ntz(c.MEMBERTYPE) = try_to_timestamp_ntz(trim(e.MEMBERTYPE)) then 5</w:t>
              <w:br/>
              <w:t xml:space="preserve">                when length(c.MEMBERTYPE) &lt; length(e.MEMBERTYPE) and startswith(e.MEMBERTYPE, c.MEMBERTYPE)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c.MEMBERTYPE</w:t>
              <w:br/>
              <w:t xml:space="preserve">    union all</w:t>
              <w:br/>
              <w:t xml:space="preserve">    select 'PREMIUMPAYERTYPE' as column_name, 'PREMIUM_PAYER'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equal_null(c.PREMIUMPAYERTYPE, e.PREMIUMPAYERTYPE) then 0</w:t>
              <w:br/>
              <w:t xml:space="preserve">                when c.PREMIUMPAYERTYPE is null and nullif(trim(e.PREMIUMPAYERTYPE), '') is null then 1</w:t>
              <w:br/>
              <w:t xml:space="preserve">                when c.PREMIUMPAYERTYPE = trim(e.PREMIUMPAYERTYPE) then 2</w:t>
              <w:br/>
              <w:t xml:space="preserve">                when upper(c.PREMIUMPAYERTYPE) = upper(trim(e.PREMIUMPAYERTYPE)) then 3</w:t>
              <w:br/>
              <w:t xml:space="preserve">                when try_to_decimal(c.PREMIUMPAYERTYPE, 38, 10) = try_to_decimal(trim(e.PREMIUMPAYERTYPE), 38, 10) then 4</w:t>
              <w:br/>
              <w:t xml:space="preserve">                when try_to_timestamp_ntz(c.PREMIUMPAYERTYPE) = try_to_timestamp_ntz(trim(e.PREMIUMPAYERTYPE)) then 5</w:t>
              <w:br/>
              <w:t xml:space="preserve">                when length(c.PREMIUMPAYERTYPE) &lt; length(e.PREMIUMPAYERTYPE) and startswith(e.PREMIUMPAYERTYPE, c.PREMIUMPAYERTYPE)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c.PREMIUMPAYERTYPE</w:t>
              <w:br/>
              <w:t xml:space="preserve">)</w:t>
              <w:br/>
              <w:t xml:space="preserve">select 'MAXIMUS' as project, 'SAT_AUG_LNK_ROLE_CUSTOMER'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59. MAXIMUS — SAT_AUG_LNK_ROLE_NOMINEE_BENEFICIARY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[3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BAGIC_PREPROD_CURATED_DB.BGIL_DATA_MODEL.SAT_AUG_LNK_ROLE_NOMINEE_BENEFICIARY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to_varchar(NOMINEEDETAIL) as NOMINEEDETAIL,</w:t>
              <w:br/>
              <w:t xml:space="preserve">           to_varchar(RELATEDPARTYRELATIONSHIPTYPE) as RELATEDPARTYRELATIONSHIPTYPE,</w:t>
              <w:br/>
              <w:t xml:space="preserve">           to_varchar(RELATIONSHIPOTHERDETAIL) as RELATIONSHIPOTHERDETAIL</w:t>
              <w:br/>
              <w:t xml:space="preserve">      from BAGIC_PREPROD_CURATED_DB.BGIL_DATA_MODEL.SAT_AUG_LNK_ROLE_NOMINEE_BENEFICIARY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to_varchar("NOMINEE_DETAIL") as NOMINEEDETAIL,</w:t>
              <w:br/>
              <w:t xml:space="preserve">               to_varchar("RELATIONSHIP") as RELATEDPARTYRELATIONSHIPTYPE,</w:t>
              <w:br/>
              <w:t xml:space="preserve">               to_varchar("OTHER_RELATIONSHIP") as RELATIONSHIPOTHERDETAIL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'NOMINEEDETAIL' as column_name, 'NOMINEE_DETAIL'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equal_null(c.NOMINEEDETAIL, e.NOMINEEDETAIL) then 0</w:t>
              <w:br/>
              <w:t xml:space="preserve">                when c.NOMINEEDETAIL is null and nullif(trim(e.NOMINEEDETAIL), '') is null then 1</w:t>
              <w:br/>
              <w:t xml:space="preserve">                when c.NOMINEEDETAIL = trim(e.NOMINEEDETAIL) then 2</w:t>
              <w:br/>
              <w:t xml:space="preserve">                when upper(c.NOMINEEDETAIL) = upper(trim(e.NOMINEEDETAIL)) then 3</w:t>
              <w:br/>
              <w:t xml:space="preserve">                when try_to_decimal(c.NOMINEEDETAIL, 38, 10) = try_to_decimal(trim(e.NOMINEEDETAIL), 38, 10) then 4</w:t>
              <w:br/>
              <w:t xml:space="preserve">                when try_to_timestamp_ntz(c.NOMINEEDETAIL) = try_to_timestamp_ntz(trim(e.NOMINEEDETAIL)) then 5</w:t>
              <w:br/>
              <w:t xml:space="preserve">                when length(c.NOMINEEDETAIL) &lt; length(e.NOMINEEDETAIL) and startswith(e.NOMINEEDETAIL, c.NOMINEEDETAIL)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c.NOMINEEDETAIL</w:t>
              <w:br/>
              <w:t xml:space="preserve">    union all</w:t>
              <w:br/>
              <w:t xml:space="preserve">    select 'RELATEDPARTYRELATIONSHIPTYPE' as column_name, 'RELATIONSHIP'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equal_null(c.RELATEDPARTYRELATIONSHIPTYPE, e.RELATEDPARTYRELATIONSHIPTYPE) then 0</w:t>
              <w:br/>
              <w:t xml:space="preserve">                when c.RELATEDPARTYRELATIONSHIPTYPE is null and nullif(trim(e.RELATEDPARTYRELATIONSHIPTYPE), '') is null then 1</w:t>
              <w:br/>
              <w:t xml:space="preserve">                when c.RELATEDPARTYRELATIONSHIPTYPE = trim(e.RELATEDPARTYRELATIONSHIPTYPE) then 2</w:t>
              <w:br/>
              <w:t xml:space="preserve">                when upper(c.RELATEDPARTYRELATIONSHIPTYPE) = upper(trim(e.RELATEDPARTYRELATIONSHIPTYPE)) then 3</w:t>
              <w:br/>
              <w:t xml:space="preserve">                when try_to_decimal(c.RELATEDPARTYRELATIONSHIPTYPE, 38, 10) = try_to_decimal(trim(e.RELATEDPARTYRELATIONSHIPTYPE), 38, 10) then 4</w:t>
              <w:br/>
              <w:t xml:space="preserve">                when try_to_timestamp_ntz(c.RELATEDPARTYRELATIONSHIPTYPE) = try_to_timestamp_ntz(trim(e.RELATEDPARTYRELATIONSHIPTYPE)) then 5</w:t>
              <w:br/>
              <w:t xml:space="preserve">                when length(c.RELATEDPARTYRELATIONSHIPTYPE) &lt; length(e.RELATEDPARTYRELATIONSHIPTYPE) and startswith(e.RELATEDPARTYRELATIONSHIPTYPE, c.RELATEDPARTYRELATIONSHIPTYPE)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c.RELATEDPARTYRELATIONSHIPTYPE</w:t>
              <w:br/>
              <w:t xml:space="preserve">    union all</w:t>
              <w:br/>
              <w:t xml:space="preserve">    select 'RELATIONSHIPOTHERDETAIL' as column_name, 'OTHER_RELATIONSHIP'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equal_null(c.RELATIONSHIPOTHERDETAIL, e.RELATIONSHIPOTHERDETAIL) then 0</w:t>
              <w:br/>
              <w:t xml:space="preserve">                when c.RELATIONSHIPOTHERDETAIL is null and nullif(trim(e.RELATIONSHIPOTHERDETAIL), '') is null then 1</w:t>
              <w:br/>
              <w:t xml:space="preserve">                when c.RELATIONSHIPOTHERDETAIL = trim(e.RELATIONSHIPOTHERDETAIL) then 2</w:t>
              <w:br/>
              <w:t xml:space="preserve">                when upper(c.RELATIONSHIPOTHERDETAIL) = upper(trim(e.RELATIONSHIPOTHERDETAIL)) then 3</w:t>
              <w:br/>
              <w:t xml:space="preserve">                when try_to_decimal(c.RELATIONSHIPOTHERDETAIL, 38, 10) = try_to_decimal(trim(e.RELATIONSHIPOTHERDETAIL), 38, 10) then 4</w:t>
              <w:br/>
              <w:t xml:space="preserve">                when try_to_timestamp_ntz(c.RELATIONSHIPOTHERDETAIL) = try_to_timestamp_ntz(trim(e.RELATIONSHIPOTHERDETAIL)) then 5</w:t>
              <w:br/>
              <w:t xml:space="preserve">                when length(c.RELATIONSHIPOTHERDETAIL) &lt; length(e.RELATIONSHIPOTHERDETAIL) and startswith(e.RELATIONSHIPOTHERDETAIL, c.RELATIONSHIPOTHERDETAIL)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c.RELATIONSHIPOTHERDETAIL</w:t>
              <w:br/>
              <w:t xml:space="preserve">)</w:t>
              <w:br/>
              <w:t xml:space="preserve">select 'MAXIMUS' as project, 'SAT_AUG_LNK_ROLE_NOMINEE_BENEFICIARY'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60. MAXIMUS — SAT_AUG_LNK_ROLE_PROVIDER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SAT_AUG_LNK_ROLE_PROVIDER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[72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BAGIC_PREPROD_CURATED_DB.BGIL_DATA_MODEL.SAT_AUG_LNK_ROLE_PROVIDER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to_varchar(ACTIVATIONDEACTIVATIONREASON) as ACTIVATIONDEACTIVATIONREASON,</w:t>
              <w:br/>
              <w:t xml:space="preserve">           to_varchar(ADDITIONALDETAILSREMARKS) as ADDITIONALDETAILSREMARKS,</w:t>
              <w:br/>
              <w:t xml:space="preserve">           to_varchar(ASSESSMENTDATE) as ASSESSMENTDATE,</w:t>
              <w:br/>
              <w:t xml:space="preserve">           to_varchar(AUTHORISINGMANUFACTURERNAME) as AUTHORISINGMANUFACTURERNAME,</w:t>
              <w:br/>
              <w:t xml:space="preserve">           to_varchar(BLACKLISTREASON) as BLACKLISTREASON,</w:t>
              <w:br/>
              <w:t xml:space="preserve">           to_varchar(CONEXPERTISE) as CONEXPERTISE,</w:t>
              <w:br/>
              <w:t xml:space="preserve">           to_varchar(CONTACTPERSONDESIGNATION) as CONTACTPERSONDESIGNATION,</w:t>
              <w:br/>
              <w:t xml:space="preserve">           to_varchar(CONTACTPERSONNAME) as CONTACTPERSONNAME,</w:t>
              <w:br/>
              <w:t xml:space="preserve">           to_varchar(COVEREDAREA) as COVEREDAREA,</w:t>
              <w:br/>
              <w:t xml:space="preserve">           to_varchar(DEALERCODE) as DEALERCODE,</w:t>
              <w:br/>
              <w:t xml:space="preserve">           to_varchar(DELISTINGREASON) as DELISTINGREASON,</w:t>
              <w:br/>
              <w:t xml:space="preserve">           to_varchar(DOCTORTOBEDRATIO) as DOCTORTOBEDRATIO,</w:t>
              <w:br/>
              <w:t xml:space="preserve">           to_varchar(DOCTORTOPATIENTRATIO) as DOCTORTOPATIENTRATIO,</w:t>
              <w:br/>
              <w:t xml:space="preserve">           to_varchar(EMPANELLEDCOMPANIESCOUNT) as EMPANELLEDCOMPANIESCOUNT,</w:t>
              <w:br/>
              <w:t xml:space="preserve">           to_varchar(EMPANELLEDINSURERCOUNT) as EMPANELLEDINSURERCOUNT,</w:t>
              <w:br/>
              <w:t xml:space="preserve">           to_varchar(EMPANELMENTREQUESTDATE) as EMPANELMENTREQUESTDATE,</w:t>
              <w:br/>
              <w:t xml:space="preserve">           to_varchar(EMPLOYEEPAINSURANCEINDICATOR) as EMPLOYEEPAINSURANCEINDICATOR,</w:t>
              <w:br/>
              <w:t xml:space="preserve">           to_varchar(EVALUATINGASSESSORNAME) as EVALUATINGASSESSORNAME,</w:t>
              <w:br/>
              <w:t xml:space="preserve">           to_varchar(ICUDOCTORCOUNT) as ICUDOCTORCOUNT,</w:t>
              <w:br/>
              <w:t xml:space="preserve">           to_varchar(ICUDOCTORTOBEDRATIO) as ICUDOCTORTOBEDRATIO,</w:t>
              <w:br/>
              <w:t xml:space="preserve">           to_varchar(ICUNURSETOBEDRATIO) as ICUNURSETOBEDRATIO,</w:t>
              <w:br/>
              <w:t xml:space="preserve">           to_varchar(INSURERVISITCONDUCTEDINDICATOR) as INSURERVISITCONDUCTEDINDICATOR,</w:t>
              <w:br/>
              <w:t xml:space="preserve">           to_varchar(MANAGERCONFIDENTIALREPORT) as MANAGERCONFIDENTIALREPORT,</w:t>
              <w:br/>
              <w:t xml:space="preserve">           to_varchar(MANAGERRECOMMENDATIONONVENDOR) as MANAGERRECOMMENDATIONONVENDOR,</w:t>
              <w:br/>
              <w:t xml:space="preserve">           to_varchar(MOUDETAIL) as MOUDETAIL,</w:t>
              <w:br/>
              <w:t xml:space="preserve">           to_varchar(MOUREVISIONDATE) as MOUREVISIONDATE,</w:t>
              <w:br/>
              <w:t xml:space="preserve">           to_varchar(MOUTYPE) as MOUTYPE,</w:t>
              <w:br/>
              <w:t xml:space="preserve">           to_varchar(MOUVALIDITYENDDATE) as MOUVALIDITYENDDATE,</w:t>
              <w:br/>
              <w:t xml:space="preserve">           to_varchar(MOUVALIDITYSTARTDATE) as MOUVALIDITYSTARTDATE,</w:t>
              <w:br/>
              <w:t xml:space="preserve">           to_varchar(NABHACCREDITATIONLEVEL) as NABHACCREDITATIONLEVEL,</w:t>
              <w:br/>
              <w:t xml:space="preserve">           to_varchar(NATIONALTIEUPINFORMATION) as NATIONALTIEUPINFORMATION,</w:t>
              <w:br/>
              <w:t xml:space="preserve">           to_varchar(NETWORKSTATUSREMARK) as NETWORKSTATUSREMARK,</w:t>
              <w:br/>
              <w:t xml:space="preserve">           to_varchar(NONDISCLOSUREAGREEMENTSTATUS) as NONDISCLOSUREAGREEMENTSTATUS,</w:t>
              <w:br/>
              <w:t xml:space="preserve">           to_varchar(NORMALOFFER) as NORMALOFFER,</w:t>
              <w:br/>
              <w:t xml:space="preserve">           to_varchar(OFFICEFIREINSURANCEINDICATOR) as OFFICEFIREINSURANCEINDICATOR,</w:t>
              <w:br/>
              <w:t xml:space="preserve">           to_varchar(ONLINEPROVIDERREFERENCENUMBER) as ONLINEPROVIDERREFERENCENUMBER,</w:t>
              <w:br/>
              <w:t xml:space="preserve">           to_varchar(OPERATINGHOURSDESCRIPTION) as OPERATINGHOURSDESCRIPTION,</w:t>
              <w:br/>
              <w:t xml:space="preserve">           to_varchar(OPERATINGLOCATIONRESTRICTION) as OPERATINGLOCATIONRESTRICTION,</w:t>
              <w:br/>
              <w:t xml:space="preserve">           to_varchar(OPERATIONBASETYPE) as OPERATIONBASETYPE,</w:t>
              <w:br/>
              <w:t xml:space="preserve">           to_varchar(OPERATIONPLACE) as OPERATIONPLACE,</w:t>
              <w:br/>
              <w:t xml:space="preserve">           to_varchar(OPERATIONPLACEFORINSURERWORK) as OPERATIONPLACEFORINSURERWORK,</w:t>
              <w:br/>
              <w:t xml:space="preserve">           to_varchar(ORIGINCOMP) as ORIGINCOMP,</w:t>
              <w:br/>
              <w:t xml:space="preserve">           to_varchar(ORIGINCONT) as ORIGINCONT,</w:t>
              <w:br/>
              <w:t xml:space="preserve">           to_varchar(OTHERSERVICESDESCRIPTION) as OTHERSERVICESDESCRIPTION,</w:t>
              <w:br/>
              <w:t xml:space="preserve">           to_varchar(PANELDOCTORDETAILS) as PANELDOCTORDETAILS,</w:t>
              <w:br/>
              <w:t xml:space="preserve">           to_varchar(PARTNERDESCRIPTION) as PARTNERDESCRIPTION,</w:t>
              <w:br/>
              <w:t xml:space="preserve">           to_varchar(PPNTYPE) as PPNTYPE,</w:t>
              <w:br/>
              <w:t xml:space="preserve">           to_varchar(PREVIOUSPROVIDERREFERENCE) as PREVIOUSPROVIDERREFERENCE,</w:t>
              <w:br/>
              <w:t xml:space="preserve">           to_varchar(PRIORITY) as PRIORITY,</w:t>
              <w:br/>
              <w:t xml:space="preserve">           to_varchar(PROFESSIONALINDEMNITYCOVERINDICATOR) as PROFESSIONALINDEMNITYCOVERINDICATOR,</w:t>
              <w:br/>
              <w:t xml:space="preserve">           to_varchar(PROVIDERPROFILEDESCRIPTION) as PROVIDERPROFILEDESCRIPTION,</w:t>
              <w:br/>
              <w:t xml:space="preserve">           to_varchar(REACTIVATIONDATE) as REACTIVATIONDATE,</w:t>
              <w:br/>
              <w:t xml:space="preserve">           to_varchar(REACTIVATIONREASON) as REACTIVATIONREASON,</w:t>
              <w:br/>
              <w:t xml:space="preserve">           to_varchar(SERVICEENGAGEMENTSTATUS) as SERVICEENGAGEMENTSTATUS,</w:t>
              <w:br/>
              <w:t xml:space="preserve">           to_varchar(SERVICEREMARKS) as SERVICEREMARKS,</w:t>
              <w:br/>
              <w:t xml:space="preserve">           to_varchar(SPECIALISEDREPAIRERMAKE) as SPECIALISEDREPAIRERMAKE,</w:t>
              <w:br/>
              <w:t xml:space="preserve">           to_varchar(SUPPLIERDETAILDESCRIPTION) as SUPPLIERDETAILDESCRIPTION,</w:t>
              <w:br/>
              <w:t xml:space="preserve">           to_varchar(SUPPLIERLOCATIONDESCRIPTION) as SUPPLIERLOCATIONDESCRIPTION,</w:t>
              <w:br/>
              <w:t xml:space="preserve">           to_varchar(SUPPLIERNAME) as SUPPLIERNAME,</w:t>
              <w:br/>
              <w:t xml:space="preserve">           to_varchar(TEACHINGINSTITUTIONINDICATOR) as TEACHINGINSTITUTIONINDICATOR,</w:t>
              <w:br/>
              <w:t xml:space="preserve">           to_varchar(TPACOORDINATOREMAILADDRESS) as TPACOORDINATOREMAILADDRESS,</w:t>
              <w:br/>
              <w:t xml:space="preserve">           to_varchar(TPACOORDINATORMOBILENUMBER) as TPACOORDINATORMOBILENUMBER,</w:t>
              <w:br/>
              <w:t xml:space="preserve">           to_varchar(TPACOORDINATORNAME) as TPACOORDINATORNAME,</w:t>
              <w:br/>
              <w:t xml:space="preserve">           to_varchar(TPADESKOPERATINGHOURSSUNDAY) as TPADESKOPERATINGHOURSSUNDAY,</w:t>
              <w:br/>
              <w:t xml:space="preserve">           to_varchar(TPADESKOPERATINGHOURSWEEKDAY) as TPADESKOPERATINGHOURSWEEKDAY,</w:t>
              <w:br/>
              <w:t xml:space="preserve">           to_varchar(USEDCARDEALERINDICATOR) as USEDCARDEALERINDICATOR,</w:t>
              <w:br/>
              <w:t xml:space="preserve">           to_varchar(VENDOREVALUATIONOUTCOME) as VENDOREVALUATIONOUTCOME,</w:t>
              <w:br/>
              <w:t xml:space="preserve">           to_varchar(VENDOREVALUATIONTEMPLATEREFERENCE) as VENDOREVALUATIONTEMPLATEREFERENCE,</w:t>
              <w:br/>
              <w:t xml:space="preserve">           to_varchar(VISITINGCONSULTANTCOUNT) as VISITINGCONSULTANTCOUNT,</w:t>
              <w:br/>
              <w:t xml:space="preserve">           to_varchar(VISITINGSURGEONCOUNT) as VISITINGSURGEONCOUNT,</w:t>
              <w:br/>
              <w:t xml:space="preserve">           to_varchar(WORKSHOPCATEGORY) as WORKSHOPCATEGORY,</w:t>
              <w:br/>
              <w:t xml:space="preserve">           to_varchar(WORKSHOPCLASS) as WORKSHOPCLASS</w:t>
              <w:br/>
              <w:t xml:space="preserve">      from BAGIC_PREPROD_CURATED_DB.BGIL_DATA_MODEL.SAT_AUG_LNK_ROLE_PROVIDER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to_varchar("REASON_FOR_ACTIVATIONDEACTIVATION") as ACTIVATIONDEACTIVATIONREASON,</w:t>
              <w:br/>
              <w:t xml:space="preserve">               to_varchar("OTHER_DETAILS") as ADDITIONALDETAILSREMARKS,</w:t>
              <w:br/>
              <w:t xml:space="preserve">               to_varchar("DATE_OF_ASSESSMENT") as ASSESSMENTDATE,</w:t>
              <w:br/>
              <w:t xml:space="preserve">               to_varchar("AUTHORIZED_BY_MFG_CO_NAME") as AUTHORISINGMANUFACTURERNAME,</w:t>
              <w:br/>
              <w:t xml:space="preserve">               to_varchar("REASON_FOR_BLACKLISTING") as BLACKLISTREASON,</w:t>
              <w:br/>
              <w:t xml:space="preserve">               to_varchar("CONTRACTORS_EXPERTISE_IN_STRUCTUREPROJECT") as CONEXPERTISE,</w:t>
              <w:br/>
              <w:t xml:space="preserve">               to_varchar("DESIGNATION_OF_THE_PERSON") as CONTACTPERSONDESIGNATION,</w:t>
              <w:br/>
              <w:t xml:space="preserve">               to_varchar("CONTACT_PERSON_NAME") as CONTACTPERSONNAME,</w:t>
              <w:br/>
              <w:t xml:space="preserve">               to_varchar("COVERED_AREA_IN_KMS") as COVEREDAREA,</w:t>
              <w:br/>
              <w:t xml:space="preserve">               to_varchar("DEALER_CODE") as DEALERCODE,</w:t>
              <w:br/>
              <w:t xml:space="preserve">               to_varchar("REASON_FOR_DELISTING") as DELISTINGREASON,</w:t>
              <w:br/>
              <w:t xml:space="preserve">               to_varchar("DOCTOR_BED_RATIO_NO_OF_MEDICAL_PRACTITIONERS_WITH_MBBS_QUALIFICATIONS_AS_PROPORTION_OF_BEDS") as DOCTORTOBEDRATIO,</w:t>
              <w:br/>
              <w:t xml:space="preserve">               to_varchar("SPAN_OF_CONTROL_DOCTOR_TO_PATIENT") as DOCTORTOPATIENTRATIO,</w:t>
              <w:br/>
              <w:t xml:space="preserve">               to_varchar("NO_OF_COMPANIES_EMPANELLED_WITH") as EMPANELLEDCOMPANIESCOUNT,</w:t>
              <w:br/>
              <w:t xml:space="preserve">               to_varchar("NO_OF_INSURANCE_COMPANIES_EMPANELLED_WITH") as EMPANELLEDINSURERCOUNT,</w:t>
              <w:br/>
              <w:t xml:space="preserve">               to_varchar("EMPANELMENT_REQUEST_DATE") as EMPANELMENTREQUESTDATE,</w:t>
              <w:br/>
              <w:t xml:space="preserve">               to_varchar("DOES_THE_SERVICE_PROVIDER_HAVE_PA_INSURANCE_FOR_EMPLOYEES") as EMPLOYEEPAINSURANCEINDICATOR,</w:t>
              <w:br/>
              <w:t xml:space="preserve">               to_varchar("NAME_OF_ASSESSOR") as EVALUATINGASSESSORNAME,</w:t>
              <w:br/>
              <w:t xml:space="preserve">               to_varchar("NO_OF_DOCTORS_EXCLUSIVELY_AVAILABLE_FOR_ICU") as ICUDOCTORCOUNT,</w:t>
              <w:br/>
              <w:t xml:space="preserve">               to_varchar("DOCTORPATIENTBED_RATIO_IN_ICU_NO_OF_MEDICAL_PRACTITIONERS_EXCLUSIVELY_FOR_ICU_AS_PROPORTION_OF_BEDS_IN_ICU") as ICUDOCTORTOBEDRATIO,</w:t>
              <w:br/>
              <w:t xml:space="preserve">               to_varchar("NURSEPATIENT_BED_RATIO_IN_ICU_NUMBER_OF_QUALIFIED_NURSES_EXCLUSIVELY_FOR_ICU_AS_PROPORTION_OF_BEDS_IN_ICU") as ICUNURSETOBEDRATIO,</w:t>
              <w:br/>
              <w:t xml:space="preserve">               to_varchar("VISITED_BY_BAGIC_PERSON") as INSURERVISITCONDUCTEDINDICATOR,</w:t>
              <w:br/>
              <w:t xml:space="preserve">               to_varchar("MANAGER_CONFIDENTIAL_REPORT") as MANAGERCONFIDENTIALREPORT,</w:t>
              <w:br/>
              <w:t xml:space="preserve">               to_varchar("MANAGER_RECOMMENDATION_ON_VENDOR") as MANAGERRECOMMENDATIONONVENDOR,</w:t>
              <w:br/>
              <w:t xml:space="preserve">               to_varchar("MOU_DETAILS") as MOUDETAIL,</w:t>
              <w:br/>
              <w:t xml:space="preserve">               to_varchar("DATE_OF_MOU_REVISION") as MOUREVISIONDATE,</w:t>
              <w:br/>
              <w:t xml:space="preserve">               to_varchar("TYPE_OF_MOU") as MOUTYPE,</w:t>
              <w:br/>
              <w:t xml:space="preserve">               to_varchar("MOU_VALIDITY_END_DATE") as MOUVALIDITYENDDATE,</w:t>
              <w:br/>
              <w:t xml:space="preserve">               to_varchar("MOU_VALIDITY_START_DATE") as MOUVALIDITYSTARTDATE,</w:t>
              <w:br/>
              <w:t xml:space="preserve">               to_varchar("NABH_ACCREDITATION_LEVEL") as NABHACCREDITATIONLEVEL,</w:t>
              <w:br/>
              <w:t xml:space="preserve">               to_varchar("NATIONAL_TIEUP_INFORMATION") as NATIONALTIEUPINFORMATION,</w:t>
              <w:br/>
              <w:t xml:space="preserve">               to_varchar("HOSPITAL_STATUS_REMARK") as NETWORKSTATUSREMARK,</w:t>
              <w:br/>
              <w:t xml:space="preserve">               to_varchar("NONDISCLOSURE_INITIATED") as NONDISCLOSUREAGREEMENTSTATUS,</w:t>
              <w:br/>
              <w:t xml:space="preserve">               to_varchar("NORMAL_OFFER") as NORMALOFFER,</w:t>
              <w:br/>
              <w:t xml:space="preserve">               to_varchar("DOES_THE_SERVICE_PROVIDER_HAVE_FIRE_INSURANCE_POLICY_FOR_HIS_OFFICE") as OFFICEFIREINSURANCEINDICATOR,</w:t>
              <w:br/>
              <w:t xml:space="preserve">               to_varchar("ONLINE_HOSPITAL_REFERENCE_NUMBER") as ONLINEPROVIDERREFERENCENUMBER,</w:t>
              <w:br/>
              <w:t xml:space="preserve">               to_varchar("OPERATING_HRS") as OPERATINGHOURSDESCRIPTION,</w:t>
              <w:br/>
              <w:t xml:space="preserve">               to_varchar("LOCATION_RESTRICTION") as OPERATINGLOCATIONRESTRICTION,</w:t>
              <w:br/>
              <w:t xml:space="preserve">               to_varchar("OPERATION_FROM_OFFICE_OR_RESIDENCE_OR_OFFICE_CUM_RESIDENCE_TOTAL") as OPERATIONBASETYPE,</w:t>
              <w:br/>
              <w:t xml:space="preserve">               to_varchar("PLACE_OF_OPERATION") as OPERATIONPLACE,</w:t>
              <w:br/>
              <w:t xml:space="preserve">               to_varchar("OPERATION_FROM_OFFICE_OR_RESIDENCE_OR_OFFICE_CUM_RESIDENCE_FOR_BAGIC") as OPERATIONPLACEFORINSURERWORK,</w:t>
              <w:br/>
              <w:t xml:space="preserve">               to_varchar("ORIGIN_OF_THE_COMPANY") as ORIGINCOMP,</w:t>
              <w:br/>
              <w:t xml:space="preserve">               to_varchar("ORIGIN_OF_THE_CONTRACTOR") as ORIGINCONT,</w:t>
              <w:br/>
              <w:t xml:space="preserve">               to_varchar("OTHER_SERVICES") as OTHERSERVICESDESCRIPTION,</w:t>
              <w:br/>
              <w:t xml:space="preserve">               to_varchar("PROVIDER_DOCTOR_DETAILS") as PANELDOCTORDETAILS,</w:t>
              <w:br/>
              <w:t xml:space="preserve">               to_varchar("PARTNER_DETAILS") as PARTNERDESCRIPTION,</w:t>
              <w:br/>
              <w:t xml:space="preserve">               to_varchar("PPN_TYPES") as PPNTYPE,</w:t>
              <w:br/>
              <w:t xml:space="preserve">               to_varchar("PREVIOUS_PROVIDER_REFERENCE") as PREVIOUSPROVIDERREFERENCE,</w:t>
              <w:br/>
              <w:t xml:space="preserve">               to_varchar("PROVIDER_PRIORITY") as PRIORITY,</w:t>
              <w:br/>
              <w:t xml:space="preserve">               to_varchar("MEDICAL_ESTABLISHMENT_INDEMNITY_COVER_PRESENT") as PROFESSIONALINDEMNITYCOVERINDICATOR,</w:t>
              <w:br/>
              <w:t xml:space="preserve">               to_varchar("PROFILE_OF_THE_SERVICE_PROVIDER") as PROVIDERPROFILEDESCRIPTION,</w:t>
              <w:br/>
              <w:t xml:space="preserve">               to_varchar("REACTIVATION_DATE") as REACTIVATIONDATE,</w:t>
              <w:br/>
              <w:t xml:space="preserve">               to_varchar("REASON_FOR_REACTIVATION") as REACTIVATIONREASON,</w:t>
              <w:br/>
              <w:t xml:space="preserve">               to_varchar("SERVICE_STATUS") as SERVICEENGAGEMENTSTATUS,</w:t>
              <w:br/>
              <w:t xml:space="preserve">               to_varchar("SERVICE_REMARKS") as SERVICEREMARKS,</w:t>
              <w:br/>
              <w:t xml:space="preserve">               to_varchar("SPECIALIZED_TO_REPAIRER_MAKE") as SPECIALISEDREPAIRERMAKE,</w:t>
              <w:br/>
              <w:t xml:space="preserve">               to_varchar("SUPPLIER_DETAILS") as SUPPLIERDETAILDESCRIPTION,</w:t>
              <w:br/>
              <w:t xml:space="preserve">               to_varchar("SUPPLIER_LOCATION") as SUPPLIERLOCATIONDESCRIPTION,</w:t>
              <w:br/>
              <w:t xml:space="preserve">               to_varchar("SUPPLIER_NAME") as SUPPLIERNAME,</w:t>
              <w:br/>
              <w:t xml:space="preserve">               to_varchar("TEACHING_OR_TRAINING") as TEACHINGINSTITUTIONINDICATOR,</w:t>
              <w:br/>
              <w:t xml:space="preserve">               to_varchar("TPA_COORDINATOR_EMAIL_ID") as TPACOORDINATOREMAILADDRESS,</w:t>
              <w:br/>
              <w:t xml:space="preserve">               to_varchar("TPA_COORDINATOR_MOBILE_NO") as TPACOORDINATORMOBILENUMBER,</w:t>
              <w:br/>
              <w:t xml:space="preserve">               to_varchar("TPA_COORDINATOR_NAME") as TPACOORDINATORNAME,</w:t>
              <w:br/>
              <w:t xml:space="preserve">               to_varchar("TPA_TIMINGS_FOR_SUN") as TPADESKOPERATINGHOURSSUNDAY,</w:t>
              <w:br/>
              <w:t xml:space="preserve">               to_varchar("TPA_TIMINGS_MON_TO_SAT") as TPADESKOPERATINGHOURSWEEKDAY,</w:t>
              <w:br/>
              <w:t xml:space="preserve">               to_varchar("USED_CAR_DEALER") as USEDCARDEALERINDICATOR,</w:t>
              <w:br/>
              <w:t xml:space="preserve">               to_varchar("VENDOR_EVALUATION") as VENDOREVALUATIONOUTCOME,</w:t>
              <w:br/>
              <w:t xml:space="preserve">               to_varchar("VENDOR_EVALUATION_TEMPLATE") as VENDOREVALUATIONTEMPLATEREFERENCE,</w:t>
              <w:br/>
              <w:t xml:space="preserve">               to_varchar("NO_OF_CONSULTANT_WHO_ARE_NOT_ON_ROLLS_OF_THE_HOSPITAL") as VISITINGCONSULTANTCOUNT,</w:t>
              <w:br/>
              <w:t xml:space="preserve">               to_varchar("NO_OF_SURGEONS_OR_INTERVENTIONISTSNOT_ON_FULL_TIME_ROLL_OF_HOSPITAL") as VISITINGSURGEONCOUNT,</w:t>
              <w:br/>
              <w:t xml:space="preserve">               to_varchar("WORKSHOP_CATEGORY") as WORKSHOPCATEGORY,</w:t>
              <w:br/>
              <w:t xml:space="preserve">               to_varchar("WORKSHOP_CLASS") as WORKSHOPCLASS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'ACTIVATIONDEACTIVATIONREASON' as column_name, 'REASON_FOR_ACTIVATIONDEACTIVATION'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equal_null(c.ACTIVATIONDEACTIVATIONREASON, e.ACTIVATIONDEACTIVATIONREASON) then 0</w:t>
              <w:br/>
              <w:t xml:space="preserve">                when c.ACTIVATIONDEACTIVATIONREASON is null and nullif(trim(e.ACTIVATIONDEACTIVATIONREASON), '') is null then 1</w:t>
              <w:br/>
              <w:t xml:space="preserve">                when c.ACTIVATIONDEACTIVATIONREASON = trim(e.ACTIVATIONDEACTIVATIONREASON) then 2</w:t>
              <w:br/>
              <w:t xml:space="preserve">                when upper(c.ACTIVATIONDEACTIVATIONREASON) = upper(trim(e.ACTIVATIONDEACTIVATIONREASON)) then 3</w:t>
              <w:br/>
              <w:t xml:space="preserve">                when try_to_decimal(c.ACTIVATIONDEACTIVATIONREASON, 38, 10) = try_to_decimal(trim(e.ACTIVATIONDEACTIVATIONREASON), 38, 10) then 4</w:t>
              <w:br/>
              <w:t xml:space="preserve">                when try_to_timestamp_ntz(c.ACTIVATIONDEACTIVATIONREASON) = try_to_timestamp_ntz(trim(e.ACTIVATIONDEACTIVATIONREASON)) then 5</w:t>
              <w:br/>
              <w:t xml:space="preserve">                when length(c.ACTIVATIONDEACTIVATIONREASON) &lt; length(e.ACTIVATIONDEACTIVATIONREASON) and startswith(e.ACTIVATIONDEACTIVATIONREASON, c.ACTIVATIONDEACTIVATIONREASON)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c.ACTIVATIONDEACTIVATIONREASON</w:t>
              <w:br/>
              <w:t xml:space="preserve">    union all</w:t>
              <w:br/>
              <w:t xml:space="preserve">    select 'ADDITIONALDETAILSREMARKS' as column_name, 'OTHER_DETAILS'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equal_null(c.ADDITIONALDETAILSREMARKS, e.ADDITIONALDETAILSREMARKS) then 0</w:t>
              <w:br/>
              <w:t xml:space="preserve">                when c.ADDITIONALDETAILSREMARKS is null and nullif(trim(e.ADDITIONALDETAILSREMARKS), '') is null then 1</w:t>
              <w:br/>
              <w:t xml:space="preserve">                when c.ADDITIONALDETAILSREMARKS = trim(e.ADDITIONALDETAILSREMARKS) then 2</w:t>
              <w:br/>
              <w:t xml:space="preserve">                when upper(c.ADDITIONALDETAILSREMARKS) = upper(trim(e.ADDITIONALDETAILSREMARKS)) then 3</w:t>
              <w:br/>
              <w:t xml:space="preserve">                when try_to_decimal(c.ADDITIONALDETAILSREMARKS, 38, 10) = try_to_decimal(trim(e.ADDITIONALDETAILSREMARKS), 38, 10) then 4</w:t>
              <w:br/>
              <w:t xml:space="preserve">                when try_to_timestamp_ntz(c.ADDITIONALDETAILSREMARKS) = try_to_timestamp_ntz(trim(e.ADDITIONALDETAILSREMARKS)) then 5</w:t>
              <w:br/>
              <w:t xml:space="preserve">                when length(c.ADDITIONALDETAILSREMARKS) &lt; length(e.ADDITIONALDETAILSREMARKS) and startswith(e.ADDITIONALDETAILSREMARKS, c.ADDITIONALDETAILSREMARKS)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c.ADDITIONALDETAILSREMARKS</w:t>
              <w:br/>
              <w:t xml:space="preserve">    union all</w:t>
              <w:br/>
              <w:t xml:space="preserve">    select 'ASSESSMENTDATE' as column_name, 'DATE_OF_ASSESSMENT'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equal_null(c.ASSESSMENTDATE, e.ASSESSMENTDATE) then 0</w:t>
              <w:br/>
              <w:t xml:space="preserve">                when c.ASSESSMENTDATE is null and nullif(trim(e.ASSESSMENTDATE), '') is null then 1</w:t>
              <w:br/>
              <w:t xml:space="preserve">                when c.ASSESSMENTDATE = trim(e.ASSESSMENTDATE) then 2</w:t>
              <w:br/>
              <w:t xml:space="preserve">                when upper(c.ASSESSMENTDATE) = upper(trim(e.ASSESSMENTDATE)) then 3</w:t>
              <w:br/>
              <w:t xml:space="preserve">                when try_to_decimal(c.ASSESSMENTDATE, 38, 10) = try_to_decimal(trim(e.ASSESSMENTDATE), 38, 10) then 4</w:t>
              <w:br/>
              <w:t xml:space="preserve">                when try_to_timestamp_ntz(c.ASSESSMENTDATE) = try_to_timestamp_ntz(trim(e.ASSESSMENTDATE)) then 5</w:t>
              <w:br/>
              <w:t xml:space="preserve">                when length(c.ASSESSMENTDATE) &lt; length(e.ASSESSMENTDATE) and startswith(e.ASSESSMENTDATE, c.ASSESSMENTDATE)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c.ASSESSMENTDATE</w:t>
              <w:br/>
              <w:t xml:space="preserve">    union all</w:t>
              <w:br/>
              <w:t xml:space="preserve">    select 'AUTHORISINGMANUFACTURERNAME' as column_name, 'AUTHORIZED_BY_MFG_CO_NAME'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equal_null(c.AUTHORISINGMANUFACTURERNAME, e.AUTHORISINGMANUFACTURERNAME) then 0</w:t>
              <w:br/>
              <w:t xml:space="preserve">                when c.AUTHORISINGMANUFACTURERNAME is null and nullif(trim(e.AUTHORISINGMANUFACTURERNAME), '') is null then 1</w:t>
              <w:br/>
              <w:t xml:space="preserve">                when c.AUTHORISINGMANUFACTURERNAME = trim(e.AUTHORISINGMANUFACTURERNAME) then 2</w:t>
              <w:br/>
              <w:t xml:space="preserve">                when upper(c.AUTHORISINGMANUFACTURERNAME) = upper(trim(e.AUTHORISINGMANUFACTURERNAME)) then 3</w:t>
              <w:br/>
              <w:t xml:space="preserve">                when try_to_decimal(c.AUTHORISINGMANUFACTURERNAME, 38, 10) = try_to_decimal(trim(e.AUTHORISINGMANUFACTURERNAME), 38, 10) then 4</w:t>
              <w:br/>
              <w:t xml:space="preserve">                when try_to_timestamp_ntz(c.AUTHORISINGMANUFACTURERNAME) = try_to_timestamp_ntz(trim(e.AUTHORISINGMANUFACTURERNAME)) then 5</w:t>
              <w:br/>
              <w:t xml:space="preserve">                when length(c.AUTHORISINGMANUFACTURERNAME) &lt; length(e.AUTHORISINGMANUFACTURERNAME) and startswith(e.AUTHORISINGMANUFACTURERNAME, c.AUTHORISINGMANUFACTURERNAME)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c.AUTHORISINGMANUFACTURERNAME</w:t>
              <w:br/>
              <w:t xml:space="preserve">    union all</w:t>
              <w:br/>
              <w:t xml:space="preserve">    select 'BLACKLISTREASON' as column_name, 'REASON_FOR_BLACKLISTING'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equal_null(c.BLACKLISTREASON, e.BLACKLISTREASON) then 0</w:t>
              <w:br/>
              <w:t xml:space="preserve">                when c.BLACKLISTREASON is null and nullif(trim(e.BLACKLISTREASON), '') is null then 1</w:t>
              <w:br/>
              <w:t xml:space="preserve">                when c.BLACKLISTREASON = trim(e.BLACKLISTREASON) then 2</w:t>
              <w:br/>
              <w:t xml:space="preserve">                when upper(c.BLACKLISTREASON) = upper(trim(e.BLACKLISTREASON)) then 3</w:t>
              <w:br/>
              <w:t xml:space="preserve">                when try_to_decimal(c.BLACKLISTREASON, 38, 10) = try_to_decimal(trim(e.BLACKLISTREASON), 38, 10) then 4</w:t>
              <w:br/>
              <w:t xml:space="preserve">                when try_to_timestamp_ntz(c.BLACKLISTREASON) = try_to_timestamp_ntz(trim(e.BLACKLISTREASON)) then 5</w:t>
              <w:br/>
              <w:t xml:space="preserve">                when length(c.BLACKLISTREASON) &lt; length(e.BLACKLISTREASON) and startswith(e.BLACKLISTREASON, c.BLACKLISTREASON)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c.BLACKLISTREASON</w:t>
              <w:br/>
              <w:t xml:space="preserve">    union all</w:t>
              <w:br/>
              <w:t xml:space="preserve">    select 'CONEXPERTISE' as column_name, 'CONTRACTORS_EXPERTISE_IN_STRUCTUREPROJECT'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equal_null(c.CONEXPERTISE, e.CONEXPERTISE) then 0</w:t>
              <w:br/>
              <w:t xml:space="preserve">                when c.CONEXPERTISE is null and nullif(trim(e.CONEXPERTISE), '') is null then 1</w:t>
              <w:br/>
              <w:t xml:space="preserve">                when c.CONEXPERTISE = trim(e.CONEXPERTISE) then 2</w:t>
              <w:br/>
              <w:t xml:space="preserve">                when upper(c.CONEXPERTISE) = upper(trim(e.CONEXPERTISE)) then 3</w:t>
              <w:br/>
              <w:t xml:space="preserve">                when try_to_decimal(c.CONEXPERTISE, 38, 10) = try_to_decimal(trim(e.CONEXPERTISE), 38, 10) then 4</w:t>
              <w:br/>
              <w:t xml:space="preserve">                when try_to_timestamp_ntz(c.CONEXPERTISE) = try_to_timestamp_ntz(trim(e.CONEXPERTISE)) then 5</w:t>
              <w:br/>
              <w:t xml:space="preserve">                when length(c.CONEXPERTISE) &lt; length(e.CONEXPERTISE) and startswith(e.CONEXPERTISE, c.CONEXPERTISE)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c.CONEXPERTISE</w:t>
              <w:br/>
              <w:t xml:space="preserve">    union all</w:t>
              <w:br/>
              <w:t xml:space="preserve">    select 'CONTACTPERSONDESIGNATION' as column_name, 'DESIGNATION_OF_THE_PERSON'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equal_null(c.CONTACTPERSONDESIGNATION, e.CONTACTPERSONDESIGNATION) then 0</w:t>
              <w:br/>
              <w:t xml:space="preserve">                when c.CONTACTPERSONDESIGNATION is null and nullif(trim(e.CONTACTPERSONDESIGNATION), '') is null then 1</w:t>
              <w:br/>
              <w:t xml:space="preserve">                when c.CONTACTPERSONDESIGNATION = trim(e.CONTACTPERSONDESIGNATION) then 2</w:t>
              <w:br/>
              <w:t xml:space="preserve">                when upper(c.CONTACTPERSONDESIGNATION) = upper(trim(e.CONTACTPERSONDESIGNATION)) then 3</w:t>
              <w:br/>
              <w:t xml:space="preserve">                when try_to_decimal(c.CONTACTPERSONDESIGNATION, 38, 10) = try_to_decimal(trim(e.CONTACTPERSONDESIGNATION), 38, 10) then 4</w:t>
              <w:br/>
              <w:t xml:space="preserve">                when try_to_timestamp_ntz(c.CONTACTPERSONDESIGNATION) = try_to_timestamp_ntz(trim(e.CONTACTPERSONDESIGNATION)) then 5</w:t>
              <w:br/>
              <w:t xml:space="preserve">                when length(c.CONTACTPERSONDESIGNATION) &lt; length(e.CONTACTPERSONDESIGNATION) and startswith(e.CONTACTPERSONDESIGNATION, c.CONTACTPERSONDESIGNATION)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c.CONTACTPERSONDESIGNATION</w:t>
              <w:br/>
              <w:t xml:space="preserve">    union all</w:t>
              <w:br/>
              <w:t xml:space="preserve">    select 'CONTACTPERSONNAME' as column_name, 'CONTACT_PERSON_NAME'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equal_null(c.CONTACTPERSONNAME, e.CONTACTPERSONNAME) then 0</w:t>
              <w:br/>
              <w:t xml:space="preserve">                when c.CONTACTPERSONNAME is null and nullif(trim(e.CONTACTPERSONNAME), '') is null then 1</w:t>
              <w:br/>
              <w:t xml:space="preserve">                when c.CONTACTPERSONNAME = trim(e.CONTACTPERSONNAME) then 2</w:t>
              <w:br/>
              <w:t xml:space="preserve">                when upper(c.CONTACTPERSONNAME) = upper(trim(e.CONTACTPERSONNAME)) then 3</w:t>
              <w:br/>
              <w:t xml:space="preserve">                when try_to_decimal(c.CONTACTPERSONNAME, 38, 10) = try_to_decimal(trim(e.CONTACTPERSONNAME), 38, 10) then 4</w:t>
              <w:br/>
              <w:t xml:space="preserve">                when try_to_timestamp_ntz(c.CONTACTPERSONNAME) = try_to_timestamp_ntz(trim(e.CONTACTPERSONNAME)) then 5</w:t>
              <w:br/>
              <w:t xml:space="preserve">                when length(c.CONTACTPERSONNAME) &lt; length(e.CONTACTPERSONNAME) and startswith(e.CONTACTPERSONNAME, c.CONTACTPERSONNAME)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c.CONTACTPERSONNAME</w:t>
              <w:br/>
              <w:t xml:space="preserve">    union all</w:t>
              <w:br/>
              <w:t xml:space="preserve">    select 'COVEREDAREA' as column_name, 'COVERED_AREA_IN_KMS'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equal_null(c.COVEREDAREA, e.COVEREDAREA) then 0</w:t>
              <w:br/>
              <w:t xml:space="preserve">                when c.COVEREDAREA is null and nullif(trim(e.COVEREDAREA), '') is null then 1</w:t>
              <w:br/>
              <w:t xml:space="preserve">                when c.COVEREDAREA = trim(e.COVEREDAREA) then 2</w:t>
              <w:br/>
              <w:t xml:space="preserve">                when upper(c.COVEREDAREA) = upper(trim(e.COVEREDAREA)) then 3</w:t>
              <w:br/>
              <w:t xml:space="preserve">                when try_to_decimal(c.COVEREDAREA, 38, 10) = try_to_decimal(trim(e.COVEREDAREA), 38, 10) then 4</w:t>
              <w:br/>
              <w:t xml:space="preserve">                when try_to_timestamp_ntz(c.COVEREDAREA) = try_to_timestamp_ntz(trim(e.COVEREDAREA)) then 5</w:t>
              <w:br/>
              <w:t xml:space="preserve">                when length(c.COVEREDAREA) &lt; length(e.COVEREDAREA) and startswith(e.COVEREDAREA, c.COVEREDAREA)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c.COVEREDAREA</w:t>
              <w:br/>
              <w:t xml:space="preserve">    union all</w:t>
              <w:br/>
              <w:t xml:space="preserve">    select 'DEALERCODE' as column_name, 'DEALER_CODE'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equal_null(c.DEALERCODE, e.DEALERCODE) then 0</w:t>
              <w:br/>
              <w:t xml:space="preserve">                when c.DEALERCODE is null and nullif(trim(e.DEALERCODE), '') is null then 1</w:t>
              <w:br/>
              <w:t xml:space="preserve">                when c.DEALERCODE = trim(e.DEALERCODE) then 2</w:t>
              <w:br/>
              <w:t xml:space="preserve">                when upper(c.DEALERCODE) = upper(trim(e.DEALERCODE)) then 3</w:t>
              <w:br/>
              <w:t xml:space="preserve">                when try_to_decimal(c.DEALERCODE, 38, 10) = try_to_decimal(trim(e.DEALERCODE), 38, 10) then 4</w:t>
              <w:br/>
              <w:t xml:space="preserve">                when try_to_timestamp_ntz(c.DEALERCODE) = try_to_timestamp_ntz(trim(e.DEALERCODE)) then 5</w:t>
              <w:br/>
              <w:t xml:space="preserve">                when length(c.DEALERCODE) &lt; length(e.DEALERCODE) and startswith(e.DEALERCODE, c.DEALERCODE)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c.DEALERCODE</w:t>
              <w:br/>
              <w:t xml:space="preserve">    union all</w:t>
              <w:br/>
              <w:t xml:space="preserve">    select 'DELISTINGREASON' as column_name, 'REASON_FOR_DELISTING'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equal_null(c.DELISTINGREASON, e.DELISTINGREASON) then 0</w:t>
              <w:br/>
              <w:t xml:space="preserve">                when c.DELISTINGREASON is null and nullif(trim(e.DELISTINGREASON), '') is null then 1</w:t>
              <w:br/>
              <w:t xml:space="preserve">                when c.DELISTINGREASON = trim(e.DELISTINGREASON) then 2</w:t>
              <w:br/>
              <w:t xml:space="preserve">                when upper(c.DELISTINGREASON) = upper(trim(e.DELISTINGREASON)) then 3</w:t>
              <w:br/>
              <w:t xml:space="preserve">                when try_to_decimal(c.DELISTINGREASON, 38, 10) = try_to_decimal(trim(e.DELISTINGREASON), 38, 10) then 4</w:t>
              <w:br/>
              <w:t xml:space="preserve">                when try_to_timestamp_ntz(c.DELISTINGREASON) = try_to_timestamp_ntz(trim(e.DELISTINGREASON)) then 5</w:t>
              <w:br/>
              <w:t xml:space="preserve">                when length(c.DELISTINGREASON) &lt; length(e.DELISTINGREASON) and startswith(e.DELISTINGREASON, c.DELISTINGREASON)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c.DELISTINGREASON</w:t>
              <w:br/>
              <w:t xml:space="preserve">    union all</w:t>
              <w:br/>
              <w:t xml:space="preserve">    select 'DOCTORTOBEDRATIO' as column_name, 'DOCTOR_BED_RATIO_NO_OF_MEDICAL_PRACTITIONERS_WITH_MBBS_QUALIFICATIONS_AS_PROPORTION_OF_BEDS'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equal_null(c.DOCTORTOBEDRATIO, e.DOCTORTOBEDRATIO) then 0</w:t>
              <w:br/>
              <w:t xml:space="preserve">                when c.DOCTORTOBEDRATIO is null and nullif(trim(e.DOCTORTOBEDRATIO), '') is null then 1</w:t>
              <w:br/>
              <w:t xml:space="preserve">                when c.DOCTORTOBEDRATIO = trim(e.DOCTORTOBEDRATIO) then 2</w:t>
              <w:br/>
              <w:t xml:space="preserve">                when upper(c.DOCTORTOBEDRATIO) = upper(trim(e.DOCTORTOBEDRATIO)) then 3</w:t>
              <w:br/>
              <w:t xml:space="preserve">                when try_to_decimal(c.DOCTORTOBEDRATIO, 38, 10) = try_to_decimal(trim(e.DOCTORTOBEDRATIO), 38, 10) then 4</w:t>
              <w:br/>
              <w:t xml:space="preserve">                when try_to_timestamp_ntz(c.DOCTORTOBEDRATIO) = try_to_timestamp_ntz(trim(e.DOCTORTOBEDRATIO)) then 5</w:t>
              <w:br/>
              <w:t xml:space="preserve">                when length(c.DOCTORTOBEDRATIO) &lt; length(e.DOCTORTOBEDRATIO) and startswith(e.DOCTORTOBEDRATIO, c.DOCTORTOBEDRATIO)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c.DOCTORTOBEDRATIO</w:t>
              <w:br/>
              <w:t xml:space="preserve">    union all</w:t>
              <w:br/>
              <w:t xml:space="preserve">    select 'DOCTORTOPATIENTRATIO' as column_name, 'SPAN_OF_CONTROL_DOCTOR_TO_PATIENT'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equal_null(c.DOCTORTOPATIENTRATIO, e.DOCTORTOPATIENTRATIO) then 0</w:t>
              <w:br/>
              <w:t xml:space="preserve">                when c.DOCTORTOPATIENTRATIO is null and nullif(trim(e.DOCTORTOPATIENTRATIO), '') is null then 1</w:t>
              <w:br/>
              <w:t xml:space="preserve">                when c.DOCTORTOPATIENTRATIO = trim(e.DOCTORTOPATIENTRATIO) then 2</w:t>
              <w:br/>
              <w:t xml:space="preserve">                when upper(c.DOCTORTOPATIENTRATIO) = upper(trim(e.DOCTORTOPATIENTRATIO)) then 3</w:t>
              <w:br/>
              <w:t xml:space="preserve">                when try_to_decimal(c.DOCTORTOPATIENTRATIO, 38, 10) = try_to_decimal(trim(e.DOCTORTOPATIENTRATIO), 38, 10) then 4</w:t>
              <w:br/>
              <w:t xml:space="preserve">                when try_to_timestamp_ntz(c.DOCTORTOPATIENTRATIO) = try_to_timestamp_ntz(trim(e.DOCTORTOPATIENTRATIO)) then 5</w:t>
              <w:br/>
              <w:t xml:space="preserve">                when length(c.DOCTORTOPATIENTRATIO) &lt; length(e.DOCTORTOPATIENTRATIO) and startswith(e.DOCTORTOPATIENTRATIO, c.DOCTORTOPATIENTRATIO)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c.DOCTORTOPATIENTRATIO</w:t>
              <w:br/>
              <w:t xml:space="preserve">    union all</w:t>
              <w:br/>
              <w:t xml:space="preserve">    select 'EMPANELLEDCOMPANIESCOUNT' as column_name, 'NO_OF_COMPANIES_EMPANELLED_WITH'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equal_null(c.EMPANELLEDCOMPANIESCOUNT, e.EMPANELLEDCOMPANIESCOUNT) then 0</w:t>
              <w:br/>
              <w:t xml:space="preserve">                when c.EMPANELLEDCOMPANIESCOUNT is null and nullif(trim(e.EMPANELLEDCOMPANIESCOUNT), '') is null then 1</w:t>
              <w:br/>
              <w:t xml:space="preserve">                when c.EMPANELLEDCOMPANIESCOUNT = trim(e.EMPANELLEDCOMPANIESCOUNT) then 2</w:t>
              <w:br/>
              <w:t xml:space="preserve">                when upper(c.EMPANELLEDCOMPANIESCOUNT) = upper(trim(e.EMPANELLEDCOMPANIESCOUNT)) then 3</w:t>
              <w:br/>
              <w:t xml:space="preserve">                when try_to_decimal(c.EMPANELLEDCOMPANIESCOUNT, 38, 10) = try_to_decimal(trim(e.EMPANELLEDCOMPANIESCOUNT), 38, 10) then 4</w:t>
              <w:br/>
              <w:t xml:space="preserve">                when try_to_timestamp_ntz(c.EMPANELLEDCOMPANIESCOUNT) = try_to_timestamp_ntz(trim(e.EMPANELLEDCOMPANIESCOUNT)) then 5</w:t>
              <w:br/>
              <w:t xml:space="preserve">                when length(c.EMPANELLEDCOMPANIESCOUNT) &lt; length(e.EMPANELLEDCOMPANIESCOUNT) and startswith(e.EMPANELLEDCOMPANIESCOUNT, c.EMPANELLEDCOMPANIESCOUNT)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c.EMPANELLEDCOMPANIESCOUNT</w:t>
              <w:br/>
              <w:t xml:space="preserve">    union all</w:t>
              <w:br/>
              <w:t xml:space="preserve">    select 'EMPANELLEDINSURERCOUNT' as column_name, 'NO_OF_INSURANCE_COMPANIES_EMPANELLED_WITH'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equal_null(c.EMPANELLEDINSURERCOUNT, e.EMPANELLEDINSURERCOUNT) then 0</w:t>
              <w:br/>
              <w:t xml:space="preserve">                when c.EMPANELLEDINSURERCOUNT is null and nullif(trim(e.EMPANELLEDINSURERCOUNT), '') is null then 1</w:t>
              <w:br/>
              <w:t xml:space="preserve">                when c.EMPANELLEDINSURERCOUNT = trim(e.EMPANELLEDINSURERCOUNT) then 2</w:t>
              <w:br/>
              <w:t xml:space="preserve">                when upper(c.EMPANELLEDINSURERCOUNT) = upper(trim(e.EMPANELLEDINSURERCOUNT)) then 3</w:t>
              <w:br/>
              <w:t xml:space="preserve">                when try_to_decimal(c.EMPANELLEDINSURERCOUNT, 38, 10) = try_to_decimal(trim(e.EMPANELLEDINSURERCOUNT), 38, 10) then 4</w:t>
              <w:br/>
              <w:t xml:space="preserve">                when try_to_timestamp_ntz(c.EMPANELLEDINSURERCOUNT) = try_to_timestamp_ntz(trim(e.EMPANELLEDINSURERCOUNT)) then 5</w:t>
              <w:br/>
              <w:t xml:space="preserve">                when length(c.EMPANELLEDINSURERCOUNT) &lt; length(e.EMPANELLEDINSURERCOUNT) and startswith(e.EMPANELLEDINSURERCOUNT, c.EMPANELLEDINSURERCOUNT)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c.EMPANELLEDINSURERCOUNT</w:t>
              <w:br/>
              <w:t xml:space="preserve">    union all</w:t>
              <w:br/>
              <w:t xml:space="preserve">    select 'EMPANELMENTREQUESTDATE' as column_name, 'EMPANELMENT_REQUEST_DATE'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equal_null(c.EMPANELMENTREQUESTDATE, e.EMPANELMENTREQUESTDATE) then 0</w:t>
              <w:br/>
              <w:t xml:space="preserve">                when c.EMPANELMENTREQUESTDATE is null and nullif(trim(e.EMPANELMENTREQUESTDATE), '') is null then 1</w:t>
              <w:br/>
              <w:t xml:space="preserve">                when c.EMPANELMENTREQUESTDATE = trim(e.EMPANELMENTREQUESTDATE) then 2</w:t>
              <w:br/>
              <w:t xml:space="preserve">                when upper(c.EMPANELMENTREQUESTDATE) = upper(trim(e.EMPANELMENTREQUESTDATE)) then 3</w:t>
              <w:br/>
              <w:t xml:space="preserve">                when try_to_decimal(c.EMPANELMENTREQUESTDATE, 38, 10) = try_to_decimal(trim(e.EMPANELMENTREQUESTDATE), 38, 10) then 4</w:t>
              <w:br/>
              <w:t xml:space="preserve">                when try_to_timestamp_ntz(c.EMPANELMENTREQUESTDATE) = try_to_timestamp_ntz(trim(e.EMPANELMENTREQUESTDATE)) then 5</w:t>
              <w:br/>
              <w:t xml:space="preserve">                when length(c.EMPANELMENTREQUESTDATE) &lt; length(e.EMPANELMENTREQUESTDATE) and startswith(e.EMPANELMENTREQUESTDATE, c.EMPANELMENTREQUESTDATE)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c.EMPANELMENTREQUESTDATE</w:t>
              <w:br/>
              <w:t xml:space="preserve">    union all</w:t>
              <w:br/>
              <w:t xml:space="preserve">    select 'EMPLOYEEPAINSURANCEINDICATOR' as column_name, 'DOES_THE_SERVICE_PROVIDER_HAVE_PA_INSURANCE_FOR_EMPLOYEES'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equal_null(c.EMPLOYEEPAINSURANCEINDICATOR, e.EMPLOYEEPAINSURANCEINDICATOR) then 0</w:t>
              <w:br/>
              <w:t xml:space="preserve">                when c.EMPLOYEEPAINSURANCEINDICATOR is null and nullif(trim(e.EMPLOYEEPAINSURANCEINDICATOR), '') is null then 1</w:t>
              <w:br/>
              <w:t xml:space="preserve">                when c.EMPLOYEEPAINSURANCEINDICATOR = trim(e.EMPLOYEEPAINSURANCEINDICATOR) then 2</w:t>
              <w:br/>
              <w:t xml:space="preserve">                when upper(c.EMPLOYEEPAINSURANCEINDICATOR) = upper(trim(e.EMPLOYEEPAINSURANCEINDICATOR)) then 3</w:t>
              <w:br/>
              <w:t xml:space="preserve">                when try_to_decimal(c.EMPLOYEEPAINSURANCEINDICATOR, 38, 10) = try_to_decimal(trim(e.EMPLOYEEPAINSURANCEINDICATOR), 38, 10) then 4</w:t>
              <w:br/>
              <w:t xml:space="preserve">                when try_to_timestamp_ntz(c.EMPLOYEEPAINSURANCEINDICATOR) = try_to_timestamp_ntz(trim(e.EMPLOYEEPAINSURANCEINDICATOR)) then 5</w:t>
              <w:br/>
              <w:t xml:space="preserve">                when length(c.EMPLOYEEPAINSURANCEINDICATOR) &lt; length(e.EMPLOYEEPAINSURANCEINDICATOR) and startswith(e.EMPLOYEEPAINSURANCEINDICATOR, c.EMPLOYEEPAINSURANCEINDICATOR)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c.EMPLOYEEPAINSURANCEINDICATOR</w:t>
              <w:br/>
              <w:t xml:space="preserve">    union all</w:t>
              <w:br/>
              <w:t xml:space="preserve">    select 'EVALUATINGASSESSORNAME' as column_name, 'NAME_OF_ASSESSOR'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equal_null(c.EVALUATINGASSESSORNAME, e.EVALUATINGASSESSORNAME) then 0</w:t>
              <w:br/>
              <w:t xml:space="preserve">                when c.EVALUATINGASSESSORNAME is null and nullif(trim(e.EVALUATINGASSESSORNAME), '') is null then 1</w:t>
              <w:br/>
              <w:t xml:space="preserve">                when c.EVALUATINGASSESSORNAME = trim(e.EVALUATINGASSESSORNAME) then 2</w:t>
              <w:br/>
              <w:t xml:space="preserve">                when upper(c.EVALUATINGASSESSORNAME) = upper(trim(e.EVALUATINGASSESSORNAME)) then 3</w:t>
              <w:br/>
              <w:t xml:space="preserve">                when try_to_decimal(c.EVALUATINGASSESSORNAME, 38, 10) = try_to_decimal(trim(e.EVALUATINGASSESSORNAME), 38, 10) then 4</w:t>
              <w:br/>
              <w:t xml:space="preserve">                when try_to_timestamp_ntz(c.EVALUATINGASSESSORNAME) = try_to_timestamp_ntz(trim(e.EVALUATINGASSESSORNAME)) then 5</w:t>
              <w:br/>
              <w:t xml:space="preserve">                when length(c.EVALUATINGASSESSORNAME) &lt; length(e.EVALUATINGASSESSORNAME) and startswith(e.EVALUATINGASSESSORNAME, c.EVALUATINGASSESSORNAME)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c.EVALUATINGASSESSORNAME</w:t>
              <w:br/>
              <w:t xml:space="preserve">    union all</w:t>
              <w:br/>
              <w:t xml:space="preserve">    select 'ICUDOCTORCOUNT' as column_name, 'NO_OF_DOCTORS_EXCLUSIVELY_AVAILABLE_FOR_ICU'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equal_null(c.ICUDOCTORCOUNT, e.ICUDOCTORCOUNT) then 0</w:t>
              <w:br/>
              <w:t xml:space="preserve">                when c.ICUDOCTORCOUNT is null and nullif(trim(e.ICUDOCTORCOUNT), '') is null then 1</w:t>
              <w:br/>
              <w:t xml:space="preserve">                when c.ICUDOCTORCOUNT = trim(e.ICUDOCTORCOUNT) then 2</w:t>
              <w:br/>
              <w:t xml:space="preserve">                when upper(c.ICUDOCTORCOUNT) = upper(trim(e.ICUDOCTORCOUNT)) then 3</w:t>
              <w:br/>
              <w:t xml:space="preserve">                when try_to_decimal(c.ICUDOCTORCOUNT, 38, 10) = try_to_decimal(trim(e.ICUDOCTORCOUNT), 38, 10) then 4</w:t>
              <w:br/>
              <w:t xml:space="preserve">                when try_to_timestamp_ntz(c.ICUDOCTORCOUNT) = try_to_timestamp_ntz(trim(e.ICUDOCTORCOUNT)) then 5</w:t>
              <w:br/>
              <w:t xml:space="preserve">                when length(c.ICUDOCTORCOUNT) &lt; length(e.ICUDOCTORCOUNT) and startswith(e.ICUDOCTORCOUNT, c.ICUDOCTORCOUNT)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c.ICUDOCTORCOUNT</w:t>
              <w:br/>
              <w:t xml:space="preserve">    union all</w:t>
              <w:br/>
              <w:t xml:space="preserve">    select 'ICUDOCTORTOBEDRATIO' as column_name, 'DOCTORPATIENTBED_RATIO_IN_ICU_NO_OF_MEDICAL_PRACTITIONERS_EXCLUSIVELY_FOR_ICU_AS_PROPORTION_OF_BEDS_IN_ICU'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equal_null(c.ICUDOCTORTOBEDRATIO, e.ICUDOCTORTOBEDRATIO) then 0</w:t>
              <w:br/>
              <w:t xml:space="preserve">                when c.ICUDOCTORTOBEDRATIO is null and nullif(trim(e.ICUDOCTORTOBEDRATIO), '') is null then 1</w:t>
              <w:br/>
              <w:t xml:space="preserve">                when c.ICUDOCTORTOBEDRATIO = trim(e.ICUDOCTORTOBEDRATIO) then 2</w:t>
              <w:br/>
              <w:t xml:space="preserve">                when upper(c.ICUDOCTORTOBEDRATIO) = upper(trim(e.ICUDOCTORTOBEDRATIO)) then 3</w:t>
              <w:br/>
              <w:t xml:space="preserve">                when try_to_decimal(c.ICUDOCTORTOBEDRATIO, 38, 10) = try_to_decimal(trim(e.ICUDOCTORTOBEDRATIO), 38, 10) then 4</w:t>
              <w:br/>
              <w:t xml:space="preserve">                when try_to_timestamp_ntz(c.ICUDOCTORTOBEDRATIO) = try_to_timestamp_ntz(trim(e.ICUDOCTORTOBEDRATIO)) then 5</w:t>
              <w:br/>
              <w:t xml:space="preserve">                when length(c.ICUDOCTORTOBEDRATIO) &lt; length(e.ICUDOCTORTOBEDRATIO) and startswith(e.ICUDOCTORTOBEDRATIO, c.ICUDOCTORTOBEDRATIO)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c.ICUDOCTORTOBEDRATIO</w:t>
              <w:br/>
              <w:t xml:space="preserve">    union all</w:t>
              <w:br/>
              <w:t xml:space="preserve">    select 'ICUNURSETOBEDRATIO' as column_name, 'NURSEPATIENT_BED_RATIO_IN_ICU_NUMBER_OF_QUALIFIED_NURSES_EXCLUSIVELY_FOR_ICU_AS_PROPORTION_OF_BEDS_IN_ICU'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equal_null(c.ICUNURSETOBEDRATIO, e.ICUNURSETOBEDRATIO) then 0</w:t>
              <w:br/>
              <w:t xml:space="preserve">                when c.ICUNURSETOBEDRATIO is null and nullif(trim(e.ICUNURSETOBEDRATIO), '') is null then 1</w:t>
              <w:br/>
              <w:t xml:space="preserve">                when c.ICUNURSETOBEDRATIO = trim(e.ICUNURSETOBEDRATIO) then 2</w:t>
              <w:br/>
              <w:t xml:space="preserve">                when upper(c.ICUNURSETOBEDRATIO) = upper(trim(e.ICUNURSETOBEDRATIO)) then 3</w:t>
              <w:br/>
              <w:t xml:space="preserve">                when try_to_decimal(c.ICUNURSETOBEDRATIO, 38, 10) = try_to_decimal(trim(e.ICUNURSETOBEDRATIO), 38, 10) then 4</w:t>
              <w:br/>
              <w:t xml:space="preserve">                when try_to_timestamp_ntz(c.ICUNURSETOBEDRATIO) = try_to_timestamp_ntz(trim(e.ICUNURSETOBEDRATIO)) then 5</w:t>
              <w:br/>
              <w:t xml:space="preserve">                when length(c.ICUNURSETOBEDRATIO) &lt; length(e.ICUNURSETOBEDRATIO) and startswith(e.ICUNURSETOBEDRATIO, c.ICUNURSETOBEDRATIO)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c.ICUNURSETOBEDRATIO</w:t>
              <w:br/>
              <w:t xml:space="preserve">    union all</w:t>
              <w:br/>
              <w:t xml:space="preserve">    select 'INSURERVISITCONDUCTEDINDICATOR' as column_name, 'VISITED_BY_BAGIC_PERSON'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equal_null(c.INSURERVISITCONDUCTEDINDICATOR, e.INSURERVISITCONDUCTEDINDICATOR) then 0</w:t>
              <w:br/>
              <w:t xml:space="preserve">                when c.INSURERVISITCONDUCTEDINDICATOR is null and nullif(trim(e.INSURERVISITCONDUCTEDINDICATOR), '') is null then 1</w:t>
              <w:br/>
              <w:t xml:space="preserve">                when c.INSURERVISITCONDUCTEDINDICATOR = trim(e.INSURERVISITCONDUCTEDINDICATOR) then 2</w:t>
              <w:br/>
              <w:t xml:space="preserve">                when upper(c.INSURERVISITCONDUCTEDINDICATOR) = upper(trim(e.INSURERVISITCONDUCTEDINDICATOR)) then 3</w:t>
              <w:br/>
              <w:t xml:space="preserve">                when try_to_decimal(c.INSURERVISITCONDUCTEDINDICATOR, 38, 10) = try_to_decimal(trim(e.INSURERVISITCONDUCTEDINDICATOR), 38, 10) then 4</w:t>
              <w:br/>
              <w:t xml:space="preserve">                when try_to_timestamp_ntz(c.INSURERVISITCONDUCTEDINDICATOR) = try_to_timestamp_ntz(trim(e.INSURERVISITCONDUCTEDINDICATOR)) then 5</w:t>
              <w:br/>
              <w:t xml:space="preserve">                when length(c.INSURERVISITCONDUCTEDINDICATOR) &lt; length(e.INSURERVISITCONDUCTEDINDICATOR) and startswith(e.INSURERVISITCONDUCTEDINDICATOR, c.INSURERVISITCONDUCTEDINDICATOR)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c.INSURERVISITCONDUCTEDINDICATOR</w:t>
              <w:br/>
              <w:t xml:space="preserve">    union all</w:t>
              <w:br/>
              <w:t xml:space="preserve">    select 'MANAGERCONFIDENTIALREPORT' as column_name, 'MANAGER_CONFIDENTIAL_REPORT'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equal_null(c.MANAGERCONFIDENTIALREPORT, e.MANAGERCONFIDENTIALREPORT) then 0</w:t>
              <w:br/>
              <w:t xml:space="preserve">                when c.MANAGERCONFIDENTIALREPORT is null and nullif(trim(e.MANAGERCONFIDENTIALREPORT), '') is null then 1</w:t>
              <w:br/>
              <w:t xml:space="preserve">                when c.MANAGERCONFIDENTIALREPORT = trim(e.MANAGERCONFIDENTIALREPORT) then 2</w:t>
              <w:br/>
              <w:t xml:space="preserve">                when upper(c.MANAGERCONFIDENTIALREPORT) = upper(trim(e.MANAGERCONFIDENTIALREPORT)) then 3</w:t>
              <w:br/>
              <w:t xml:space="preserve">                when try_to_decimal(c.MANAGERCONFIDENTIALREPORT, 38, 10) = try_to_decimal(trim(e.MANAGERCONFIDENTIALREPORT), 38, 10) then 4</w:t>
              <w:br/>
              <w:t xml:space="preserve">                when try_to_timestamp_ntz(c.MANAGERCONFIDENTIALREPORT) = try_to_timestamp_ntz(trim(e.MANAGERCONFIDENTIALREPORT)) then 5</w:t>
              <w:br/>
              <w:t xml:space="preserve">                when length(c.MANAGERCONFIDENTIALREPORT) &lt; length(e.MANAGERCONFIDENTIALREPORT) and startswith(e.MANAGERCONFIDENTIALREPORT, c.MANAGERCONFIDENTIALREPORT)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c.MANAGERCONFIDENTIALREPORT</w:t>
              <w:br/>
              <w:t xml:space="preserve">    union all</w:t>
              <w:br/>
              <w:t xml:space="preserve">    select 'MANAGERRECOMMENDATIONONVENDOR' as column_name, 'MANAGER_RECOMMENDATION_ON_VENDOR'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equal_null(c.MANAGERRECOMMENDATIONONVENDOR, e.MANAGERRECOMMENDATIONONVENDOR) then 0</w:t>
              <w:br/>
              <w:t xml:space="preserve">                when c.MANAGERRECOMMENDATIONONVENDOR is null and nullif(trim(e.MANAGERRECOMMENDATIONONVENDOR), '') is null then 1</w:t>
              <w:br/>
              <w:t xml:space="preserve">                when c.MANAGERRECOMMENDATIONONVENDOR = trim(e.MANAGERRECOMMENDATIONONVENDOR) then 2</w:t>
              <w:br/>
              <w:t xml:space="preserve">                when upper(c.MANAGERRECOMMENDATIONONVENDOR) = upper(trim(e.MANAGERRECOMMENDATIONONVENDOR)) then 3</w:t>
              <w:br/>
              <w:t xml:space="preserve">                when try_to_decimal(c.MANAGERRECOMMENDATIONONVENDOR, 38, 10) = try_to_decimal(trim(e.MANAGERRECOMMENDATIONONVENDOR), 38, 10) then 4</w:t>
              <w:br/>
              <w:t xml:space="preserve">                when try_to_timestamp_ntz(c.MANAGERRECOMMENDATIONONVENDOR) = try_to_timestamp_ntz(trim(e.MANAGERRECOMMENDATIONONVENDOR)) then 5</w:t>
              <w:br/>
              <w:t xml:space="preserve">                when length(c.MANAGERRECOMMENDATIONONVENDOR) &lt; length(e.MANAGERRECOMMENDATIONONVENDOR) and startswith(e.MANAGERRECOMMENDATIONONVENDOR, c.MANAGERRECOMMENDATIONONVENDOR)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c.MANAGERRECOMMENDATIONONVENDOR</w:t>
              <w:br/>
              <w:t xml:space="preserve">    union all</w:t>
              <w:br/>
              <w:t xml:space="preserve">    select 'MOUDETAIL' as column_name, 'MOU_DETAILS'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equal_null(c.MOUDETAIL, e.MOUDETAIL) then 0</w:t>
              <w:br/>
              <w:t xml:space="preserve">                when c.MOUDETAIL is null and nullif(trim(e.MOUDETAIL), '') is null then 1</w:t>
              <w:br/>
              <w:t xml:space="preserve">                when c.MOUDETAIL = trim(e.MOUDETAIL) then 2</w:t>
              <w:br/>
              <w:t xml:space="preserve">                when upper(c.MOUDETAIL) = upper(trim(e.MOUDETAIL)) then 3</w:t>
              <w:br/>
              <w:t xml:space="preserve">                when try_to_decimal(c.MOUDETAIL, 38, 10) = try_to_decimal(trim(e.MOUDETAIL), 38, 10) then 4</w:t>
              <w:br/>
              <w:t xml:space="preserve">                when try_to_timestamp_ntz(c.MOUDETAIL) = try_to_timestamp_ntz(trim(e.MOUDETAIL)) then 5</w:t>
              <w:br/>
              <w:t xml:space="preserve">                when length(c.MOUDETAIL) &lt; length(e.MOUDETAIL) and startswith(e.MOUDETAIL, c.MOUDETAIL)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c.MOUDETAIL</w:t>
              <w:br/>
              <w:t xml:space="preserve">    union all</w:t>
              <w:br/>
              <w:t xml:space="preserve">    select 'MOUREVISIONDATE' as column_name, 'DATE_OF_MOU_REVISION'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equal_null(c.MOUREVISIONDATE, e.MOUREVISIONDATE) then 0</w:t>
              <w:br/>
              <w:t xml:space="preserve">                when c.MOUREVISIONDATE is null and nullif(trim(e.MOUREVISIONDATE), '') is null then 1</w:t>
              <w:br/>
              <w:t xml:space="preserve">                when c.MOUREVISIONDATE = trim(e.MOUREVISIONDATE) then 2</w:t>
              <w:br/>
              <w:t xml:space="preserve">                when upper(c.MOUREVISIONDATE) = upper(trim(e.MOUREVISIONDATE)) then 3</w:t>
              <w:br/>
              <w:t xml:space="preserve">                when try_to_decimal(c.MOUREVISIONDATE, 38, 10) = try_to_decimal(trim(e.MOUREVISIONDATE), 38, 10) then 4</w:t>
              <w:br/>
              <w:t xml:space="preserve">                when try_to_timestamp_ntz(c.MOUREVISIONDATE) = try_to_timestamp_ntz(trim(e.MOUREVISIONDATE)) then 5</w:t>
              <w:br/>
              <w:t xml:space="preserve">                when length(c.MOUREVISIONDATE) &lt; length(e.MOUREVISIONDATE) and startswith(e.MOUREVISIONDATE, c.MOUREVISIONDATE)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c.MOUREVISIONDATE</w:t>
              <w:br/>
              <w:t xml:space="preserve">    union all</w:t>
              <w:br/>
              <w:t xml:space="preserve">    select 'MOUTYPE' as column_name, 'TYPE_OF_MOU'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equal_null(c.MOUTYPE, e.MOUTYPE) then 0</w:t>
              <w:br/>
              <w:t xml:space="preserve">                when c.MOUTYPE is null and nullif(trim(e.MOUTYPE), '') is null then 1</w:t>
              <w:br/>
              <w:t xml:space="preserve">                when c.MOUTYPE = trim(e.MOUTYPE) then 2</w:t>
              <w:br/>
              <w:t xml:space="preserve">                when upper(c.MOUTYPE) = upper(trim(e.MOUTYPE)) then 3</w:t>
              <w:br/>
              <w:t xml:space="preserve">                when try_to_decimal(c.MOUTYPE, 38, 10) = try_to_decimal(trim(e.MOUTYPE), 38, 10) then 4</w:t>
              <w:br/>
              <w:t xml:space="preserve">                when try_to_timestamp_ntz(c.MOUTYPE) = try_to_timestamp_ntz(trim(e.MOUTYPE)) then 5</w:t>
              <w:br/>
              <w:t xml:space="preserve">                when length(c.MOUTYPE) &lt; length(e.MOUTYPE) and startswith(e.MOUTYPE, c.MOUTYPE)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c.MOUTYPE</w:t>
              <w:br/>
              <w:t xml:space="preserve">    union all</w:t>
              <w:br/>
              <w:t xml:space="preserve">    select 'MOUVALIDITYENDDATE' as column_name, 'MOU_VALIDITY_END_DATE'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equal_null(c.MOUVALIDITYENDDATE, e.MOUVALIDITYENDDATE) then 0</w:t>
              <w:br/>
              <w:t xml:space="preserve">                when c.MOUVALIDITYENDDATE is null and nullif(trim(e.MOUVALIDITYENDDATE), '') is null then 1</w:t>
              <w:br/>
              <w:t xml:space="preserve">                when c.MOUVALIDITYENDDATE = trim(e.MOUVALIDITYENDDATE) then 2</w:t>
              <w:br/>
              <w:t xml:space="preserve">                when upper(c.MOUVALIDITYENDDATE) = upper(trim(e.MOUVALIDITYENDDATE)) then 3</w:t>
              <w:br/>
              <w:t xml:space="preserve">                when try_to_decimal(c.MOUVALIDITYENDDATE, 38, 10) = try_to_decimal(trim(e.MOUVALIDITYENDDATE), 38, 10) then 4</w:t>
              <w:br/>
              <w:t xml:space="preserve">                when try_to_timestamp_ntz(c.MOUVALIDITYENDDATE) = try_to_timestamp_ntz(trim(e.MOUVALIDITYENDDATE)) then 5</w:t>
              <w:br/>
              <w:t xml:space="preserve">                when length(c.MOUVALIDITYENDDATE) &lt; length(e.MOUVALIDITYENDDATE) and startswith(e.MOUVALIDITYENDDATE, c.MOUVALIDITYENDDATE)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c.MOUVALIDITYENDDATE</w:t>
              <w:br/>
              <w:t xml:space="preserve">    union all</w:t>
              <w:br/>
              <w:t xml:space="preserve">    select 'MOUVALIDITYSTARTDATE' as column_name, 'MOU_VALIDITY_START_DATE'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equal_null(c.MOUVALIDITYSTARTDATE, e.MOUVALIDITYSTARTDATE) then 0</w:t>
              <w:br/>
              <w:t xml:space="preserve">                when c.MOUVALIDITYSTARTDATE is null and nullif(trim(e.MOUVALIDITYSTARTDATE), '') is null then 1</w:t>
              <w:br/>
              <w:t xml:space="preserve">                when c.MOUVALIDITYSTARTDATE = trim(e.MOUVALIDITYSTARTDATE) then 2</w:t>
              <w:br/>
              <w:t xml:space="preserve">                when upper(c.MOUVALIDITYSTARTDATE) = upper(trim(e.MOUVALIDITYSTARTDATE)) then 3</w:t>
              <w:br/>
              <w:t xml:space="preserve">                when try_to_decimal(c.MOUVALIDITYSTARTDATE, 38, 10) = try_to_decimal(trim(e.MOUVALIDITYSTARTDATE), 38, 10) then 4</w:t>
              <w:br/>
              <w:t xml:space="preserve">                when try_to_timestamp_ntz(c.MOUVALIDITYSTARTDATE) = try_to_timestamp_ntz(trim(e.MOUVALIDITYSTARTDATE)) then 5</w:t>
              <w:br/>
              <w:t xml:space="preserve">                when length(c.MOUVALIDITYSTARTDATE) &lt; length(e.MOUVALIDITYSTARTDATE) and startswith(e.MOUVALIDITYSTARTDATE, c.MOUVALIDITYSTARTDATE)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c.MOUVALIDITYSTARTDATE</w:t>
              <w:br/>
              <w:t xml:space="preserve">    union all</w:t>
              <w:br/>
              <w:t xml:space="preserve">    select 'NABHACCREDITATIONLEVEL' as column_name, 'NABH_ACCREDITATION_LEVEL'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equal_null(c.NABHACCREDITATIONLEVEL, e.NABHACCREDITATIONLEVEL) then 0</w:t>
              <w:br/>
              <w:t xml:space="preserve">                when c.NABHACCREDITATIONLEVEL is null and nullif(trim(e.NABHACCREDITATIONLEVEL), '') is null then 1</w:t>
              <w:br/>
              <w:t xml:space="preserve">                when c.NABHACCREDITATIONLEVEL = trim(e.NABHACCREDITATIONLEVEL) then 2</w:t>
              <w:br/>
              <w:t xml:space="preserve">                when upper(c.NABHACCREDITATIONLEVEL) = upper(trim(e.NABHACCREDITATIONLEVEL)) then 3</w:t>
              <w:br/>
              <w:t xml:space="preserve">                when try_to_decimal(c.NABHACCREDITATIONLEVEL, 38, 10) = try_to_decimal(trim(e.NABHACCREDITATIONLEVEL), 38, 10) then 4</w:t>
              <w:br/>
              <w:t xml:space="preserve">                when try_to_timestamp_ntz(c.NABHACCREDITATIONLEVEL) = try_to_timestamp_ntz(trim(e.NABHACCREDITATIONLEVEL)) then 5</w:t>
              <w:br/>
              <w:t xml:space="preserve">                when length(c.NABHACCREDITATIONLEVEL) &lt; length(e.NABHACCREDITATIONLEVEL) and startswith(e.NABHACCREDITATIONLEVEL, c.NABHACCREDITATIONLEVEL)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c.NABHACCREDITATIONLEVEL</w:t>
              <w:br/>
              <w:t xml:space="preserve">    union all</w:t>
              <w:br/>
              <w:t xml:space="preserve">    select 'NATIONALTIEUPINFORMATION' as column_name, 'NATIONAL_TIEUP_INFORMATION'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equal_null(c.NATIONALTIEUPINFORMATION, e.NATIONALTIEUPINFORMATION) then 0</w:t>
              <w:br/>
              <w:t xml:space="preserve">                when c.NATIONALTIEUPINFORMATION is null and nullif(trim(e.NATIONALTIEUPINFORMATION), '') is null then 1</w:t>
              <w:br/>
              <w:t xml:space="preserve">                when c.NATIONALTIEUPINFORMATION = trim(e.NATIONALTIEUPINFORMATION) then 2</w:t>
              <w:br/>
              <w:t xml:space="preserve">                when upper(c.NATIONALTIEUPINFORMATION) = upper(trim(e.NATIONALTIEUPINFORMATION)) then 3</w:t>
              <w:br/>
              <w:t xml:space="preserve">                when try_to_decimal(c.NATIONALTIEUPINFORMATION, 38, 10) = try_to_decimal(trim(e.NATIONALTIEUPINFORMATION), 38, 10) then 4</w:t>
              <w:br/>
              <w:t xml:space="preserve">                when try_to_timestamp_ntz(c.NATIONALTIEUPINFORMATION) = try_to_timestamp_ntz(trim(e.NATIONALTIEUPINFORMATION)) then 5</w:t>
              <w:br/>
              <w:t xml:space="preserve">                when length(c.NATIONALTIEUPINFORMATION) &lt; length(e.NATIONALTIEUPINFORMATION) and startswith(e.NATIONALTIEUPINFORMATION, c.NATIONALTIEUPINFORMATION)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c.NATIONALTIEUPINFORMATION</w:t>
              <w:br/>
              <w:t xml:space="preserve">    union all</w:t>
              <w:br/>
              <w:t xml:space="preserve">    select 'NETWORKSTATUSREMARK' as column_name, 'HOSPITAL_STATUS_REMARK'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equal_null(c.NETWORKSTATUSREMARK, e.NETWORKSTATUSREMARK) then 0</w:t>
              <w:br/>
              <w:t xml:space="preserve">                when c.NETWORKSTATUSREMARK is null and nullif(trim(e.NETWORKSTATUSREMARK), '') is null then 1</w:t>
              <w:br/>
              <w:t xml:space="preserve">                when c.NETWORKSTATUSREMARK = trim(e.NETWORKSTATUSREMARK) then 2</w:t>
              <w:br/>
              <w:t xml:space="preserve">                when upper(c.NETWORKSTATUSREMARK) = upper(trim(e.NETWORKSTATUSREMARK)) then 3</w:t>
              <w:br/>
              <w:t xml:space="preserve">                when try_to_decimal(c.NETWORKSTATUSREMARK, 38, 10) = try_to_decimal(trim(e.NETWORKSTATUSREMARK), 38, 10) then 4</w:t>
              <w:br/>
              <w:t xml:space="preserve">                when try_to_timestamp_ntz(c.NETWORKSTATUSREMARK) = try_to_timestamp_ntz(trim(e.NETWORKSTATUSREMARK)) then 5</w:t>
              <w:br/>
              <w:t xml:space="preserve">                when length(c.NETWORKSTATUSREMARK) &lt; length(e.NETWORKSTATUSREMARK) and startswith(e.NETWORKSTATUSREMARK, c.NETWORKSTATUSREMARK)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c.NETWORKSTATUSREMARK</w:t>
              <w:br/>
              <w:t xml:space="preserve">    union all</w:t>
              <w:br/>
              <w:t xml:space="preserve">    select 'NONDISCLOSUREAGREEMENTSTATUS' as column_name, 'NONDISCLOSURE_INITIATED'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equal_null(c.NONDISCLOSUREAGREEMENTSTATUS, e.NONDISCLOSUREAGREEMENTSTATUS) then 0</w:t>
              <w:br/>
              <w:t xml:space="preserve">                when c.NONDISCLOSUREAGREEMENTSTATUS is null and nullif(trim(e.NONDISCLOSUREAGREEMENTSTATUS), '') is null then 1</w:t>
              <w:br/>
              <w:t xml:space="preserve">                when c.NONDISCLOSUREAGREEMENTSTATUS = trim(e.NONDISCLOSUREAGREEMENTSTATUS) then 2</w:t>
              <w:br/>
              <w:t xml:space="preserve">                when upper(c.NONDISCLOSUREAGREEMENTSTATUS) = upper(trim(e.NONDISCLOSUREAGREEMENTSTATUS)) then 3</w:t>
              <w:br/>
              <w:t xml:space="preserve">                when try_to_decimal(c.NONDISCLOSUREAGREEMENTSTATUS, 38, 10) = try_to_decimal(trim(e.NONDISCLOSUREAGREEMENTSTATUS), 38, 10) then 4</w:t>
              <w:br/>
              <w:t xml:space="preserve">                when try_to_timestamp_ntz(c.NONDISCLOSUREAGREEMENTSTATUS) = try_to_timestamp_ntz(trim(e.NONDISCLOSUREAGREEMENTSTATUS)) then 5</w:t>
              <w:br/>
              <w:t xml:space="preserve">                when length(c.NONDISCLOSUREAGREEMENTSTATUS) &lt; length(e.NONDISCLOSUREAGREEMENTSTATUS) and startswith(e.NONDISCLOSUREAGREEMENTSTATUS, c.NONDISCLOSUREAGREEMENTSTATUS)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c.NONDISCLOSUREAGREEMENTSTATUS</w:t>
              <w:br/>
              <w:t xml:space="preserve">    union all</w:t>
              <w:br/>
              <w:t xml:space="preserve">    select 'NORMALOFFER' as column_name, 'NORMAL_OFFER'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equal_null(c.NORMALOFFER, e.NORMALOFFER) then 0</w:t>
              <w:br/>
              <w:t xml:space="preserve">                when c.NORMALOFFER is null and nullif(trim(e.NORMALOFFER), '') is null then 1</w:t>
              <w:br/>
              <w:t xml:space="preserve">                when c.NORMALOFFER = trim(e.NORMALOFFER) then 2</w:t>
              <w:br/>
              <w:t xml:space="preserve">                when upper(c.NORMALOFFER) = upper(trim(e.NORMALOFFER)) then 3</w:t>
              <w:br/>
              <w:t xml:space="preserve">                when try_to_decimal(c.NORMALOFFER, 38, 10) = try_to_decimal(trim(e.NORMALOFFER), 38, 10) then 4</w:t>
              <w:br/>
              <w:t xml:space="preserve">                when try_to_timestamp_ntz(c.NORMALOFFER) = try_to_timestamp_ntz(trim(e.NORMALOFFER)) then 5</w:t>
              <w:br/>
              <w:t xml:space="preserve">                when length(c.NORMALOFFER) &lt; length(e.NORMALOFFER) and startswith(e.NORMALOFFER, c.NORMALOFFER)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c.NORMALOFFER</w:t>
              <w:br/>
              <w:t xml:space="preserve">    union all</w:t>
              <w:br/>
              <w:t xml:space="preserve">    select 'OFFICEFIREINSURANCEINDICATOR' as column_name, 'DOES_THE_SERVICE_PROVIDER_HAVE_FIRE_INSURANCE_POLICY_FOR_HIS_OFFICE'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equal_null(c.OFFICEFIREINSURANCEINDICATOR, e.OFFICEFIREINSURANCEINDICATOR) then 0</w:t>
              <w:br/>
              <w:t xml:space="preserve">                when c.OFFICEFIREINSURANCEINDICATOR is null and nullif(trim(e.OFFICEFIREINSURANCEINDICATOR), '') is null then 1</w:t>
              <w:br/>
              <w:t xml:space="preserve">                when c.OFFICEFIREINSURANCEINDICATOR = trim(e.OFFICEFIREINSURANCEINDICATOR) then 2</w:t>
              <w:br/>
              <w:t xml:space="preserve">                when upper(c.OFFICEFIREINSURANCEINDICATOR) = upper(trim(e.OFFICEFIREINSURANCEINDICATOR)) then 3</w:t>
              <w:br/>
              <w:t xml:space="preserve">                when try_to_decimal(c.OFFICEFIREINSURANCEINDICATOR, 38, 10) = try_to_decimal(trim(e.OFFICEFIREINSURANCEINDICATOR), 38, 10) then 4</w:t>
              <w:br/>
              <w:t xml:space="preserve">                when try_to_timestamp_ntz(c.OFFICEFIREINSURANCEINDICATOR) = try_to_timestamp_ntz(trim(e.OFFICEFIREINSURANCEINDICATOR)) then 5</w:t>
              <w:br/>
              <w:t xml:space="preserve">                when length(c.OFFICEFIREINSURANCEINDICATOR) &lt; length(e.OFFICEFIREINSURANCEINDICATOR) and startswith(e.OFFICEFIREINSURANCEINDICATOR, c.OFFICEFIREINSURANCEINDICATOR)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c.OFFICEFIREINSURANCEINDICATOR</w:t>
              <w:br/>
              <w:t xml:space="preserve">    union all</w:t>
              <w:br/>
              <w:t xml:space="preserve">    select 'ONLINEPROVIDERREFERENCENUMBER' as column_name, 'ONLINE_HOSPITAL_REFERENCE_NUMBER'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equal_null(c.ONLINEPROVIDERREFERENCENUMBER, e.ONLINEPROVIDERREFERENCENUMBER) then 0</w:t>
              <w:br/>
              <w:t xml:space="preserve">                when c.ONLINEPROVIDERREFERENCENUMBER is null and nullif(trim(e.ONLINEPROVIDERREFERENCENUMBER), '') is null then 1</w:t>
              <w:br/>
              <w:t xml:space="preserve">                when c.ONLINEPROVIDERREFERENCENUMBER = trim(e.ONLINEPROVIDERREFERENCENUMBER) then 2</w:t>
              <w:br/>
              <w:t xml:space="preserve">                when upper(c.ONLINEPROVIDERREFERENCENUMBER) = upper(trim(e.ONLINEPROVIDERREFERENCENUMBER)) then 3</w:t>
              <w:br/>
              <w:t xml:space="preserve">                when try_to_decimal(c.ONLINEPROVIDERREFERENCENUMBER, 38, 10) = try_to_decimal(trim(e.ONLINEPROVIDERREFERENCENUMBER), 38, 10) then 4</w:t>
              <w:br/>
              <w:t xml:space="preserve">                when try_to_timestamp_ntz(c.ONLINEPROVIDERREFERENCENUMBER) = try_to_timestamp_ntz(trim(e.ONLINEPROVIDERREFERENCENUMBER)) then 5</w:t>
              <w:br/>
              <w:t xml:space="preserve">                when length(c.ONLINEPROVIDERREFERENCENUMBER) &lt; length(e.ONLINEPROVIDERREFERENCENUMBER) and startswith(e.ONLINEPROVIDERREFERENCENUMBER, c.ONLINEPROVIDERREFERENCENUMBER)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c.ONLINEPROVIDERREFERENCENUMBER</w:t>
              <w:br/>
              <w:t xml:space="preserve">    union all</w:t>
              <w:br/>
              <w:t xml:space="preserve">    select 'OPERATINGHOURSDESCRIPTION' as column_name, 'OPERATING_HRS'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equal_null(c.OPERATINGHOURSDESCRIPTION, e.OPERATINGHOURSDESCRIPTION) then 0</w:t>
              <w:br/>
              <w:t xml:space="preserve">                when c.OPERATINGHOURSDESCRIPTION is null and nullif(trim(e.OPERATINGHOURSDESCRIPTION), '') is null then 1</w:t>
              <w:br/>
              <w:t xml:space="preserve">                when c.OPERATINGHOURSDESCRIPTION = trim(e.OPERATINGHOURSDESCRIPTION) then 2</w:t>
              <w:br/>
              <w:t xml:space="preserve">                when upper(c.OPERATINGHOURSDESCRIPTION) = upper(trim(e.OPERATINGHOURSDESCRIPTION)) then 3</w:t>
              <w:br/>
              <w:t xml:space="preserve">                when try_to_decimal(c.OPERATINGHOURSDESCRIPTION, 38, 10) = try_to_decimal(trim(e.OPERATINGHOURSDESCRIPTION), 38, 10) then 4</w:t>
              <w:br/>
              <w:t xml:space="preserve">                when try_to_timestamp_ntz(c.OPERATINGHOURSDESCRIPTION) = try_to_timestamp_ntz(trim(e.OPERATINGHOURSDESCRIPTION)) then 5</w:t>
              <w:br/>
              <w:t xml:space="preserve">                when length(c.OPERATINGHOURSDESCRIPTION) &lt; length(e.OPERATINGHOURSDESCRIPTION) and startswith(e.OPERATINGHOURSDESCRIPTION, c.OPERATINGHOURSDESCRIPTION)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c.OPERATINGHOURSDESCRIPTION</w:t>
              <w:br/>
              <w:t xml:space="preserve">    union all</w:t>
              <w:br/>
              <w:t xml:space="preserve">    select 'OPERATINGLOCATIONRESTRICTION' as column_name, 'LOCATION_RESTRICTION'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equal_null(c.OPERATINGLOCATIONRESTRICTION, e.OPERATINGLOCATIONRESTRICTION) then 0</w:t>
              <w:br/>
              <w:t xml:space="preserve">                when c.OPERATINGLOCATIONRESTRICTION is null and nullif(trim(e.OPERATINGLOCATIONRESTRICTION), '') is null then 1</w:t>
              <w:br/>
              <w:t xml:space="preserve">                when c.OPERATINGLOCATIONRESTRICTION = trim(e.OPERATINGLOCATIONRESTRICTION) then 2</w:t>
              <w:br/>
              <w:t xml:space="preserve">                when upper(c.OPERATINGLOCATIONRESTRICTION) = upper(trim(e.OPERATINGLOCATIONRESTRICTION)) then 3</w:t>
              <w:br/>
              <w:t xml:space="preserve">                when try_to_decimal(c.OPERATINGLOCATIONRESTRICTION, 38, 10) = try_to_decimal(trim(e.OPERATINGLOCATIONRESTRICTION), 38, 10) then 4</w:t>
              <w:br/>
              <w:t xml:space="preserve">                when try_to_timestamp_ntz(c.OPERATINGLOCATIONRESTRICTION) = try_to_timestamp_ntz(trim(e.OPERATINGLOCATIONRESTRICTION)) then 5</w:t>
              <w:br/>
              <w:t xml:space="preserve">                when length(c.OPERATINGLOCATIONRESTRICTION) &lt; length(e.OPERATINGLOCATIONRESTRICTION) and startswith(e.OPERATINGLOCATIONRESTRICTION, c.OPERATINGLOCATIONRESTRICTION)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c.OPERATINGLOCATIONRESTRICTION</w:t>
              <w:br/>
              <w:t xml:space="preserve">    union all</w:t>
              <w:br/>
              <w:t xml:space="preserve">    select 'OPERATIONBASETYPE' as column_name, 'OPERATION_FROM_OFFICE_OR_RESIDENCE_OR_OFFICE_CUM_RESIDENCE_TOTAL'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equal_null(c.OPERATIONBASETYPE, e.OPERATIONBASETYPE) then 0</w:t>
              <w:br/>
              <w:t xml:space="preserve">                when c.OPERATIONBASETYPE is null and nullif(trim(e.OPERATIONBASETYPE), '') is null then 1</w:t>
              <w:br/>
              <w:t xml:space="preserve">                when c.OPERATIONBASETYPE = trim(e.OPERATIONBASETYPE) then 2</w:t>
              <w:br/>
              <w:t xml:space="preserve">                when upper(c.OPERATIONBASETYPE) = upper(trim(e.OPERATIONBASETYPE)) then 3</w:t>
              <w:br/>
              <w:t xml:space="preserve">                when try_to_decimal(c.OPERATIONBASETYPE, 38, 10) = try_to_decimal(trim(e.OPERATIONBASETYPE), 38, 10) then 4</w:t>
              <w:br/>
              <w:t xml:space="preserve">                when try_to_timestamp_ntz(c.OPERATIONBASETYPE) = try_to_timestamp_ntz(trim(e.OPERATIONBASETYPE)) then 5</w:t>
              <w:br/>
              <w:t xml:space="preserve">                when length(c.OPERATIONBASETYPE) &lt; length(e.OPERATIONBASETYPE) and startswith(e.OPERATIONBASETYPE, c.OPERATIONBASETYPE)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c.OPERATIONBASETYPE</w:t>
              <w:br/>
              <w:t xml:space="preserve">    union all</w:t>
              <w:br/>
              <w:t xml:space="preserve">    select 'OPERATIONPLACE' as column_name, 'PLACE_OF_OPERATION'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equal_null(c.OPERATIONPLACE, e.OPERATIONPLACE) then 0</w:t>
              <w:br/>
              <w:t xml:space="preserve">                when c.OPERATIONPLACE is null and nullif(trim(e.OPERATIONPLACE), '') is null then 1</w:t>
              <w:br/>
              <w:t xml:space="preserve">                when c.OPERATIONPLACE = trim(e.OPERATIONPLACE) then 2</w:t>
              <w:br/>
              <w:t xml:space="preserve">                when upper(c.OPERATIONPLACE) = upper(trim(e.OPERATIONPLACE)) then 3</w:t>
              <w:br/>
              <w:t xml:space="preserve">                when try_to_decimal(c.OPERATIONPLACE, 38, 10) = try_to_decimal(trim(e.OPERATIONPLACE), 38, 10) then 4</w:t>
              <w:br/>
              <w:t xml:space="preserve">                when try_to_timestamp_ntz(c.OPERATIONPLACE) = try_to_timestamp_ntz(trim(e.OPERATIONPLACE)) then 5</w:t>
              <w:br/>
              <w:t xml:space="preserve">                when length(c.OPERATIONPLACE) &lt; length(e.OPERATIONPLACE) and startswith(e.OPERATIONPLACE, c.OPERATIONPLACE)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c.OPERATIONPLACE</w:t>
              <w:br/>
              <w:t xml:space="preserve">    union all</w:t>
              <w:br/>
              <w:t xml:space="preserve">    select 'OPERATIONPLACEFORINSURERWORK' as column_name, 'OPERATION_FROM_OFFICE_OR_RESIDENCE_OR_OFFICE_CUM_RESIDENCE_FOR_BAGIC'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equal_null(c.OPERATIONPLACEFORINSURERWORK, e.OPERATIONPLACEFORINSURERWORK) then 0</w:t>
              <w:br/>
              <w:t xml:space="preserve">                when c.OPERATIONPLACEFORINSURERWORK is null and nullif(trim(e.OPERATIONPLACEFORINSURERWORK), '') is null then 1</w:t>
              <w:br/>
              <w:t xml:space="preserve">                when c.OPERATIONPLACEFORINSURERWORK = trim(e.OPERATIONPLACEFORINSURERWORK) then 2</w:t>
              <w:br/>
              <w:t xml:space="preserve">                when upper(c.OPERATIONPLACEFORINSURERWORK) = upper(trim(e.OPERATIONPLACEFORINSURERWORK)) then 3</w:t>
              <w:br/>
              <w:t xml:space="preserve">                when try_to_decimal(c.OPERATIONPLACEFORINSURERWORK, 38, 10) = try_to_decimal(trim(e.OPERATIONPLACEFORINSURERWORK), 38, 10) then 4</w:t>
              <w:br/>
              <w:t xml:space="preserve">                when try_to_timestamp_ntz(c.OPERATIONPLACEFORINSURERWORK) = try_to_timestamp_ntz(trim(e.OPERATIONPLACEFORINSURERWORK)) then 5</w:t>
              <w:br/>
              <w:t xml:space="preserve">                when length(c.OPERATIONPLACEFORINSURERWORK) &lt; length(e.OPERATIONPLACEFORINSURERWORK) and startswith(e.OPERATIONPLACEFORINSURERWORK, c.OPERATIONPLACEFORINSURERWORK)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c.OPERATIONPLACEFORINSURERWORK</w:t>
              <w:br/>
              <w:t xml:space="preserve">    union all</w:t>
              <w:br/>
              <w:t xml:space="preserve">    select 'ORIGINCOMP' as column_name, 'ORIGIN_OF_THE_COMPANY'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equal_null(c.ORIGINCOMP, e.ORIGINCOMP) then 0</w:t>
              <w:br/>
              <w:t xml:space="preserve">                when c.ORIGINCOMP is null and nullif(trim(e.ORIGINCOMP), '') is null then 1</w:t>
              <w:br/>
              <w:t xml:space="preserve">                when c.ORIGINCOMP = trim(e.ORIGINCOMP) then 2</w:t>
              <w:br/>
              <w:t xml:space="preserve">                when upper(c.ORIGINCOMP) = upper(trim(e.ORIGINCOMP)) then 3</w:t>
              <w:br/>
              <w:t xml:space="preserve">                when try_to_decimal(c.ORIGINCOMP, 38, 10) = try_to_decimal(trim(e.ORIGINCOMP), 38, 10) then 4</w:t>
              <w:br/>
              <w:t xml:space="preserve">                when try_to_timestamp_ntz(c.ORIGINCOMP) = try_to_timestamp_ntz(trim(e.ORIGINCOMP)) then 5</w:t>
              <w:br/>
              <w:t xml:space="preserve">                when length(c.ORIGINCOMP) &lt; length(e.ORIGINCOMP) and startswith(e.ORIGINCOMP, c.ORIGINCOMP)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c.ORIGINCOMP</w:t>
              <w:br/>
              <w:t xml:space="preserve">    union all</w:t>
              <w:br/>
              <w:t xml:space="preserve">    select 'ORIGINCONT' as column_name, 'ORIGIN_OF_THE_CONTRACTOR'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equal_null(c.ORIGINCONT, e.ORIGINCONT) then 0</w:t>
              <w:br/>
              <w:t xml:space="preserve">                when c.ORIGINCONT is null and nullif(trim(e.ORIGINCONT), '') is null then 1</w:t>
              <w:br/>
              <w:t xml:space="preserve">                when c.ORIGINCONT = trim(e.ORIGINCONT) then 2</w:t>
              <w:br/>
              <w:t xml:space="preserve">                when upper(c.ORIGINCONT) = upper(trim(e.ORIGINCONT)) then 3</w:t>
              <w:br/>
              <w:t xml:space="preserve">                when try_to_decimal(c.ORIGINCONT, 38, 10) = try_to_decimal(trim(e.ORIGINCONT), 38, 10) then 4</w:t>
              <w:br/>
              <w:t xml:space="preserve">                when try_to_timestamp_ntz(c.ORIGINCONT) = try_to_timestamp_ntz(trim(e.ORIGINCONT)) then 5</w:t>
              <w:br/>
              <w:t xml:space="preserve">                when length(c.ORIGINCONT) &lt; length(e.ORIGINCONT) and startswith(e.ORIGINCONT, c.ORIGINCONT)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c.ORIGINCONT</w:t>
              <w:br/>
              <w:t xml:space="preserve">    union all</w:t>
              <w:br/>
              <w:t xml:space="preserve">    select 'OTHERSERVICESDESCRIPTION' as column_name, 'OTHER_SERVICES'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equal_null(c.OTHERSERVICESDESCRIPTION, e.OTHERSERVICESDESCRIPTION) then 0</w:t>
              <w:br/>
              <w:t xml:space="preserve">                when c.OTHERSERVICESDESCRIPTION is null and nullif(trim(e.OTHERSERVICESDESCRIPTION), '') is null then 1</w:t>
              <w:br/>
              <w:t xml:space="preserve">                when c.OTHERSERVICESDESCRIPTION = trim(e.OTHERSERVICESDESCRIPTION) then 2</w:t>
              <w:br/>
              <w:t xml:space="preserve">                when upper(c.OTHERSERVICESDESCRIPTION) = upper(trim(e.OTHERSERVICESDESCRIPTION)) then 3</w:t>
              <w:br/>
              <w:t xml:space="preserve">                when try_to_decimal(c.OTHERSERVICESDESCRIPTION, 38, 10) = try_to_decimal(trim(e.OTHERSERVICESDESCRIPTION), 38, 10) then 4</w:t>
              <w:br/>
              <w:t xml:space="preserve">                when try_to_timestamp_ntz(c.OTHERSERVICESDESCRIPTION) = try_to_timestamp_ntz(trim(e.OTHERSERVICESDESCRIPTION)) then 5</w:t>
              <w:br/>
              <w:t xml:space="preserve">                when length(c.OTHERSERVICESDESCRIPTION) &lt; length(e.OTHERSERVICESDESCRIPTION) and startswith(e.OTHERSERVICESDESCRIPTION, c.OTHERSERVICESDESCRIPTION)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c.OTHERSERVICESDESCRIPTION</w:t>
              <w:br/>
              <w:t xml:space="preserve">    union all</w:t>
              <w:br/>
              <w:t xml:space="preserve">    select 'PANELDOCTORDETAILS' as column_name, 'PROVIDER_DOCTOR_DETAILS'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equal_null(c.PANELDOCTORDETAILS, e.PANELDOCTORDETAILS) then 0</w:t>
              <w:br/>
              <w:t xml:space="preserve">                when c.PANELDOCTORDETAILS is null and nullif(trim(e.PANELDOCTORDETAILS), '') is null then 1</w:t>
              <w:br/>
              <w:t xml:space="preserve">                when c.PANELDOCTORDETAILS = trim(e.PANELDOCTORDETAILS) then 2</w:t>
              <w:br/>
              <w:t xml:space="preserve">                when upper(c.PANELDOCTORDETAILS) = upper(trim(e.PANELDOCTORDETAILS)) then 3</w:t>
              <w:br/>
              <w:t xml:space="preserve">                when try_to_decimal(c.PANELDOCTORDETAILS, 38, 10) = try_to_decimal(trim(e.PANELDOCTORDETAILS), 38, 10) then 4</w:t>
              <w:br/>
              <w:t xml:space="preserve">                when try_to_timestamp_ntz(c.PANELDOCTORDETAILS) = try_to_timestamp_ntz(trim(e.PANELDOCTORDETAILS)) then 5</w:t>
              <w:br/>
              <w:t xml:space="preserve">                when length(c.PANELDOCTORDETAILS) &lt; length(e.PANELDOCTORDETAILS) and startswith(e.PANELDOCTORDETAILS, c.PANELDOCTORDETAILS)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c.PANELDOCTORDETAILS</w:t>
              <w:br/>
              <w:t xml:space="preserve">    union all</w:t>
              <w:br/>
              <w:t xml:space="preserve">    select 'PARTNERDESCRIPTION' as column_name, 'PARTNER_DETAILS'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equal_null(c.PARTNERDESCRIPTION, e.PARTNERDESCRIPTION) then 0</w:t>
              <w:br/>
              <w:t xml:space="preserve">                when c.PARTNERDESCRIPTION is null and nullif(trim(e.PARTNERDESCRIPTION), '') is null then 1</w:t>
              <w:br/>
              <w:t xml:space="preserve">                when c.PARTNERDESCRIPTION = trim(e.PARTNERDESCRIPTION) then 2</w:t>
              <w:br/>
              <w:t xml:space="preserve">                when upper(c.PARTNERDESCRIPTION) = upper(trim(e.PARTNERDESCRIPTION)) then 3</w:t>
              <w:br/>
              <w:t xml:space="preserve">                when try_to_decimal(c.PARTNERDESCRIPTION, 38, 10) = try_to_decimal(trim(e.PARTNERDESCRIPTION), 38, 10) then 4</w:t>
              <w:br/>
              <w:t xml:space="preserve">                when try_to_timestamp_ntz(c.PARTNERDESCRIPTION) = try_to_timestamp_ntz(trim(e.PARTNERDESCRIPTION)) then 5</w:t>
              <w:br/>
              <w:t xml:space="preserve">                when length(c.PARTNERDESCRIPTION) &lt; length(e.PARTNERDESCRIPTION) and startswith(e.PARTNERDESCRIPTION, c.PARTNERDESCRIPTION)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c.PARTNERDESCRIPTION</w:t>
              <w:br/>
              <w:t xml:space="preserve">    union all</w:t>
              <w:br/>
              <w:t xml:space="preserve">    select 'PPNTYPE' as column_name, 'PPN_TYPES'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equal_null(c.PPNTYPE, e.PPNTYPE) then 0</w:t>
              <w:br/>
              <w:t xml:space="preserve">                when c.PPNTYPE is null and nullif(trim(e.PPNTYPE), '') is null then 1</w:t>
              <w:br/>
              <w:t xml:space="preserve">                when c.PPNTYPE = trim(e.PPNTYPE) then 2</w:t>
              <w:br/>
              <w:t xml:space="preserve">                when upper(c.PPNTYPE) = upper(trim(e.PPNTYPE)) then 3</w:t>
              <w:br/>
              <w:t xml:space="preserve">                when try_to_decimal(c.PPNTYPE, 38, 10) = try_to_decimal(trim(e.PPNTYPE), 38, 10) then 4</w:t>
              <w:br/>
              <w:t xml:space="preserve">                when try_to_timestamp_ntz(c.PPNTYPE) = try_to_timestamp_ntz(trim(e.PPNTYPE)) then 5</w:t>
              <w:br/>
              <w:t xml:space="preserve">                when length(c.PPNTYPE) &lt; length(e.PPNTYPE) and startswith(e.PPNTYPE, c.PPNTYPE)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c.PPNTYPE</w:t>
              <w:br/>
              <w:t xml:space="preserve">    union all</w:t>
              <w:br/>
              <w:t xml:space="preserve">    select 'PREVIOUSPROVIDERREFERENCE' as column_name, 'PREVIOUS_PROVIDER_REFERENCE'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equal_null(c.PREVIOUSPROVIDERREFERENCE, e.PREVIOUSPROVIDERREFERENCE) then 0</w:t>
              <w:br/>
              <w:t xml:space="preserve">                when c.PREVIOUSPROVIDERREFERENCE is null and nullif(trim(e.PREVIOUSPROVIDERREFERENCE), '') is null then 1</w:t>
              <w:br/>
              <w:t xml:space="preserve">                when c.PREVIOUSPROVIDERREFERENCE = trim(e.PREVIOUSPROVIDERREFERENCE) then 2</w:t>
              <w:br/>
              <w:t xml:space="preserve">                when upper(c.PREVIOUSPROVIDERREFERENCE) = upper(trim(e.PREVIOUSPROVIDERREFERENCE)) then 3</w:t>
              <w:br/>
              <w:t xml:space="preserve">                when try_to_decimal(c.PREVIOUSPROVIDERREFERENCE, 38, 10) = try_to_decimal(trim(e.PREVIOUSPROVIDERREFERENCE), 38, 10) then 4</w:t>
              <w:br/>
              <w:t xml:space="preserve">                when try_to_timestamp_ntz(c.PREVIOUSPROVIDERREFERENCE) = try_to_timestamp_ntz(trim(e.PREVIOUSPROVIDERREFERENCE)) then 5</w:t>
              <w:br/>
              <w:t xml:space="preserve">                when length(c.PREVIOUSPROVIDERREFERENCE) &lt; length(e.PREVIOUSPROVIDERREFERENCE) and startswith(e.PREVIOUSPROVIDERREFERENCE, c.PREVIOUSPROVIDERREFERENCE)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c.PREVIOUSPROVIDERREFERENCE</w:t>
              <w:br/>
              <w:t xml:space="preserve">    union all</w:t>
              <w:br/>
              <w:t xml:space="preserve">    select 'PRIORITY' as column_name, 'PROVIDER_PRIORITY'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equal_null(c.PRIORITY, e.PRIORITY) then 0</w:t>
              <w:br/>
              <w:t xml:space="preserve">                when c.PRIORITY is null and nullif(trim(e.PRIORITY), '') is null then 1</w:t>
              <w:br/>
              <w:t xml:space="preserve">                when c.PRIORITY = trim(e.PRIORITY) then 2</w:t>
              <w:br/>
              <w:t xml:space="preserve">                when upper(c.PRIORITY) = upper(trim(e.PRIORITY)) then 3</w:t>
              <w:br/>
              <w:t xml:space="preserve">                when try_to_decimal(c.PRIORITY, 38, 10) = try_to_decimal(trim(e.PRIORITY), 38, 10) then 4</w:t>
              <w:br/>
              <w:t xml:space="preserve">                when try_to_timestamp_ntz(c.PRIORITY) = try_to_timestamp_ntz(trim(e.PRIORITY)) then 5</w:t>
              <w:br/>
              <w:t xml:space="preserve">                when length(c.PRIORITY) &lt; length(e.PRIORITY) and startswith(e.PRIORITY, c.PRIORITY)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c.PRIORITY</w:t>
              <w:br/>
              <w:t xml:space="preserve">    union all</w:t>
              <w:br/>
              <w:t xml:space="preserve">    select 'PROFESSIONALINDEMNITYCOVERINDICATOR' as column_name, 'MEDICAL_ESTABLISHMENT_INDEMNITY_COVER_PRESENT'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equal_null(c.PROFESSIONALINDEMNITYCOVERINDICATOR, e.PROFESSIONALINDEMNITYCOVERINDICATOR) then 0</w:t>
              <w:br/>
              <w:t xml:space="preserve">                when c.PROFESSIONALINDEMNITYCOVERINDICATOR is null and nullif(trim(e.PROFESSIONALINDEMNITYCOVERINDICATOR), '') is null then 1</w:t>
              <w:br/>
              <w:t xml:space="preserve">                when c.PROFESSIONALINDEMNITYCOVERINDICATOR = trim(e.PROFESSIONALINDEMNITYCOVERINDICATOR) then 2</w:t>
              <w:br/>
              <w:t xml:space="preserve">                when upper(c.PROFESSIONALINDEMNITYCOVERINDICATOR) = upper(trim(e.PROFESSIONALINDEMNITYCOVERINDICATOR)) then 3</w:t>
              <w:br/>
              <w:t xml:space="preserve">                when try_to_decimal(c.PROFESSIONALINDEMNITYCOVERINDICATOR, 38, 10) = try_to_decimal(trim(e.PROFESSIONALINDEMNITYCOVERINDICATOR), 38, 10) then 4</w:t>
              <w:br/>
              <w:t xml:space="preserve">                when try_to_timestamp_ntz(c.PROFESSIONALINDEMNITYCOVERINDICATOR) = try_to_timestamp_ntz(trim(e.PROFESSIONALINDEMNITYCOVERINDICATOR)) then 5</w:t>
              <w:br/>
              <w:t xml:space="preserve">                when length(c.PROFESSIONALINDEMNITYCOVERINDICATOR) &lt; length(e.PROFESSIONALINDEMNITYCOVERINDICATOR) and startswith(e.PROFESSIONALINDEMNITYCOVERINDICATOR, c.PROFESSIONALINDEMNITYCOVERINDICATOR)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c.PROFESSIONALINDEMNITYCOVERINDICATOR</w:t>
              <w:br/>
              <w:t xml:space="preserve">    union all</w:t>
              <w:br/>
              <w:t xml:space="preserve">    select 'PROVIDERPROFILEDESCRIPTION' as column_name, 'PROFILE_OF_THE_SERVICE_PROVIDER'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equal_null(c.PROVIDERPROFILEDESCRIPTION, e.PROVIDERPROFILEDESCRIPTION) then 0</w:t>
              <w:br/>
              <w:t xml:space="preserve">                when c.PROVIDERPROFILEDESCRIPTION is null and nullif(trim(e.PROVIDERPROFILEDESCRIPTION), '') is null then 1</w:t>
              <w:br/>
              <w:t xml:space="preserve">                when c.PROVIDERPROFILEDESCRIPTION = trim(e.PROVIDERPROFILEDESCRIPTION) then 2</w:t>
              <w:br/>
              <w:t xml:space="preserve">                when upper(c.PROVIDERPROFILEDESCRIPTION) = upper(trim(e.PROVIDERPROFILEDESCRIPTION)) then 3</w:t>
              <w:br/>
              <w:t xml:space="preserve">                when try_to_decimal(c.PROVIDERPROFILEDESCRIPTION, 38, 10) = try_to_decimal(trim(e.PROVIDERPROFILEDESCRIPTION), 38, 10) then 4</w:t>
              <w:br/>
              <w:t xml:space="preserve">                when try_to_timestamp_ntz(c.PROVIDERPROFILEDESCRIPTION) = try_to_timestamp_ntz(trim(e.PROVIDERPROFILEDESCRIPTION)) then 5</w:t>
              <w:br/>
              <w:t xml:space="preserve">                when length(c.PROVIDERPROFILEDESCRIPTION) &lt; length(e.PROVIDERPROFILEDESCRIPTION) and startswith(e.PROVIDERPROFILEDESCRIPTION, c.PROVIDERPROFILEDESCRIPTION)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c.PROVIDERPROFILEDESCRIPTION</w:t>
              <w:br/>
              <w:t xml:space="preserve">    union all</w:t>
              <w:br/>
              <w:t xml:space="preserve">    select 'REACTIVATIONDATE' as column_name, 'REACTIVATION_DATE'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equal_null(c.REACTIVATIONDATE, e.REACTIVATIONDATE) then 0</w:t>
              <w:br/>
              <w:t xml:space="preserve">                when c.REACTIVATIONDATE is null and nullif(trim(e.REACTIVATIONDATE), '') is null then 1</w:t>
              <w:br/>
              <w:t xml:space="preserve">                when c.REACTIVATIONDATE = trim(e.REACTIVATIONDATE) then 2</w:t>
              <w:br/>
              <w:t xml:space="preserve">                when upper(c.REACTIVATIONDATE) = upper(trim(e.REACTIVATIONDATE)) then 3</w:t>
              <w:br/>
              <w:t xml:space="preserve">                when try_to_decimal(c.REACTIVATIONDATE, 38, 10) = try_to_decimal(trim(e.REACTIVATIONDATE), 38, 10) then 4</w:t>
              <w:br/>
              <w:t xml:space="preserve">                when try_to_timestamp_ntz(c.REACTIVATIONDATE) = try_to_timestamp_ntz(trim(e.REACTIVATIONDATE)) then 5</w:t>
              <w:br/>
              <w:t xml:space="preserve">                when length(c.REACTIVATIONDATE) &lt; length(e.REACTIVATIONDATE) and startswith(e.REACTIVATIONDATE, c.REACTIVATIONDATE)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c.REACTIVATIONDATE</w:t>
              <w:br/>
              <w:t xml:space="preserve">    union all</w:t>
              <w:br/>
              <w:t xml:space="preserve">    select 'REACTIVATIONREASON' as column_name, 'REASON_FOR_REACTIVATION'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equal_null(c.REACTIVATIONREASON, e.REACTIVATIONREASON) then 0</w:t>
              <w:br/>
              <w:t xml:space="preserve">                when c.REACTIVATIONREASON is null and nullif(trim(e.REACTIVATIONREASON), '') is null then 1</w:t>
              <w:br/>
              <w:t xml:space="preserve">                when c.REACTIVATIONREASON = trim(e.REACTIVATIONREASON) then 2</w:t>
              <w:br/>
              <w:t xml:space="preserve">                when upper(c.REACTIVATIONREASON) = upper(trim(e.REACTIVATIONREASON)) then 3</w:t>
              <w:br/>
              <w:t xml:space="preserve">                when try_to_decimal(c.REACTIVATIONREASON, 38, 10) = try_to_decimal(trim(e.REACTIVATIONREASON), 38, 10) then 4</w:t>
              <w:br/>
              <w:t xml:space="preserve">                when try_to_timestamp_ntz(c.REACTIVATIONREASON) = try_to_timestamp_ntz(trim(e.REACTIVATIONREASON)) then 5</w:t>
              <w:br/>
              <w:t xml:space="preserve">                when length(c.REACTIVATIONREASON) &lt; length(e.REACTIVATIONREASON) and startswith(e.REACTIVATIONREASON, c.REACTIVATIONREASON)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c.REACTIVATIONREASON</w:t>
              <w:br/>
              <w:t xml:space="preserve">    union all</w:t>
              <w:br/>
              <w:t xml:space="preserve">    select 'SERVICEENGAGEMENTSTATUS' as column_name, 'SERVICE_STATUS'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equal_null(c.SERVICEENGAGEMENTSTATUS, e.SERVICEENGAGEMENTSTATUS) then 0</w:t>
              <w:br/>
              <w:t xml:space="preserve">                when c.SERVICEENGAGEMENTSTATUS is null and nullif(trim(e.SERVICEENGAGEMENTSTATUS), '') is null then 1</w:t>
              <w:br/>
              <w:t xml:space="preserve">                when c.SERVICEENGAGEMENTSTATUS = trim(e.SERVICEENGAGEMENTSTATUS) then 2</w:t>
              <w:br/>
              <w:t xml:space="preserve">                when upper(c.SERVICEENGAGEMENTSTATUS) = upper(trim(e.SERVICEENGAGEMENTSTATUS)) then 3</w:t>
              <w:br/>
              <w:t xml:space="preserve">                when try_to_decimal(c.SERVICEENGAGEMENTSTATUS, 38, 10) = try_to_decimal(trim(e.SERVICEENGAGEMENTSTATUS), 38, 10) then 4</w:t>
              <w:br/>
              <w:t xml:space="preserve">                when try_to_timestamp_ntz(c.SERVICEENGAGEMENTSTATUS) = try_to_timestamp_ntz(trim(e.SERVICEENGAGEMENTSTATUS)) then 5</w:t>
              <w:br/>
              <w:t xml:space="preserve">                when length(c.SERVICEENGAGEMENTSTATUS) &lt; length(e.SERVICEENGAGEMENTSTATUS) and startswith(e.SERVICEENGAGEMENTSTATUS, c.SERVICEENGAGEMENTSTATUS)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c.SERVICEENGAGEMENTSTATUS</w:t>
              <w:br/>
              <w:t xml:space="preserve">    union all</w:t>
              <w:br/>
              <w:t xml:space="preserve">    select 'SERVICEREMARKS' as column_name, 'SERVICE_REMARKS'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equal_null(c.SERVICEREMARKS, e.SERVICEREMARKS) then 0</w:t>
              <w:br/>
              <w:t xml:space="preserve">                when c.SERVICEREMARKS is null and nullif(trim(e.SERVICEREMARKS), '') is null then 1</w:t>
              <w:br/>
              <w:t xml:space="preserve">                when c.SERVICEREMARKS = trim(e.SERVICEREMARKS) then 2</w:t>
              <w:br/>
              <w:t xml:space="preserve">                when upper(c.SERVICEREMARKS) = upper(trim(e.SERVICEREMARKS)) then 3</w:t>
              <w:br/>
              <w:t xml:space="preserve">                when try_to_decimal(c.SERVICEREMARKS, 38, 10) = try_to_decimal(trim(e.SERVICEREMARKS), 38, 10) then 4</w:t>
              <w:br/>
              <w:t xml:space="preserve">                when try_to_timestamp_ntz(c.SERVICEREMARKS) = try_to_timestamp_ntz(trim(e.SERVICEREMARKS)) then 5</w:t>
              <w:br/>
              <w:t xml:space="preserve">                when length(c.SERVICEREMARKS) &lt; length(e.SERVICEREMARKS) and startswith(e.SERVICEREMARKS, c.SERVICEREMARKS)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c.SERVICEREMARKS</w:t>
              <w:br/>
              <w:t xml:space="preserve">    union all</w:t>
              <w:br/>
              <w:t xml:space="preserve">    select 'SPECIALISEDREPAIRERMAKE' as column_name, 'SPECIALIZED_TO_REPAIRER_MAKE'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equal_null(c.SPECIALISEDREPAIRERMAKE, e.SPECIALISEDREPAIRERMAKE) then 0</w:t>
              <w:br/>
              <w:t xml:space="preserve">                when c.SPECIALISEDREPAIRERMAKE is null and nullif(trim(e.SPECIALISEDREPAIRERMAKE), '') is null then 1</w:t>
              <w:br/>
              <w:t xml:space="preserve">                when c.SPECIALISEDREPAIRERMAKE = trim(e.SPECIALISEDREPAIRERMAKE) then 2</w:t>
              <w:br/>
              <w:t xml:space="preserve">                when upper(c.SPECIALISEDREPAIRERMAKE) = upper(trim(e.SPECIALISEDREPAIRERMAKE)) then 3</w:t>
              <w:br/>
              <w:t xml:space="preserve">                when try_to_decimal(c.SPECIALISEDREPAIRERMAKE, 38, 10) = try_to_decimal(trim(e.SPECIALISEDREPAIRERMAKE), 38, 10) then 4</w:t>
              <w:br/>
              <w:t xml:space="preserve">                when try_to_timestamp_ntz(c.SPECIALISEDREPAIRERMAKE) = try_to_timestamp_ntz(trim(e.SPECIALISEDREPAIRERMAKE)) then 5</w:t>
              <w:br/>
              <w:t xml:space="preserve">                when length(c.SPECIALISEDREPAIRERMAKE) &lt; length(e.SPECIALISEDREPAIRERMAKE) and startswith(e.SPECIALISEDREPAIRERMAKE, c.SPECIALISEDREPAIRERMAKE)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c.SPECIALISEDREPAIRERMAKE</w:t>
              <w:br/>
              <w:t xml:space="preserve">    union all</w:t>
              <w:br/>
              <w:t xml:space="preserve">    select 'SUPPLIERDETAILDESCRIPTION' as column_name, 'SUPPLIER_DETAILS'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equal_null(c.SUPPLIERDETAILDESCRIPTION, e.SUPPLIERDETAILDESCRIPTION) then 0</w:t>
              <w:br/>
              <w:t xml:space="preserve">                when c.SUPPLIERDETAILDESCRIPTION is null and nullif(trim(e.SUPPLIERDETAILDESCRIPTION), '') is null then 1</w:t>
              <w:br/>
              <w:t xml:space="preserve">                when c.SUPPLIERDETAILDESCRIPTION = trim(e.SUPPLIERDETAILDESCRIPTION) then 2</w:t>
              <w:br/>
              <w:t xml:space="preserve">                when upper(c.SUPPLIERDETAILDESCRIPTION) = upper(trim(e.SUPPLIERDETAILDESCRIPTION)) then 3</w:t>
              <w:br/>
              <w:t xml:space="preserve">                when try_to_decimal(c.SUPPLIERDETAILDESCRIPTION, 38, 10) = try_to_decimal(trim(e.SUPPLIERDETAILDESCRIPTION), 38, 10) then 4</w:t>
              <w:br/>
              <w:t xml:space="preserve">                when try_to_timestamp_ntz(c.SUPPLIERDETAILDESCRIPTION) = try_to_timestamp_ntz(trim(e.SUPPLIERDETAILDESCRIPTION)) then 5</w:t>
              <w:br/>
              <w:t xml:space="preserve">                when length(c.SUPPLIERDETAILDESCRIPTION) &lt; length(e.SUPPLIERDETAILDESCRIPTION) and startswith(e.SUPPLIERDETAILDESCRIPTION, c.SUPPLIERDETAILDESCRIPTION)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c.SUPPLIERDETAILDESCRIPTION</w:t>
              <w:br/>
              <w:t xml:space="preserve">    union all</w:t>
              <w:br/>
              <w:t xml:space="preserve">    select 'SUPPLIERLOCATIONDESCRIPTION' as column_name, 'SUPPLIER_LOCATION'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equal_null(c.SUPPLIERLOCATIONDESCRIPTION, e.SUPPLIERLOCATIONDESCRIPTION) then 0</w:t>
              <w:br/>
              <w:t xml:space="preserve">                when c.SUPPLIERLOCATIONDESCRIPTION is null and nullif(trim(e.SUPPLIERLOCATIONDESCRIPTION), '') is null then 1</w:t>
              <w:br/>
              <w:t xml:space="preserve">                when c.SUPPLIERLOCATIONDESCRIPTION = trim(e.SUPPLIERLOCATIONDESCRIPTION) then 2</w:t>
              <w:br/>
              <w:t xml:space="preserve">                when upper(c.SUPPLIERLOCATIONDESCRIPTION) = upper(trim(e.SUPPLIERLOCATIONDESCRIPTION)) then 3</w:t>
              <w:br/>
              <w:t xml:space="preserve">                when try_to_decimal(c.SUPPLIERLOCATIONDESCRIPTION, 38, 10) = try_to_decimal(trim(e.SUPPLIERLOCATIONDESCRIPTION), 38, 10) then 4</w:t>
              <w:br/>
              <w:t xml:space="preserve">                when try_to_timestamp_ntz(c.SUPPLIERLOCATIONDESCRIPTION) = try_to_timestamp_ntz(trim(e.SUPPLIERLOCATIONDESCRIPTION)) then 5</w:t>
              <w:br/>
              <w:t xml:space="preserve">                when length(c.SUPPLIERLOCATIONDESCRIPTION) &lt; length(e.SUPPLIERLOCATIONDESCRIPTION) and startswith(e.SUPPLIERLOCATIONDESCRIPTION, c.SUPPLIERLOCATIONDESCRIPTION)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c.SUPPLIERLOCATIONDESCRIPTION</w:t>
              <w:br/>
              <w:t xml:space="preserve">    union all</w:t>
              <w:br/>
              <w:t xml:space="preserve">    select 'SUPPLIERNAME' as column_name, 'SUPPLIER_NAME'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equal_null(c.SUPPLIERNAME, e.SUPPLIERNAME) then 0</w:t>
              <w:br/>
              <w:t xml:space="preserve">                when c.SUPPLIERNAME is null and nullif(trim(e.SUPPLIERNAME), '') is null then 1</w:t>
              <w:br/>
              <w:t xml:space="preserve">                when c.SUPPLIERNAME = trim(e.SUPPLIERNAME) then 2</w:t>
              <w:br/>
              <w:t xml:space="preserve">                when upper(c.SUPPLIERNAME) = upper(trim(e.SUPPLIERNAME)) then 3</w:t>
              <w:br/>
              <w:t xml:space="preserve">                when try_to_decimal(c.SUPPLIERNAME, 38, 10) = try_to_decimal(trim(e.SUPPLIERNAME), 38, 10) then 4</w:t>
              <w:br/>
              <w:t xml:space="preserve">                when try_to_timestamp_ntz(c.SUPPLIERNAME) = try_to_timestamp_ntz(trim(e.SUPPLIERNAME)) then 5</w:t>
              <w:br/>
              <w:t xml:space="preserve">                when length(c.SUPPLIERNAME) &lt; length(e.SUPPLIERNAME) and startswith(e.SUPPLIERNAME, c.SUPPLIERNAME)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c.SUPPLIERNAME</w:t>
              <w:br/>
              <w:t xml:space="preserve">    union all</w:t>
              <w:br/>
              <w:t xml:space="preserve">    select 'TEACHINGINSTITUTIONINDICATOR' as column_name, 'TEACHING_OR_TRAINING'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equal_null(c.TEACHINGINSTITUTIONINDICATOR, e.TEACHINGINSTITUTIONINDICATOR) then 0</w:t>
              <w:br/>
              <w:t xml:space="preserve">                when c.TEACHINGINSTITUTIONINDICATOR is null and nullif(trim(e.TEACHINGINSTITUTIONINDICATOR), '') is null then 1</w:t>
              <w:br/>
              <w:t xml:space="preserve">                when c.TEACHINGINSTITUTIONINDICATOR = trim(e.TEACHINGINSTITUTIONINDICATOR) then 2</w:t>
              <w:br/>
              <w:t xml:space="preserve">                when upper(c.TEACHINGINSTITUTIONINDICATOR) = upper(trim(e.TEACHINGINSTITUTIONINDICATOR)) then 3</w:t>
              <w:br/>
              <w:t xml:space="preserve">                when try_to_decimal(c.TEACHINGINSTITUTIONINDICATOR, 38, 10) = try_to_decimal(trim(e.TEACHINGINSTITUTIONINDICATOR), 38, 10) then 4</w:t>
              <w:br/>
              <w:t xml:space="preserve">                when try_to_timestamp_ntz(c.TEACHINGINSTITUTIONINDICATOR) = try_to_timestamp_ntz(trim(e.TEACHINGINSTITUTIONINDICATOR)) then 5</w:t>
              <w:br/>
              <w:t xml:space="preserve">                when length(c.TEACHINGINSTITUTIONINDICATOR) &lt; length(e.TEACHINGINSTITUTIONINDICATOR) and startswith(e.TEACHINGINSTITUTIONINDICATOR, c.TEACHINGINSTITUTIONINDICATOR)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c.TEACHINGINSTITUTIONINDICATOR</w:t>
              <w:br/>
              <w:t xml:space="preserve">    union all</w:t>
              <w:br/>
              <w:t xml:space="preserve">    select 'TPACOORDINATOREMAILADDRESS' as column_name, 'TPA_COORDINATOR_EMAIL_ID'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equal_null(c.TPACOORDINATOREMAILADDRESS, e.TPACOORDINATOREMAILADDRESS) then 0</w:t>
              <w:br/>
              <w:t xml:space="preserve">                when c.TPACOORDINATOREMAILADDRESS is null and nullif(trim(e.TPACOORDINATOREMAILADDRESS), '') is null then 1</w:t>
              <w:br/>
              <w:t xml:space="preserve">                when c.TPACOORDINATOREMAILADDRESS = trim(e.TPACOORDINATOREMAILADDRESS) then 2</w:t>
              <w:br/>
              <w:t xml:space="preserve">                when upper(c.TPACOORDINATOREMAILADDRESS) = upper(trim(e.TPACOORDINATOREMAILADDRESS)) then 3</w:t>
              <w:br/>
              <w:t xml:space="preserve">                when try_to_decimal(c.TPACOORDINATOREMAILADDRESS, 38, 10) = try_to_decimal(trim(e.TPACOORDINATOREMAILADDRESS), 38, 10) then 4</w:t>
              <w:br/>
              <w:t xml:space="preserve">                when try_to_timestamp_ntz(c.TPACOORDINATOREMAILADDRESS) = try_to_timestamp_ntz(trim(e.TPACOORDINATOREMAILADDRESS)) then 5</w:t>
              <w:br/>
              <w:t xml:space="preserve">                when length(c.TPACOORDINATOREMAILADDRESS) &lt; length(e.TPACOORDINATOREMAILADDRESS) and startswith(e.TPACOORDINATOREMAILADDRESS, c.TPACOORDINATOREMAILADDRESS)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c.TPACOORDINATOREMAILADDRESS</w:t>
              <w:br/>
              <w:t xml:space="preserve">    union all</w:t>
              <w:br/>
              <w:t xml:space="preserve">    select 'TPACOORDINATORMOBILENUMBER' as column_name, 'TPA_COORDINATOR_MOBILE_NO'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equal_null(c.TPACOORDINATORMOBILENUMBER, e.TPACOORDINATORMOBILENUMBER) then 0</w:t>
              <w:br/>
              <w:t xml:space="preserve">                when c.TPACOORDINATORMOBILENUMBER is null and nullif(trim(e.TPACOORDINATORMOBILENUMBER), '') is null then 1</w:t>
              <w:br/>
              <w:t xml:space="preserve">                when c.TPACOORDINATORMOBILENUMBER = trim(e.TPACOORDINATORMOBILENUMBER) then 2</w:t>
              <w:br/>
              <w:t xml:space="preserve">                when upper(c.TPACOORDINATORMOBILENUMBER) = upper(trim(e.TPACOORDINATORMOBILENUMBER)) then 3</w:t>
              <w:br/>
              <w:t xml:space="preserve">                when try_to_decimal(c.TPACOORDINATORMOBILENUMBER, 38, 10) = try_to_decimal(trim(e.TPACOORDINATORMOBILENUMBER), 38, 10) then 4</w:t>
              <w:br/>
              <w:t xml:space="preserve">                when try_to_timestamp_ntz(c.TPACOORDINATORMOBILENUMBER) = try_to_timestamp_ntz(trim(e.TPACOORDINATORMOBILENUMBER)) then 5</w:t>
              <w:br/>
              <w:t xml:space="preserve">                when length(c.TPACOORDINATORMOBILENUMBER) &lt; length(e.TPACOORDINATORMOBILENUMBER) and startswith(e.TPACOORDINATORMOBILENUMBER, c.TPACOORDINATORMOBILENUMBER)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c.TPACOORDINATORMOBILENUMBER</w:t>
              <w:br/>
              <w:t xml:space="preserve">    union all</w:t>
              <w:br/>
              <w:t xml:space="preserve">    select 'TPACOORDINATORNAME' as column_name, 'TPA_COORDINATOR_NAME'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equal_null(c.TPACOORDINATORNAME, e.TPACOORDINATORNAME) then 0</w:t>
              <w:br/>
              <w:t xml:space="preserve">                when c.TPACOORDINATORNAME is null and nullif(trim(e.TPACOORDINATORNAME), '') is null then 1</w:t>
              <w:br/>
              <w:t xml:space="preserve">                when c.TPACOORDINATORNAME = trim(e.TPACOORDINATORNAME) then 2</w:t>
              <w:br/>
              <w:t xml:space="preserve">                when upper(c.TPACOORDINATORNAME) = upper(trim(e.TPACOORDINATORNAME)) then 3</w:t>
              <w:br/>
              <w:t xml:space="preserve">                when try_to_decimal(c.TPACOORDINATORNAME, 38, 10) = try_to_decimal(trim(e.TPACOORDINATORNAME), 38, 10) then 4</w:t>
              <w:br/>
              <w:t xml:space="preserve">                when try_to_timestamp_ntz(c.TPACOORDINATORNAME) = try_to_timestamp_ntz(trim(e.TPACOORDINATORNAME)) then 5</w:t>
              <w:br/>
              <w:t xml:space="preserve">                when length(c.TPACOORDINATORNAME) &lt; length(e.TPACOORDINATORNAME) and startswith(e.TPACOORDINATORNAME, c.TPACOORDINATORNAME)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c.TPACOORDINATORNAME</w:t>
              <w:br/>
              <w:t xml:space="preserve">    union all</w:t>
              <w:br/>
              <w:t xml:space="preserve">    select 'TPADESKOPERATINGHOURSSUNDAY' as column_name, 'TPA_TIMINGS_FOR_SUN'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equal_null(c.TPADESKOPERATINGHOURSSUNDAY, e.TPADESKOPERATINGHOURSSUNDAY) then 0</w:t>
              <w:br/>
              <w:t xml:space="preserve">                when c.TPADESKOPERATINGHOURSSUNDAY is null and nullif(trim(e.TPADESKOPERATINGHOURSSUNDAY), '') is null then 1</w:t>
              <w:br/>
              <w:t xml:space="preserve">                when c.TPADESKOPERATINGHOURSSUNDAY = trim(e.TPADESKOPERATINGHOURSSUNDAY) then 2</w:t>
              <w:br/>
              <w:t xml:space="preserve">                when upper(c.TPADESKOPERATINGHOURSSUNDAY) = upper(trim(e.TPADESKOPERATINGHOURSSUNDAY)) then 3</w:t>
              <w:br/>
              <w:t xml:space="preserve">                when try_to_decimal(c.TPADESKOPERATINGHOURSSUNDAY, 38, 10) = try_to_decimal(trim(e.TPADESKOPERATINGHOURSSUNDAY), 38, 10) then 4</w:t>
              <w:br/>
              <w:t xml:space="preserve">                when try_to_timestamp_ntz(c.TPADESKOPERATINGHOURSSUNDAY) = try_to_timestamp_ntz(trim(e.TPADESKOPERATINGHOURSSUNDAY)) then 5</w:t>
              <w:br/>
              <w:t xml:space="preserve">                when length(c.TPADESKOPERATINGHOURSSUNDAY) &lt; length(e.TPADESKOPERATINGHOURSSUNDAY) and startswith(e.TPADESKOPERATINGHOURSSUNDAY, c.TPADESKOPERATINGHOURSSUNDAY)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c.TPADESKOPERATINGHOURSSUNDAY</w:t>
              <w:br/>
              <w:t xml:space="preserve">    union all</w:t>
              <w:br/>
              <w:t xml:space="preserve">    select 'TPADESKOPERATINGHOURSWEEKDAY' as column_name, 'TPA_TIMINGS_MON_TO_SAT'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equal_null(c.TPADESKOPERATINGHOURSWEEKDAY, e.TPADESKOPERATINGHOURSWEEKDAY) then 0</w:t>
              <w:br/>
              <w:t xml:space="preserve">                when c.TPADESKOPERATINGHOURSWEEKDAY is null and nullif(trim(e.TPADESKOPERATINGHOURSWEEKDAY), '') is null then 1</w:t>
              <w:br/>
              <w:t xml:space="preserve">                when c.TPADESKOPERATINGHOURSWEEKDAY = trim(e.TPADESKOPERATINGHOURSWEEKDAY) then 2</w:t>
              <w:br/>
              <w:t xml:space="preserve">                when upper(c.TPADESKOPERATINGHOURSWEEKDAY) = upper(trim(e.TPADESKOPERATINGHOURSWEEKDAY)) then 3</w:t>
              <w:br/>
              <w:t xml:space="preserve">                when try_to_decimal(c.TPADESKOPERATINGHOURSWEEKDAY, 38, 10) = try_to_decimal(trim(e.TPADESKOPERATINGHOURSWEEKDAY), 38, 10) then 4</w:t>
              <w:br/>
              <w:t xml:space="preserve">                when try_to_timestamp_ntz(c.TPADESKOPERATINGHOURSWEEKDAY) = try_to_timestamp_ntz(trim(e.TPADESKOPERATINGHOURSWEEKDAY)) then 5</w:t>
              <w:br/>
              <w:t xml:space="preserve">                when length(c.TPADESKOPERATINGHOURSWEEKDAY) &lt; length(e.TPADESKOPERATINGHOURSWEEKDAY) and startswith(e.TPADESKOPERATINGHOURSWEEKDAY, c.TPADESKOPERATINGHOURSWEEKDAY)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c.TPADESKOPERATINGHOURSWEEKDAY</w:t>
              <w:br/>
              <w:t xml:space="preserve">    union all</w:t>
              <w:br/>
              <w:t xml:space="preserve">    select 'USEDCARDEALERINDICATOR' as column_name, 'USED_CAR_DEALER'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equal_null(c.USEDCARDEALERINDICATOR, e.USEDCARDEALERINDICATOR) then 0</w:t>
              <w:br/>
              <w:t xml:space="preserve">                when c.USEDCARDEALERINDICATOR is null and nullif(trim(e.USEDCARDEALERINDICATOR), '') is null then 1</w:t>
              <w:br/>
              <w:t xml:space="preserve">                when c.USEDCARDEALERINDICATOR = trim(e.USEDCARDEALERINDICATOR) then 2</w:t>
              <w:br/>
              <w:t xml:space="preserve">                when upper(c.USEDCARDEALERINDICATOR) = upper(trim(e.USEDCARDEALERINDICATOR)) then 3</w:t>
              <w:br/>
              <w:t xml:space="preserve">                when try_to_decimal(c.USEDCARDEALERINDICATOR, 38, 10) = try_to_decimal(trim(e.USEDCARDEALERINDICATOR), 38, 10) then 4</w:t>
              <w:br/>
              <w:t xml:space="preserve">                when try_to_timestamp_ntz(c.USEDCARDEALERINDICATOR) = try_to_timestamp_ntz(trim(e.USEDCARDEALERINDICATOR)) then 5</w:t>
              <w:br/>
              <w:t xml:space="preserve">                when length(c.USEDCARDEALERINDICATOR) &lt; length(e.USEDCARDEALERINDICATOR) and startswith(e.USEDCARDEALERINDICATOR, c.USEDCARDEALERINDICATOR)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c.USEDCARDEALERINDICATOR</w:t>
              <w:br/>
              <w:t xml:space="preserve">    union all</w:t>
              <w:br/>
              <w:t xml:space="preserve">    select 'VENDOREVALUATIONOUTCOME' as column_name, 'VENDOR_EVALUATION'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equal_null(c.VENDOREVALUATIONOUTCOME, e.VENDOREVALUATIONOUTCOME) then 0</w:t>
              <w:br/>
              <w:t xml:space="preserve">                when c.VENDOREVALUATIONOUTCOME is null and nullif(trim(e.VENDOREVALUATIONOUTCOME), '') is null then 1</w:t>
              <w:br/>
              <w:t xml:space="preserve">                when c.VENDOREVALUATIONOUTCOME = trim(e.VENDOREVALUATIONOUTCOME) then 2</w:t>
              <w:br/>
              <w:t xml:space="preserve">                when upper(c.VENDOREVALUATIONOUTCOME) = upper(trim(e.VENDOREVALUATIONOUTCOME)) then 3</w:t>
              <w:br/>
              <w:t xml:space="preserve">                when try_to_decimal(c.VENDOREVALUATIONOUTCOME, 38, 10) = try_to_decimal(trim(e.VENDOREVALUATIONOUTCOME), 38, 10) then 4</w:t>
              <w:br/>
              <w:t xml:space="preserve">                when try_to_timestamp_ntz(c.VENDOREVALUATIONOUTCOME) = try_to_timestamp_ntz(trim(e.VENDOREVALUATIONOUTCOME)) then 5</w:t>
              <w:br/>
              <w:t xml:space="preserve">                when length(c.VENDOREVALUATIONOUTCOME) &lt; length(e.VENDOREVALUATIONOUTCOME) and startswith(e.VENDOREVALUATIONOUTCOME, c.VENDOREVALUATIONOUTCOME)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c.VENDOREVALUATIONOUTCOME</w:t>
              <w:br/>
              <w:t xml:space="preserve">    union all</w:t>
              <w:br/>
              <w:t xml:space="preserve">    select 'VENDOREVALUATIONTEMPLATEREFERENCE' as column_name, 'VENDOR_EVALUATION_TEMPLATE'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equal_null(c.VENDOREVALUATIONTEMPLATEREFERENCE, e.VENDOREVALUATIONTEMPLATEREFERENCE) then 0</w:t>
              <w:br/>
              <w:t xml:space="preserve">                when c.VENDOREVALUATIONTEMPLATEREFERENCE is null and nullif(trim(e.VENDOREVALUATIONTEMPLATEREFERENCE), '') is null then 1</w:t>
              <w:br/>
              <w:t xml:space="preserve">                when c.VENDOREVALUATIONTEMPLATEREFERENCE = trim(e.VENDOREVALUATIONTEMPLATEREFERENCE) then 2</w:t>
              <w:br/>
              <w:t xml:space="preserve">                when upper(c.VENDOREVALUATIONTEMPLATEREFERENCE) = upper(trim(e.VENDOREVALUATIONTEMPLATEREFERENCE)) then 3</w:t>
              <w:br/>
              <w:t xml:space="preserve">                when try_to_decimal(c.VENDOREVALUATIONTEMPLATEREFERENCE, 38, 10) = try_to_decimal(trim(e.VENDOREVALUATIONTEMPLATEREFERENCE), 38, 10) then 4</w:t>
              <w:br/>
              <w:t xml:space="preserve">                when try_to_timestamp_ntz(c.VENDOREVALUATIONTEMPLATEREFERENCE) = try_to_timestamp_ntz(trim(e.VENDOREVALUATIONTEMPLATEREFERENCE)) then 5</w:t>
              <w:br/>
              <w:t xml:space="preserve">                when length(c.VENDOREVALUATIONTEMPLATEREFERENCE) &lt; length(e.VENDOREVALUATIONTEMPLATEREFERENCE) and startswith(e.VENDOREVALUATIONTEMPLATEREFERENCE, c.VENDOREVALUATIONTEMPLATEREFERENCE)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c.VENDOREVALUATIONTEMPLATEREFERENCE</w:t>
              <w:br/>
              <w:t xml:space="preserve">    union all</w:t>
              <w:br/>
              <w:t xml:space="preserve">    select 'VISITINGCONSULTANTCOUNT' as column_name, 'NO_OF_CONSULTANT_WHO_ARE_NOT_ON_ROLLS_OF_THE_HOSPITAL'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equal_null(c.VISITINGCONSULTANTCOUNT, e.VISITINGCONSULTANTCOUNT) then 0</w:t>
              <w:br/>
              <w:t xml:space="preserve">                when c.VISITINGCONSULTANTCOUNT is null and nullif(trim(e.VISITINGCONSULTANTCOUNT), '') is null then 1</w:t>
              <w:br/>
              <w:t xml:space="preserve">                when c.VISITINGCONSULTANTCOUNT = trim(e.VISITINGCONSULTANTCOUNT) then 2</w:t>
              <w:br/>
              <w:t xml:space="preserve">                when upper(c.VISITINGCONSULTANTCOUNT) = upper(trim(e.VISITINGCONSULTANTCOUNT)) then 3</w:t>
              <w:br/>
              <w:t xml:space="preserve">                when try_to_decimal(c.VISITINGCONSULTANTCOUNT, 38, 10) = try_to_decimal(trim(e.VISITINGCONSULTANTCOUNT), 38, 10) then 4</w:t>
              <w:br/>
              <w:t xml:space="preserve">                when try_to_timestamp_ntz(c.VISITINGCONSULTANTCOUNT) = try_to_timestamp_ntz(trim(e.VISITINGCONSULTANTCOUNT)) then 5</w:t>
              <w:br/>
              <w:t xml:space="preserve">                when length(c.VISITINGCONSULTANTCOUNT) &lt; length(e.VISITINGCONSULTANTCOUNT) and startswith(e.VISITINGCONSULTANTCOUNT, c.VISITINGCONSULTANTCOUNT)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c.VISITINGCONSULTANTCOUNT</w:t>
              <w:br/>
              <w:t xml:space="preserve">    union all</w:t>
              <w:br/>
              <w:t xml:space="preserve">    select 'VISITINGSURGEONCOUNT' as column_name, 'NO_OF_SURGEONS_OR_INTERVENTIONISTSNOT_ON_FULL_TIME_ROLL_OF_HOSPITAL'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equal_null(c.VISITINGSURGEONCOUNT, e.VISITINGSURGEONCOUNT) then 0</w:t>
              <w:br/>
              <w:t xml:space="preserve">                when c.VISITINGSURGEONCOUNT is null and nullif(trim(e.VISITINGSURGEONCOUNT), '') is null then 1</w:t>
              <w:br/>
              <w:t xml:space="preserve">                when c.VISITINGSURGEONCOUNT = trim(e.VISITINGSURGEONCOUNT) then 2</w:t>
              <w:br/>
              <w:t xml:space="preserve">                when upper(c.VISITINGSURGEONCOUNT) = upper(trim(e.VISITINGSURGEONCOUNT)) then 3</w:t>
              <w:br/>
              <w:t xml:space="preserve">                when try_to_decimal(c.VISITINGSURGEONCOUNT, 38, 10) = try_to_decimal(trim(e.VISITINGSURGEONCOUNT), 38, 10) then 4</w:t>
              <w:br/>
              <w:t xml:space="preserve">                when try_to_timestamp_ntz(c.VISITINGSURGEONCOUNT) = try_to_timestamp_ntz(trim(e.VISITINGSURGEONCOUNT)) then 5</w:t>
              <w:br/>
              <w:t xml:space="preserve">                when length(c.VISITINGSURGEONCOUNT) &lt; length(e.VISITINGSURGEONCOUNT) and startswith(e.VISITINGSURGEONCOUNT, c.VISITINGSURGEONCOUNT)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c.VISITINGSURGEONCOUNT</w:t>
              <w:br/>
              <w:t xml:space="preserve">    union all</w:t>
              <w:br/>
              <w:t xml:space="preserve">    select 'WORKSHOPCATEGORY' as column_name, 'WORKSHOP_CATEGORY'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equal_null(c.WORKSHOPCATEGORY, e.WORKSHOPCATEGORY) then 0</w:t>
              <w:br/>
              <w:t xml:space="preserve">                when c.WORKSHOPCATEGORY is null and nullif(trim(e.WORKSHOPCATEGORY), '') is null then 1</w:t>
              <w:br/>
              <w:t xml:space="preserve">                when c.WORKSHOPCATEGORY = trim(e.WORKSHOPCATEGORY) then 2</w:t>
              <w:br/>
              <w:t xml:space="preserve">                when upper(c.WORKSHOPCATEGORY) = upper(trim(e.WORKSHOPCATEGORY)) then 3</w:t>
              <w:br/>
              <w:t xml:space="preserve">                when try_to_decimal(c.WORKSHOPCATEGORY, 38, 10) = try_to_decimal(trim(e.WORKSHOPCATEGORY), 38, 10) then 4</w:t>
              <w:br/>
              <w:t xml:space="preserve">                when try_to_timestamp_ntz(c.WORKSHOPCATEGORY) = try_to_timestamp_ntz(trim(e.WORKSHOPCATEGORY)) then 5</w:t>
              <w:br/>
              <w:t xml:space="preserve">                when length(c.WORKSHOPCATEGORY) &lt; length(e.WORKSHOPCATEGORY) and startswith(e.WORKSHOPCATEGORY, c.WORKSHOPCATEGORY)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c.WORKSHOPCATEGORY</w:t>
              <w:br/>
              <w:t xml:space="preserve">    union all</w:t>
              <w:br/>
              <w:t xml:space="preserve">    select 'WORKSHOPCLASS' as column_name, 'WORKSHOP_CLASS'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equal_null(c.WORKSHOPCLASS, e.WORKSHOPCLASS) then 0</w:t>
              <w:br/>
              <w:t xml:space="preserve">                when c.WORKSHOPCLASS is null and nullif(trim(e.WORKSHOPCLASS), '') is null then 1</w:t>
              <w:br/>
              <w:t xml:space="preserve">                when c.WORKSHOPCLASS = trim(e.WORKSHOPCLASS) then 2</w:t>
              <w:br/>
              <w:t xml:space="preserve">                when upper(c.WORKSHOPCLASS) = upper(trim(e.WORKSHOPCLASS)) then 3</w:t>
              <w:br/>
              <w:t xml:space="preserve">                when try_to_decimal(c.WORKSHOPCLASS, 38, 10) = try_to_decimal(trim(e.WORKSHOPCLASS), 38, 10) then 4</w:t>
              <w:br/>
              <w:t xml:space="preserve">                when try_to_timestamp_ntz(c.WORKSHOPCLASS) = try_to_timestamp_ntz(trim(e.WORKSHOPCLASS)) then 5</w:t>
              <w:br/>
              <w:t xml:space="preserve">                when length(c.WORKSHOPCLASS) &lt; length(e.WORKSHOPCLASS) and startswith(e.WORKSHOPCLASS, c.WORKSHOPCLASS)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c.WORKSHOPCLASS</w:t>
              <w:br/>
              <w:t xml:space="preserve">)</w:t>
              <w:br/>
              <w:t xml:space="preserve">select 'MAXIMUS' as project, 'SAT_AUG_LNK_ROLE_PROVIDER'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61. MAXIMUS — SAT_AUG_LNK_ROLE_SURVEYOR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SAT_AUG_LNK_ROLE_SURVEYOR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[4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BAGIC_PREPROD_CURATED_DB.BGIL_DATA_MODEL.SAT_AUG_LNK_ROLE_SURVEYOR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to_varchar(PERFORMANCEEVALUATIONFORMREFERENCE) as PERFORMANCEEVALUATIONFORMREFERENCE,</w:t>
              <w:br/>
              <w:t xml:space="preserve">           to_varchar(PERFORMANCEEVALUATIONOUTCOME) as PERFORMANCEEVALUATIONOUTCOME,</w:t>
              <w:br/>
              <w:t xml:space="preserve">           to_varchar(REPORTTIMELINESSRATING) as REPORTTIMELINESSRATING,</w:t>
              <w:br/>
              <w:t xml:space="preserve">           to_varchar(SURVEYORTYPE) as SURVEYORTYPE</w:t>
              <w:br/>
              <w:t xml:space="preserve">      from BAGIC_PREPROD_CURATED_DB.BGIL_DATA_MODEL.SAT_AUG_LNK_ROLE_SURVEYOR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to_varchar("SURVEYOR_PERFORMANCE_EVALUATION_FORM") as PERFORMANCEEVALUATIONFORMREFERENCE,</w:t>
              <w:br/>
              <w:t xml:space="preserve">               to_varchar("SURVEYOR_PERFORMANCE_EVALUATION_REPORT") as PERFORMANCEEVALUATIONOUTCOME,</w:t>
              <w:br/>
              <w:t xml:space="preserve">               to_varchar("TIMELY_SUBMISSION_OF_REPORT") as REPORTTIMELINESSRATING,</w:t>
              <w:br/>
              <w:t xml:space="preserve">               to_varchar("TYPE_OF_SURVEYOR") as SURVEYORTYPE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'PERFORMANCEEVALUATIONFORMREFERENCE' as column_name, 'SURVEYOR_PERFORMANCE_EVALUATION_FORM'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equal_null(c.PERFORMANCEEVALUATIONFORMREFERENCE, e.PERFORMANCEEVALUATIONFORMREFERENCE) then 0</w:t>
              <w:br/>
              <w:t xml:space="preserve">                when c.PERFORMANCEEVALUATIONFORMREFERENCE is null and nullif(trim(e.PERFORMANCEEVALUATIONFORMREFERENCE), '') is null then 1</w:t>
              <w:br/>
              <w:t xml:space="preserve">                when c.PERFORMANCEEVALUATIONFORMREFERENCE = trim(e.PERFORMANCEEVALUATIONFORMREFERENCE) then 2</w:t>
              <w:br/>
              <w:t xml:space="preserve">                when upper(c.PERFORMANCEEVALUATIONFORMREFERENCE) = upper(trim(e.PERFORMANCEEVALUATIONFORMREFERENCE)) then 3</w:t>
              <w:br/>
              <w:t xml:space="preserve">                when try_to_decimal(c.PERFORMANCEEVALUATIONFORMREFERENCE, 38, 10) = try_to_decimal(trim(e.PERFORMANCEEVALUATIONFORMREFERENCE), 38, 10) then 4</w:t>
              <w:br/>
              <w:t xml:space="preserve">                when try_to_timestamp_ntz(c.PERFORMANCEEVALUATIONFORMREFERENCE) = try_to_timestamp_ntz(trim(e.PERFORMANCEEVALUATIONFORMREFERENCE)) then 5</w:t>
              <w:br/>
              <w:t xml:space="preserve">                when length(c.PERFORMANCEEVALUATIONFORMREFERENCE) &lt; length(e.PERFORMANCEEVALUATIONFORMREFERENCE) and startswith(e.PERFORMANCEEVALUATIONFORMREFERENCE, c.PERFORMANCEEVALUATIONFORMREFERENCE)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c.PERFORMANCEEVALUATIONFORMREFERENCE</w:t>
              <w:br/>
              <w:t xml:space="preserve">    union all</w:t>
              <w:br/>
              <w:t xml:space="preserve">    select 'PERFORMANCEEVALUATIONOUTCOME' as column_name, 'SURVEYOR_PERFORMANCE_EVALUATION_REPORT'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equal_null(c.PERFORMANCEEVALUATIONOUTCOME, e.PERFORMANCEEVALUATIONOUTCOME) then 0</w:t>
              <w:br/>
              <w:t xml:space="preserve">                when c.PERFORMANCEEVALUATIONOUTCOME is null and nullif(trim(e.PERFORMANCEEVALUATIONOUTCOME), '') is null then 1</w:t>
              <w:br/>
              <w:t xml:space="preserve">                when c.PERFORMANCEEVALUATIONOUTCOME = trim(e.PERFORMANCEEVALUATIONOUTCOME) then 2</w:t>
              <w:br/>
              <w:t xml:space="preserve">                when upper(c.PERFORMANCEEVALUATIONOUTCOME) = upper(trim(e.PERFORMANCEEVALUATIONOUTCOME)) then 3</w:t>
              <w:br/>
              <w:t xml:space="preserve">                when try_to_decimal(c.PERFORMANCEEVALUATIONOUTCOME, 38, 10) = try_to_decimal(trim(e.PERFORMANCEEVALUATIONOUTCOME), 38, 10) then 4</w:t>
              <w:br/>
              <w:t xml:space="preserve">                when try_to_timestamp_ntz(c.PERFORMANCEEVALUATIONOUTCOME) = try_to_timestamp_ntz(trim(e.PERFORMANCEEVALUATIONOUTCOME)) then 5</w:t>
              <w:br/>
              <w:t xml:space="preserve">                when length(c.PERFORMANCEEVALUATIONOUTCOME) &lt; length(e.PERFORMANCEEVALUATIONOUTCOME) and startswith(e.PERFORMANCEEVALUATIONOUTCOME, c.PERFORMANCEEVALUATIONOUTCOME)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c.PERFORMANCEEVALUATIONOUTCOME</w:t>
              <w:br/>
              <w:t xml:space="preserve">    union all</w:t>
              <w:br/>
              <w:t xml:space="preserve">    select 'REPORTTIMELINESSRATING' as column_name, 'TIMELY_SUBMISSION_OF_REPORT'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equal_null(c.REPORTTIMELINESSRATING, e.REPORTTIMELINESSRATING) then 0</w:t>
              <w:br/>
              <w:t xml:space="preserve">                when c.REPORTTIMELINESSRATING is null and nullif(trim(e.REPORTTIMELINESSRATING), '') is null then 1</w:t>
              <w:br/>
              <w:t xml:space="preserve">                when c.REPORTTIMELINESSRATING = trim(e.REPORTTIMELINESSRATING) then 2</w:t>
              <w:br/>
              <w:t xml:space="preserve">                when upper(c.REPORTTIMELINESSRATING) = upper(trim(e.REPORTTIMELINESSRATING)) then 3</w:t>
              <w:br/>
              <w:t xml:space="preserve">                when try_to_decimal(c.REPORTTIMELINESSRATING, 38, 10) = try_to_decimal(trim(e.REPORTTIMELINESSRATING), 38, 10) then 4</w:t>
              <w:br/>
              <w:t xml:space="preserve">                when try_to_timestamp_ntz(c.REPORTTIMELINESSRATING) = try_to_timestamp_ntz(trim(e.REPORTTIMELINESSRATING)) then 5</w:t>
              <w:br/>
              <w:t xml:space="preserve">                when length(c.REPORTTIMELINESSRATING) &lt; length(e.REPORTTIMELINESSRATING) and startswith(e.REPORTTIMELINESSRATING, c.REPORTTIMELINESSRATING)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c.REPORTTIMELINESSRATING</w:t>
              <w:br/>
              <w:t xml:space="preserve">    union all</w:t>
              <w:br/>
              <w:t xml:space="preserve">    select 'SURVEYORTYPE' as column_name, 'TYPE_OF_SURVEYOR'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equal_null(c.SURVEYORTYPE, e.SURVEYORTYPE) then 0</w:t>
              <w:br/>
              <w:t xml:space="preserve">                when c.SURVEYORTYPE is null and nullif(trim(e.SURVEYORTYPE), '') is null then 1</w:t>
              <w:br/>
              <w:t xml:space="preserve">                when c.SURVEYORTYPE = trim(e.SURVEYORTYPE) then 2</w:t>
              <w:br/>
              <w:t xml:space="preserve">                when upper(c.SURVEYORTYPE) = upper(trim(e.SURVEYORTYPE)) then 3</w:t>
              <w:br/>
              <w:t xml:space="preserve">                when try_to_decimal(c.SURVEYORTYPE, 38, 10) = try_to_decimal(trim(e.SURVEYORTYPE), 38, 10) then 4</w:t>
              <w:br/>
              <w:t xml:space="preserve">                when try_to_timestamp_ntz(c.SURVEYORTYPE) = try_to_timestamp_ntz(trim(e.SURVEYORTYPE)) then 5</w:t>
              <w:br/>
              <w:t xml:space="preserve">                when length(c.SURVEYORTYPE) &lt; length(e.SURVEYORTYPE) and startswith(e.SURVEYORTYPE, c.SURVEYORTYPE)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c.SURVEYORTYPE</w:t>
              <w:br/>
              <w:t xml:space="preserve">)</w:t>
              <w:br/>
              <w:t xml:space="preserve">select 'MAXIMUS' as project, 'SAT_AUG_LNK_ROLE_SURVEYOR'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62. MAXIMUS — SAT_AUG_PARTY_AGENT_PRODUCTION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SAT_AUG_PARTY_AGENT_PRODUCTION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every payload column is hard-coded NULL padding in staging (nothing loaded to reconcile).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MAXIMUS SAT_AUG_PARTY_AGENT_PRODUCTION: NA -- every payload column is hard-coded NULL padding in staging (nothing loaded to reconcile)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63. MAXIMUS — SAT_AUG_PARTY_AMENDMENT_ENDORSEMENT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SAT_AUG_PARTY_AMENDMENT_ENDORSEMENT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[2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BAGIC_PREPROD_CURATED_DB.BGIL_DATA_MODEL.SAT_AUG_PARTY_AMENDMENT_ENDORSEMENT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to_varchar(ENDORSEMENTTYPE) as ENDORSEMENTTYPE,</w:t>
              <w:br/>
              <w:t xml:space="preserve">           to_varchar(PARTYENDORSEMENTTYPE) as PARTYENDORSEMENTTYPE</w:t>
              <w:br/>
              <w:t xml:space="preserve">      from BAGIC_PREPROD_CURATED_DB.BGIL_DATA_MODEL.SAT_AUG_PARTY_AMENDMENT_ENDORSEMENT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to_varchar("TYPE_OF_ENDORSEMENT") as ENDORSEMENTTYPE,</w:t>
              <w:br/>
              <w:t xml:space="preserve">               to_varchar("TYPE_OF_ENDORSEMENT_FOR_PARTY") as PARTYENDORSEMENTTYPE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'ENDORSEMENTTYPE' as column_name, 'TYPE_OF_ENDORSEMENT'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equal_null(c.ENDORSEMENTTYPE, e.ENDORSEMENTTYPE) then 0</w:t>
              <w:br/>
              <w:t xml:space="preserve">                when c.ENDORSEMENTTYPE is null and nullif(trim(e.ENDORSEMENTTYPE), '') is null then 1</w:t>
              <w:br/>
              <w:t xml:space="preserve">                when c.ENDORSEMENTTYPE = trim(e.ENDORSEMENTTYPE) then 2</w:t>
              <w:br/>
              <w:t xml:space="preserve">                when upper(c.ENDORSEMENTTYPE) = upper(trim(e.ENDORSEMENTTYPE)) then 3</w:t>
              <w:br/>
              <w:t xml:space="preserve">                when try_to_decimal(c.ENDORSEMENTTYPE, 38, 10) = try_to_decimal(trim(e.ENDORSEMENTTYPE), 38, 10) then 4</w:t>
              <w:br/>
              <w:t xml:space="preserve">                when try_to_timestamp_ntz(c.ENDORSEMENTTYPE) = try_to_timestamp_ntz(trim(e.ENDORSEMENTTYPE)) then 5</w:t>
              <w:br/>
              <w:t xml:space="preserve">                when length(c.ENDORSEMENTTYPE) &lt; length(e.ENDORSEMENTTYPE) and startswith(e.ENDORSEMENTTYPE, c.ENDORSEMENTTYPE)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c.ENDORSEMENTTYPE</w:t>
              <w:br/>
              <w:t xml:space="preserve">    union all</w:t>
              <w:br/>
              <w:t xml:space="preserve">    select 'PARTYENDORSEMENTTYPE' as column_name, 'TYPE_OF_ENDORSEMENT_FOR_PARTY'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equal_null(c.PARTYENDORSEMENTTYPE, e.PARTYENDORSEMENTTYPE) then 0</w:t>
              <w:br/>
              <w:t xml:space="preserve">                when c.PARTYENDORSEMENTTYPE is null and nullif(trim(e.PARTYENDORSEMENTTYPE), '') is null then 1</w:t>
              <w:br/>
              <w:t xml:space="preserve">                when c.PARTYENDORSEMENTTYPE = trim(e.PARTYENDORSEMENTTYPE) then 2</w:t>
              <w:br/>
              <w:t xml:space="preserve">                when upper(c.PARTYENDORSEMENTTYPE) = upper(trim(e.PARTYENDORSEMENTTYPE)) then 3</w:t>
              <w:br/>
              <w:t xml:space="preserve">                when try_to_decimal(c.PARTYENDORSEMENTTYPE, 38, 10) = try_to_decimal(trim(e.PARTYENDORSEMENTTYPE), 38, 10) then 4</w:t>
              <w:br/>
              <w:t xml:space="preserve">                when try_to_timestamp_ntz(c.PARTYENDORSEMENTTYPE) = try_to_timestamp_ntz(trim(e.PARTYENDORSEMENTTYPE)) then 5</w:t>
              <w:br/>
              <w:t xml:space="preserve">                when length(c.PARTYENDORSEMENTTYPE) &lt; length(e.PARTYENDORSEMENTTYPE) and startswith(e.PARTYENDORSEMENTTYPE, c.PARTYENDORSEMENTTYPE)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c.PARTYENDORSEMENTTYPE</w:t>
              <w:br/>
              <w:t xml:space="preserve">)</w:t>
              <w:br/>
              <w:t xml:space="preserve">select 'MAXIMUS' as project, 'SAT_AUG_PARTY_AMENDMENT_ENDORSEMENT'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64. MAXIMUS — SAT_AUG_PARTY_BANKING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PARTY_HKEY; 2 RECORD_SOURCE group(s): MAXIMUS_pd_prop_msdp_pv [1 col(s)], MAXIMUS_pd_prop_sp_pv [2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BAGIC_PREPROD_CURATED_DB.BGIL_DATA_MODEL.SAT_AUG_PARTY_BANKING</w:t>
              <w:br/>
              <w:t xml:space="preserve">     where RECORD_SOURCE = 'MAXIMUS_pd_prop_msdp_pv'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to_varchar(NEFTREGISTRATIONSTATUS) as NEFTREGISTRATIONSTATUS</w:t>
              <w:br/>
              <w:t xml:space="preserve">      from BAGIC_PREPROD_CURATED_DB.BGIL_DATA_MODEL.SAT_AUG_PARTY_BANKING</w:t>
              <w:br/>
              <w:t xml:space="preserve">     where RECORD_SOURCE = 'MAXIMUS_pd_prop_msdp_pv'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to_varchar("NEFT_STATUS") as NEFTREGISTRATIONSTATUS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'NEFTREGISTRATIONSTATUS' as column_name, 'NEFT_STATUS'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equal_null(c.NEFTREGISTRATIONSTATUS, e.NEFTREGISTRATIONSTATUS) then 0</w:t>
              <w:br/>
              <w:t xml:space="preserve">                when c.NEFTREGISTRATIONSTATUS is null and nullif(trim(e.NEFTREGISTRATIONSTATUS), '') is null then 1</w:t>
              <w:br/>
              <w:t xml:space="preserve">                when c.NEFTREGISTRATIONSTATUS = trim(e.NEFTREGISTRATIONSTATUS) then 2</w:t>
              <w:br/>
              <w:t xml:space="preserve">                when upper(c.NEFTREGISTRATIONSTATUS) = upper(trim(e.NEFTREGISTRATIONSTATUS)) then 3</w:t>
              <w:br/>
              <w:t xml:space="preserve">                when try_to_decimal(c.NEFTREGISTRATIONSTATUS, 38, 10) = try_to_decimal(trim(e.NEFTREGISTRATIONSTATUS), 38, 10) then 4</w:t>
              <w:br/>
              <w:t xml:space="preserve">                when try_to_timestamp_ntz(c.NEFTREGISTRATIONSTATUS) = try_to_timestamp_ntz(trim(e.NEFTREGISTRATIONSTATUS)) then 5</w:t>
              <w:br/>
              <w:t xml:space="preserve">                when length(c.NEFTREGISTRATIONSTATUS) &lt; length(e.NEFTREGISTRATIONSTATUS) and startswith(e.NEFTREGISTRATIONSTATUS, c.NEFTREGISTRATIONSTATUS)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c.NEFTREGISTRATIONSTATUS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BAGIC_PREPROD_CURATED_DB.BGIL_DATA_MODEL.SAT_AUG_PARTY_BANKING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to_varchar(BANKINGDETAILSDESCRIPTION) as BANKINGDETAILSDESCRIPTION,</w:t>
              <w:br/>
              <w:t xml:space="preserve">           to_varchar(REFUNDBENEFICIARYPARTYREFERENCE) as REFUNDBENEFICIARYPARTYREFERENCE</w:t>
              <w:br/>
              <w:t xml:space="preserve">      from BAGIC_PREPROD_CURATED_DB.BGIL_DATA_MODEL.SAT_AUG_PARTY_BANKING</w:t>
              <w:br/>
              <w:t xml:space="preserve">     where RECORD_SOURCE = 'MAXIMUS_pd_prop_sp_pv'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to_varchar("BANKING_DETAILS") as BANKINGDETAILSDESCRIPTION,</w:t>
              <w:br/>
              <w:t xml:space="preserve">               to_varchar("REFUND_TO_PID_OF_BG_HOLDER_AC") as REFUNDBENEFICIARYPARTYREFERENCE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'BANKINGDETAILSDESCRIPTION' as column_name, 'BANKING_DETAILS'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equal_null(c.BANKINGDETAILSDESCRIPTION, e.BANKINGDETAILSDESCRIPTION) then 0</w:t>
              <w:br/>
              <w:t xml:space="preserve">                when c.BANKINGDETAILSDESCRIPTION is null and nullif(trim(e.BANKINGDETAILSDESCRIPTION), '') is null then 1</w:t>
              <w:br/>
              <w:t xml:space="preserve">                when c.BANKINGDETAILSDESCRIPTION = trim(e.BANKINGDETAILSDESCRIPTION) then 2</w:t>
              <w:br/>
              <w:t xml:space="preserve">                when upper(c.BANKINGDETAILSDESCRIPTION) = upper(trim(e.BANKINGDETAILSDESCRIPTION)) then 3</w:t>
              <w:br/>
              <w:t xml:space="preserve">                when try_to_decimal(c.BANKINGDETAILSDESCRIPTION, 38, 10) = try_to_decimal(trim(e.BANKINGDETAILSDESCRIPTION), 38, 10) then 4</w:t>
              <w:br/>
              <w:t xml:space="preserve">                when try_to_timestamp_ntz(c.BANKINGDETAILSDESCRIPTION) = try_to_timestamp_ntz(trim(e.BANKINGDETAILSDESCRIPTION)) then 5</w:t>
              <w:br/>
              <w:t xml:space="preserve">                when length(c.BANKINGDETAILSDESCRIPTION) &lt; length(e.BANKINGDETAILSDESCRIPTION) and startswith(e.BANKINGDETAILSDESCRIPTION, c.BANKINGDETAILSDESCRIPTION)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c.BANKINGDETAILSDESCRIPTION</w:t>
              <w:br/>
              <w:t xml:space="preserve">    union all</w:t>
              <w:br/>
              <w:t xml:space="preserve">    select 'REFUNDBENEFICIARYPARTYREFERENCE' as column_name, 'REFUND_TO_PID_OF_BG_HOLDER_AC'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equal_null(c.REFUNDBENEFICIARYPARTYREFERENCE, e.REFUNDBENEFICIARYPARTYREFERENCE) then 0</w:t>
              <w:br/>
              <w:t xml:space="preserve">                when c.REFUNDBENEFICIARYPARTYREFERENCE is null and nullif(trim(e.REFUNDBENEFICIARYPARTYREFERENCE), '') is null then 1</w:t>
              <w:br/>
              <w:t xml:space="preserve">                when c.REFUNDBENEFICIARYPARTYREFERENCE = trim(e.REFUNDBENEFICIARYPARTYREFERENCE) then 2</w:t>
              <w:br/>
              <w:t xml:space="preserve">                when upper(c.REFUNDBENEFICIARYPARTYREFERENCE) = upper(trim(e.REFUNDBENEFICIARYPARTYREFERENCE)) then 3</w:t>
              <w:br/>
              <w:t xml:space="preserve">                when try_to_decimal(c.REFUNDBENEFICIARYPARTYREFERENCE, 38, 10) = try_to_decimal(trim(e.REFUNDBENEFICIARYPARTYREFERENCE), 38, 10) then 4</w:t>
              <w:br/>
              <w:t xml:space="preserve">                when try_to_timestamp_ntz(c.REFUNDBENEFICIARYPARTYREFERENCE) = try_to_timestamp_ntz(trim(e.REFUNDBENEFICIARYPARTYREFERENCE)) then 5</w:t>
              <w:br/>
              <w:t xml:space="preserve">                when length(c.REFUNDBENEFICIARYPARTYREFERENCE) &lt; length(e.REFUNDBENEFICIARYPARTYREFERENCE) and startswith(e.REFUNDBENEFICIARYPARTYREFERENCE, c.REFUNDBENEFICIARYPARTYREFERENCE)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c.REFUNDBENEFICIARYPARTYREFERENCE</w:t>
              <w:br/>
              <w:t xml:space="preserve">)</w:t>
              <w:br/>
              <w:t xml:space="preserve">select 'MAXIMUS' as project, 'SAT_AUG_PARTY_BANKING' as satellite, 'MAXIMUS_pd_prop_msdp_pv'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'MAXIMUS' as project, 'SAT_AUG_PARTY_BANKING'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65. MAXIMUS — SAT_AUG_PARTY_CLAIM_HISTORY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SAT_AUG_PARTY_CLAIM_HISTORY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BAGIC_PREPROD_CURATED_DB.BGIL_DATA_MODEL.SAT_AUG_PARTY_CLAIM_HISTORY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to_varchar(CLAIMREMARKS) as CLAIMREMARKS</w:t>
              <w:br/>
              <w:t xml:space="preserve">      from BAGIC_PREPROD_CURATED_DB.BGIL_DATA_MODEL.SAT_AUG_PARTY_CLAIM_HISTORY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to_varchar("CLAIM_REMARKS") as CLAIMREMARKS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'CLAIMREMARKS' as column_name, 'CLAIM_REMARKS'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equal_null(c.CLAIMREMARKS, e.CLAIMREMARKS) then 0</w:t>
              <w:br/>
              <w:t xml:space="preserve">                when c.CLAIMREMARKS is null and nullif(trim(e.CLAIMREMARKS), '') is null then 1</w:t>
              <w:br/>
              <w:t xml:space="preserve">                when c.CLAIMREMARKS = trim(e.CLAIMREMARKS) then 2</w:t>
              <w:br/>
              <w:t xml:space="preserve">                when upper(c.CLAIMREMARKS) = upper(trim(e.CLAIMREMARKS)) then 3</w:t>
              <w:br/>
              <w:t xml:space="preserve">                when try_to_decimal(c.CLAIMREMARKS, 38, 10) = try_to_decimal(trim(e.CLAIMREMARKS), 38, 10) then 4</w:t>
              <w:br/>
              <w:t xml:space="preserve">                when try_to_timestamp_ntz(c.CLAIMREMARKS) = try_to_timestamp_ntz(trim(e.CLAIMREMARKS)) then 5</w:t>
              <w:br/>
              <w:t xml:space="preserve">                when length(c.CLAIMREMARKS) &lt; length(e.CLAIMREMARKS) and startswith(e.CLAIMREMARKS, c.CLAIMREMARKS)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c.CLAIMREMARKS</w:t>
              <w:br/>
              <w:t xml:space="preserve">)</w:t>
              <w:br/>
              <w:t xml:space="preserve">select 'MAXIMUS' as project, 'SAT_AUG_PARTY_CLAIM_HISTORY'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66. MAXIMUS — SAT_AUG_PARTY_CONTACT_ADDRESS_LINK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BAGIC_PREPROD_CURATED_DB.BGIL_DATA_MODEL.SAT_AUG_PARTY_CONTACT_ADDRESS_LINK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to_varchar(SAMEASCORRESPONDENCEADDRESSINDICATOR) as SAMEASCORRESPONDENCEADDRESSINDICATOR</w:t>
              <w:br/>
              <w:t xml:space="preserve">      from BAGIC_PREPROD_CURATED_DB.BGIL_DATA_MODEL.SAT_AUG_PARTY_CONTACT_ADDRESS_LINK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to_varchar("FLAG_INDICATING_IF_CURRENT_PERMANENT_OVERSEAS_ADDRESS_IS_SAME_AS_CORRESPONDENCE_LOCAL_ADDRESS") as SAMEASCORRESPONDENCEADDRESSINDICATOR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'SAMEASCORRESPONDENCEADDRESSINDICATOR' as column_name, 'FLAG_INDICATING_IF_CURRENT_PERMANENT_OVERSEAS_ADDRESS_IS_SAME_AS_CORRESPONDENCE_LOCAL_ADDRESS'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equal_null(c.SAMEASCORRESPONDENCEADDRESSINDICATOR, e.SAMEASCORRESPONDENCEADDRESSINDICATOR) then 0</w:t>
              <w:br/>
              <w:t xml:space="preserve">                when c.SAMEASCORRESPONDENCEADDRESSINDICATOR is null and nullif(trim(e.SAMEASCORRESPONDENCEADDRESSINDICATOR), '') is null then 1</w:t>
              <w:br/>
              <w:t xml:space="preserve">                when c.SAMEASCORRESPONDENCEADDRESSINDICATOR = trim(e.SAMEASCORRESPONDENCEADDRESSINDICATOR) then 2</w:t>
              <w:br/>
              <w:t xml:space="preserve">                when upper(c.SAMEASCORRESPONDENCEADDRESSINDICATOR) = upper(trim(e.SAMEASCORRESPONDENCEADDRESSINDICATOR)) then 3</w:t>
              <w:br/>
              <w:t xml:space="preserve">                when try_to_decimal(c.SAMEASCORRESPONDENCEADDRESSINDICATOR, 38, 10) = try_to_decimal(trim(e.SAMEASCORRESPONDENCEADDRESSINDICATOR), 38, 10) then 4</w:t>
              <w:br/>
              <w:t xml:space="preserve">                when try_to_timestamp_ntz(c.SAMEASCORRESPONDENCEADDRESSINDICATOR) = try_to_timestamp_ntz(trim(e.SAMEASCORRESPONDENCEADDRESSINDICATOR)) then 5</w:t>
              <w:br/>
              <w:t xml:space="preserve">                when length(c.SAMEASCORRESPONDENCEADDRESSINDICATOR) &lt; length(e.SAMEASCORRESPONDENCEADDRESSINDICATOR) and startswith(e.SAMEASCORRESPONDENCEADDRESSINDICATOR, c.SAMEASCORRESPONDENCEADDRESSINDICATOR)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c.SAMEASCORRESPONDENCEADDRESSINDICATOR</w:t>
              <w:br/>
              <w:t xml:space="preserve">)</w:t>
              <w:br/>
              <w:t xml:space="preserve">select 'MAXIMUS' as project, 'SAT_AUG_PARTY_CONTACT_ADDRESS_LINK'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67. MAXIMUS — SAT_AUG_PARTY_CORRESPONDENCE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SAT_AUG_PARTY_CORRESPONDENCE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every payload column is hard-coded NULL padding in staging (nothing loaded to reconcile).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DM-A1 MAXIMUS SAT_AUG_PARTY_CORRESPONDENCE: NA -- every payload column is hard-coded NULL padding in staging (nothing loaded to reconcile)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68. MAXIMUS — SAT_AUG_PARTY_CREDIT_CONTROL_PAYMENT_TERMS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SAT_AUG_PARTY_CREDIT_CONTROL_PAYMENT_TERMS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MAXIMUS_pd_prop_msdp_pv [7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BAGIC_PREPROD_CURATED_DB.BGIL_DATA_MODEL.SAT_AUG_PARTY_CREDIT_CONTROL_PAYMENT_TERMS</w:t>
              <w:br/>
              <w:t xml:space="preserve">     where RECORD_SOURCE = 'MAXIMUS_pd_prop_msdp_pv'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to_varchar(AVAILABLECREDITLIMIT) as AVAILABLECREDITLIMIT,</w:t>
              <w:br/>
              <w:t xml:space="preserve">           to_varchar(PAYMENTPLANNAME) as PAYMENTPLANNAME,</w:t>
              <w:br/>
              <w:t xml:space="preserve">           to_varchar(PAYMENTPLANTYPE) as PAYMENTPLANTYPE,</w:t>
              <w:br/>
              <w:t xml:space="preserve">           to_varchar(SANCTIONEDCREDITLIMIT) as SANCTIONEDCREDITLIMIT,</w:t>
              <w:br/>
              <w:t xml:space="preserve">           to_varchar(TEMPORARYCREDITLIMIT) as TEMPORARYCREDITLIMIT,</w:t>
              <w:br/>
              <w:t xml:space="preserve">           to_varchar(TEMPORARYCREDITLIMITEXPIRYDATE) as TEMPORARYCREDITLIMITEXPIRYDATE,</w:t>
              <w:br/>
              <w:t xml:space="preserve">           to_varchar(TEMPORARYCREDITLIMITSTARTDATE) as TEMPORARYCREDITLIMITSTARTDATE</w:t>
              <w:br/>
              <w:t xml:space="preserve">      from BAGIC_PREPROD_CURATED_DB.BGIL_DATA_MODEL.SAT_AUG_PARTY_CREDIT_CONTROL_PAYMENT_TERMS</w:t>
              <w:br/>
              <w:t xml:space="preserve">     where RECORD_SOURCE = 'MAXIMUS_pd_prop_msdp_pv'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to_varchar("AVL_CREDIT_LIMIT") as AVAILABLECREDITLIMIT,</w:t>
              <w:br/>
              <w:t xml:space="preserve">               to_varchar("PAYMENT_PLAN_NAME") as PAYMENTPLANNAME,</w:t>
              <w:br/>
              <w:t xml:space="preserve">               to_varchar("PAYMENT_PLAN_TYPE") as PAYMENTPLANTYPE,</w:t>
              <w:br/>
              <w:t xml:space="preserve">               to_varchar("CREDIT_LIMIT") as SANCTIONEDCREDITLIMIT,</w:t>
              <w:br/>
              <w:t xml:space="preserve">               to_varchar("TEMP_CREDIT_LIMIT") as TEMPORARYCREDITLIMIT,</w:t>
              <w:br/>
              <w:t xml:space="preserve">               to_varchar("TEMP_CR_LIMIT_EXP_DATE") as TEMPORARYCREDITLIMITEXPIRYDATE,</w:t>
              <w:br/>
              <w:t xml:space="preserve">               to_varchar("TEMP_CR_LIMIT_START_DATE") as TEMPORARYCREDITLIMITSTARTDATE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'AVAILABLECREDITLIMIT' as column_name, 'AVL_CREDIT_LIMIT'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equal_null(c.AVAILABLECREDITLIMIT, e.AVAILABLECREDITLIMIT) then 0</w:t>
              <w:br/>
              <w:t xml:space="preserve">                when c.AVAILABLECREDITLIMIT is null and nullif(trim(e.AVAILABLECREDITLIMIT), '') is null then 1</w:t>
              <w:br/>
              <w:t xml:space="preserve">                when c.AVAILABLECREDITLIMIT = trim(e.AVAILABLECREDITLIMIT) then 2</w:t>
              <w:br/>
              <w:t xml:space="preserve">                when upper(c.AVAILABLECREDITLIMIT) = upper(trim(e.AVAILABLECREDITLIMIT)) then 3</w:t>
              <w:br/>
              <w:t xml:space="preserve">                when try_to_decimal(c.AVAILABLECREDITLIMIT, 38, 10) = try_to_decimal(trim(e.AVAILABLECREDITLIMIT), 38, 10) then 4</w:t>
              <w:br/>
              <w:t xml:space="preserve">                when try_to_timestamp_ntz(c.AVAILABLECREDITLIMIT) = try_to_timestamp_ntz(trim(e.AVAILABLECREDITLIMIT)) then 5</w:t>
              <w:br/>
              <w:t xml:space="preserve">                when length(c.AVAILABLECREDITLIMIT) &lt; length(e.AVAILABLECREDITLIMIT) and startswith(e.AVAILABLECREDITLIMIT, c.AVAILABLECREDITLIMIT)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c.AVAILABLECREDITLIMIT</w:t>
              <w:br/>
              <w:t xml:space="preserve">    union all</w:t>
              <w:br/>
              <w:t xml:space="preserve">    select 'PAYMENTPLANNAME' as column_name, 'PAYMENT_PLAN_NAME'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equal_null(c.PAYMENTPLANNAME, e.PAYMENTPLANNAME) then 0</w:t>
              <w:br/>
              <w:t xml:space="preserve">                when c.PAYMENTPLANNAME is null and nullif(trim(e.PAYMENTPLANNAME), '') is null then 1</w:t>
              <w:br/>
              <w:t xml:space="preserve">                when c.PAYMENTPLANNAME = trim(e.PAYMENTPLANNAME) then 2</w:t>
              <w:br/>
              <w:t xml:space="preserve">                when upper(c.PAYMENTPLANNAME) = upper(trim(e.PAYMENTPLANNAME)) then 3</w:t>
              <w:br/>
              <w:t xml:space="preserve">                when try_to_decimal(c.PAYMENTPLANNAME, 38, 10) = try_to_decimal(trim(e.PAYMENTPLANNAME), 38, 10) then 4</w:t>
              <w:br/>
              <w:t xml:space="preserve">                when try_to_timestamp_ntz(c.PAYMENTPLANNAME) = try_to_timestamp_ntz(trim(e.PAYMENTPLANNAME)) then 5</w:t>
              <w:br/>
              <w:t xml:space="preserve">                when length(c.PAYMENTPLANNAME) &lt; length(e.PAYMENTPLANNAME) and startswith(e.PAYMENTPLANNAME, c.PAYMENTPLANNAME)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c.PAYMENTPLANNAME</w:t>
              <w:br/>
              <w:t xml:space="preserve">    union all</w:t>
              <w:br/>
              <w:t xml:space="preserve">    select 'PAYMENTPLANTYPE' as column_name, 'PAYMENT_PLAN_TYPE'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equal_null(c.PAYMENTPLANTYPE, e.PAYMENTPLANTYPE) then 0</w:t>
              <w:br/>
              <w:t xml:space="preserve">                when c.PAYMENTPLANTYPE is null and nullif(trim(e.PAYMENTPLANTYPE), '') is null then 1</w:t>
              <w:br/>
              <w:t xml:space="preserve">                when c.PAYMENTPLANTYPE = trim(e.PAYMENTPLANTYPE) then 2</w:t>
              <w:br/>
              <w:t xml:space="preserve">                when upper(c.PAYMENTPLANTYPE) = upper(trim(e.PAYMENTPLANTYPE)) then 3</w:t>
              <w:br/>
              <w:t xml:space="preserve">                when try_to_decimal(c.PAYMENTPLANTYPE, 38, 10) = try_to_decimal(trim(e.PAYMENTPLANTYPE), 38, 10) then 4</w:t>
              <w:br/>
              <w:t xml:space="preserve">                when try_to_timestamp_ntz(c.PAYMENTPLANTYPE) = try_to_timestamp_ntz(trim(e.PAYMENTPLANTYPE)) then 5</w:t>
              <w:br/>
              <w:t xml:space="preserve">                when length(c.PAYMENTPLANTYPE) &lt; length(e.PAYMENTPLANTYPE) and startswith(e.PAYMENTPLANTYPE, c.PAYMENTPLANTYPE)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c.PAYMENTPLANTYPE</w:t>
              <w:br/>
              <w:t xml:space="preserve">    union all</w:t>
              <w:br/>
              <w:t xml:space="preserve">    select 'SANCTIONEDCREDITLIMIT' as column_name, 'CREDIT_LIMIT'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equal_null(c.SANCTIONEDCREDITLIMIT, e.SANCTIONEDCREDITLIMIT) then 0</w:t>
              <w:br/>
              <w:t xml:space="preserve">                when c.SANCTIONEDCREDITLIMIT is null and nullif(trim(e.SANCTIONEDCREDITLIMIT), '') is null then 1</w:t>
              <w:br/>
              <w:t xml:space="preserve">                when c.SANCTIONEDCREDITLIMIT = trim(e.SANCTIONEDCREDITLIMIT) then 2</w:t>
              <w:br/>
              <w:t xml:space="preserve">                when upper(c.SANCTIONEDCREDITLIMIT) = upper(trim(e.SANCTIONEDCREDITLIMIT)) then 3</w:t>
              <w:br/>
              <w:t xml:space="preserve">                when try_to_decimal(c.SANCTIONEDCREDITLIMIT, 38, 10) = try_to_decimal(trim(e.SANCTIONEDCREDITLIMIT), 38, 10) then 4</w:t>
              <w:br/>
              <w:t xml:space="preserve">                when try_to_timestamp_ntz(c.SANCTIONEDCREDITLIMIT) = try_to_timestamp_ntz(trim(e.SANCTIONEDCREDITLIMIT)) then 5</w:t>
              <w:br/>
              <w:t xml:space="preserve">                when length(c.SANCTIONEDCREDITLIMIT) &lt; length(e.SANCTIONEDCREDITLIMIT) and startswith(e.SANCTIONEDCREDITLIMIT, c.SANCTIONEDCREDITLIMIT)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c.SANCTIONEDCREDITLIMIT</w:t>
              <w:br/>
              <w:t xml:space="preserve">    union all</w:t>
              <w:br/>
              <w:t xml:space="preserve">    select 'TEMPORARYCREDITLIMIT' as column_name, 'TEMP_CREDIT_LIMIT'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equal_null(c.TEMPORARYCREDITLIMIT, e.TEMPORARYCREDITLIMIT) then 0</w:t>
              <w:br/>
              <w:t xml:space="preserve">                when c.TEMPORARYCREDITLIMIT is null and nullif(trim(e.TEMPORARYCREDITLIMIT), '') is null then 1</w:t>
              <w:br/>
              <w:t xml:space="preserve">                when c.TEMPORARYCREDITLIMIT = trim(e.TEMPORARYCREDITLIMIT) then 2</w:t>
              <w:br/>
              <w:t xml:space="preserve">                when upper(c.TEMPORARYCREDITLIMIT) = upper(trim(e.TEMPORARYCREDITLIMIT)) then 3</w:t>
              <w:br/>
              <w:t xml:space="preserve">                when try_to_decimal(c.TEMPORARYCREDITLIMIT, 38, 10) = try_to_decimal(trim(e.TEMPORARYCREDITLIMIT), 38, 10) then 4</w:t>
              <w:br/>
              <w:t xml:space="preserve">                when try_to_timestamp_ntz(c.TEMPORARYCREDITLIMIT) = try_to_timestamp_ntz(trim(e.TEMPORARYCREDITLIMIT)) then 5</w:t>
              <w:br/>
              <w:t xml:space="preserve">                when length(c.TEMPORARYCREDITLIMIT) &lt; length(e.TEMPORARYCREDITLIMIT) and startswith(e.TEMPORARYCREDITLIMIT, c.TEMPORARYCREDITLIMIT)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c.TEMPORARYCREDITLIMIT</w:t>
              <w:br/>
              <w:t xml:space="preserve">    union all</w:t>
              <w:br/>
              <w:t xml:space="preserve">    select 'TEMPORARYCREDITLIMITEXPIRYDATE' as column_name, 'TEMP_CR_LIMIT_EXP_DATE'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equal_null(c.TEMPORARYCREDITLIMITEXPIRYDATE, e.TEMPORARYCREDITLIMITEXPIRYDATE) then 0</w:t>
              <w:br/>
              <w:t xml:space="preserve">                when c.TEMPORARYCREDITLIMITEXPIRYDATE is null and nullif(trim(e.TEMPORARYCREDITLIMITEXPIRYDATE), '') is null then 1</w:t>
              <w:br/>
              <w:t xml:space="preserve">                when c.TEMPORARYCREDITLIMITEXPIRYDATE = trim(e.TEMPORARYCREDITLIMITEXPIRYDATE) then 2</w:t>
              <w:br/>
              <w:t xml:space="preserve">                when upper(c.TEMPORARYCREDITLIMITEXPIRYDATE) = upper(trim(e.TEMPORARYCREDITLIMITEXPIRYDATE)) then 3</w:t>
              <w:br/>
              <w:t xml:space="preserve">                when try_to_decimal(c.TEMPORARYCREDITLIMITEXPIRYDATE, 38, 10) = try_to_decimal(trim(e.TEMPORARYCREDITLIMITEXPIRYDATE), 38, 10) then 4</w:t>
              <w:br/>
              <w:t xml:space="preserve">                when try_to_timestamp_ntz(c.TEMPORARYCREDITLIMITEXPIRYDATE) = try_to_timestamp_ntz(trim(e.TEMPORARYCREDITLIMITEXPIRYDATE)) then 5</w:t>
              <w:br/>
              <w:t xml:space="preserve">                when length(c.TEMPORARYCREDITLIMITEXPIRYDATE) &lt; length(e.TEMPORARYCREDITLIMITEXPIRYDATE) and startswith(e.TEMPORARYCREDITLIMITEXPIRYDATE, c.TEMPORARYCREDITLIMITEXPIRYDATE)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c.TEMPORARYCREDITLIMITEXPIRYDATE</w:t>
              <w:br/>
              <w:t xml:space="preserve">    union all</w:t>
              <w:br/>
              <w:t xml:space="preserve">    select 'TEMPORARYCREDITLIMITSTARTDATE' as column_name, 'TEMP_CR_LIMIT_START_DATE'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equal_null(c.TEMPORARYCREDITLIMITSTARTDATE, e.TEMPORARYCREDITLIMITSTARTDATE) then 0</w:t>
              <w:br/>
              <w:t xml:space="preserve">                when c.TEMPORARYCREDITLIMITSTARTDATE is null and nullif(trim(e.TEMPORARYCREDITLIMITSTARTDATE), '') is null then 1</w:t>
              <w:br/>
              <w:t xml:space="preserve">                when c.TEMPORARYCREDITLIMITSTARTDATE = trim(e.TEMPORARYCREDITLIMITSTARTDATE) then 2</w:t>
              <w:br/>
              <w:t xml:space="preserve">                when upper(c.TEMPORARYCREDITLIMITSTARTDATE) = upper(trim(e.TEMPORARYCREDITLIMITSTARTDATE)) then 3</w:t>
              <w:br/>
              <w:t xml:space="preserve">                when try_to_decimal(c.TEMPORARYCREDITLIMITSTARTDATE, 38, 10) = try_to_decimal(trim(e.TEMPORARYCREDITLIMITSTARTDATE), 38, 10) then 4</w:t>
              <w:br/>
              <w:t xml:space="preserve">                when try_to_timestamp_ntz(c.TEMPORARYCREDITLIMITSTARTDATE) = try_to_timestamp_ntz(trim(e.TEMPORARYCREDITLIMITSTARTDATE)) then 5</w:t>
              <w:br/>
              <w:t xml:space="preserve">                when length(c.TEMPORARYCREDITLIMITSTARTDATE) &lt; length(e.TEMPORARYCREDITLIMITSTARTDATE) and startswith(e.TEMPORARYCREDITLIMITSTARTDATE, c.TEMPORARYCREDITLIMITSTARTDATE)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c.TEMPORARYCREDITLIMITSTARTDATE</w:t>
              <w:br/>
              <w:t xml:space="preserve">)</w:t>
              <w:br/>
              <w:t xml:space="preserve">select 'MAXIMUS' as project, 'SAT_AUG_PARTY_CREDIT_CONTROL_PAYMENT_TERMS' as satellite, 'MAXIMUS_pd_prop_msdp_pv'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69. MAXIMUS — SAT_AUG_PARTY_DIGITAL_IDENTITY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SAT_AUG_PARTY_DIGITAL_IDENTITY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[3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BAGIC_PREPROD_CURATED_DB.BGIL_DATA_MODEL.SAT_AUG_PARTY_DIGITAL_IDENTITY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to_varchar(DEVICEMAKEANDMODEL) as DEVICEMAKEANDMODEL,</w:t>
              <w:br/>
              <w:t xml:space="preserve">           to_varchar(PORTALACCESSSTATUS) as PORTALACCESSSTATUS,</w:t>
              <w:br/>
              <w:t xml:space="preserve">           to_varchar(USERTYPE) as USERTYPE</w:t>
              <w:br/>
              <w:t xml:space="preserve">      from BAGIC_PREPROD_CURATED_DB.BGIL_DATA_MODEL.SAT_AUG_PARTY_DIGITAL_IDENTITY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to_varchar("SMART_PHONE_COMPANY_NAMEMODEL_NAME") as DEVICEMAKEANDMODEL,</w:t>
              <w:br/>
              <w:t xml:space="preserve">               to_varchar("REPAIRER_PORTAL_STATUS") as PORTALACCESSSTATUS,</w:t>
              <w:br/>
              <w:t xml:space="preserve">               to_varchar("TYPE_OF_USER") as USERTYPE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'DEVICEMAKEANDMODEL' as column_name, 'SMART_PHONE_COMPANY_NAMEMODEL_NAME'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equal_null(c.DEVICEMAKEANDMODEL, e.DEVICEMAKEANDMODEL) then 0</w:t>
              <w:br/>
              <w:t xml:space="preserve">                when c.DEVICEMAKEANDMODEL is null and nullif(trim(e.DEVICEMAKEANDMODEL), '') is null then 1</w:t>
              <w:br/>
              <w:t xml:space="preserve">                when c.DEVICEMAKEANDMODEL = trim(e.DEVICEMAKEANDMODEL) then 2</w:t>
              <w:br/>
              <w:t xml:space="preserve">                when upper(c.DEVICEMAKEANDMODEL) = upper(trim(e.DEVICEMAKEANDMODEL)) then 3</w:t>
              <w:br/>
              <w:t xml:space="preserve">                when try_to_decimal(c.DEVICEMAKEANDMODEL, 38, 10) = try_to_decimal(trim(e.DEVICEMAKEANDMODEL), 38, 10) then 4</w:t>
              <w:br/>
              <w:t xml:space="preserve">                when try_to_timestamp_ntz(c.DEVICEMAKEANDMODEL) = try_to_timestamp_ntz(trim(e.DEVICEMAKEANDMODEL)) then 5</w:t>
              <w:br/>
              <w:t xml:space="preserve">                when length(c.DEVICEMAKEANDMODEL) &lt; length(e.DEVICEMAKEANDMODEL) and startswith(e.DEVICEMAKEANDMODEL, c.DEVICEMAKEANDMODEL)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c.DEVICEMAKEANDMODEL</w:t>
              <w:br/>
              <w:t xml:space="preserve">    union all</w:t>
              <w:br/>
              <w:t xml:space="preserve">    select 'PORTALACCESSSTATUS' as column_name, 'REPAIRER_PORTAL_STATUS'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equal_null(c.PORTALACCESSSTATUS, e.PORTALACCESSSTATUS) then 0</w:t>
              <w:br/>
              <w:t xml:space="preserve">                when c.PORTALACCESSSTATUS is null and nullif(trim(e.PORTALACCESSSTATUS), '') is null then 1</w:t>
              <w:br/>
              <w:t xml:space="preserve">                when c.PORTALACCESSSTATUS = trim(e.PORTALACCESSSTATUS) then 2</w:t>
              <w:br/>
              <w:t xml:space="preserve">                when upper(c.PORTALACCESSSTATUS) = upper(trim(e.PORTALACCESSSTATUS)) then 3</w:t>
              <w:br/>
              <w:t xml:space="preserve">                when try_to_decimal(c.PORTALACCESSSTATUS, 38, 10) = try_to_decimal(trim(e.PORTALACCESSSTATUS), 38, 10) then 4</w:t>
              <w:br/>
              <w:t xml:space="preserve">                when try_to_timestamp_ntz(c.PORTALACCESSSTATUS) = try_to_timestamp_ntz(trim(e.PORTALACCESSSTATUS)) then 5</w:t>
              <w:br/>
              <w:t xml:space="preserve">                when length(c.PORTALACCESSSTATUS) &lt; length(e.PORTALACCESSSTATUS) and startswith(e.PORTALACCESSSTATUS, c.PORTALACCESSSTATUS)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c.PORTALACCESSSTATUS</w:t>
              <w:br/>
              <w:t xml:space="preserve">    union all</w:t>
              <w:br/>
              <w:t xml:space="preserve">    select 'USERTYPE' as column_name, 'TYPE_OF_USER'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equal_null(c.USERTYPE, e.USERTYPE) then 0</w:t>
              <w:br/>
              <w:t xml:space="preserve">                when c.USERTYPE is null and nullif(trim(e.USERTYPE), '') is null then 1</w:t>
              <w:br/>
              <w:t xml:space="preserve">                when c.USERTYPE = trim(e.USERTYPE) then 2</w:t>
              <w:br/>
              <w:t xml:space="preserve">                when upper(c.USERTYPE) = upper(trim(e.USERTYPE)) then 3</w:t>
              <w:br/>
              <w:t xml:space="preserve">                when try_to_decimal(c.USERTYPE, 38, 10) = try_to_decimal(trim(e.USERTYPE), 38, 10) then 4</w:t>
              <w:br/>
              <w:t xml:space="preserve">                when try_to_timestamp_ntz(c.USERTYPE) = try_to_timestamp_ntz(trim(e.USERTYPE)) then 5</w:t>
              <w:br/>
              <w:t xml:space="preserve">                when length(c.USERTYPE) &lt; length(e.USERTYPE) and startswith(e.USERTYPE, c.USERTYPE)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c.USERTYPE</w:t>
              <w:br/>
              <w:t xml:space="preserve">)</w:t>
              <w:br/>
              <w:t xml:space="preserve">select 'MAXIMUS' as project, 'SAT_AUG_PARTY_DIGITAL_IDENTITY'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70. MAXIMUS — SAT_AUG_PARTY_DRIVING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SAT_AUG_PARTY_DRIVING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[2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BAGIC_PREPROD_CURATED_DB.BGIL_DATA_MODEL.SAT_AUG_PARTY_DRIVING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to_varchar(DRIVINGEXPERIENCEYEARS) as DRIVINGEXPERIENCEYEARS,</w:t>
              <w:br/>
              <w:t xml:space="preserve">           to_varchar(DRIVINGLICENCEDETAIL) as DRIVINGLICENCEDETAIL</w:t>
              <w:br/>
              <w:t xml:space="preserve">      from BAGIC_PREPROD_CURATED_DB.BGIL_DATA_MODEL.SAT_AUG_PARTY_DRIVING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to_varchar("DRIVING_LICENSE_EXPERIENCE") as DRIVINGEXPERIENCEYEARS,</w:t>
              <w:br/>
              <w:t xml:space="preserve">               to_varchar("DRIVING_LICENSE_DETAILS") as DRIVINGLICENCEDETAIL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'DRIVINGEXPERIENCEYEARS' as column_name, 'DRIVING_LICENSE_EXPERIENCE'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equal_null(c.DRIVINGEXPERIENCEYEARS, e.DRIVINGEXPERIENCEYEARS) then 0</w:t>
              <w:br/>
              <w:t xml:space="preserve">                when c.DRIVINGEXPERIENCEYEARS is null and nullif(trim(e.DRIVINGEXPERIENCEYEARS), '') is null then 1</w:t>
              <w:br/>
              <w:t xml:space="preserve">                when c.DRIVINGEXPERIENCEYEARS = trim(e.DRIVINGEXPERIENCEYEARS) then 2</w:t>
              <w:br/>
              <w:t xml:space="preserve">                when upper(c.DRIVINGEXPERIENCEYEARS) = upper(trim(e.DRIVINGEXPERIENCEYEARS)) then 3</w:t>
              <w:br/>
              <w:t xml:space="preserve">                when try_to_decimal(c.DRIVINGEXPERIENCEYEARS, 38, 10) = try_to_decimal(trim(e.DRIVINGEXPERIENCEYEARS), 38, 10) then 4</w:t>
              <w:br/>
              <w:t xml:space="preserve">                when try_to_timestamp_ntz(c.DRIVINGEXPERIENCEYEARS) = try_to_timestamp_ntz(trim(e.DRIVINGEXPERIENCEYEARS)) then 5</w:t>
              <w:br/>
              <w:t xml:space="preserve">                when length(c.DRIVINGEXPERIENCEYEARS) &lt; length(e.DRIVINGEXPERIENCEYEARS) and startswith(e.DRIVINGEXPERIENCEYEARS, c.DRIVINGEXPERIENCEYEARS)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c.DRIVINGEXPERIENCEYEARS</w:t>
              <w:br/>
              <w:t xml:space="preserve">    union all</w:t>
              <w:br/>
              <w:t xml:space="preserve">    select 'DRIVINGLICENCEDETAIL' as column_name, 'DRIVING_LICENSE_DETAILS'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equal_null(c.DRIVINGLICENCEDETAIL, e.DRIVINGLICENCEDETAIL) then 0</w:t>
              <w:br/>
              <w:t xml:space="preserve">                when c.DRIVINGLICENCEDETAIL is null and nullif(trim(e.DRIVINGLICENCEDETAIL), '') is null then 1</w:t>
              <w:br/>
              <w:t xml:space="preserve">                when c.DRIVINGLICENCEDETAIL = trim(e.DRIVINGLICENCEDETAIL) then 2</w:t>
              <w:br/>
              <w:t xml:space="preserve">                when upper(c.DRIVINGLICENCEDETAIL) = upper(trim(e.DRIVINGLICENCEDETAIL)) then 3</w:t>
              <w:br/>
              <w:t xml:space="preserve">                when try_to_decimal(c.DRIVINGLICENCEDETAIL, 38, 10) = try_to_decimal(trim(e.DRIVINGLICENCEDETAIL), 38, 10) then 4</w:t>
              <w:br/>
              <w:t xml:space="preserve">                when try_to_timestamp_ntz(c.DRIVINGLICENCEDETAIL) = try_to_timestamp_ntz(trim(e.DRIVINGLICENCEDETAIL)) then 5</w:t>
              <w:br/>
              <w:t xml:space="preserve">                when length(c.DRIVINGLICENCEDETAIL) &lt; length(e.DRIVINGLICENCEDETAIL) and startswith(e.DRIVINGLICENCEDETAIL, c.DRIVINGLICENCEDETAIL)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c.DRIVINGLICENCEDETAIL</w:t>
              <w:br/>
              <w:t xml:space="preserve">)</w:t>
              <w:br/>
              <w:t xml:space="preserve">select 'MAXIMUS' as project, 'SAT_AUG_PARTY_DRIVING'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71. MAXIMUS — SAT_AUG_PARTY_EMPLOYMENT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[8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BAGIC_PREPROD_CURATED_DB.BGIL_DATA_MODEL.SAT_AUG_PARTY_EMPLOYMENT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to_varchar(EMPLOYERDETAILS) as EMPLOYERDETAILS,</w:t>
              <w:br/>
              <w:t xml:space="preserve">           to_varchar(INSURANCEINDUSTRYEXPERIENCEINDICATOR) as INSURANCEINDUSTRYEXPERIENCEINDICATOR,</w:t>
              <w:br/>
              <w:t xml:space="preserve">           to_varchar(INSUREDOCCUPATIONDETAIL) as INSUREDOCCUPATIONDETAIL,</w:t>
              <w:br/>
              <w:t xml:space="preserve">           to_varchar(INVESTIGATIONFIELDEXPERIENCEYEARS) as INVESTIGATIONFIELDEXPERIENCEYEARS,</w:t>
              <w:br/>
              <w:t xml:space="preserve">           to_varchar(OVERALLEXPERIENCEDESCRIPTION) as OVERALLEXPERIENCEDESCRIPTION,</w:t>
              <w:br/>
              <w:t xml:space="preserve">           to_varchar(SKILLSETDESCRIPTION) as SKILLSETDESCRIPTION,</w:t>
              <w:br/>
              <w:t xml:space="preserve">           to_varchar(TOTALWORKEXPERIENCEYEARS) as TOTALWORKEXPERIENCEYEARS,</w:t>
              <w:br/>
              <w:t xml:space="preserve">           to_varchar(TOTALYEARSOFEXPERIENCE) as TOTALYEARSOFEXPERIENCE</w:t>
              <w:br/>
              <w:t xml:space="preserve">      from BAGIC_PREPROD_CURATED_DB.BGIL_DATA_MODEL.SAT_AUG_PARTY_EMPLOYMENT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to_varchar("EMPLOYERS_DETAILS") as EMPLOYERDETAILS,</w:t>
              <w:br/>
              <w:t xml:space="preserve">               to_varchar("WHETHER_YOU_HAVE_WORKED_WITH_INSURANCE_OR_NOT") as INSURANCEINDUSTRYEXPERIENCEINDICATOR,</w:t>
              <w:br/>
              <w:t xml:space="preserve">               to_varchar("INSURED_OCCUPATION_DETAILS") as INSUREDOCCUPATIONDETAIL,</w:t>
              <w:br/>
              <w:t xml:space="preserve">               to_varchar("TOTAL_WORKING_EXPERIENCE_IN_INVESTIGATION_FIELD") as INVESTIGATIONFIELDEXPERIENCEYEARS,</w:t>
              <w:br/>
              <w:t xml:space="preserve">               to_varchar("OVERALL_EXPERIENCE") as OVERALLEXPERIENCEDESCRIPTION,</w:t>
              <w:br/>
              <w:t xml:space="preserve">               to_varchar("SKILLS") as SKILLSETDESCRIPTION,</w:t>
              <w:br/>
              <w:t xml:space="preserve">               to_varchar("NO_OF_YEARS_OF_WORK_EXPERIENCE") as TOTALWORKEXPERIENCEYEARS,</w:t>
              <w:br/>
              <w:t xml:space="preserve">               to_varchar("YEARS_OF_EXPERIENCE") as TOTALYEARSOFEXPERIENCE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'EMPLOYERDETAILS' as column_name, 'EMPLOYERS_DETAILS'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equal_null(c.EMPLOYERDETAILS, e.EMPLOYERDETAILS) then 0</w:t>
              <w:br/>
              <w:t xml:space="preserve">                when c.EMPLOYERDETAILS is null and nullif(trim(e.EMPLOYERDETAILS), '') is null then 1</w:t>
              <w:br/>
              <w:t xml:space="preserve">                when c.EMPLOYERDETAILS = trim(e.EMPLOYERDETAILS) then 2</w:t>
              <w:br/>
              <w:t xml:space="preserve">                when upper(c.EMPLOYERDETAILS) = upper(trim(e.EMPLOYERDETAILS)) then 3</w:t>
              <w:br/>
              <w:t xml:space="preserve">                when try_to_decimal(c.EMPLOYERDETAILS, 38, 10) = try_to_decimal(trim(e.EMPLOYERDETAILS), 38, 10) then 4</w:t>
              <w:br/>
              <w:t xml:space="preserve">                when try_to_timestamp_ntz(c.EMPLOYERDETAILS) = try_to_timestamp_ntz(trim(e.EMPLOYERDETAILS)) then 5</w:t>
              <w:br/>
              <w:t xml:space="preserve">                when length(c.EMPLOYERDETAILS) &lt; length(e.EMPLOYERDETAILS) and startswith(e.EMPLOYERDETAILS, c.EMPLOYERDETAILS)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c.EMPLOYERDETAILS</w:t>
              <w:br/>
              <w:t xml:space="preserve">    union all</w:t>
              <w:br/>
              <w:t xml:space="preserve">    select 'INSURANCEINDUSTRYEXPERIENCEINDICATOR' as column_name, 'WHETHER_YOU_HAVE_WORKED_WITH_INSURANCE_OR_NOT'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equal_null(c.INSURANCEINDUSTRYEXPERIENCEINDICATOR, e.INSURANCEINDUSTRYEXPERIENCEINDICATOR) then 0</w:t>
              <w:br/>
              <w:t xml:space="preserve">                when c.INSURANCEINDUSTRYEXPERIENCEINDICATOR is null and nullif(trim(e.INSURANCEINDUSTRYEXPERIENCEINDICATOR), '') is null then 1</w:t>
              <w:br/>
              <w:t xml:space="preserve">                when c.INSURANCEINDUSTRYEXPERIENCEINDICATOR = trim(e.INSURANCEINDUSTRYEXPERIENCEINDICATOR) then 2</w:t>
              <w:br/>
              <w:t xml:space="preserve">                when upper(c.INSURANCEINDUSTRYEXPERIENCEINDICATOR) = upper(trim(e.INSURANCEINDUSTRYEXPERIENCEINDICATOR)) then 3</w:t>
              <w:br/>
              <w:t xml:space="preserve">                when try_to_decimal(c.INSURANCEINDUSTRYEXPERIENCEINDICATOR, 38, 10) = try_to_decimal(trim(e.INSURANCEINDUSTRYEXPERIENCEINDICATOR), 38, 10) then 4</w:t>
              <w:br/>
              <w:t xml:space="preserve">                when try_to_timestamp_ntz(c.INSURANCEINDUSTRYEXPERIENCEINDICATOR) = try_to_timestamp_ntz(trim(e.INSURANCEINDUSTRYEXPERIENCEINDICATOR)) then 5</w:t>
              <w:br/>
              <w:t xml:space="preserve">                when length(c.INSURANCEINDUSTRYEXPERIENCEINDICATOR) &lt; length(e.INSURANCEINDUSTRYEXPERIENCEINDICATOR) and startswith(e.INSURANCEINDUSTRYEXPERIENCEINDICATOR, c.INSURANCEINDUSTRYEXPERIENCEINDICATOR)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c.INSURANCEINDUSTRYEXPERIENCEINDICATOR</w:t>
              <w:br/>
              <w:t xml:space="preserve">    union all</w:t>
              <w:br/>
              <w:t xml:space="preserve">    select 'INSUREDOCCUPATIONDETAIL' as column_name, 'INSURED_OCCUPATION_DETAILS'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equal_null(c.INSUREDOCCUPATIONDETAIL, e.INSUREDOCCUPATIONDETAIL) then 0</w:t>
              <w:br/>
              <w:t xml:space="preserve">                when c.INSUREDOCCUPATIONDETAIL is null and nullif(trim(e.INSUREDOCCUPATIONDETAIL), '') is null then 1</w:t>
              <w:br/>
              <w:t xml:space="preserve">                when c.INSUREDOCCUPATIONDETAIL = trim(e.INSUREDOCCUPATIONDETAIL) then 2</w:t>
              <w:br/>
              <w:t xml:space="preserve">                when upper(c.INSUREDOCCUPATIONDETAIL) = upper(trim(e.INSUREDOCCUPATIONDETAIL)) then 3</w:t>
              <w:br/>
              <w:t xml:space="preserve">                when try_to_decimal(c.INSUREDOCCUPATIONDETAIL, 38, 10) = try_to_decimal(trim(e.INSUREDOCCUPATIONDETAIL), 38, 10) then 4</w:t>
              <w:br/>
              <w:t xml:space="preserve">                when try_to_timestamp_ntz(c.INSUREDOCCUPATIONDETAIL) = try_to_timestamp_ntz(trim(e.INSUREDOCCUPATIONDETAIL)) then 5</w:t>
              <w:br/>
              <w:t xml:space="preserve">                when length(c.INSUREDOCCUPATIONDETAIL) &lt; length(e.INSUREDOCCUPATIONDETAIL) and startswith(e.INSUREDOCCUPATIONDETAIL, c.INSUREDOCCUPATIONDETAIL)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c.INSUREDOCCUPATIONDETAIL</w:t>
              <w:br/>
              <w:t xml:space="preserve">    union all</w:t>
              <w:br/>
              <w:t xml:space="preserve">    select 'INVESTIGATIONFIELDEXPERIENCEYEARS' as column_name, 'TOTAL_WORKING_EXPERIENCE_IN_INVESTIGATION_FIELD'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equal_null(c.INVESTIGATIONFIELDEXPERIENCEYEARS, e.INVESTIGATIONFIELDEXPERIENCEYEARS) then 0</w:t>
              <w:br/>
              <w:t xml:space="preserve">                when c.INVESTIGATIONFIELDEXPERIENCEYEARS is null and nullif(trim(e.INVESTIGATIONFIELDEXPERIENCEYEARS), '') is null then 1</w:t>
              <w:br/>
              <w:t xml:space="preserve">                when c.INVESTIGATIONFIELDEXPERIENCEYEARS = trim(e.INVESTIGATIONFIELDEXPERIENCEYEARS) then 2</w:t>
              <w:br/>
              <w:t xml:space="preserve">                when upper(c.INVESTIGATIONFIELDEXPERIENCEYEARS) = upper(trim(e.INVESTIGATIONFIELDEXPERIENCEYEARS)) then 3</w:t>
              <w:br/>
              <w:t xml:space="preserve">                when try_to_decimal(c.INVESTIGATIONFIELDEXPERIENCEYEARS, 38, 10) = try_to_decimal(trim(e.INVESTIGATIONFIELDEXPERIENCEYEARS), 38, 10) then 4</w:t>
              <w:br/>
              <w:t xml:space="preserve">                when try_to_timestamp_ntz(c.INVESTIGATIONFIELDEXPERIENCEYEARS) = try_to_timestamp_ntz(trim(e.INVESTIGATIONFIELDEXPERIENCEYEARS)) then 5</w:t>
              <w:br/>
              <w:t xml:space="preserve">                when length(c.INVESTIGATIONFIELDEXPERIENCEYEARS) &lt; length(e.INVESTIGATIONFIELDEXPERIENCEYEARS) and startswith(e.INVESTIGATIONFIELDEXPERIENCEYEARS, c.INVESTIGATIONFIELDEXPERIENCEYEARS)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c.INVESTIGATIONFIELDEXPERIENCEYEARS</w:t>
              <w:br/>
              <w:t xml:space="preserve">    union all</w:t>
              <w:br/>
              <w:t xml:space="preserve">    select 'OVERALLEXPERIENCEDESCRIPTION' as column_name, 'OVERALL_EXPERIENCE'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equal_null(c.OVERALLEXPERIENCEDESCRIPTION, e.OVERALLEXPERIENCEDESCRIPTION) then 0</w:t>
              <w:br/>
              <w:t xml:space="preserve">                when c.OVERALLEXPERIENCEDESCRIPTION is null and nullif(trim(e.OVERALLEXPERIENCEDESCRIPTION), '') is null then 1</w:t>
              <w:br/>
              <w:t xml:space="preserve">                when c.OVERALLEXPERIENCEDESCRIPTION = trim(e.OVERALLEXPERIENCEDESCRIPTION) then 2</w:t>
              <w:br/>
              <w:t xml:space="preserve">                when upper(c.OVERALLEXPERIENCEDESCRIPTION) = upper(trim(e.OVERALLEXPERIENCEDESCRIPTION)) then 3</w:t>
              <w:br/>
              <w:t xml:space="preserve">                when try_to_decimal(c.OVERALLEXPERIENCEDESCRIPTION, 38, 10) = try_to_decimal(trim(e.OVERALLEXPERIENCEDESCRIPTION), 38, 10) then 4</w:t>
              <w:br/>
              <w:t xml:space="preserve">                when try_to_timestamp_ntz(c.OVERALLEXPERIENCEDESCRIPTION) = try_to_timestamp_ntz(trim(e.OVERALLEXPERIENCEDESCRIPTION)) then 5</w:t>
              <w:br/>
              <w:t xml:space="preserve">                when length(c.OVERALLEXPERIENCEDESCRIPTION) &lt; length(e.OVERALLEXPERIENCEDESCRIPTION) and startswith(e.OVERALLEXPERIENCEDESCRIPTION, c.OVERALLEXPERIENCEDESCRIPTION)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c.OVERALLEXPERIENCEDESCRIPTION</w:t>
              <w:br/>
              <w:t xml:space="preserve">    union all</w:t>
              <w:br/>
              <w:t xml:space="preserve">    select 'SKILLSETDESCRIPTION' as column_name, 'SKILLS'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equal_null(c.SKILLSETDESCRIPTION, e.SKILLSETDESCRIPTION) then 0</w:t>
              <w:br/>
              <w:t xml:space="preserve">                when c.SKILLSETDESCRIPTION is null and nullif(trim(e.SKILLSETDESCRIPTION), '') is null then 1</w:t>
              <w:br/>
              <w:t xml:space="preserve">                when c.SKILLSETDESCRIPTION = trim(e.SKILLSETDESCRIPTION) then 2</w:t>
              <w:br/>
              <w:t xml:space="preserve">                when upper(c.SKILLSETDESCRIPTION) = upper(trim(e.SKILLSETDESCRIPTION)) then 3</w:t>
              <w:br/>
              <w:t xml:space="preserve">                when try_to_decimal(c.SKILLSETDESCRIPTION, 38, 10) = try_to_decimal(trim(e.SKILLSETDESCRIPTION), 38, 10) then 4</w:t>
              <w:br/>
              <w:t xml:space="preserve">                when try_to_timestamp_ntz(c.SKILLSETDESCRIPTION) = try_to_timestamp_ntz(trim(e.SKILLSETDESCRIPTION)) then 5</w:t>
              <w:br/>
              <w:t xml:space="preserve">                when length(c.SKILLSETDESCRIPTION) &lt; length(e.SKILLSETDESCRIPTION) and startswith(e.SKILLSETDESCRIPTION, c.SKILLSETDESCRIPTION)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c.SKILLSETDESCRIPTION</w:t>
              <w:br/>
              <w:t xml:space="preserve">    union all</w:t>
              <w:br/>
              <w:t xml:space="preserve">    select 'TOTALWORKEXPERIENCEYEARS' as column_name, 'NO_OF_YEARS_OF_WORK_EXPERIENCE'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equal_null(c.TOTALWORKEXPERIENCEYEARS, e.TOTALWORKEXPERIENCEYEARS) then 0</w:t>
              <w:br/>
              <w:t xml:space="preserve">                when c.TOTALWORKEXPERIENCEYEARS is null and nullif(trim(e.TOTALWORKEXPERIENCEYEARS), '') is null then 1</w:t>
              <w:br/>
              <w:t xml:space="preserve">                when c.TOTALWORKEXPERIENCEYEARS = trim(e.TOTALWORKEXPERIENCEYEARS) then 2</w:t>
              <w:br/>
              <w:t xml:space="preserve">                when upper(c.TOTALWORKEXPERIENCEYEARS) = upper(trim(e.TOTALWORKEXPERIENCEYEARS)) then 3</w:t>
              <w:br/>
              <w:t xml:space="preserve">                when try_to_decimal(c.TOTALWORKEXPERIENCEYEARS, 38, 10) = try_to_decimal(trim(e.TOTALWORKEXPERIENCEYEARS), 38, 10) then 4</w:t>
              <w:br/>
              <w:t xml:space="preserve">                when try_to_timestamp_ntz(c.TOTALWORKEXPERIENCEYEARS) = try_to_timestamp_ntz(trim(e.TOTALWORKEXPERIENCEYEARS)) then 5</w:t>
              <w:br/>
              <w:t xml:space="preserve">                when length(c.TOTALWORKEXPERIENCEYEARS) &lt; length(e.TOTALWORKEXPERIENCEYEARS) and startswith(e.TOTALWORKEXPERIENCEYEARS, c.TOTALWORKEXPERIENCEYEARS)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c.TOTALWORKEXPERIENCEYEARS</w:t>
              <w:br/>
              <w:t xml:space="preserve">    union all</w:t>
              <w:br/>
              <w:t xml:space="preserve">    select 'TOTALYEARSOFEXPERIENCE' as column_name, 'YEARS_OF_EXPERIENCE'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equal_null(c.TOTALYEARSOFEXPERIENCE, e.TOTALYEARSOFEXPERIENCE) then 0</w:t>
              <w:br/>
              <w:t xml:space="preserve">                when c.TOTALYEARSOFEXPERIENCE is null and nullif(trim(e.TOTALYEARSOFEXPERIENCE), '') is null then 1</w:t>
              <w:br/>
              <w:t xml:space="preserve">                when c.TOTALYEARSOFEXPERIENCE = trim(e.TOTALYEARSOFEXPERIENCE) then 2</w:t>
              <w:br/>
              <w:t xml:space="preserve">                when upper(c.TOTALYEARSOFEXPERIENCE) = upper(trim(e.TOTALYEARSOFEXPERIENCE)) then 3</w:t>
              <w:br/>
              <w:t xml:space="preserve">                when try_to_decimal(c.TOTALYEARSOFEXPERIENCE, 38, 10) = try_to_decimal(trim(e.TOTALYEARSOFEXPERIENCE), 38, 10) then 4</w:t>
              <w:br/>
              <w:t xml:space="preserve">                when try_to_timestamp_ntz(c.TOTALYEARSOFEXPERIENCE) = try_to_timestamp_ntz(trim(e.TOTALYEARSOFEXPERIENCE)) then 5</w:t>
              <w:br/>
              <w:t xml:space="preserve">                when length(c.TOTALYEARSOFEXPERIENCE) &lt; length(e.TOTALYEARSOFEXPERIENCE) and startswith(e.TOTALYEARSOFEXPERIENCE, c.TOTALYEARSOFEXPERIENCE)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c.TOTALYEARSOFEXPERIENCE</w:t>
              <w:br/>
              <w:t xml:space="preserve">)</w:t>
              <w:br/>
              <w:t xml:space="preserve">select 'MAXIMUS' as project, 'SAT_AUG_PARTY_EMPLOYMENT'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72. MAXIMUS — SAT_AUG_PARTY_FINANCIAL_PROFILE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SAT_AUG_PARTY_FINANCIAL_PROFILE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[4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BAGIC_PREPROD_CURATED_DB.BGIL_DATA_MODEL.SAT_AUG_PARTY_FINANCIAL_PROFILE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to_varchar(CHEQUERECEIPTINGBLOCKEDINDICATOR) as CHEQUERECEIPTINGBLOCKEDINDICATOR,</w:t>
              <w:br/>
              <w:t xml:space="preserve">           to_varchar(CHEQUERECEIPTINGBLOCKREASON) as CHEQUERECEIPTINGBLOCKREASON,</w:t>
              <w:br/>
              <w:t xml:space="preserve">           to_varchar(DECLAREDINCOMEAMOUNT) as DECLAREDINCOMEAMOUNT,</w:t>
              <w:br/>
              <w:t xml:space="preserve">           to_varchar(INCOMETAXRETURNFILEDLASTTWOYEARSINDICATOR) as INCOMETAXRETURNFILEDLASTTWOYEARSINDICATOR</w:t>
              <w:br/>
              <w:t xml:space="preserve">      from BAGIC_PREPROD_CURATED_DB.BGIL_DATA_MODEL.SAT_AUG_PARTY_FINANCIAL_PROFILE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to_varchar("CHEQUE_RECEIPTING_BLOCKED") as CHEQUERECEIPTINGBLOCKEDINDICATOR,</w:t>
              <w:br/>
              <w:t xml:space="preserve">               to_varchar("REMARKS_FOR_CHEQUE_RECEIPTING_BLOCKED") as CHEQUERECEIPTINGBLOCKREASON,</w:t>
              <w:br/>
              <w:t xml:space="preserve">               to_varchar("INCOME2") as DECLAREDINCOMEAMOUNT,</w:t>
              <w:br/>
              <w:t xml:space="preserve">               to_varchar("FILED_IT_LAST_2_YEARS") as INCOMETAXRETURNFILEDLASTTWOYEARSINDICATOR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'CHEQUERECEIPTINGBLOCKEDINDICATOR' as column_name, 'CHEQUE_RECEIPTING_BLOCKED'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equal_null(c.CHEQUERECEIPTINGBLOCKEDINDICATOR, e.CHEQUERECEIPTINGBLOCKEDINDICATOR) then 0</w:t>
              <w:br/>
              <w:t xml:space="preserve">                when c.CHEQUERECEIPTINGBLOCKEDINDICATOR is null and nullif(trim(e.CHEQUERECEIPTINGBLOCKEDINDICATOR), '') is null then 1</w:t>
              <w:br/>
              <w:t xml:space="preserve">                when c.CHEQUERECEIPTINGBLOCKEDINDICATOR = trim(e.CHEQUERECEIPTINGBLOCKEDINDICATOR) then 2</w:t>
              <w:br/>
              <w:t xml:space="preserve">                when upper(c.CHEQUERECEIPTINGBLOCKEDINDICATOR) = upper(trim(e.CHEQUERECEIPTINGBLOCKEDINDICATOR)) then 3</w:t>
              <w:br/>
              <w:t xml:space="preserve">                when try_to_decimal(c.CHEQUERECEIPTINGBLOCKEDINDICATOR, 38, 10) = try_to_decimal(trim(e.CHEQUERECEIPTINGBLOCKEDINDICATOR), 38, 10) then 4</w:t>
              <w:br/>
              <w:t xml:space="preserve">                when try_to_timestamp_ntz(c.CHEQUERECEIPTINGBLOCKEDINDICATOR) = try_to_timestamp_ntz(trim(e.CHEQUERECEIPTINGBLOCKEDINDICATOR)) then 5</w:t>
              <w:br/>
              <w:t xml:space="preserve">                when length(c.CHEQUERECEIPTINGBLOCKEDINDICATOR) &lt; length(e.CHEQUERECEIPTINGBLOCKEDINDICATOR) and startswith(e.CHEQUERECEIPTINGBLOCKEDINDICATOR, c.CHEQUERECEIPTINGBLOCKEDINDICATOR)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c.CHEQUERECEIPTINGBLOCKEDINDICATOR</w:t>
              <w:br/>
              <w:t xml:space="preserve">    union all</w:t>
              <w:br/>
              <w:t xml:space="preserve">    select 'CHEQUERECEIPTINGBLOCKREASON' as column_name, 'REMARKS_FOR_CHEQUE_RECEIPTING_BLOCKED'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equal_null(c.CHEQUERECEIPTINGBLOCKREASON, e.CHEQUERECEIPTINGBLOCKREASON) then 0</w:t>
              <w:br/>
              <w:t xml:space="preserve">                when c.CHEQUERECEIPTINGBLOCKREASON is null and nullif(trim(e.CHEQUERECEIPTINGBLOCKREASON), '') is null then 1</w:t>
              <w:br/>
              <w:t xml:space="preserve">                when c.CHEQUERECEIPTINGBLOCKREASON = trim(e.CHEQUERECEIPTINGBLOCKREASON) then 2</w:t>
              <w:br/>
              <w:t xml:space="preserve">                when upper(c.CHEQUERECEIPTINGBLOCKREASON) = upper(trim(e.CHEQUERECEIPTINGBLOCKREASON)) then 3</w:t>
              <w:br/>
              <w:t xml:space="preserve">                when try_to_decimal(c.CHEQUERECEIPTINGBLOCKREASON, 38, 10) = try_to_decimal(trim(e.CHEQUERECEIPTINGBLOCKREASON), 38, 10) then 4</w:t>
              <w:br/>
              <w:t xml:space="preserve">                when try_to_timestamp_ntz(c.CHEQUERECEIPTINGBLOCKREASON) = try_to_timestamp_ntz(trim(e.CHEQUERECEIPTINGBLOCKREASON)) then 5</w:t>
              <w:br/>
              <w:t xml:space="preserve">                when length(c.CHEQUERECEIPTINGBLOCKREASON) &lt; length(e.CHEQUERECEIPTINGBLOCKREASON) and startswith(e.CHEQUERECEIPTINGBLOCKREASON, c.CHEQUERECEIPTINGBLOCKREASON)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c.CHEQUERECEIPTINGBLOCKREASON</w:t>
              <w:br/>
              <w:t xml:space="preserve">    union all</w:t>
              <w:br/>
              <w:t xml:space="preserve">    select 'DECLAREDINCOMEAMOUNT' as column_name, 'INCOME2'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equal_null(c.DECLAREDINCOMEAMOUNT, e.DECLAREDINCOMEAMOUNT) then 0</w:t>
              <w:br/>
              <w:t xml:space="preserve">                when c.DECLAREDINCOMEAMOUNT is null and nullif(trim(e.DECLAREDINCOMEAMOUNT), '') is null then 1</w:t>
              <w:br/>
              <w:t xml:space="preserve">                when c.DECLAREDINCOMEAMOUNT = trim(e.DECLAREDINCOMEAMOUNT) then 2</w:t>
              <w:br/>
              <w:t xml:space="preserve">                when upper(c.DECLAREDINCOMEAMOUNT) = upper(trim(e.DECLAREDINCOMEAMOUNT)) then 3</w:t>
              <w:br/>
              <w:t xml:space="preserve">                when try_to_decimal(c.DECLAREDINCOMEAMOUNT, 38, 10) = try_to_decimal(trim(e.DECLAREDINCOMEAMOUNT), 38, 10) then 4</w:t>
              <w:br/>
              <w:t xml:space="preserve">                when try_to_timestamp_ntz(c.DECLAREDINCOMEAMOUNT) = try_to_timestamp_ntz(trim(e.DECLAREDINCOMEAMOUNT)) then 5</w:t>
              <w:br/>
              <w:t xml:space="preserve">                when length(c.DECLAREDINCOMEAMOUNT) &lt; length(e.DECLAREDINCOMEAMOUNT) and startswith(e.DECLAREDINCOMEAMOUNT, c.DECLAREDINCOMEAMOUNT)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c.DECLAREDINCOMEAMOUNT</w:t>
              <w:br/>
              <w:t xml:space="preserve">    union all</w:t>
              <w:br/>
              <w:t xml:space="preserve">    select 'INCOMETAXRETURNFILEDLASTTWOYEARSINDICATOR' as column_name, 'FILED_IT_LAST_2_YEARS'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equal_null(c.INCOMETAXRETURNFILEDLASTTWOYEARSINDICATOR, e.INCOMETAXRETURNFILEDLASTTWOYEARSINDICATOR) then 0</w:t>
              <w:br/>
              <w:t xml:space="preserve">                when c.INCOMETAXRETURNFILEDLASTTWOYEARSINDICATOR is null and nullif(trim(e.INCOMETAXRETURNFILEDLASTTWOYEARSINDICATOR), '') is null then 1</w:t>
              <w:br/>
              <w:t xml:space="preserve">                when c.INCOMETAXRETURNFILEDLASTTWOYEARSINDICATOR = trim(e.INCOMETAXRETURNFILEDLASTTWOYEARSINDICATOR) then 2</w:t>
              <w:br/>
              <w:t xml:space="preserve">                when upper(c.INCOMETAXRETURNFILEDLASTTWOYEARSINDICATOR) = upper(trim(e.INCOMETAXRETURNFILEDLASTTWOYEARSINDICATOR)) then 3</w:t>
              <w:br/>
              <w:t xml:space="preserve">                when try_to_decimal(c.INCOMETAXRETURNFILEDLASTTWOYEARSINDICATOR, 38, 10) = try_to_decimal(trim(e.INCOMETAXRETURNFILEDLASTTWOYEARSINDICATOR), 38, 10) then 4</w:t>
              <w:br/>
              <w:t xml:space="preserve">                when try_to_timestamp_ntz(c.INCOMETAXRETURNFILEDLASTTWOYEARSINDICATOR) = try_to_timestamp_ntz(trim(e.INCOMETAXRETURNFILEDLASTTWOYEARSINDICATOR)) then 5</w:t>
              <w:br/>
              <w:t xml:space="preserve">                when length(c.INCOMETAXRETURNFILEDLASTTWOYEARSINDICATOR) &lt; length(e.INCOMETAXRETURNFILEDLASTTWOYEARSINDICATOR) and startswith(e.INCOMETAXRETURNFILEDLASTTWOYEARSINDICATOR, c.INCOMETAXRETURNFILEDLASTTWOYEARSINDICATOR)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c.INCOMETAXRETURNFILEDLASTTWOYEARSINDICATOR</w:t>
              <w:br/>
              <w:t xml:space="preserve">)</w:t>
              <w:br/>
              <w:t xml:space="preserve">select 'MAXIMUS' as project, 'SAT_AUG_PARTY_FINANCIAL_PROFILE'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73. MAXIMUS — SAT_AUG_PARTY_FRAUD_PROFILE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SAT_AUG_PARTY_FRAUD_PROFILE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[4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BAGIC_PREPROD_CURATED_DB.BGIL_DATA_MODEL.SAT_AUG_PARTY_FRAUD_PROFILE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to_varchar(BLACKLISTDATE) as BLACKLISTDATE,</w:t>
              <w:br/>
              <w:t xml:space="preserve">           to_varchar(FRAUDSUSPICIONENDDATE) as FRAUDSUSPICIONENDDATE,</w:t>
              <w:br/>
              <w:t xml:space="preserve">           to_varchar(FRAUDSUSPICIONREASON) as FRAUDSUSPICIONREASON,</w:t>
              <w:br/>
              <w:t xml:space="preserve">           to_varchar(FRAUDSUSPICIONSTARTDATE) as FRAUDSUSPICIONSTARTDATE</w:t>
              <w:br/>
              <w:t xml:space="preserve">      from BAGIC_PREPROD_CURATED_DB.BGIL_DATA_MODEL.SAT_AUG_PARTY_FRAUD_PROFILE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to_varchar("DATE_OF_BLACKLISTING") as BLACKLISTDATE,</w:t>
              <w:br/>
              <w:t xml:space="preserve">               to_varchar("SUSPECTED_FRAUD_EXPIRY_DATE") as FRAUDSUSPICIONENDDATE,</w:t>
              <w:br/>
              <w:t xml:space="preserve">               to_varchar("REASON_SUSPECTED_FRAUD") as FRAUDSUSPICIONREASON,</w:t>
              <w:br/>
              <w:t xml:space="preserve">               to_varchar("SUSPECTED_FRAUD_EFFECTIVE_DATE") as FRAUDSUSPICIONSTARTDATE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'BLACKLISTDATE' as column_name, 'DATE_OF_BLACKLISTING'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equal_null(c.BLACKLISTDATE, e.BLACKLISTDATE) then 0</w:t>
              <w:br/>
              <w:t xml:space="preserve">                when c.BLACKLISTDATE is null and nullif(trim(e.BLACKLISTDATE), '') is null then 1</w:t>
              <w:br/>
              <w:t xml:space="preserve">                when c.BLACKLISTDATE = trim(e.BLACKLISTDATE) then 2</w:t>
              <w:br/>
              <w:t xml:space="preserve">                when upper(c.BLACKLISTDATE) = upper(trim(e.BLACKLISTDATE)) then 3</w:t>
              <w:br/>
              <w:t xml:space="preserve">                when try_to_decimal(c.BLACKLISTDATE, 38, 10) = try_to_decimal(trim(e.BLACKLISTDATE), 38, 10) then 4</w:t>
              <w:br/>
              <w:t xml:space="preserve">                when try_to_timestamp_ntz(c.BLACKLISTDATE) = try_to_timestamp_ntz(trim(e.BLACKLISTDATE)) then 5</w:t>
              <w:br/>
              <w:t xml:space="preserve">                when length(c.BLACKLISTDATE) &lt; length(e.BLACKLISTDATE) and startswith(e.BLACKLISTDATE, c.BLACKLISTDATE)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c.BLACKLISTDATE</w:t>
              <w:br/>
              <w:t xml:space="preserve">    union all</w:t>
              <w:br/>
              <w:t xml:space="preserve">    select 'FRAUDSUSPICIONENDDATE' as column_name, 'SUSPECTED_FRAUD_EXPIRY_DATE'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equal_null(c.FRAUDSUSPICIONENDDATE, e.FRAUDSUSPICIONENDDATE) then 0</w:t>
              <w:br/>
              <w:t xml:space="preserve">                when c.FRAUDSUSPICIONENDDATE is null and nullif(trim(e.FRAUDSUSPICIONENDDATE), '') is null then 1</w:t>
              <w:br/>
              <w:t xml:space="preserve">                when c.FRAUDSUSPICIONENDDATE = trim(e.FRAUDSUSPICIONENDDATE) then 2</w:t>
              <w:br/>
              <w:t xml:space="preserve">                when upper(c.FRAUDSUSPICIONENDDATE) = upper(trim(e.FRAUDSUSPICIONENDDATE)) then 3</w:t>
              <w:br/>
              <w:t xml:space="preserve">                when try_to_decimal(c.FRAUDSUSPICIONENDDATE, 38, 10) = try_to_decimal(trim(e.FRAUDSUSPICIONENDDATE), 38, 10) then 4</w:t>
              <w:br/>
              <w:t xml:space="preserve">                when try_to_timestamp_ntz(c.FRAUDSUSPICIONENDDATE) = try_to_timestamp_ntz(trim(e.FRAUDSUSPICIONENDDATE)) then 5</w:t>
              <w:br/>
              <w:t xml:space="preserve">                when length(c.FRAUDSUSPICIONENDDATE) &lt; length(e.FRAUDSUSPICIONENDDATE) and startswith(e.FRAUDSUSPICIONENDDATE, c.FRAUDSUSPICIONENDDATE)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c.FRAUDSUSPICIONENDDATE</w:t>
              <w:br/>
              <w:t xml:space="preserve">    union all</w:t>
              <w:br/>
              <w:t xml:space="preserve">    select 'FRAUDSUSPICIONREASON' as column_name, 'REASON_SUSPECTED_FRAUD'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equal_null(c.FRAUDSUSPICIONREASON, e.FRAUDSUSPICIONREASON) then 0</w:t>
              <w:br/>
              <w:t xml:space="preserve">                when c.FRAUDSUSPICIONREASON is null and nullif(trim(e.FRAUDSUSPICIONREASON), '') is null then 1</w:t>
              <w:br/>
              <w:t xml:space="preserve">                when c.FRAUDSUSPICIONREASON = trim(e.FRAUDSUSPICIONREASON) then 2</w:t>
              <w:br/>
              <w:t xml:space="preserve">                when upper(c.FRAUDSUSPICIONREASON) = upper(trim(e.FRAUDSUSPICIONREASON)) then 3</w:t>
              <w:br/>
              <w:t xml:space="preserve">                when try_to_decimal(c.FRAUDSUSPICIONREASON, 38, 10) = try_to_decimal(trim(e.FRAUDSUSPICIONREASON), 38, 10) then 4</w:t>
              <w:br/>
              <w:t xml:space="preserve">                when try_to_timestamp_ntz(c.FRAUDSUSPICIONREASON) = try_to_timestamp_ntz(trim(e.FRAUDSUSPICIONREASON)) then 5</w:t>
              <w:br/>
              <w:t xml:space="preserve">                when length(c.FRAUDSUSPICIONREASON) &lt; length(e.FRAUDSUSPICIONREASON) and startswith(e.FRAUDSUSPICIONREASON, c.FRAUDSUSPICIONREASON)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c.FRAUDSUSPICIONREASON</w:t>
              <w:br/>
              <w:t xml:space="preserve">    union all</w:t>
              <w:br/>
              <w:t xml:space="preserve">    select 'FRAUDSUSPICIONSTARTDATE' as column_name, 'SUSPECTED_FRAUD_EFFECTIVE_DATE'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equal_null(c.FRAUDSUSPICIONSTARTDATE, e.FRAUDSUSPICIONSTARTDATE) then 0</w:t>
              <w:br/>
              <w:t xml:space="preserve">                when c.FRAUDSUSPICIONSTARTDATE is null and nullif(trim(e.FRAUDSUSPICIONSTARTDATE), '') is null then 1</w:t>
              <w:br/>
              <w:t xml:space="preserve">                when c.FRAUDSUSPICIONSTARTDATE = trim(e.FRAUDSUSPICIONSTARTDATE) then 2</w:t>
              <w:br/>
              <w:t xml:space="preserve">                when upper(c.FRAUDSUSPICIONSTARTDATE) = upper(trim(e.FRAUDSUSPICIONSTARTDATE)) then 3</w:t>
              <w:br/>
              <w:t xml:space="preserve">                when try_to_decimal(c.FRAUDSUSPICIONSTARTDATE, 38, 10) = try_to_decimal(trim(e.FRAUDSUSPICIONSTARTDATE), 38, 10) then 4</w:t>
              <w:br/>
              <w:t xml:space="preserve">                when try_to_timestamp_ntz(c.FRAUDSUSPICIONSTARTDATE) = try_to_timestamp_ntz(trim(e.FRAUDSUSPICIONSTARTDATE)) then 5</w:t>
              <w:br/>
              <w:t xml:space="preserve">                when length(c.FRAUDSUSPICIONSTARTDATE) &lt; length(e.FRAUDSUSPICIONSTARTDATE) and startswith(e.FRAUDSUSPICIONSTARTDATE, c.FRAUDSUSPICIONSTARTDATE)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c.FRAUDSUSPICIONSTARTDATE</w:t>
              <w:br/>
              <w:t xml:space="preserve">)</w:t>
              <w:br/>
              <w:t xml:space="preserve">select 'MAXIMUS' as project, 'SAT_AUG_PARTY_FRAUD_PROFILE'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74. MAXIMUS — SAT_AUG_PARTY_GROUP_SCHEME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SAT_AUG_PARTY_GROUP_SCHEME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[2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BAGIC_PREPROD_CURATED_DB.BGIL_DATA_MODEL.SAT_AUG_PARTY_GROUP_SCHEME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to_varchar(GROUPBUFFERAMOUNT) as GROUPBUFFERAMOUNT,</w:t>
              <w:br/>
              <w:t xml:space="preserve">           to_varchar(GROUPHEALTHUSERTYPE) as GROUPHEALTHUSERTYPE</w:t>
              <w:br/>
              <w:t xml:space="preserve">      from BAGIC_PREPROD_CURATED_DB.BGIL_DATA_MODEL.SAT_AUG_PARTY_GROUP_SCHEME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to_varchar("GROUP_BUFFER") as GROUPBUFFERAMOUNT,</w:t>
              <w:br/>
              <w:t xml:space="preserve">               to_varchar("GH_TYPE_OF_USER") as GROUPHEALTHUSERTYPE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'GROUPBUFFERAMOUNT' as column_name, 'GROUP_BUFFER'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equal_null(c.GROUPBUFFERAMOUNT, e.GROUPBUFFERAMOUNT) then 0</w:t>
              <w:br/>
              <w:t xml:space="preserve">                when c.GROUPBUFFERAMOUNT is null and nullif(trim(e.GROUPBUFFERAMOUNT), '') is null then 1</w:t>
              <w:br/>
              <w:t xml:space="preserve">                when c.GROUPBUFFERAMOUNT = trim(e.GROUPBUFFERAMOUNT) then 2</w:t>
              <w:br/>
              <w:t xml:space="preserve">                when upper(c.GROUPBUFFERAMOUNT) = upper(trim(e.GROUPBUFFERAMOUNT)) then 3</w:t>
              <w:br/>
              <w:t xml:space="preserve">                when try_to_decimal(c.GROUPBUFFERAMOUNT, 38, 10) = try_to_decimal(trim(e.GROUPBUFFERAMOUNT), 38, 10) then 4</w:t>
              <w:br/>
              <w:t xml:space="preserve">                when try_to_timestamp_ntz(c.GROUPBUFFERAMOUNT) = try_to_timestamp_ntz(trim(e.GROUPBUFFERAMOUNT)) then 5</w:t>
              <w:br/>
              <w:t xml:space="preserve">                when length(c.GROUPBUFFERAMOUNT) &lt; length(e.GROUPBUFFERAMOUNT) and startswith(e.GROUPBUFFERAMOUNT, c.GROUPBUFFERAMOUNT)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c.GROUPBUFFERAMOUNT</w:t>
              <w:br/>
              <w:t xml:space="preserve">    union all</w:t>
              <w:br/>
              <w:t xml:space="preserve">    select 'GROUPHEALTHUSERTYPE' as column_name, 'GH_TYPE_OF_USER'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equal_null(c.GROUPHEALTHUSERTYPE, e.GROUPHEALTHUSERTYPE) then 0</w:t>
              <w:br/>
              <w:t xml:space="preserve">                when c.GROUPHEALTHUSERTYPE is null and nullif(trim(e.GROUPHEALTHUSERTYPE), '') is null then 1</w:t>
              <w:br/>
              <w:t xml:space="preserve">                when c.GROUPHEALTHUSERTYPE = trim(e.GROUPHEALTHUSERTYPE) then 2</w:t>
              <w:br/>
              <w:t xml:space="preserve">                when upper(c.GROUPHEALTHUSERTYPE) = upper(trim(e.GROUPHEALTHUSERTYPE)) then 3</w:t>
              <w:br/>
              <w:t xml:space="preserve">                when try_to_decimal(c.GROUPHEALTHUSERTYPE, 38, 10) = try_to_decimal(trim(e.GROUPHEALTHUSERTYPE), 38, 10) then 4</w:t>
              <w:br/>
              <w:t xml:space="preserve">                when try_to_timestamp_ntz(c.GROUPHEALTHUSERTYPE) = try_to_timestamp_ntz(trim(e.GROUPHEALTHUSERTYPE)) then 5</w:t>
              <w:br/>
              <w:t xml:space="preserve">                when length(c.GROUPHEALTHUSERTYPE) &lt; length(e.GROUPHEALTHUSERTYPE) and startswith(e.GROUPHEALTHUSERTYPE, c.GROUPHEALTHUSERTYPE)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c.GROUPHEALTHUSERTYPE</w:t>
              <w:br/>
              <w:t xml:space="preserve">)</w:t>
              <w:br/>
              <w:t xml:space="preserve">select 'MAXIMUS' as project, 'SAT_AUG_PARTY_GROUP_SCHEME'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75. MAXIMUS — SAT_AUG_PARTY_HEALTH_PROFILE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BAGIC_PREPROD_CURATED_DB.BGIL_DATA_MODEL.SAT_AUG_PARTY_HEALTH_PROFILE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to_varchar(DISABILITYBODYLOCATION) as DISABILITYBODYLOCATION</w:t>
              <w:br/>
              <w:t xml:space="preserve">      from BAGIC_PREPROD_CURATED_DB.BGIL_DATA_MODEL.SAT_AUG_PARTY_HEALTH_PROFILE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to_varchar("LOCATION_OF_DISABILITY") as DISABILITYBODYLOCATION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'DISABILITYBODYLOCATION' as column_name, 'LOCATION_OF_DISABILITY'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equal_null(c.DISABILITYBODYLOCATION, e.DISABILITYBODYLOCATION) then 0</w:t>
              <w:br/>
              <w:t xml:space="preserve">                when c.DISABILITYBODYLOCATION is null and nullif(trim(e.DISABILITYBODYLOCATION), '') is null then 1</w:t>
              <w:br/>
              <w:t xml:space="preserve">                when c.DISABILITYBODYLOCATION = trim(e.DISABILITYBODYLOCATION) then 2</w:t>
              <w:br/>
              <w:t xml:space="preserve">                when upper(c.DISABILITYBODYLOCATION) = upper(trim(e.DISABILITYBODYLOCATION)) then 3</w:t>
              <w:br/>
              <w:t xml:space="preserve">                when try_to_decimal(c.DISABILITYBODYLOCATION, 38, 10) = try_to_decimal(trim(e.DISABILITYBODYLOCATION), 38, 10) then 4</w:t>
              <w:br/>
              <w:t xml:space="preserve">                when try_to_timestamp_ntz(c.DISABILITYBODYLOCATION) = try_to_timestamp_ntz(trim(e.DISABILITYBODYLOCATION)) then 5</w:t>
              <w:br/>
              <w:t xml:space="preserve">                when length(c.DISABILITYBODYLOCATION) &lt; length(e.DISABILITYBODYLOCATION) and startswith(e.DISABILITYBODYLOCATION, c.DISABILITYBODYLOCATION)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c.DISABILITYBODYLOCATION</w:t>
              <w:br/>
              <w:t xml:space="preserve">)</w:t>
              <w:br/>
              <w:t xml:space="preserve">select 'MAXIMUS' as project, 'SAT_AUG_PARTY_HEALTH_PROFILE'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76. MAXIMUS — SAT_AUG_PARTY_HIERARCHY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SAT_AUG_PARTY_HIERARCHY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[6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BAGIC_PREPROD_CURATED_DB.BGIL_DATA_MODEL.SAT_AUG_PARTY_HIERARCHY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to_varchar(DISTRIBUTIONCLASSIFICATION) as DISTRIBUTIONCLASSIFICATION,</w:t>
              <w:br/>
              <w:t xml:space="preserve">           to_varchar(RELATIONSHIPASSOCIATEEMPLOYEECODE) as RELATIONSHIPASSOCIATEEMPLOYEECODE,</w:t>
              <w:br/>
              <w:t xml:space="preserve">           to_varchar(TECHNICALSECTIONCODE) as TECHNICALSECTIONCODE,</w:t>
              <w:br/>
              <w:t xml:space="preserve">           to_varchar(TRANSFERCASEINDICATOR) as TRANSFERCASEINDICATOR,</w:t>
              <w:br/>
              <w:t xml:space="preserve">           to_varchar(TRANSFERINDICATOR) as TRANSFERINDICATOR,</w:t>
              <w:br/>
              <w:t xml:space="preserve">           to_varchar(ZONECODE) as ZONECODE</w:t>
              <w:br/>
              <w:t xml:space="preserve">      from BAGIC_PREPROD_CURATED_DB.BGIL_DATA_MODEL.SAT_AUG_PARTY_HIERARCHY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to_varchar("DISTRIBUTION") as DISTRIBUTIONCLASSIFICATION,</w:t>
              <w:br/>
              <w:t xml:space="preserve">               to_varchar("RA_ECODE") as RELATIONSHIPASSOCIATEEMPLOYEECODE,</w:t>
              <w:br/>
              <w:t xml:space="preserve">               to_varchar("TECHNICAL_SECTION") as TECHNICALSECTIONCODE,</w:t>
              <w:br/>
              <w:t xml:space="preserve">               to_varchar("TRANSFER_CASE") as TRANSFERCASEINDICATOR,</w:t>
              <w:br/>
              <w:t xml:space="preserve">               to_varchar("TRANSFER") as TRANSFERINDICATOR,</w:t>
              <w:br/>
              <w:t xml:space="preserve">               to_varchar("ZONE") as ZONECODE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'DISTRIBUTIONCLASSIFICATION' as column_name, 'DISTRIBUTION'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equal_null(c.DISTRIBUTIONCLASSIFICATION, e.DISTRIBUTIONCLASSIFICATION) then 0</w:t>
              <w:br/>
              <w:t xml:space="preserve">                when c.DISTRIBUTIONCLASSIFICATION is null and nullif(trim(e.DISTRIBUTIONCLASSIFICATION), '') is null then 1</w:t>
              <w:br/>
              <w:t xml:space="preserve">                when c.DISTRIBUTIONCLASSIFICATION = trim(e.DISTRIBUTIONCLASSIFICATION) then 2</w:t>
              <w:br/>
              <w:t xml:space="preserve">                when upper(c.DISTRIBUTIONCLASSIFICATION) = upper(trim(e.DISTRIBUTIONCLASSIFICATION)) then 3</w:t>
              <w:br/>
              <w:t xml:space="preserve">                when try_to_decimal(c.DISTRIBUTIONCLASSIFICATION, 38, 10) = try_to_decimal(trim(e.DISTRIBUTIONCLASSIFICATION), 38, 10) then 4</w:t>
              <w:br/>
              <w:t xml:space="preserve">                when try_to_timestamp_ntz(c.DISTRIBUTIONCLASSIFICATION) = try_to_timestamp_ntz(trim(e.DISTRIBUTIONCLASSIFICATION)) then 5</w:t>
              <w:br/>
              <w:t xml:space="preserve">                when length(c.DISTRIBUTIONCLASSIFICATION) &lt; length(e.DISTRIBUTIONCLASSIFICATION) and startswith(e.DISTRIBUTIONCLASSIFICATION, c.DISTRIBUTIONCLASSIFICATION)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c.DISTRIBUTIONCLASSIFICATION</w:t>
              <w:br/>
              <w:t xml:space="preserve">    union all</w:t>
              <w:br/>
              <w:t xml:space="preserve">    select 'RELATIONSHIPASSOCIATEEMPLOYEECODE' as column_name, 'RA_ECODE'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equal_null(c.RELATIONSHIPASSOCIATEEMPLOYEECODE, e.RELATIONSHIPASSOCIATEEMPLOYEECODE) then 0</w:t>
              <w:br/>
              <w:t xml:space="preserve">                when c.RELATIONSHIPASSOCIATEEMPLOYEECODE is null and nullif(trim(e.RELATIONSHIPASSOCIATEEMPLOYEECODE), '') is null then 1</w:t>
              <w:br/>
              <w:t xml:space="preserve">                when c.RELATIONSHIPASSOCIATEEMPLOYEECODE = trim(e.RELATIONSHIPASSOCIATEEMPLOYEECODE) then 2</w:t>
              <w:br/>
              <w:t xml:space="preserve">                when upper(c.RELATIONSHIPASSOCIATEEMPLOYEECODE) = upper(trim(e.RELATIONSHIPASSOCIATEEMPLOYEECODE)) then 3</w:t>
              <w:br/>
              <w:t xml:space="preserve">                when try_to_decimal(c.RELATIONSHIPASSOCIATEEMPLOYEECODE, 38, 10) = try_to_decimal(trim(e.RELATIONSHIPASSOCIATEEMPLOYEECODE), 38, 10) then 4</w:t>
              <w:br/>
              <w:t xml:space="preserve">                when try_to_timestamp_ntz(c.RELATIONSHIPASSOCIATEEMPLOYEECODE) = try_to_timestamp_ntz(trim(e.RELATIONSHIPASSOCIATEEMPLOYEECODE)) then 5</w:t>
              <w:br/>
              <w:t xml:space="preserve">                when length(c.RELATIONSHIPASSOCIATEEMPLOYEECODE) &lt; length(e.RELATIONSHIPASSOCIATEEMPLOYEECODE) and startswith(e.RELATIONSHIPASSOCIATEEMPLOYEECODE, c.RELATIONSHIPASSOCIATEEMPLOYEECODE)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c.RELATIONSHIPASSOCIATEEMPLOYEECODE</w:t>
              <w:br/>
              <w:t xml:space="preserve">    union all</w:t>
              <w:br/>
              <w:t xml:space="preserve">    select 'TECHNICALSECTIONCODE' as column_name, 'TECHNICAL_SECTION'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equal_null(c.TECHNICALSECTIONCODE, e.TECHNICALSECTIONCODE) then 0</w:t>
              <w:br/>
              <w:t xml:space="preserve">                when c.TECHNICALSECTIONCODE is null and nullif(trim(e.TECHNICALSECTIONCODE), '') is null then 1</w:t>
              <w:br/>
              <w:t xml:space="preserve">                when c.TECHNICALSECTIONCODE = trim(e.TECHNICALSECTIONCODE) then 2</w:t>
              <w:br/>
              <w:t xml:space="preserve">                when upper(c.TECHNICALSECTIONCODE) = upper(trim(e.TECHNICALSECTIONCODE)) then 3</w:t>
              <w:br/>
              <w:t xml:space="preserve">                when try_to_decimal(c.TECHNICALSECTIONCODE, 38, 10) = try_to_decimal(trim(e.TECHNICALSECTIONCODE), 38, 10) then 4</w:t>
              <w:br/>
              <w:t xml:space="preserve">                when try_to_timestamp_ntz(c.TECHNICALSECTIONCODE) = try_to_timestamp_ntz(trim(e.TECHNICALSECTIONCODE)) then 5</w:t>
              <w:br/>
              <w:t xml:space="preserve">                when length(c.TECHNICALSECTIONCODE) &lt; length(e.TECHNICALSECTIONCODE) and startswith(e.TECHNICALSECTIONCODE, c.TECHNICALSECTIONCODE)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c.TECHNICALSECTIONCODE</w:t>
              <w:br/>
              <w:t xml:space="preserve">    union all</w:t>
              <w:br/>
              <w:t xml:space="preserve">    select 'TRANSFERCASEINDICATOR' as column_name, 'TRANSFER_CASE'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equal_null(c.TRANSFERCASEINDICATOR, e.TRANSFERCASEINDICATOR) then 0</w:t>
              <w:br/>
              <w:t xml:space="preserve">                when c.TRANSFERCASEINDICATOR is null and nullif(trim(e.TRANSFERCASEINDICATOR), '') is null then 1</w:t>
              <w:br/>
              <w:t xml:space="preserve">                when c.TRANSFERCASEINDICATOR = trim(e.TRANSFERCASEINDICATOR) then 2</w:t>
              <w:br/>
              <w:t xml:space="preserve">                when upper(c.TRANSFERCASEINDICATOR) = upper(trim(e.TRANSFERCASEINDICATOR)) then 3</w:t>
              <w:br/>
              <w:t xml:space="preserve">                when try_to_decimal(c.TRANSFERCASEINDICATOR, 38, 10) = try_to_decimal(trim(e.TRANSFERCASEINDICATOR), 38, 10) then 4</w:t>
              <w:br/>
              <w:t xml:space="preserve">                when try_to_timestamp_ntz(c.TRANSFERCASEINDICATOR) = try_to_timestamp_ntz(trim(e.TRANSFERCASEINDICATOR)) then 5</w:t>
              <w:br/>
              <w:t xml:space="preserve">                when length(c.TRANSFERCASEINDICATOR) &lt; length(e.TRANSFERCASEINDICATOR) and startswith(e.TRANSFERCASEINDICATOR, c.TRANSFERCASEINDICATOR)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c.TRANSFERCASEINDICATOR</w:t>
              <w:br/>
              <w:t xml:space="preserve">    union all</w:t>
              <w:br/>
              <w:t xml:space="preserve">    select 'TRANSFERINDICATOR' as column_name, 'TRANSFER'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equal_null(c.TRANSFERINDICATOR, e.TRANSFERINDICATOR) then 0</w:t>
              <w:br/>
              <w:t xml:space="preserve">                when c.TRANSFERINDICATOR is null and nullif(trim(e.TRANSFERINDICATOR), '') is null then 1</w:t>
              <w:br/>
              <w:t xml:space="preserve">                when c.TRANSFERINDICATOR = trim(e.TRANSFERINDICATOR) then 2</w:t>
              <w:br/>
              <w:t xml:space="preserve">                when upper(c.TRANSFERINDICATOR) = upper(trim(e.TRANSFERINDICATOR)) then 3</w:t>
              <w:br/>
              <w:t xml:space="preserve">                when try_to_decimal(c.TRANSFERINDICATOR, 38, 10) = try_to_decimal(trim(e.TRANSFERINDICATOR), 38, 10) then 4</w:t>
              <w:br/>
              <w:t xml:space="preserve">                when try_to_timestamp_ntz(c.TRANSFERINDICATOR) = try_to_timestamp_ntz(trim(e.TRANSFERINDICATOR)) then 5</w:t>
              <w:br/>
              <w:t xml:space="preserve">                when length(c.TRANSFERINDICATOR) &lt; length(e.TRANSFERINDICATOR) and startswith(e.TRANSFERINDICATOR, c.TRANSFERINDICATOR)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c.TRANSFERINDICATOR</w:t>
              <w:br/>
              <w:t xml:space="preserve">    union all</w:t>
              <w:br/>
              <w:t xml:space="preserve">    select 'ZONECODE' as column_name, 'ZONE'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equal_null(c.ZONECODE, e.ZONECODE) then 0</w:t>
              <w:br/>
              <w:t xml:space="preserve">                when c.ZONECODE is null and nullif(trim(e.ZONECODE), '') is null then 1</w:t>
              <w:br/>
              <w:t xml:space="preserve">                when c.ZONECODE = trim(e.ZONECODE) then 2</w:t>
              <w:br/>
              <w:t xml:space="preserve">                when upper(c.ZONECODE) = upper(trim(e.ZONECODE)) then 3</w:t>
              <w:br/>
              <w:t xml:space="preserve">                when try_to_decimal(c.ZONECODE, 38, 10) = try_to_decimal(trim(e.ZONECODE), 38, 10) then 4</w:t>
              <w:br/>
              <w:t xml:space="preserve">                when try_to_timestamp_ntz(c.ZONECODE) = try_to_timestamp_ntz(trim(e.ZONECODE)) then 5</w:t>
              <w:br/>
              <w:t xml:space="preserve">                when length(c.ZONECODE) &lt; length(e.ZONECODE) and startswith(e.ZONECODE, c.ZONECODE)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c.ZONECODE</w:t>
              <w:br/>
              <w:t xml:space="preserve">)</w:t>
              <w:br/>
              <w:t xml:space="preserve">select 'MAXIMUS' as project, 'SAT_AUG_PARTY_HIERARCHY'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77. MAXIMUS — SAT_AUG_PARTY_IDENTIFICATION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PARTY_HKEY; 2 RECORD_SOURCE group(s): MAXIMUS_pd_prop_msdp_pv [2 col(s)], MAXIMUS_pd_prop_sp_pv [10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BAGIC_PREPROD_CURATED_DB.BGIL_DATA_MODEL.SAT_AUG_PARTY_IDENTIFICATION</w:t>
              <w:br/>
              <w:t xml:space="preserve">     where RECORD_SOURCE = 'MAXIMUS_pd_prop_msdp_pv'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to_varchar(PASSPORTFILENUMBER) as PASSPORTFILENUMBER,</w:t>
              <w:br/>
              <w:t xml:space="preserve">           to_varchar(PASSPORTISSUINGCOUNTRY) as PASSPORTISSUINGCOUNTRY</w:t>
              <w:br/>
              <w:t xml:space="preserve">      from BAGIC_PREPROD_CURATED_DB.BGIL_DATA_MODEL.SAT_AUG_PARTY_IDENTIFICATION</w:t>
              <w:br/>
              <w:t xml:space="preserve">     where RECORD_SOURCE = 'MAXIMUS_pd_prop_msdp_pv'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to_varchar("PASSPORT_FILE_NO") as PASSPORTFILENUMBER,</w:t>
              <w:br/>
              <w:t xml:space="preserve">               to_varchar("PASSPORT_ISSUE_COUNTRY") as PASSPORTISSUINGCOUNTRY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'PASSPORTFILENUMBER' as column_name, 'PASSPORT_FILE_NO'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equal_null(c.PASSPORTFILENUMBER, e.PASSPORTFILENUMBER) then 0</w:t>
              <w:br/>
              <w:t xml:space="preserve">                when c.PASSPORTFILENUMBER is null and nullif(trim(e.PASSPORTFILENUMBER), '') is null then 1</w:t>
              <w:br/>
              <w:t xml:space="preserve">                when c.PASSPORTFILENUMBER = trim(e.PASSPORTFILENUMBER) then 2</w:t>
              <w:br/>
              <w:t xml:space="preserve">                when upper(c.PASSPORTFILENUMBER) = upper(trim(e.PASSPORTFILENUMBER)) then 3</w:t>
              <w:br/>
              <w:t xml:space="preserve">                when try_to_decimal(c.PASSPORTFILENUMBER, 38, 10) = try_to_decimal(trim(e.PASSPORTFILENUMBER), 38, 10) then 4</w:t>
              <w:br/>
              <w:t xml:space="preserve">                when try_to_timestamp_ntz(c.PASSPORTFILENUMBER) = try_to_timestamp_ntz(trim(e.PASSPORTFILENUMBER)) then 5</w:t>
              <w:br/>
              <w:t xml:space="preserve">                when length(c.PASSPORTFILENUMBER) &lt; length(e.PASSPORTFILENUMBER) and startswith(e.PASSPORTFILENUMBER, c.PASSPORTFILENUMBER)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c.PASSPORTFILENUMBER</w:t>
              <w:br/>
              <w:t xml:space="preserve">    union all</w:t>
              <w:br/>
              <w:t xml:space="preserve">    select 'PASSPORTISSUINGCOUNTRY' as column_name, 'PASSPORT_ISSUE_COUNTRY'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equal_null(c.PASSPORTISSUINGCOUNTRY, e.PASSPORTISSUINGCOUNTRY) then 0</w:t>
              <w:br/>
              <w:t xml:space="preserve">                when c.PASSPORTISSUINGCOUNTRY is null and nullif(trim(e.PASSPORTISSUINGCOUNTRY), '') is null then 1</w:t>
              <w:br/>
              <w:t xml:space="preserve">                when c.PASSPORTISSUINGCOUNTRY = trim(e.PASSPORTISSUINGCOUNTRY) then 2</w:t>
              <w:br/>
              <w:t xml:space="preserve">                when upper(c.PASSPORTISSUINGCOUNTRY) = upper(trim(e.PASSPORTISSUINGCOUNTRY)) then 3</w:t>
              <w:br/>
              <w:t xml:space="preserve">                when try_to_decimal(c.PASSPORTISSUINGCOUNTRY, 38, 10) = try_to_decimal(trim(e.PASSPORTISSUINGCOUNTRY), 38, 10) then 4</w:t>
              <w:br/>
              <w:t xml:space="preserve">                when try_to_timestamp_ntz(c.PASSPORTISSUINGCOUNTRY) = try_to_timestamp_ntz(trim(e.PASSPORTISSUINGCOUNTRY)) then 5</w:t>
              <w:br/>
              <w:t xml:space="preserve">                when length(c.PASSPORTISSUINGCOUNTRY) &lt; length(e.PASSPORTISSUINGCOUNTRY) and startswith(e.PASSPORTISSUINGCOUNTRY, c.PASSPORTISSUINGCOUNTRY)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c.PASSPORTISSUINGCOUNTRY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BAGIC_PREPROD_CURATED_DB.BGIL_DATA_MODEL.SAT_AUG_PARTY_IDENTIFICATION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to_varchar(ADDRESSPROOFTYPE) as ADDRESSPROOFTYPE,</w:t>
              <w:br/>
              <w:t xml:space="preserve">           to_varchar(EIAACCOUNTDETAILS) as EIAACCOUNTDETAILS,</w:t>
              <w:br/>
              <w:t xml:space="preserve">           to_varchar(EIAAVAILABLEINDICATOR) as EIAAVAILABLEINDICATOR,</w:t>
              <w:br/>
              <w:t xml:space="preserve">           to_varchar(EIACREDITREQUIREDINDICATOR) as EIACREDITREQUIREDINDICATOR,</w:t>
              <w:br/>
              <w:t xml:space="preserve">           to_varchar(EIALINKEDDATE) as EIALINKEDDATE,</w:t>
              <w:br/>
              <w:t xml:space="preserve">           to_varchar(EIAREQUIREDINDICATOR) as EIAREQUIREDINDICATOR,</w:t>
              <w:br/>
              <w:t xml:space="preserve">           to_varchar(OVDCATEGORYOTHERDETAIL) as OVDCATEGORYOTHERDETAIL,</w:t>
              <w:br/>
              <w:t xml:space="preserve">           to_varchar(PASSPORTFILENUMBER) as PASSPORTFILENUMBER,</w:t>
              <w:br/>
              <w:t xml:space="preserve">           to_varchar(PASSPORTISSUINGCOUNTRY) as PASSPORTISSUINGCOUNTRY</w:t>
              <w:br/>
              <w:t xml:space="preserve">      from BAGIC_PREPROD_CURATED_DB.BGIL_DATA_MODEL.SAT_AUG_PARTY_IDENTIFICATION</w:t>
              <w:br/>
              <w:t xml:space="preserve">     where RECORD_SOURCE = 'MAXIMUS_pd_prop_sp_pv'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to_varchar("ADDRESS_PROOF") as ADDRESSPROOFTYPE,</w:t>
              <w:br/>
              <w:t xml:space="preserve">               to_varchar("EIA_DETAILS") as EIAACCOUNTDETAILS,</w:t>
              <w:br/>
              <w:t xml:space="preserve">               to_varchar("EIA_AVAILABLE") as EIAAVAILABLEINDICATOR,</w:t>
              <w:br/>
              <w:t xml:space="preserve">               to_varchar("EIA_CREDIT_REQUIRED") as EIACREDITREQUIREDINDICATOR,</w:t>
              <w:br/>
              <w:t xml:space="preserve">               to_varchar("EIA_WHEN_LINKED") as EIALINKEDDATE,</w:t>
              <w:br/>
              <w:t xml:space="preserve">               to_varchar("EIA_REQUIRED") as EIAREQUIREDINDICATOR,</w:t>
              <w:br/>
              <w:t xml:space="preserve">               to_varchar("PROOF_OF_ADDRESS_SUBMITTED_FOR_CURRENT_PERMANENT_OVERSEAS_ADDRESSOTHERS") as OVDCATEGORYOTHERDETAIL,</w:t>
              <w:br/>
              <w:t xml:space="preserve">               to_varchar("PASSPORT_FILE_NO") as PASSPORTFILENUMBER,</w:t>
              <w:br/>
              <w:t xml:space="preserve">               to_varchar("PASSPORT_ISSUE_COUNTRY") as PASSPORTISSUINGCOUNTRY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'ADDRESSPROOFTYPE' as column_name, 'ADDRESS_PROOF'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equal_null(c.ADDRESSPROOFTYPE, e.ADDRESSPROOFTYPE) then 0</w:t>
              <w:br/>
              <w:t xml:space="preserve">                when c.ADDRESSPROOFTYPE is null and nullif(trim(e.ADDRESSPROOFTYPE), '') is null then 1</w:t>
              <w:br/>
              <w:t xml:space="preserve">                when c.ADDRESSPROOFTYPE = trim(e.ADDRESSPROOFTYPE) then 2</w:t>
              <w:br/>
              <w:t xml:space="preserve">                when upper(c.ADDRESSPROOFTYPE) = upper(trim(e.ADDRESSPROOFTYPE)) then 3</w:t>
              <w:br/>
              <w:t xml:space="preserve">                when try_to_decimal(c.ADDRESSPROOFTYPE, 38, 10) = try_to_decimal(trim(e.ADDRESSPROOFTYPE), 38, 10) then 4</w:t>
              <w:br/>
              <w:t xml:space="preserve">                when try_to_timestamp_ntz(c.ADDRESSPROOFTYPE) = try_to_timestamp_ntz(trim(e.ADDRESSPROOFTYPE)) then 5</w:t>
              <w:br/>
              <w:t xml:space="preserve">                when length(c.ADDRESSPROOFTYPE) &lt; length(e.ADDRESSPROOFTYPE) and startswith(e.ADDRESSPROOFTYPE, c.ADDRESSPROOFTYPE)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c.ADDRESSPROOFTYPE</w:t>
              <w:br/>
              <w:t xml:space="preserve">    union all</w:t>
              <w:br/>
              <w:t xml:space="preserve">    select 'EIAACCOUNTDETAILS' as column_name, 'EIA_DETAILS'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equal_null(c.EIAACCOUNTDETAILS, e.EIAACCOUNTDETAILS) then 0</w:t>
              <w:br/>
              <w:t xml:space="preserve">                when c.EIAACCOUNTDETAILS is null and nullif(trim(e.EIAACCOUNTDETAILS), '') is null then 1</w:t>
              <w:br/>
              <w:t xml:space="preserve">                when c.EIAACCOUNTDETAILS = trim(e.EIAACCOUNTDETAILS) then 2</w:t>
              <w:br/>
              <w:t xml:space="preserve">                when upper(c.EIAACCOUNTDETAILS) = upper(trim(e.EIAACCOUNTDETAILS)) then 3</w:t>
              <w:br/>
              <w:t xml:space="preserve">                when try_to_decimal(c.EIAACCOUNTDETAILS, 38, 10) = try_to_decimal(trim(e.EIAACCOUNTDETAILS), 38, 10) then 4</w:t>
              <w:br/>
              <w:t xml:space="preserve">                when try_to_timestamp_ntz(c.EIAACCOUNTDETAILS) = try_to_timestamp_ntz(trim(e.EIAACCOUNTDETAILS)) then 5</w:t>
              <w:br/>
              <w:t xml:space="preserve">                when length(c.EIAACCOUNTDETAILS) &lt; length(e.EIAACCOUNTDETAILS) and startswith(e.EIAACCOUNTDETAILS, c.EIAACCOUNTDETAILS)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c.EIAACCOUNTDETAILS</w:t>
              <w:br/>
              <w:t xml:space="preserve">    union all</w:t>
              <w:br/>
              <w:t xml:space="preserve">    select 'EIAAVAILABLEINDICATOR' as column_name, 'EIA_AVAILABLE'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equal_null(c.EIAAVAILABLEINDICATOR, e.EIAAVAILABLEINDICATOR) then 0</w:t>
              <w:br/>
              <w:t xml:space="preserve">                when c.EIAAVAILABLEINDICATOR is null and nullif(trim(e.EIAAVAILABLEINDICATOR), '') is null then 1</w:t>
              <w:br/>
              <w:t xml:space="preserve">                when c.EIAAVAILABLEINDICATOR = trim(e.EIAAVAILABLEINDICATOR) then 2</w:t>
              <w:br/>
              <w:t xml:space="preserve">                when upper(c.EIAAVAILABLEINDICATOR) = upper(trim(e.EIAAVAILABLEINDICATOR)) then 3</w:t>
              <w:br/>
              <w:t xml:space="preserve">                when try_to_decimal(c.EIAAVAILABLEINDICATOR, 38, 10) = try_to_decimal(trim(e.EIAAVAILABLEINDICATOR), 38, 10) then 4</w:t>
              <w:br/>
              <w:t xml:space="preserve">                when try_to_timestamp_ntz(c.EIAAVAILABLEINDICATOR) = try_to_timestamp_ntz(trim(e.EIAAVAILABLEINDICATOR)) then 5</w:t>
              <w:br/>
              <w:t xml:space="preserve">                when length(c.EIAAVAILABLEINDICATOR) &lt; length(e.EIAAVAILABLEINDICATOR) and startswith(e.EIAAVAILABLEINDICATOR, c.EIAAVAILABLEINDICATOR)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c.EIAAVAILABLEINDICATOR</w:t>
              <w:br/>
              <w:t xml:space="preserve">    union all</w:t>
              <w:br/>
              <w:t xml:space="preserve">    select 'EIACREDITREQUIREDINDICATOR' as column_name, 'EIA_CREDIT_REQUIRED'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equal_null(c.EIACREDITREQUIREDINDICATOR, e.EIACREDITREQUIREDINDICATOR) then 0</w:t>
              <w:br/>
              <w:t xml:space="preserve">                when c.EIACREDITREQUIREDINDICATOR is null and nullif(trim(e.EIACREDITREQUIREDINDICATOR), '') is null then 1</w:t>
              <w:br/>
              <w:t xml:space="preserve">                when c.EIACREDITREQUIREDINDICATOR = trim(e.EIACREDITREQUIREDINDICATOR) then 2</w:t>
              <w:br/>
              <w:t xml:space="preserve">                when upper(c.EIACREDITREQUIREDINDICATOR) = upper(trim(e.EIACREDITREQUIREDINDICATOR)) then 3</w:t>
              <w:br/>
              <w:t xml:space="preserve">                when try_to_decimal(c.EIACREDITREQUIREDINDICATOR, 38, 10) = try_to_decimal(trim(e.EIACREDITREQUIREDINDICATOR), 38, 10) then 4</w:t>
              <w:br/>
              <w:t xml:space="preserve">                when try_to_timestamp_ntz(c.EIACREDITREQUIREDINDICATOR) = try_to_timestamp_ntz(trim(e.EIACREDITREQUIREDINDICATOR)) then 5</w:t>
              <w:br/>
              <w:t xml:space="preserve">                when length(c.EIACREDITREQUIREDINDICATOR) &lt; length(e.EIACREDITREQUIREDINDICATOR) and startswith(e.EIACREDITREQUIREDINDICATOR, c.EIACREDITREQUIREDINDICATOR)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c.EIACREDITREQUIREDINDICATOR</w:t>
              <w:br/>
              <w:t xml:space="preserve">    union all</w:t>
              <w:br/>
              <w:t xml:space="preserve">    select 'EIALINKEDDATE' as column_name, 'EIA_WHEN_LINKED'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equal_null(c.EIALINKEDDATE, e.EIALINKEDDATE) then 0</w:t>
              <w:br/>
              <w:t xml:space="preserve">                when c.EIALINKEDDATE is null and nullif(trim(e.EIALINKEDDATE), '') is null then 1</w:t>
              <w:br/>
              <w:t xml:space="preserve">                when c.EIALINKEDDATE = trim(e.EIALINKEDDATE) then 2</w:t>
              <w:br/>
              <w:t xml:space="preserve">                when upper(c.EIALINKEDDATE) = upper(trim(e.EIALINKEDDATE)) then 3</w:t>
              <w:br/>
              <w:t xml:space="preserve">                when try_to_decimal(c.EIALINKEDDATE, 38, 10) = try_to_decimal(trim(e.EIALINKEDDATE), 38, 10) then 4</w:t>
              <w:br/>
              <w:t xml:space="preserve">                when try_to_timestamp_ntz(c.EIALINKEDDATE) = try_to_timestamp_ntz(trim(e.EIALINKEDDATE)) then 5</w:t>
              <w:br/>
              <w:t xml:space="preserve">                when length(c.EIALINKEDDATE) &lt; length(e.EIALINKEDDATE) and startswith(e.EIALINKEDDATE, c.EIALINKEDDATE)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c.EIALINKEDDATE</w:t>
              <w:br/>
              <w:t xml:space="preserve">    union all</w:t>
              <w:br/>
              <w:t xml:space="preserve">    select 'EIAREQUIREDINDICATOR' as column_name, 'EIA_REQUIRED'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equal_null(c.EIAREQUIREDINDICATOR, e.EIAREQUIREDINDICATOR) then 0</w:t>
              <w:br/>
              <w:t xml:space="preserve">                when c.EIAREQUIREDINDICATOR is null and nullif(trim(e.EIAREQUIREDINDICATOR), '') is null then 1</w:t>
              <w:br/>
              <w:t xml:space="preserve">                when c.EIAREQUIREDINDICATOR = trim(e.EIAREQUIREDINDICATOR) then 2</w:t>
              <w:br/>
              <w:t xml:space="preserve">                when upper(c.EIAREQUIREDINDICATOR) = upper(trim(e.EIAREQUIREDINDICATOR)) then 3</w:t>
              <w:br/>
              <w:t xml:space="preserve">                when try_to_decimal(c.EIAREQUIREDINDICATOR, 38, 10) = try_to_decimal(trim(e.EIAREQUIREDINDICATOR), 38, 10) then 4</w:t>
              <w:br/>
              <w:t xml:space="preserve">                when try_to_timestamp_ntz(c.EIAREQUIREDINDICATOR) = try_to_timestamp_ntz(trim(e.EIAREQUIREDINDICATOR)) then 5</w:t>
              <w:br/>
              <w:t xml:space="preserve">                when length(c.EIAREQUIREDINDICATOR) &lt; length(e.EIAREQUIREDINDICATOR) and startswith(e.EIAREQUIREDINDICATOR, c.EIAREQUIREDINDICATOR)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c.EIAREQUIREDINDICATOR</w:t>
              <w:br/>
              <w:t xml:space="preserve">    union all</w:t>
              <w:br/>
              <w:t xml:space="preserve">    select 'OVDCATEGORYOTHERDETAIL' as column_name, 'PROOF_OF_ADDRESS_SUBMITTED_FOR_CURRENT_PERMANENT_OVERSEAS_ADDRESSOTHERS'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equal_null(c.OVDCATEGORYOTHERDETAIL, e.OVDCATEGORYOTHERDETAIL) then 0</w:t>
              <w:br/>
              <w:t xml:space="preserve">                when c.OVDCATEGORYOTHERDETAIL is null and nullif(trim(e.OVDCATEGORYOTHERDETAIL), '') is null then 1</w:t>
              <w:br/>
              <w:t xml:space="preserve">                when c.OVDCATEGORYOTHERDETAIL = trim(e.OVDCATEGORYOTHERDETAIL) then 2</w:t>
              <w:br/>
              <w:t xml:space="preserve">                when upper(c.OVDCATEGORYOTHERDETAIL) = upper(trim(e.OVDCATEGORYOTHERDETAIL)) then 3</w:t>
              <w:br/>
              <w:t xml:space="preserve">                when try_to_decimal(c.OVDCATEGORYOTHERDETAIL, 38, 10) = try_to_decimal(trim(e.OVDCATEGORYOTHERDETAIL), 38, 10) then 4</w:t>
              <w:br/>
              <w:t xml:space="preserve">                when try_to_timestamp_ntz(c.OVDCATEGORYOTHERDETAIL) = try_to_timestamp_ntz(trim(e.OVDCATEGORYOTHERDETAIL)) then 5</w:t>
              <w:br/>
              <w:t xml:space="preserve">                when length(c.OVDCATEGORYOTHERDETAIL) &lt; length(e.OVDCATEGORYOTHERDETAIL) and startswith(e.OVDCATEGORYOTHERDETAIL, c.OVDCATEGORYOTHERDETAIL)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c.OVDCATEGORYOTHERDETAIL</w:t>
              <w:br/>
              <w:t xml:space="preserve">    union all</w:t>
              <w:br/>
              <w:t xml:space="preserve">    select 'PASSPORTFILENUMBER' as column_name, 'PASSPORT_FILE_NO'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equal_null(c.PASSPORTFILENUMBER, e.PASSPORTFILENUMBER) then 0</w:t>
              <w:br/>
              <w:t xml:space="preserve">                when c.PASSPORTFILENUMBER is null and nullif(trim(e.PASSPORTFILENUMBER), '') is null then 1</w:t>
              <w:br/>
              <w:t xml:space="preserve">                when c.PASSPORTFILENUMBER = trim(e.PASSPORTFILENUMBER) then 2</w:t>
              <w:br/>
              <w:t xml:space="preserve">                when upper(c.PASSPORTFILENUMBER) = upper(trim(e.PASSPORTFILENUMBER)) then 3</w:t>
              <w:br/>
              <w:t xml:space="preserve">                when try_to_decimal(c.PASSPORTFILENUMBER, 38, 10) = try_to_decimal(trim(e.PASSPORTFILENUMBER), 38, 10) then 4</w:t>
              <w:br/>
              <w:t xml:space="preserve">                when try_to_timestamp_ntz(c.PASSPORTFILENUMBER) = try_to_timestamp_ntz(trim(e.PASSPORTFILENUMBER)) then 5</w:t>
              <w:br/>
              <w:t xml:space="preserve">                when length(c.PASSPORTFILENUMBER) &lt; length(e.PASSPORTFILENUMBER) and startswith(e.PASSPORTFILENUMBER, c.PASSPORTFILENUMBER)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c.PASSPORTFILENUMBER</w:t>
              <w:br/>
              <w:t xml:space="preserve">    union all</w:t>
              <w:br/>
              <w:t xml:space="preserve">    select 'PASSPORTISSUINGCOUNTRY' as column_name, 'PASSPORT_ISSUE_COUNTRY'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equal_null(c.PASSPORTISSUINGCOUNTRY, e.PASSPORTISSUINGCOUNTRY) then 0</w:t>
              <w:br/>
              <w:t xml:space="preserve">                when c.PASSPORTISSUINGCOUNTRY is null and nullif(trim(e.PASSPORTISSUINGCOUNTRY), '') is null then 1</w:t>
              <w:br/>
              <w:t xml:space="preserve">                when c.PASSPORTISSUINGCOUNTRY = trim(e.PASSPORTISSUINGCOUNTRY) then 2</w:t>
              <w:br/>
              <w:t xml:space="preserve">                when upper(c.PASSPORTISSUINGCOUNTRY) = upper(trim(e.PASSPORTISSUINGCOUNTRY)) then 3</w:t>
              <w:br/>
              <w:t xml:space="preserve">                when try_to_decimal(c.PASSPORTISSUINGCOUNTRY, 38, 10) = try_to_decimal(trim(e.PASSPORTISSUINGCOUNTRY), 38, 10) then 4</w:t>
              <w:br/>
              <w:t xml:space="preserve">                when try_to_timestamp_ntz(c.PASSPORTISSUINGCOUNTRY) = try_to_timestamp_ntz(trim(e.PASSPORTISSUINGCOUNTRY)) then 5</w:t>
              <w:br/>
              <w:t xml:space="preserve">                when length(c.PASSPORTISSUINGCOUNTRY) &lt; length(e.PASSPORTISSUINGCOUNTRY) and startswith(e.PASSPORTISSUINGCOUNTRY, c.PASSPORTISSUINGCOUNTRY)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c.PASSPORTISSUINGCOUNTRY</w:t>
              <w:br/>
              <w:t xml:space="preserve">)</w:t>
              <w:br/>
              <w:t xml:space="preserve">select 'MAXIMUS' as project, 'SAT_AUG_PARTY_IDENTIFICATION' as satellite, 'MAXIMUS_pd_prop_msdp_pv'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'MAXIMUS' as project, 'SAT_AUG_PARTY_IDENTIFICATION'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78. MAXIMUS — SAT_AUG_PARTY_IDENTITY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PARTY_HKEY; 2 RECORD_SOURCE group(s): MAXIMUS_pd [2 col(s)], MAXIMUS_pd_prop_sp_pv [9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BAGIC_PREPROD_CURATED_DB.BGIL_DATA_MODEL.SAT_AUG_PARTY_IDENTITY</w:t>
              <w:br/>
              <w:t xml:space="preserve">     where RECORD_SOURCE = 'MAXIMUS_pd'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to_varchar(PARTYENDDATE) as PARTYENDDATE,</w:t>
              <w:br/>
              <w:t xml:space="preserve">           to_varchar(SOURCELASTMODIFIEDDATE) as SOURCELASTMODIFIEDDATE</w:t>
              <w:br/>
              <w:t xml:space="preserve">      from BAGIC_PREPROD_CURATED_DB.BGIL_DATA_MODEL.SAT_AUG_PARTY_IDENTITY</w:t>
              <w:br/>
              <w:t xml:space="preserve">     where RECORD_SOURCE = 'MAXIMUS_pd'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</w:t>
              <w:br/>
              <w:t xml:space="preserve">        select MD5_BINARY(NULLIF(UPPER(TRIM(CAST('HUB_PARTY|' || ((nullif(trim(to_varchar("PARTY_CODE")), ''))) AS VARCHAR))), '')) as hkey,</w:t>
              <w:br/>
              <w:t xml:space="preserve">               ("REC_REFRESH_AT"::timestamp_ntz) as ldts,</w:t>
              <w:br/>
              <w:t xml:space="preserve">               to_varchar("PARTY_END_DATE") as PARTYENDDATE,</w:t>
              <w:br/>
              <w:t xml:space="preserve">               to_varchar("PARTY_LAST_MODIFICATION_DATE") as SOURCELASTMODIFIEDDATE</w:t>
              <w:br/>
              <w:t xml:space="preserve">          from BAGIC_PROD_MIRROR_DB.MAXI_RAW.BUSINESS_PARTNERS_VW_DATA_PARTY_DETAIL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'PARTYENDDATE' as column_name, 'PARTY_END_DATE'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equal_null(c.PARTYENDDATE, e.PARTYENDDATE) then 0</w:t>
              <w:br/>
              <w:t xml:space="preserve">                when c.PARTYENDDATE is null and nullif(trim(e.PARTYENDDATE), '') is null then 1</w:t>
              <w:br/>
              <w:t xml:space="preserve">                when c.PARTYENDDATE = trim(e.PARTYENDDATE) then 2</w:t>
              <w:br/>
              <w:t xml:space="preserve">                when upper(c.PARTYENDDATE) = upper(trim(e.PARTYENDDATE)) then 3</w:t>
              <w:br/>
              <w:t xml:space="preserve">                when try_to_decimal(c.PARTYENDDATE, 38, 10) = try_to_decimal(trim(e.PARTYENDDATE), 38, 10) then 4</w:t>
              <w:br/>
              <w:t xml:space="preserve">                when try_to_timestamp_ntz(c.PARTYENDDATE) = try_to_timestamp_ntz(trim(e.PARTYENDDATE)) then 5</w:t>
              <w:br/>
              <w:t xml:space="preserve">                when length(c.PARTYENDDATE) &lt; length(e.PARTYENDDATE) and startswith(e.PARTYENDDATE, c.PARTYENDDATE)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c.PARTYENDDATE</w:t>
              <w:br/>
              <w:t xml:space="preserve">    union all</w:t>
              <w:br/>
              <w:t xml:space="preserve">    select 'SOURCELASTMODIFIEDDATE' as column_name, 'PARTY_LAST_MODIFICATION_DATE'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equal_null(c.SOURCELASTMODIFIEDDATE, e.SOURCELASTMODIFIEDDATE) then 0</w:t>
              <w:br/>
              <w:t xml:space="preserve">                when c.SOURCELASTMODIFIEDDATE is null and nullif(trim(e.SOURCELASTMODIFIEDDATE), '') is null then 1</w:t>
              <w:br/>
              <w:t xml:space="preserve">                when c.SOURCELASTMODIFIEDDATE = trim(e.SOURCELASTMODIFIEDDATE) then 2</w:t>
              <w:br/>
              <w:t xml:space="preserve">                when upper(c.SOURCELASTMODIFIEDDATE) = upper(trim(e.SOURCELASTMODIFIEDDATE)) then 3</w:t>
              <w:br/>
              <w:t xml:space="preserve">                when try_to_decimal(c.SOURCELASTMODIFIEDDATE, 38, 10) = try_to_decimal(trim(e.SOURCELASTMODIFIEDDATE), 38, 10) then 4</w:t>
              <w:br/>
              <w:t xml:space="preserve">                when try_to_timestamp_ntz(c.SOURCELASTMODIFIEDDATE) = try_to_timestamp_ntz(trim(e.SOURCELASTMODIFIEDDATE)) then 5</w:t>
              <w:br/>
              <w:t xml:space="preserve">                when length(c.SOURCELASTMODIFIEDDATE) &lt; length(e.SOURCELASTMODIFIEDDATE) and startswith(e.SOURCELASTMODIFIEDDATE, c.SOURCELASTMODIFIEDDATE)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c.SOURCELASTMODIFIEDDATE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BAGIC_PREPROD_CURATED_DB.BGIL_DATA_MODEL.SAT_AUG_PARTY_IDENTITY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to_varchar(BENEFICIARYNAMELIST) as BENEFICIARYNAMELIST,</w:t>
              <w:br/>
              <w:t xml:space="preserve">           to_varchar(BLOCKUNBLOCKSTATUS) as BLOCKUNBLOCKSTATUS,</w:t>
              <w:br/>
              <w:t xml:space="preserve">           to_varchar(CLAIMAPPLICANTDATEOFBIRTH) as CLAIMAPPLICANTDATEOFBIRTH,</w:t>
              <w:br/>
              <w:t xml:space="preserve">           to_varchar(CLAIMAPPLICANTNAME) as CLAIMAPPLICANTNAME,</w:t>
              <w:br/>
              <w:t xml:space="preserve">           to_varchar(CLAIMAPPLICANTSALUTATION) as CLAIMAPPLICANTSALUTATION,</w:t>
              <w:br/>
              <w:t xml:space="preserve">           to_varchar(COUNTRYOFCITIZENSHIP) as COUNTRYOFCITIZENSHIP,</w:t>
              <w:br/>
              <w:t xml:space="preserve">           to_varchar(RECORDEFFECTIVEDATE) as RECORDEFFECTIVEDATE,</w:t>
              <w:br/>
              <w:t xml:space="preserve">           to_varchar(RECORDENDDATE) as RECORDENDDATE,</w:t>
              <w:br/>
              <w:t xml:space="preserve">           to_varchar(STATUSREASONOTHERDETAIL) as STATUSREASONOTHERDETAIL</w:t>
              <w:br/>
              <w:t xml:space="preserve">      from BAGIC_PREPROD_CURATED_DB.BGIL_DATA_MODEL.SAT_AUG_PARTY_IDENTITY</w:t>
              <w:br/>
              <w:t xml:space="preserve">     where RECORD_SOURCE = 'MAXIMUS_pd_prop_sp_pv'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to_varchar("BENEFICIARY_NAMES") as BENEFICIARYNAMELIST,</w:t>
              <w:br/>
              <w:t xml:space="preserve">               to_varchar("BLOCKUNBLOCK_STATUS") as BLOCKUNBLOCKSTATUS,</w:t>
              <w:br/>
              <w:t xml:space="preserve">               to_varchar("CLAIM_APPLICANT_DOB") as CLAIMAPPLICANTDATEOFBIRTH,</w:t>
              <w:br/>
              <w:t xml:space="preserve">               to_varchar("CLAIM_APPLICANT_NAME") as CLAIMAPPLICANTNAME,</w:t>
              <w:br/>
              <w:t xml:space="preserve">               to_varchar("CLAIM_APPLICANT_NAME_PREFIX") as CLAIMAPPLICANTSALUTATION,</w:t>
              <w:br/>
              <w:t xml:space="preserve">               to_varchar("COUNTRY_OF_CITIZENSHIP") as COUNTRYOFCITIZENSHIP,</w:t>
              <w:br/>
              <w:t xml:space="preserve">               to_varchar("EFFECTIVE_DATE") as RECORDEFFECTIVEDATE,</w:t>
              <w:br/>
              <w:t xml:space="preserve">               to_varchar("END_DATE") as RECORDENDDATE,</w:t>
              <w:br/>
              <w:t xml:space="preserve">               to_varchar("OTHER_REASONS") as STATUSREASONOTHERDETAIL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'BENEFICIARYNAMELIST' as column_name, 'BENEFICIARY_NAMES'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equal_null(c.BENEFICIARYNAMELIST, e.BENEFICIARYNAMELIST) then 0</w:t>
              <w:br/>
              <w:t xml:space="preserve">                when c.BENEFICIARYNAMELIST is null and nullif(trim(e.BENEFICIARYNAMELIST), '') is null then 1</w:t>
              <w:br/>
              <w:t xml:space="preserve">                when c.BENEFICIARYNAMELIST = trim(e.BENEFICIARYNAMELIST) then 2</w:t>
              <w:br/>
              <w:t xml:space="preserve">                when upper(c.BENEFICIARYNAMELIST) = upper(trim(e.BENEFICIARYNAMELIST)) then 3</w:t>
              <w:br/>
              <w:t xml:space="preserve">                when try_to_decimal(c.BENEFICIARYNAMELIST, 38, 10) = try_to_decimal(trim(e.BENEFICIARYNAMELIST), 38, 10) then 4</w:t>
              <w:br/>
              <w:t xml:space="preserve">                when try_to_timestamp_ntz(c.BENEFICIARYNAMELIST) = try_to_timestamp_ntz(trim(e.BENEFICIARYNAMELIST)) then 5</w:t>
              <w:br/>
              <w:t xml:space="preserve">                when length(c.BENEFICIARYNAMELIST) &lt; length(e.BENEFICIARYNAMELIST) and startswith(e.BENEFICIARYNAMELIST, c.BENEFICIARYNAMELIST)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c.BENEFICIARYNAMELIST</w:t>
              <w:br/>
              <w:t xml:space="preserve">    union all</w:t>
              <w:br/>
              <w:t xml:space="preserve">    select 'BLOCKUNBLOCKSTATUS' as column_name, 'BLOCKUNBLOCK_STATUS'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equal_null(c.BLOCKUNBLOCKSTATUS, e.BLOCKUNBLOCKSTATUS) then 0</w:t>
              <w:br/>
              <w:t xml:space="preserve">                when c.BLOCKUNBLOCKSTATUS is null and nullif(trim(e.BLOCKUNBLOCKSTATUS), '') is null then 1</w:t>
              <w:br/>
              <w:t xml:space="preserve">                when c.BLOCKUNBLOCKSTATUS = trim(e.BLOCKUNBLOCKSTATUS) then 2</w:t>
              <w:br/>
              <w:t xml:space="preserve">                when upper(c.BLOCKUNBLOCKSTATUS) = upper(trim(e.BLOCKUNBLOCKSTATUS)) then 3</w:t>
              <w:br/>
              <w:t xml:space="preserve">                when try_to_decimal(c.BLOCKUNBLOCKSTATUS, 38, 10) = try_to_decimal(trim(e.BLOCKUNBLOCKSTATUS), 38, 10) then 4</w:t>
              <w:br/>
              <w:t xml:space="preserve">                when try_to_timestamp_ntz(c.BLOCKUNBLOCKSTATUS) = try_to_timestamp_ntz(trim(e.BLOCKUNBLOCKSTATUS)) then 5</w:t>
              <w:br/>
              <w:t xml:space="preserve">                when length(c.BLOCKUNBLOCKSTATUS) &lt; length(e.BLOCKUNBLOCKSTATUS) and startswith(e.BLOCKUNBLOCKSTATUS, c.BLOCKUNBLOCKSTATUS)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c.BLOCKUNBLOCKSTATUS</w:t>
              <w:br/>
              <w:t xml:space="preserve">    union all</w:t>
              <w:br/>
              <w:t xml:space="preserve">    select 'CLAIMAPPLICANTDATEOFBIRTH' as column_name, 'CLAIM_APPLICANT_DOB'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equal_null(c.CLAIMAPPLICANTDATEOFBIRTH, e.CLAIMAPPLICANTDATEOFBIRTH) then 0</w:t>
              <w:br/>
              <w:t xml:space="preserve">                when c.CLAIMAPPLICANTDATEOFBIRTH is null and nullif(trim(e.CLAIMAPPLICANTDATEOFBIRTH), '') is null then 1</w:t>
              <w:br/>
              <w:t xml:space="preserve">                when c.CLAIMAPPLICANTDATEOFBIRTH = trim(e.CLAIMAPPLICANTDATEOFBIRTH) then 2</w:t>
              <w:br/>
              <w:t xml:space="preserve">                when upper(c.CLAIMAPPLICANTDATEOFBIRTH) = upper(trim(e.CLAIMAPPLICANTDATEOFBIRTH)) then 3</w:t>
              <w:br/>
              <w:t xml:space="preserve">                when try_to_decimal(c.CLAIMAPPLICANTDATEOFBIRTH, 38, 10) = try_to_decimal(trim(e.CLAIMAPPLICANTDATEOFBIRTH), 38, 10) then 4</w:t>
              <w:br/>
              <w:t xml:space="preserve">                when try_to_timestamp_ntz(c.CLAIMAPPLICANTDATEOFBIRTH) = try_to_timestamp_ntz(trim(e.CLAIMAPPLICANTDATEOFBIRTH)) then 5</w:t>
              <w:br/>
              <w:t xml:space="preserve">                when length(c.CLAIMAPPLICANTDATEOFBIRTH) &lt; length(e.CLAIMAPPLICANTDATEOFBIRTH) and startswith(e.CLAIMAPPLICANTDATEOFBIRTH, c.CLAIMAPPLICANTDATEOFBIRTH)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c.CLAIMAPPLICANTDATEOFBIRTH</w:t>
              <w:br/>
              <w:t xml:space="preserve">    union all</w:t>
              <w:br/>
              <w:t xml:space="preserve">    select 'CLAIMAPPLICANTNAME' as column_name, 'CLAIM_APPLICANT_NAME'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equal_null(c.CLAIMAPPLICANTNAME, e.CLAIMAPPLICANTNAME) then 0</w:t>
              <w:br/>
              <w:t xml:space="preserve">                when c.CLAIMAPPLICANTNAME is null and nullif(trim(e.CLAIMAPPLICANTNAME), '') is null then 1</w:t>
              <w:br/>
              <w:t xml:space="preserve">                when c.CLAIMAPPLICANTNAME = trim(e.CLAIMAPPLICANTNAME) then 2</w:t>
              <w:br/>
              <w:t xml:space="preserve">                when upper(c.CLAIMAPPLICANTNAME) = upper(trim(e.CLAIMAPPLICANTNAME)) then 3</w:t>
              <w:br/>
              <w:t xml:space="preserve">                when try_to_decimal(c.CLAIMAPPLICANTNAME, 38, 10) = try_to_decimal(trim(e.CLAIMAPPLICANTNAME), 38, 10) then 4</w:t>
              <w:br/>
              <w:t xml:space="preserve">                when try_to_timestamp_ntz(c.CLAIMAPPLICANTNAME) = try_to_timestamp_ntz(trim(e.CLAIMAPPLICANTNAME)) then 5</w:t>
              <w:br/>
              <w:t xml:space="preserve">                when length(c.CLAIMAPPLICANTNAME) &lt; length(e.CLAIMAPPLICANTNAME) and startswith(e.CLAIMAPPLICANTNAME, c.CLAIMAPPLICANTNAME)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c.CLAIMAPPLICANTNAME</w:t>
              <w:br/>
              <w:t xml:space="preserve">    union all</w:t>
              <w:br/>
              <w:t xml:space="preserve">    select 'CLAIMAPPLICANTSALUTATION' as column_name, 'CLAIM_APPLICANT_NAME_PREFIX'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equal_null(c.CLAIMAPPLICANTSALUTATION, e.CLAIMAPPLICANTSALUTATION) then 0</w:t>
              <w:br/>
              <w:t xml:space="preserve">                when c.CLAIMAPPLICANTSALUTATION is null and nullif(trim(e.CLAIMAPPLICANTSALUTATION), '') is null then 1</w:t>
              <w:br/>
              <w:t xml:space="preserve">                when c.CLAIMAPPLICANTSALUTATION = trim(e.CLAIMAPPLICANTSALUTATION) then 2</w:t>
              <w:br/>
              <w:t xml:space="preserve">                when upper(c.CLAIMAPPLICANTSALUTATION) = upper(trim(e.CLAIMAPPLICANTSALUTATION)) then 3</w:t>
              <w:br/>
              <w:t xml:space="preserve">                when try_to_decimal(c.CLAIMAPPLICANTSALUTATION, 38, 10) = try_to_decimal(trim(e.CLAIMAPPLICANTSALUTATION), 38, 10) then 4</w:t>
              <w:br/>
              <w:t xml:space="preserve">                when try_to_timestamp_ntz(c.CLAIMAPPLICANTSALUTATION) = try_to_timestamp_ntz(trim(e.CLAIMAPPLICANTSALUTATION)) then 5</w:t>
              <w:br/>
              <w:t xml:space="preserve">                when length(c.CLAIMAPPLICANTSALUTATION) &lt; length(e.CLAIMAPPLICANTSALUTATION) and startswith(e.CLAIMAPPLICANTSALUTATION, c.CLAIMAPPLICANTSALUTATION)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c.CLAIMAPPLICANTSALUTATION</w:t>
              <w:br/>
              <w:t xml:space="preserve">    union all</w:t>
              <w:br/>
              <w:t xml:space="preserve">    select 'COUNTRYOFCITIZENSHIP' as column_name, 'COUNTRY_OF_CITIZENSHIP'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equal_null(c.COUNTRYOFCITIZENSHIP, e.COUNTRYOFCITIZENSHIP) then 0</w:t>
              <w:br/>
              <w:t xml:space="preserve">                when c.COUNTRYOFCITIZENSHIP is null and nullif(trim(e.COUNTRYOFCITIZENSHIP), '') is null then 1</w:t>
              <w:br/>
              <w:t xml:space="preserve">                when c.COUNTRYOFCITIZENSHIP = trim(e.COUNTRYOFCITIZENSHIP) then 2</w:t>
              <w:br/>
              <w:t xml:space="preserve">                when upper(c.COUNTRYOFCITIZENSHIP) = upper(trim(e.COUNTRYOFCITIZENSHIP)) then 3</w:t>
              <w:br/>
              <w:t xml:space="preserve">                when try_to_decimal(c.COUNTRYOFCITIZENSHIP, 38, 10) = try_to_decimal(trim(e.COUNTRYOFCITIZENSHIP), 38, 10) then 4</w:t>
              <w:br/>
              <w:t xml:space="preserve">                when try_to_timestamp_ntz(c.COUNTRYOFCITIZENSHIP) = try_to_timestamp_ntz(trim(e.COUNTRYOFCITIZENSHIP)) then 5</w:t>
              <w:br/>
              <w:t xml:space="preserve">                when length(c.COUNTRYOFCITIZENSHIP) &lt; length(e.COUNTRYOFCITIZENSHIP) and startswith(e.COUNTRYOFCITIZENSHIP, c.COUNTRYOFCITIZENSHIP)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c.COUNTRYOFCITIZENSHIP</w:t>
              <w:br/>
              <w:t xml:space="preserve">    union all</w:t>
              <w:br/>
              <w:t xml:space="preserve">    select 'RECORDEFFECTIVEDATE' as column_name, 'EFFECTIVE_DATE'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equal_null(c.RECORDEFFECTIVEDATE, e.RECORDEFFECTIVEDATE) then 0</w:t>
              <w:br/>
              <w:t xml:space="preserve">                when c.RECORDEFFECTIVEDATE is null and nullif(trim(e.RECORDEFFECTIVEDATE), '') is null then 1</w:t>
              <w:br/>
              <w:t xml:space="preserve">                when c.RECORDEFFECTIVEDATE = trim(e.RECORDEFFECTIVEDATE) then 2</w:t>
              <w:br/>
              <w:t xml:space="preserve">                when upper(c.RECORDEFFECTIVEDATE) = upper(trim(e.RECORDEFFECTIVEDATE)) then 3</w:t>
              <w:br/>
              <w:t xml:space="preserve">                when try_to_decimal(c.RECORDEFFECTIVEDATE, 38, 10) = try_to_decimal(trim(e.RECORDEFFECTIVEDATE), 38, 10) then 4</w:t>
              <w:br/>
              <w:t xml:space="preserve">                when try_to_timestamp_ntz(c.RECORDEFFECTIVEDATE) = try_to_timestamp_ntz(trim(e.RECORDEFFECTIVEDATE)) then 5</w:t>
              <w:br/>
              <w:t xml:space="preserve">                when length(c.RECORDEFFECTIVEDATE) &lt; length(e.RECORDEFFECTIVEDATE) and startswith(e.RECORDEFFECTIVEDATE, c.RECORDEFFECTIVEDATE)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c.RECORDEFFECTIVEDATE</w:t>
              <w:br/>
              <w:t xml:space="preserve">    union all</w:t>
              <w:br/>
              <w:t xml:space="preserve">    select 'RECORDENDDATE' as column_name, 'END_DATE'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equal_null(c.RECORDENDDATE, e.RECORDENDDATE) then 0</w:t>
              <w:br/>
              <w:t xml:space="preserve">                when c.RECORDENDDATE is null and nullif(trim(e.RECORDENDDATE), '') is null then 1</w:t>
              <w:br/>
              <w:t xml:space="preserve">                when c.RECORDENDDATE = trim(e.RECORDENDDATE) then 2</w:t>
              <w:br/>
              <w:t xml:space="preserve">                when upper(c.RECORDENDDATE) = upper(trim(e.RECORDENDDATE)) then 3</w:t>
              <w:br/>
              <w:t xml:space="preserve">                when try_to_decimal(c.RECORDENDDATE, 38, 10) = try_to_decimal(trim(e.RECORDENDDATE), 38, 10) then 4</w:t>
              <w:br/>
              <w:t xml:space="preserve">                when try_to_timestamp_ntz(c.RECORDENDDATE) = try_to_timestamp_ntz(trim(e.RECORDENDDATE)) then 5</w:t>
              <w:br/>
              <w:t xml:space="preserve">                when length(c.RECORDENDDATE) &lt; length(e.RECORDENDDATE) and startswith(e.RECORDENDDATE, c.RECORDENDDATE)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c.RECORDENDDATE</w:t>
              <w:br/>
              <w:t xml:space="preserve">    union all</w:t>
              <w:br/>
              <w:t xml:space="preserve">    select 'STATUSREASONOTHERDETAIL' as column_name, 'OTHER_REASONS'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equal_null(c.STATUSREASONOTHERDETAIL, e.STATUSREASONOTHERDETAIL) then 0</w:t>
              <w:br/>
              <w:t xml:space="preserve">                when c.STATUSREASONOTHERDETAIL is null and nullif(trim(e.STATUSREASONOTHERDETAIL), '') is null then 1</w:t>
              <w:br/>
              <w:t xml:space="preserve">                when c.STATUSREASONOTHERDETAIL = trim(e.STATUSREASONOTHERDETAIL) then 2</w:t>
              <w:br/>
              <w:t xml:space="preserve">                when upper(c.STATUSREASONOTHERDETAIL) = upper(trim(e.STATUSREASONOTHERDETAIL)) then 3</w:t>
              <w:br/>
              <w:t xml:space="preserve">                when try_to_decimal(c.STATUSREASONOTHERDETAIL, 38, 10) = try_to_decimal(trim(e.STATUSREASONOTHERDETAIL), 38, 10) then 4</w:t>
              <w:br/>
              <w:t xml:space="preserve">                when try_to_timestamp_ntz(c.STATUSREASONOTHERDETAIL) = try_to_timestamp_ntz(trim(e.STATUSREASONOTHERDETAIL)) then 5</w:t>
              <w:br/>
              <w:t xml:space="preserve">                when length(c.STATUSREASONOTHERDETAIL) &lt; length(e.STATUSREASONOTHERDETAIL) and startswith(e.STATUSREASONOTHERDETAIL, c.STATUSREASONOTHERDETAIL)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c.STATUSREASONOTHERDETAIL</w:t>
              <w:br/>
              <w:t xml:space="preserve">)</w:t>
              <w:br/>
              <w:t xml:space="preserve">select 'MAXIMUS' as project, 'SAT_AUG_PARTY_IDENTITY' as satellite, 'MAXIMUS_pd'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'MAXIMUS' as project, 'SAT_AUG_PARTY_IDENTITY'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79. MAXIMUS — SAT_AUG_PARTY_INDIVIDUAL_DEMOGRAPHICS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PARTY_HKEY; 2 RECORD_SOURCE group(s): MAXIMUS_pd_prop_msdp_pv [2 col(s)], MAXIMUS_pd_prop_sp_pv [21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BAGIC_PREPROD_CURATED_DB.BGIL_DATA_MODEL.SAT_AUG_PARTY_INDIVIDUAL_DEMOGRAPHICS</w:t>
              <w:br/>
              <w:t xml:space="preserve">     where RECORD_SOURCE = 'MAXIMUS_pd_prop_msdp_pv'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to_varchar(INCOMEBANDLOWERBOUND) as INCOMEBANDLOWERBOUND,</w:t>
              <w:br/>
              <w:t xml:space="preserve">           to_varchar(INCOMEBANDUPPERBOUND) as INCOMEBANDUPPERBOUND</w:t>
              <w:br/>
              <w:t xml:space="preserve">      from BAGIC_PREPROD_CURATED_DB.BGIL_DATA_MODEL.SAT_AUG_PARTY_INDIVIDUAL_DEMOGRAPHICS</w:t>
              <w:br/>
              <w:t xml:space="preserve">     where RECORD_SOURCE = 'MAXIMUS_pd_prop_msdp_pv'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to_varchar("FROM_INCOME") as INCOMEBANDLOWERBOUND,</w:t>
              <w:br/>
              <w:t xml:space="preserve">               to_varchar("TO_INCOME") as INCOMEBANDUPPERBOUND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'INCOMEBANDLOWERBOUND' as column_name, 'FROM_INCOME'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equal_null(c.INCOMEBANDLOWERBOUND, e.INCOMEBANDLOWERBOUND) then 0</w:t>
              <w:br/>
              <w:t xml:space="preserve">                when c.INCOMEBANDLOWERBOUND is null and nullif(trim(e.INCOMEBANDLOWERBOUND), '') is null then 1</w:t>
              <w:br/>
              <w:t xml:space="preserve">                when c.INCOMEBANDLOWERBOUND = trim(e.INCOMEBANDLOWERBOUND) then 2</w:t>
              <w:br/>
              <w:t xml:space="preserve">                when upper(c.INCOMEBANDLOWERBOUND) = upper(trim(e.INCOMEBANDLOWERBOUND)) then 3</w:t>
              <w:br/>
              <w:t xml:space="preserve">                when try_to_decimal(c.INCOMEBANDLOWERBOUND, 38, 10) = try_to_decimal(trim(e.INCOMEBANDLOWERBOUND), 38, 10) then 4</w:t>
              <w:br/>
              <w:t xml:space="preserve">                when try_to_timestamp_ntz(c.INCOMEBANDLOWERBOUND) = try_to_timestamp_ntz(trim(e.INCOMEBANDLOWERBOUND)) then 5</w:t>
              <w:br/>
              <w:t xml:space="preserve">                when length(c.INCOMEBANDLOWERBOUND) &lt; length(e.INCOMEBANDLOWERBOUND) and startswith(e.INCOMEBANDLOWERBOUND, c.INCOMEBANDLOWERBOUND)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c.INCOMEBANDLOWERBOUND</w:t>
              <w:br/>
              <w:t xml:space="preserve">    union all</w:t>
              <w:br/>
              <w:t xml:space="preserve">    select 'INCOMEBANDUPPERBOUND' as column_name, 'TO_INCOME'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equal_null(c.INCOMEBANDUPPERBOUND, e.INCOMEBANDUPPERBOUND) then 0</w:t>
              <w:br/>
              <w:t xml:space="preserve">                when c.INCOMEBANDUPPERBOUND is null and nullif(trim(e.INCOMEBANDUPPERBOUND), '') is null then 1</w:t>
              <w:br/>
              <w:t xml:space="preserve">                when c.INCOMEBANDUPPERBOUND = trim(e.INCOMEBANDUPPERBOUND) then 2</w:t>
              <w:br/>
              <w:t xml:space="preserve">                when upper(c.INCOMEBANDUPPERBOUND) = upper(trim(e.INCOMEBANDUPPERBOUND)) then 3</w:t>
              <w:br/>
              <w:t xml:space="preserve">                when try_to_decimal(c.INCOMEBANDUPPERBOUND, 38, 10) = try_to_decimal(trim(e.INCOMEBANDUPPERBOUND), 38, 10) then 4</w:t>
              <w:br/>
              <w:t xml:space="preserve">                when try_to_timestamp_ntz(c.INCOMEBANDUPPERBOUND) = try_to_timestamp_ntz(trim(e.INCOMEBANDUPPERBOUND)) then 5</w:t>
              <w:br/>
              <w:t xml:space="preserve">                when length(c.INCOMEBANDUPPERBOUND) &lt; length(e.INCOMEBANDUPPERBOUND) and startswith(e.INCOMEBANDUPPERBOUND, c.INCOMEBANDUPPERBOUND)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c.INCOMEBANDUPPERBOUND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BAGIC_PREPROD_CURATED_DB.BGIL_DATA_MODEL.SAT_AUG_PARTY_INDIVIDUAL_DEMOGRAPHICS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to_varchar(BASICQUALIFICATIONDETAILS) as BASICQUALIFICATIONDETAILS,</w:t>
              <w:br/>
              <w:t xml:space="preserve">           to_varchar(BASICQUALIFICATIONROLLNUMBER) as BASICQUALIFICATIONROLLNUMBER,</w:t>
              <w:br/>
              <w:t xml:space="preserve">           to_varchar(EDUCATIONINSTITUTENAME) as EDUCATIONINSTITUTENAME,</w:t>
              <w:br/>
              <w:t xml:space="preserve">           to_varchar(FATHERORSPOUSENAME) as FATHERORSPOUSENAME,</w:t>
              <w:br/>
              <w:t xml:space="preserve">           to_varchar(MARRIAGEANNIVERSARYDATE) as MARRIAGEANNIVERSARYDATE,</w:t>
              <w:br/>
              <w:t xml:space="preserve">           to_varchar(MATRICULATIONQUALIFICATIONDETAIL) as MATRICULATIONQUALIFICATIONDETAIL,</w:t>
              <w:br/>
              <w:t xml:space="preserve">           to_varchar(MONTHLYGROSSINCOME) as MONTHLYGROSSINCOME,</w:t>
              <w:br/>
              <w:t xml:space="preserve">           to_varchar(MOTHERSMAIDENNAME) as MOTHERSMAIDENNAME,</w:t>
              <w:br/>
              <w:t xml:space="preserve">           to_varchar(NUMBEROFDAUGHTERS) as NUMBEROFDAUGHTERS,</w:t>
              <w:br/>
              <w:t xml:space="preserve">           to_varchar(NUMBEROFSONS) as NUMBEROFSONS,</w:t>
              <w:br/>
              <w:t xml:space="preserve">           to_varchar(OCCUPATIONLIST) as OCCUPATIONLIST,</w:t>
              <w:br/>
              <w:t xml:space="preserve">           to_varchar(OTHEROCCUPATION) as OTHEROCCUPATION,</w:t>
              <w:br/>
              <w:t xml:space="preserve">           to_varchar(OTHERQUALIFICATION) as OTHERQUALIFICATION,</w:t>
              <w:br/>
              <w:t xml:space="preserve">           to_varchar(PERSONALDETAILSDESCRIPTION) as PERSONALDETAILSDESCRIPTION,</w:t>
              <w:br/>
              <w:t xml:space="preserve">           to_varchar(POSTGRADUATEQUALIFICATION) as POSTGRADUATEQUALIFICATION,</w:t>
              <w:br/>
              <w:t xml:space="preserve">           to_varchar(PROFESSIONALQUALIFICATION) as PROFESSIONALQUALIFICATION,</w:t>
              <w:br/>
              <w:t xml:space="preserve">           to_varchar(QUALIFICATIONBOARDNAME) as QUALIFICATIONBOARDNAME,</w:t>
              <w:br/>
              <w:t xml:space="preserve">           to_varchar(QUALIFICATIONDETAIL) as QUALIFICATIONDETAIL,</w:t>
              <w:br/>
              <w:t xml:space="preserve">           to_varchar(QUALIFICATIONPASSINGMONTH) as QUALIFICATIONPASSINGMONTH,</w:t>
              <w:br/>
              <w:t xml:space="preserve">           to_varchar(UNDERGRADUATEQUALIFICATION) as UNDERGRADUATEQUALIFICATION,</w:t>
              <w:br/>
              <w:t xml:space="preserve">           to_varchar(YEAROFPASSINGQUALIFICATION) as YEAROFPASSINGQUALIFICATION</w:t>
              <w:br/>
              <w:t xml:space="preserve">      from BAGIC_PREPROD_CURATED_DB.BGIL_DATA_MODEL.SAT_AUG_PARTY_INDIVIDUAL_DEMOGRAPHICS</w:t>
              <w:br/>
              <w:t xml:space="preserve">     where RECORD_SOURCE = 'MAXIMUS_pd_prop_sp_pv'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to_varchar("BASIC_QUALIFICATIONS_DETAILS") as BASICQUALIFICATIONDETAILS,</w:t>
              <w:br/>
              <w:t xml:space="preserve">               to_varchar("ROLL_NO_FOR_BASIC_QUALIFICATION") as BASICQUALIFICATIONROLLNUMBER,</w:t>
              <w:br/>
              <w:t xml:space="preserve">               to_varchar("INSTITUTE_NAME") as EDUCATIONINSTITUTENAME,</w:t>
              <w:br/>
              <w:t xml:space="preserve">               to_varchar("FATHERSPOUSE_NAME") as FATHERORSPOUSENAME,</w:t>
              <w:br/>
              <w:t xml:space="preserve">               to_varchar("DATE_OF_MARRIAGE") as MARRIAGEANNIVERSARYDATE,</w:t>
              <w:br/>
              <w:t xml:space="preserve">               to_varchar("MATRICULAT") as MATRICULATIONQUALIFICATIONDETAIL,</w:t>
              <w:br/>
              <w:t xml:space="preserve">               to_varchar("MONTHLY_GROSS_INCOME") as MONTHLYGROSSINCOME,</w:t>
              <w:br/>
              <w:t xml:space="preserve">               to_varchar("MOTHERS_MAIDEN_NAME") as MOTHERSMAIDENNAME,</w:t>
              <w:br/>
              <w:t xml:space="preserve">               to_varchar("NUMBER_OF_DAUGHTERS") as NUMBEROFDAUGHTERS,</w:t>
              <w:br/>
              <w:t xml:space="preserve">               to_varchar("NUMBER_OF_SON") as NUMBEROFSONS,</w:t>
              <w:br/>
              <w:t xml:space="preserve">               to_varchar("OCCUPATION_LIST") as OCCUPATIONLIST,</w:t>
              <w:br/>
              <w:t xml:space="preserve">               to_varchar("OTHER_OCCUPATION") as OTHEROCCUPATION,</w:t>
              <w:br/>
              <w:t xml:space="preserve">               to_varchar("OTHER_QUALIFICATION") as OTHERQUALIFICATION,</w:t>
              <w:br/>
              <w:t xml:space="preserve">               to_varchar("PERSONAL_DETAILS") as PERSONALDETAILSDESCRIPTION,</w:t>
              <w:br/>
              <w:t xml:space="preserve">               to_varchar("POSTGRAD") as POSTGRADUATEQUALIFICATION,</w:t>
              <w:br/>
              <w:t xml:space="preserve">               to_varchar("PROFESSIONAL_QUALIFICATION") as PROFESSIONALQUALIFICATION,</w:t>
              <w:br/>
              <w:t xml:space="preserve">               to_varchar("BOARD_NAME_FOR_BASIC_QUALIFICATION") as QUALIFICATIONBOARDNAME,</w:t>
              <w:br/>
              <w:t xml:space="preserve">               to_varchar("QUALIFICATION_DETAILS") as QUALIFICATIONDETAIL,</w:t>
              <w:br/>
              <w:t xml:space="preserve">               to_varchar("MONTH_OF_PASSING") as QUALIFICATIONPASSINGMONTH,</w:t>
              <w:br/>
              <w:t xml:space="preserve">               to_varchar("UNDERGRAD") as UNDERGRADUATEQUALIFICATION,</w:t>
              <w:br/>
              <w:t xml:space="preserve">               to_varchar("YEAR_OF_PASSING") as YEAROFPASSINGQUALIFICATION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'BASICQUALIFICATIONDETAILS' as column_name, 'BASIC_QUALIFICATIONS_DETAILS'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equal_null(c.BASICQUALIFICATIONDETAILS, e.BASICQUALIFICATIONDETAILS) then 0</w:t>
              <w:br/>
              <w:t xml:space="preserve">                when c.BASICQUALIFICATIONDETAILS is null and nullif(trim(e.BASICQUALIFICATIONDETAILS), '') is null then 1</w:t>
              <w:br/>
              <w:t xml:space="preserve">                when c.BASICQUALIFICATIONDETAILS = trim(e.BASICQUALIFICATIONDETAILS) then 2</w:t>
              <w:br/>
              <w:t xml:space="preserve">                when upper(c.BASICQUALIFICATIONDETAILS) = upper(trim(e.BASICQUALIFICATIONDETAILS)) then 3</w:t>
              <w:br/>
              <w:t xml:space="preserve">                when try_to_decimal(c.BASICQUALIFICATIONDETAILS, 38, 10) = try_to_decimal(trim(e.BASICQUALIFICATIONDETAILS), 38, 10) then 4</w:t>
              <w:br/>
              <w:t xml:space="preserve">                when try_to_timestamp_ntz(c.BASICQUALIFICATIONDETAILS) = try_to_timestamp_ntz(trim(e.BASICQUALIFICATIONDETAILS)) then 5</w:t>
              <w:br/>
              <w:t xml:space="preserve">                when length(c.BASICQUALIFICATIONDETAILS) &lt; length(e.BASICQUALIFICATIONDETAILS) and startswith(e.BASICQUALIFICATIONDETAILS, c.BASICQUALIFICATIONDETAILS)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c.BASICQUALIFICATIONDETAILS</w:t>
              <w:br/>
              <w:t xml:space="preserve">    union all</w:t>
              <w:br/>
              <w:t xml:space="preserve">    select 'BASICQUALIFICATIONROLLNUMBER' as column_name, 'ROLL_NO_FOR_BASIC_QUALIFICATION'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equal_null(c.BASICQUALIFICATIONROLLNUMBER, e.BASICQUALIFICATIONROLLNUMBER) then 0</w:t>
              <w:br/>
              <w:t xml:space="preserve">                when c.BASICQUALIFICATIONROLLNUMBER is null and nullif(trim(e.BASICQUALIFICATIONROLLNUMBER), '') is null then 1</w:t>
              <w:br/>
              <w:t xml:space="preserve">                when c.BASICQUALIFICATIONROLLNUMBER = trim(e.BASICQUALIFICATIONROLLNUMBER) then 2</w:t>
              <w:br/>
              <w:t xml:space="preserve">                when upper(c.BASICQUALIFICATIONROLLNUMBER) = upper(trim(e.BASICQUALIFICATIONROLLNUMBER)) then 3</w:t>
              <w:br/>
              <w:t xml:space="preserve">                when try_to_decimal(c.BASICQUALIFICATIONROLLNUMBER, 38, 10) = try_to_decimal(trim(e.BASICQUALIFICATIONROLLNUMBER), 38, 10) then 4</w:t>
              <w:br/>
              <w:t xml:space="preserve">                when try_to_timestamp_ntz(c.BASICQUALIFICATIONROLLNUMBER) = try_to_timestamp_ntz(trim(e.BASICQUALIFICATIONROLLNUMBER)) then 5</w:t>
              <w:br/>
              <w:t xml:space="preserve">                when length(c.BASICQUALIFICATIONROLLNUMBER) &lt; length(e.BASICQUALIFICATIONROLLNUMBER) and startswith(e.BASICQUALIFICATIONROLLNUMBER, c.BASICQUALIFICATIONROLLNUMBER)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c.BASICQUALIFICATIONROLLNUMBER</w:t>
              <w:br/>
              <w:t xml:space="preserve">    union all</w:t>
              <w:br/>
              <w:t xml:space="preserve">    select 'EDUCATIONINSTITUTENAME' as column_name, 'INSTITUTE_NAME'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equal_null(c.EDUCATIONINSTITUTENAME, e.EDUCATIONINSTITUTENAME) then 0</w:t>
              <w:br/>
              <w:t xml:space="preserve">                when c.EDUCATIONINSTITUTENAME is null and nullif(trim(e.EDUCATIONINSTITUTENAME), '') is null then 1</w:t>
              <w:br/>
              <w:t xml:space="preserve">                when c.EDUCATIONINSTITUTENAME = trim(e.EDUCATIONINSTITUTENAME) then 2</w:t>
              <w:br/>
              <w:t xml:space="preserve">                when upper(c.EDUCATIONINSTITUTENAME) = upper(trim(e.EDUCATIONINSTITUTENAME)) then 3</w:t>
              <w:br/>
              <w:t xml:space="preserve">                when try_to_decimal(c.EDUCATIONINSTITUTENAME, 38, 10) = try_to_decimal(trim(e.EDUCATIONINSTITUTENAME), 38, 10) then 4</w:t>
              <w:br/>
              <w:t xml:space="preserve">                when try_to_timestamp_ntz(c.EDUCATIONINSTITUTENAME) = try_to_timestamp_ntz(trim(e.EDUCATIONINSTITUTENAME)) then 5</w:t>
              <w:br/>
              <w:t xml:space="preserve">                when length(c.EDUCATIONINSTITUTENAME) &lt; length(e.EDUCATIONINSTITUTENAME) and startswith(e.EDUCATIONINSTITUTENAME, c.EDUCATIONINSTITUTENAME)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c.EDUCATIONINSTITUTENAME</w:t>
              <w:br/>
              <w:t xml:space="preserve">    union all</w:t>
              <w:br/>
              <w:t xml:space="preserve">    select 'FATHERORSPOUSENAME' as column_name, 'FATHERSPOUSE_NAME'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equal_null(c.FATHERORSPOUSENAME, e.FATHERORSPOUSENAME) then 0</w:t>
              <w:br/>
              <w:t xml:space="preserve">                when c.FATHERORSPOUSENAME is null and nullif(trim(e.FATHERORSPOUSENAME), '') is null then 1</w:t>
              <w:br/>
              <w:t xml:space="preserve">                when c.FATHERORSPOUSENAME = trim(e.FATHERORSPOUSENAME) then 2</w:t>
              <w:br/>
              <w:t xml:space="preserve">                when upper(c.FATHERORSPOUSENAME) = upper(trim(e.FATHERORSPOUSENAME)) then 3</w:t>
              <w:br/>
              <w:t xml:space="preserve">                when try_to_decimal(c.FATHERORSPOUSENAME, 38, 10) = try_to_decimal(trim(e.FATHERORSPOUSENAME), 38, 10) then 4</w:t>
              <w:br/>
              <w:t xml:space="preserve">                when try_to_timestamp_ntz(c.FATHERORSPOUSENAME) = try_to_timestamp_ntz(trim(e.FATHERORSPOUSENAME)) then 5</w:t>
              <w:br/>
              <w:t xml:space="preserve">                when length(c.FATHERORSPOUSENAME) &lt; length(e.FATHERORSPOUSENAME) and startswith(e.FATHERORSPOUSENAME, c.FATHERORSPOUSENAME)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c.FATHERORSPOUSENAME</w:t>
              <w:br/>
              <w:t xml:space="preserve">    union all</w:t>
              <w:br/>
              <w:t xml:space="preserve">    select 'MARRIAGEANNIVERSARYDATE' as column_name, 'DATE_OF_MARRIAGE'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equal_null(c.MARRIAGEANNIVERSARYDATE, e.MARRIAGEANNIVERSARYDATE) then 0</w:t>
              <w:br/>
              <w:t xml:space="preserve">                when c.MARRIAGEANNIVERSARYDATE is null and nullif(trim(e.MARRIAGEANNIVERSARYDATE), '') is null then 1</w:t>
              <w:br/>
              <w:t xml:space="preserve">                when c.MARRIAGEANNIVERSARYDATE = trim(e.MARRIAGEANNIVERSARYDATE) then 2</w:t>
              <w:br/>
              <w:t xml:space="preserve">                when upper(c.MARRIAGEANNIVERSARYDATE) = upper(trim(e.MARRIAGEANNIVERSARYDATE)) then 3</w:t>
              <w:br/>
              <w:t xml:space="preserve">                when try_to_decimal(c.MARRIAGEANNIVERSARYDATE, 38, 10) = try_to_decimal(trim(e.MARRIAGEANNIVERSARYDATE), 38, 10) then 4</w:t>
              <w:br/>
              <w:t xml:space="preserve">                when try_to_timestamp_ntz(c.MARRIAGEANNIVERSARYDATE) = try_to_timestamp_ntz(trim(e.MARRIAGEANNIVERSARYDATE)) then 5</w:t>
              <w:br/>
              <w:t xml:space="preserve">                when length(c.MARRIAGEANNIVERSARYDATE) &lt; length(e.MARRIAGEANNIVERSARYDATE) and startswith(e.MARRIAGEANNIVERSARYDATE, c.MARRIAGEANNIVERSARYDATE)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c.MARRIAGEANNIVERSARYDATE</w:t>
              <w:br/>
              <w:t xml:space="preserve">    union all</w:t>
              <w:br/>
              <w:t xml:space="preserve">    select 'MATRICULATIONQUALIFICATIONDETAIL' as column_name, 'MATRICULAT'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equal_null(c.MATRICULATIONQUALIFICATIONDETAIL, e.MATRICULATIONQUALIFICATIONDETAIL) then 0</w:t>
              <w:br/>
              <w:t xml:space="preserve">                when c.MATRICULATIONQUALIFICATIONDETAIL is null and nullif(trim(e.MATRICULATIONQUALIFICATIONDETAIL), '') is null then 1</w:t>
              <w:br/>
              <w:t xml:space="preserve">                when c.MATRICULATIONQUALIFICATIONDETAIL = trim(e.MATRICULATIONQUALIFICATIONDETAIL) then 2</w:t>
              <w:br/>
              <w:t xml:space="preserve">                when upper(c.MATRICULATIONQUALIFICATIONDETAIL) = upper(trim(e.MATRICULATIONQUALIFICATIONDETAIL)) then 3</w:t>
              <w:br/>
              <w:t xml:space="preserve">                when try_to_decimal(c.MATRICULATIONQUALIFICATIONDETAIL, 38, 10) = try_to_decimal(trim(e.MATRICULATIONQUALIFICATIONDETAIL), 38, 10) then 4</w:t>
              <w:br/>
              <w:t xml:space="preserve">                when try_to_timestamp_ntz(c.MATRICULATIONQUALIFICATIONDETAIL) = try_to_timestamp_ntz(trim(e.MATRICULATIONQUALIFICATIONDETAIL)) then 5</w:t>
              <w:br/>
              <w:t xml:space="preserve">                when length(c.MATRICULATIONQUALIFICATIONDETAIL) &lt; length(e.MATRICULATIONQUALIFICATIONDETAIL) and startswith(e.MATRICULATIONQUALIFICATIONDETAIL, c.MATRICULATIONQUALIFICATIONDETAIL)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c.MATRICULATIONQUALIFICATIONDETAIL</w:t>
              <w:br/>
              <w:t xml:space="preserve">    union all</w:t>
              <w:br/>
              <w:t xml:space="preserve">    select 'MONTHLYGROSSINCOME' as column_name, 'MONTHLY_GROSS_INCOME'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equal_null(c.MONTHLYGROSSINCOME, e.MONTHLYGROSSINCOME) then 0</w:t>
              <w:br/>
              <w:t xml:space="preserve">                when c.MONTHLYGROSSINCOME is null and nullif(trim(e.MONTHLYGROSSINCOME), '') is null then 1</w:t>
              <w:br/>
              <w:t xml:space="preserve">                when c.MONTHLYGROSSINCOME = trim(e.MONTHLYGROSSINCOME) then 2</w:t>
              <w:br/>
              <w:t xml:space="preserve">                when upper(c.MONTHLYGROSSINCOME) = upper(trim(e.MONTHLYGROSSINCOME)) then 3</w:t>
              <w:br/>
              <w:t xml:space="preserve">                when try_to_decimal(c.MONTHLYGROSSINCOME, 38, 10) = try_to_decimal(trim(e.MONTHLYGROSSINCOME), 38, 10) then 4</w:t>
              <w:br/>
              <w:t xml:space="preserve">                when try_to_timestamp_ntz(c.MONTHLYGROSSINCOME) = try_to_timestamp_ntz(trim(e.MONTHLYGROSSINCOME)) then 5</w:t>
              <w:br/>
              <w:t xml:space="preserve">                when length(c.MONTHLYGROSSINCOME) &lt; length(e.MONTHLYGROSSINCOME) and startswith(e.MONTHLYGROSSINCOME, c.MONTHLYGROSSINCOME)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c.MONTHLYGROSSINCOME</w:t>
              <w:br/>
              <w:t xml:space="preserve">    union all</w:t>
              <w:br/>
              <w:t xml:space="preserve">    select 'MOTHERSMAIDENNAME' as column_name, 'MOTHERS_MAIDEN_NAME'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equal_null(c.MOTHERSMAIDENNAME, e.MOTHERSMAIDENNAME) then 0</w:t>
              <w:br/>
              <w:t xml:space="preserve">                when c.MOTHERSMAIDENNAME is null and nullif(trim(e.MOTHERSMAIDENNAME), '') is null then 1</w:t>
              <w:br/>
              <w:t xml:space="preserve">                when c.MOTHERSMAIDENNAME = trim(e.MOTHERSMAIDENNAME) then 2</w:t>
              <w:br/>
              <w:t xml:space="preserve">                when upper(c.MOTHERSMAIDENNAME) = upper(trim(e.MOTHERSMAIDENNAME)) then 3</w:t>
              <w:br/>
              <w:t xml:space="preserve">                when try_to_decimal(c.MOTHERSMAIDENNAME, 38, 10) = try_to_decimal(trim(e.MOTHERSMAIDENNAME), 38, 10) then 4</w:t>
              <w:br/>
              <w:t xml:space="preserve">                when try_to_timestamp_ntz(c.MOTHERSMAIDENNAME) = try_to_timestamp_ntz(trim(e.MOTHERSMAIDENNAME)) then 5</w:t>
              <w:br/>
              <w:t xml:space="preserve">                when length(c.MOTHERSMAIDENNAME) &lt; length(e.MOTHERSMAIDENNAME) and startswith(e.MOTHERSMAIDENNAME, c.MOTHERSMAIDENNAME)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c.MOTHERSMAIDENNAME</w:t>
              <w:br/>
              <w:t xml:space="preserve">    union all</w:t>
              <w:br/>
              <w:t xml:space="preserve">    select 'NUMBEROFDAUGHTERS' as column_name, 'NUMBER_OF_DAUGHTERS'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equal_null(c.NUMBEROFDAUGHTERS, e.NUMBEROFDAUGHTERS) then 0</w:t>
              <w:br/>
              <w:t xml:space="preserve">                when c.NUMBEROFDAUGHTERS is null and nullif(trim(e.NUMBEROFDAUGHTERS), '') is null then 1</w:t>
              <w:br/>
              <w:t xml:space="preserve">                when c.NUMBEROFDAUGHTERS = trim(e.NUMBEROFDAUGHTERS) then 2</w:t>
              <w:br/>
              <w:t xml:space="preserve">                when upper(c.NUMBEROFDAUGHTERS) = upper(trim(e.NUMBEROFDAUGHTERS)) then 3</w:t>
              <w:br/>
              <w:t xml:space="preserve">                when try_to_decimal(c.NUMBEROFDAUGHTERS, 38, 10) = try_to_decimal(trim(e.NUMBEROFDAUGHTERS), 38, 10) then 4</w:t>
              <w:br/>
              <w:t xml:space="preserve">                when try_to_timestamp_ntz(c.NUMBEROFDAUGHTERS) = try_to_timestamp_ntz(trim(e.NUMBEROFDAUGHTERS)) then 5</w:t>
              <w:br/>
              <w:t xml:space="preserve">                when length(c.NUMBEROFDAUGHTERS) &lt; length(e.NUMBEROFDAUGHTERS) and startswith(e.NUMBEROFDAUGHTERS, c.NUMBEROFDAUGHTERS)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c.NUMBEROFDAUGHTERS</w:t>
              <w:br/>
              <w:t xml:space="preserve">    union all</w:t>
              <w:br/>
              <w:t xml:space="preserve">    select 'NUMBEROFSONS' as column_name, 'NUMBER_OF_SON'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equal_null(c.NUMBEROFSONS, e.NUMBEROFSONS) then 0</w:t>
              <w:br/>
              <w:t xml:space="preserve">                when c.NUMBEROFSONS is null and nullif(trim(e.NUMBEROFSONS), '') is null then 1</w:t>
              <w:br/>
              <w:t xml:space="preserve">                when c.NUMBEROFSONS = trim(e.NUMBEROFSONS) then 2</w:t>
              <w:br/>
              <w:t xml:space="preserve">                when upper(c.NUMBEROFSONS) = upper(trim(e.NUMBEROFSONS)) then 3</w:t>
              <w:br/>
              <w:t xml:space="preserve">                when try_to_decimal(c.NUMBEROFSONS, 38, 10) = try_to_decimal(trim(e.NUMBEROFSONS), 38, 10) then 4</w:t>
              <w:br/>
              <w:t xml:space="preserve">                when try_to_timestamp_ntz(c.NUMBEROFSONS) = try_to_timestamp_ntz(trim(e.NUMBEROFSONS)) then 5</w:t>
              <w:br/>
              <w:t xml:space="preserve">                when length(c.NUMBEROFSONS) &lt; length(e.NUMBEROFSONS) and startswith(e.NUMBEROFSONS, c.NUMBEROFSONS)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c.NUMBEROFSONS</w:t>
              <w:br/>
              <w:t xml:space="preserve">    union all</w:t>
              <w:br/>
              <w:t xml:space="preserve">    select 'OCCUPATIONLIST' as column_name, 'OCCUPATION_LIST'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equal_null(c.OCCUPATIONLIST, e.OCCUPATIONLIST) then 0</w:t>
              <w:br/>
              <w:t xml:space="preserve">                when c.OCCUPATIONLIST is null and nullif(trim(e.OCCUPATIONLIST), '') is null then 1</w:t>
              <w:br/>
              <w:t xml:space="preserve">                when c.OCCUPATIONLIST = trim(e.OCCUPATIONLIST) then 2</w:t>
              <w:br/>
              <w:t xml:space="preserve">                when upper(c.OCCUPATIONLIST) = upper(trim(e.OCCUPATIONLIST)) then 3</w:t>
              <w:br/>
              <w:t xml:space="preserve">                when try_to_decimal(c.OCCUPATIONLIST, 38, 10) = try_to_decimal(trim(e.OCCUPATIONLIST), 38, 10) then 4</w:t>
              <w:br/>
              <w:t xml:space="preserve">                when try_to_timestamp_ntz(c.OCCUPATIONLIST) = try_to_timestamp_ntz(trim(e.OCCUPATIONLIST)) then 5</w:t>
              <w:br/>
              <w:t xml:space="preserve">                when length(c.OCCUPATIONLIST) &lt; length(e.OCCUPATIONLIST) and startswith(e.OCCUPATIONLIST, c.OCCUPATIONLIST)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c.OCCUPATIONLIST</w:t>
              <w:br/>
              <w:t xml:space="preserve">    union all</w:t>
              <w:br/>
              <w:t xml:space="preserve">    select 'OTHEROCCUPATION' as column_name, 'OTHER_OCCUPATION'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equal_null(c.OTHEROCCUPATION, e.OTHEROCCUPATION) then 0</w:t>
              <w:br/>
              <w:t xml:space="preserve">                when c.OTHEROCCUPATION is null and nullif(trim(e.OTHEROCCUPATION), '') is null then 1</w:t>
              <w:br/>
              <w:t xml:space="preserve">                when c.OTHEROCCUPATION = trim(e.OTHEROCCUPATION) then 2</w:t>
              <w:br/>
              <w:t xml:space="preserve">                when upper(c.OTHEROCCUPATION) = upper(trim(e.OTHEROCCUPATION)) then 3</w:t>
              <w:br/>
              <w:t xml:space="preserve">                when try_to_decimal(c.OTHEROCCUPATION, 38, 10) = try_to_decimal(trim(e.OTHEROCCUPATION), 38, 10) then 4</w:t>
              <w:br/>
              <w:t xml:space="preserve">                when try_to_timestamp_ntz(c.OTHEROCCUPATION) = try_to_timestamp_ntz(trim(e.OTHEROCCUPATION)) then 5</w:t>
              <w:br/>
              <w:t xml:space="preserve">                when length(c.OTHEROCCUPATION) &lt; length(e.OTHEROCCUPATION) and startswith(e.OTHEROCCUPATION, c.OTHEROCCUPATION)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c.OTHEROCCUPATION</w:t>
              <w:br/>
              <w:t xml:space="preserve">    union all</w:t>
              <w:br/>
              <w:t xml:space="preserve">    select 'OTHERQUALIFICATION' as column_name, 'OTHER_QUALIFICATION'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equal_null(c.OTHERQUALIFICATION, e.OTHERQUALIFICATION) then 0</w:t>
              <w:br/>
              <w:t xml:space="preserve">                when c.OTHERQUALIFICATION is null and nullif(trim(e.OTHERQUALIFICATION), '') is null then 1</w:t>
              <w:br/>
              <w:t xml:space="preserve">                when c.OTHERQUALIFICATION = trim(e.OTHERQUALIFICATION) then 2</w:t>
              <w:br/>
              <w:t xml:space="preserve">                when upper(c.OTHERQUALIFICATION) = upper(trim(e.OTHERQUALIFICATION)) then 3</w:t>
              <w:br/>
              <w:t xml:space="preserve">                when try_to_decimal(c.OTHERQUALIFICATION, 38, 10) = try_to_decimal(trim(e.OTHERQUALIFICATION), 38, 10) then 4</w:t>
              <w:br/>
              <w:t xml:space="preserve">                when try_to_timestamp_ntz(c.OTHERQUALIFICATION) = try_to_timestamp_ntz(trim(e.OTHERQUALIFICATION)) then 5</w:t>
              <w:br/>
              <w:t xml:space="preserve">                when length(c.OTHERQUALIFICATION) &lt; length(e.OTHERQUALIFICATION) and startswith(e.OTHERQUALIFICATION, c.OTHERQUALIFICATION)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c.OTHERQUALIFICATION</w:t>
              <w:br/>
              <w:t xml:space="preserve">    union all</w:t>
              <w:br/>
              <w:t xml:space="preserve">    select 'PERSONALDETAILSDESCRIPTION' as column_name, 'PERSONAL_DETAILS'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equal_null(c.PERSONALDETAILSDESCRIPTION, e.PERSONALDETAILSDESCRIPTION) then 0</w:t>
              <w:br/>
              <w:t xml:space="preserve">                when c.PERSONALDETAILSDESCRIPTION is null and nullif(trim(e.PERSONALDETAILSDESCRIPTION), '') is null then 1</w:t>
              <w:br/>
              <w:t xml:space="preserve">                when c.PERSONALDETAILSDESCRIPTION = trim(e.PERSONALDETAILSDESCRIPTION) then 2</w:t>
              <w:br/>
              <w:t xml:space="preserve">                when upper(c.PERSONALDETAILSDESCRIPTION) = upper(trim(e.PERSONALDETAILSDESCRIPTION)) then 3</w:t>
              <w:br/>
              <w:t xml:space="preserve">                when try_to_decimal(c.PERSONALDETAILSDESCRIPTION, 38, 10) = try_to_decimal(trim(e.PERSONALDETAILSDESCRIPTION), 38, 10) then 4</w:t>
              <w:br/>
              <w:t xml:space="preserve">                when try_to_timestamp_ntz(c.PERSONALDETAILSDESCRIPTION) = try_to_timestamp_ntz(trim(e.PERSONALDETAILSDESCRIPTION)) then 5</w:t>
              <w:br/>
              <w:t xml:space="preserve">                when length(c.PERSONALDETAILSDESCRIPTION) &lt; length(e.PERSONALDETAILSDESCRIPTION) and startswith(e.PERSONALDETAILSDESCRIPTION, c.PERSONALDETAILSDESCRIPTION)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c.PERSONALDETAILSDESCRIPTION</w:t>
              <w:br/>
              <w:t xml:space="preserve">    union all</w:t>
              <w:br/>
              <w:t xml:space="preserve">    select 'POSTGRADUATEQUALIFICATION' as column_name, 'POSTGRAD'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equal_null(c.POSTGRADUATEQUALIFICATION, e.POSTGRADUATEQUALIFICATION) then 0</w:t>
              <w:br/>
              <w:t xml:space="preserve">                when c.POSTGRADUATEQUALIFICATION is null and nullif(trim(e.POSTGRADUATEQUALIFICATION), '') is null then 1</w:t>
              <w:br/>
              <w:t xml:space="preserve">                when c.POSTGRADUATEQUALIFICATION = trim(e.POSTGRADUATEQUALIFICATION) then 2</w:t>
              <w:br/>
              <w:t xml:space="preserve">                when upper(c.POSTGRADUATEQUALIFICATION) = upper(trim(e.POSTGRADUATEQUALIFICATION)) then 3</w:t>
              <w:br/>
              <w:t xml:space="preserve">                when try_to_decimal(c.POSTGRADUATEQUALIFICATION, 38, 10) = try_to_decimal(trim(e.POSTGRADUATEQUALIFICATION), 38, 10) then 4</w:t>
              <w:br/>
              <w:t xml:space="preserve">                when try_to_timestamp_ntz(c.POSTGRADUATEQUALIFICATION) = try_to_timestamp_ntz(trim(e.POSTGRADUATEQUALIFICATION)) then 5</w:t>
              <w:br/>
              <w:t xml:space="preserve">                when length(c.POSTGRADUATEQUALIFICATION) &lt; length(e.POSTGRADUATEQUALIFICATION) and startswith(e.POSTGRADUATEQUALIFICATION, c.POSTGRADUATEQUALIFICATION)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c.POSTGRADUATEQUALIFICATION</w:t>
              <w:br/>
              <w:t xml:space="preserve">    union all</w:t>
              <w:br/>
              <w:t xml:space="preserve">    select 'PROFESSIONALQUALIFICATION' as column_name, 'PROFESSIONAL_QUALIFICATION'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equal_null(c.PROFESSIONALQUALIFICATION, e.PROFESSIONALQUALIFICATION) then 0</w:t>
              <w:br/>
              <w:t xml:space="preserve">                when c.PROFESSIONALQUALIFICATION is null and nullif(trim(e.PROFESSIONALQUALIFICATION), '') is null then 1</w:t>
              <w:br/>
              <w:t xml:space="preserve">                when c.PROFESSIONALQUALIFICATION = trim(e.PROFESSIONALQUALIFICATION) then 2</w:t>
              <w:br/>
              <w:t xml:space="preserve">                when upper(c.PROFESSIONALQUALIFICATION) = upper(trim(e.PROFESSIONALQUALIFICATION)) then 3</w:t>
              <w:br/>
              <w:t xml:space="preserve">                when try_to_decimal(c.PROFESSIONALQUALIFICATION, 38, 10) = try_to_decimal(trim(e.PROFESSIONALQUALIFICATION), 38, 10) then 4</w:t>
              <w:br/>
              <w:t xml:space="preserve">                when try_to_timestamp_ntz(c.PROFESSIONALQUALIFICATION) = try_to_timestamp_ntz(trim(e.PROFESSIONALQUALIFICATION)) then 5</w:t>
              <w:br/>
              <w:t xml:space="preserve">                when length(c.PROFESSIONALQUALIFICATION) &lt; length(e.PROFESSIONALQUALIFICATION) and startswith(e.PROFESSIONALQUALIFICATION, c.PROFESSIONALQUALIFICATION)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c.PROFESSIONALQUALIFICATION</w:t>
              <w:br/>
              <w:t xml:space="preserve">    union all</w:t>
              <w:br/>
              <w:t xml:space="preserve">    select 'QUALIFICATIONBOARDNAME' as column_name, 'BOARD_NAME_FOR_BASIC_QUALIFICATION'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equal_null(c.QUALIFICATIONBOARDNAME, e.QUALIFICATIONBOARDNAME) then 0</w:t>
              <w:br/>
              <w:t xml:space="preserve">                when c.QUALIFICATIONBOARDNAME is null and nullif(trim(e.QUALIFICATIONBOARDNAME), '') is null then 1</w:t>
              <w:br/>
              <w:t xml:space="preserve">                when c.QUALIFICATIONBOARDNAME = trim(e.QUALIFICATIONBOARDNAME) then 2</w:t>
              <w:br/>
              <w:t xml:space="preserve">                when upper(c.QUALIFICATIONBOARDNAME) = upper(trim(e.QUALIFICATIONBOARDNAME)) then 3</w:t>
              <w:br/>
              <w:t xml:space="preserve">                when try_to_decimal(c.QUALIFICATIONBOARDNAME, 38, 10) = try_to_decimal(trim(e.QUALIFICATIONBOARDNAME), 38, 10) then 4</w:t>
              <w:br/>
              <w:t xml:space="preserve">                when try_to_timestamp_ntz(c.QUALIFICATIONBOARDNAME) = try_to_timestamp_ntz(trim(e.QUALIFICATIONBOARDNAME)) then 5</w:t>
              <w:br/>
              <w:t xml:space="preserve">                when length(c.QUALIFICATIONBOARDNAME) &lt; length(e.QUALIFICATIONBOARDNAME) and startswith(e.QUALIFICATIONBOARDNAME, c.QUALIFICATIONBOARDNAME)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c.QUALIFICATIONBOARDNAME</w:t>
              <w:br/>
              <w:t xml:space="preserve">    union all</w:t>
              <w:br/>
              <w:t xml:space="preserve">    select 'QUALIFICATIONDETAIL' as column_name, 'QUALIFICATION_DETAILS'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equal_null(c.QUALIFICATIONDETAIL, e.QUALIFICATIONDETAIL) then 0</w:t>
              <w:br/>
              <w:t xml:space="preserve">                when c.QUALIFICATIONDETAIL is null and nullif(trim(e.QUALIFICATIONDETAIL), '') is null then 1</w:t>
              <w:br/>
              <w:t xml:space="preserve">                when c.QUALIFICATIONDETAIL = trim(e.QUALIFICATIONDETAIL) then 2</w:t>
              <w:br/>
              <w:t xml:space="preserve">                when upper(c.QUALIFICATIONDETAIL) = upper(trim(e.QUALIFICATIONDETAIL)) then 3</w:t>
              <w:br/>
              <w:t xml:space="preserve">                when try_to_decimal(c.QUALIFICATIONDETAIL, 38, 10) = try_to_decimal(trim(e.QUALIFICATIONDETAIL), 38, 10) then 4</w:t>
              <w:br/>
              <w:t xml:space="preserve">                when try_to_timestamp_ntz(c.QUALIFICATIONDETAIL) = try_to_timestamp_ntz(trim(e.QUALIFICATIONDETAIL)) then 5</w:t>
              <w:br/>
              <w:t xml:space="preserve">                when length(c.QUALIFICATIONDETAIL) &lt; length(e.QUALIFICATIONDETAIL) and startswith(e.QUALIFICATIONDETAIL, c.QUALIFICATIONDETAIL)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c.QUALIFICATIONDETAIL</w:t>
              <w:br/>
              <w:t xml:space="preserve">    union all</w:t>
              <w:br/>
              <w:t xml:space="preserve">    select 'QUALIFICATIONPASSINGMONTH' as column_name, 'MONTH_OF_PASSING'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equal_null(c.QUALIFICATIONPASSINGMONTH, e.QUALIFICATIONPASSINGMONTH) then 0</w:t>
              <w:br/>
              <w:t xml:space="preserve">                when c.QUALIFICATIONPASSINGMONTH is null and nullif(trim(e.QUALIFICATIONPASSINGMONTH), '') is null then 1</w:t>
              <w:br/>
              <w:t xml:space="preserve">                when c.QUALIFICATIONPASSINGMONTH = trim(e.QUALIFICATIONPASSINGMONTH) then 2</w:t>
              <w:br/>
              <w:t xml:space="preserve">                when upper(c.QUALIFICATIONPASSINGMONTH) = upper(trim(e.QUALIFICATIONPASSINGMONTH)) then 3</w:t>
              <w:br/>
              <w:t xml:space="preserve">                when try_to_decimal(c.QUALIFICATIONPASSINGMONTH, 38, 10) = try_to_decimal(trim(e.QUALIFICATIONPASSINGMONTH), 38, 10) then 4</w:t>
              <w:br/>
              <w:t xml:space="preserve">                when try_to_timestamp_ntz(c.QUALIFICATIONPASSINGMONTH) = try_to_timestamp_ntz(trim(e.QUALIFICATIONPASSINGMONTH)) then 5</w:t>
              <w:br/>
              <w:t xml:space="preserve">                when length(c.QUALIFICATIONPASSINGMONTH) &lt; length(e.QUALIFICATIONPASSINGMONTH) and startswith(e.QUALIFICATIONPASSINGMONTH, c.QUALIFICATIONPASSINGMONTH)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c.QUALIFICATIONPASSINGMONTH</w:t>
              <w:br/>
              <w:t xml:space="preserve">    union all</w:t>
              <w:br/>
              <w:t xml:space="preserve">    select 'UNDERGRADUATEQUALIFICATION' as column_name, 'UNDERGRAD'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equal_null(c.UNDERGRADUATEQUALIFICATION, e.UNDERGRADUATEQUALIFICATION) then 0</w:t>
              <w:br/>
              <w:t xml:space="preserve">                when c.UNDERGRADUATEQUALIFICATION is null and nullif(trim(e.UNDERGRADUATEQUALIFICATION), '') is null then 1</w:t>
              <w:br/>
              <w:t xml:space="preserve">                when c.UNDERGRADUATEQUALIFICATION = trim(e.UNDERGRADUATEQUALIFICATION) then 2</w:t>
              <w:br/>
              <w:t xml:space="preserve">                when upper(c.UNDERGRADUATEQUALIFICATION) = upper(trim(e.UNDERGRADUATEQUALIFICATION)) then 3</w:t>
              <w:br/>
              <w:t xml:space="preserve">                when try_to_decimal(c.UNDERGRADUATEQUALIFICATION, 38, 10) = try_to_decimal(trim(e.UNDERGRADUATEQUALIFICATION), 38, 10) then 4</w:t>
              <w:br/>
              <w:t xml:space="preserve">                when try_to_timestamp_ntz(c.UNDERGRADUATEQUALIFICATION) = try_to_timestamp_ntz(trim(e.UNDERGRADUATEQUALIFICATION)) then 5</w:t>
              <w:br/>
              <w:t xml:space="preserve">                when length(c.UNDERGRADUATEQUALIFICATION) &lt; length(e.UNDERGRADUATEQUALIFICATION) and startswith(e.UNDERGRADUATEQUALIFICATION, c.UNDERGRADUATEQUALIFICATION)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c.UNDERGRADUATEQUALIFICATION</w:t>
              <w:br/>
              <w:t xml:space="preserve">    union all</w:t>
              <w:br/>
              <w:t xml:space="preserve">    select 'YEAROFPASSINGQUALIFICATION' as column_name, 'YEAR_OF_PASSING'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equal_null(c.YEAROFPASSINGQUALIFICATION, e.YEAROFPASSINGQUALIFICATION) then 0</w:t>
              <w:br/>
              <w:t xml:space="preserve">                when c.YEAROFPASSINGQUALIFICATION is null and nullif(trim(e.YEAROFPASSINGQUALIFICATION), '') is null then 1</w:t>
              <w:br/>
              <w:t xml:space="preserve">                when c.YEAROFPASSINGQUALIFICATION = trim(e.YEAROFPASSINGQUALIFICATION) then 2</w:t>
              <w:br/>
              <w:t xml:space="preserve">                when upper(c.YEAROFPASSINGQUALIFICATION) = upper(trim(e.YEAROFPASSINGQUALIFICATION)) then 3</w:t>
              <w:br/>
              <w:t xml:space="preserve">                when try_to_decimal(c.YEAROFPASSINGQUALIFICATION, 38, 10) = try_to_decimal(trim(e.YEAROFPASSINGQUALIFICATION), 38, 10) then 4</w:t>
              <w:br/>
              <w:t xml:space="preserve">                when try_to_timestamp_ntz(c.YEAROFPASSINGQUALIFICATION) = try_to_timestamp_ntz(trim(e.YEAROFPASSINGQUALIFICATION)) then 5</w:t>
              <w:br/>
              <w:t xml:space="preserve">                when length(c.YEAROFPASSINGQUALIFICATION) &lt; length(e.YEAROFPASSINGQUALIFICATION) and startswith(e.YEAROFPASSINGQUALIFICATION, c.YEAROFPASSINGQUALIFICATION)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c.YEAROFPASSINGQUALIFICATION</w:t>
              <w:br/>
              <w:t xml:space="preserve">)</w:t>
              <w:br/>
              <w:t xml:space="preserve">select 'MAXIMUS' as project, 'SAT_AUG_PARTY_INDIVIDUAL_DEMOGRAPHICS' as satellite, 'MAXIMUS_pd_prop_msdp_pv'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'MAXIMUS' as project, 'SAT_AUG_PARTY_INDIVIDUAL_DEMOGRAPHICS'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80. MAXIMUS — SAT_AUG_PARTY_INTERACTION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SAT_AUG_PARTY_INTERACTION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BAGIC_PREPROD_CURATED_DB.BGIL_DATA_MODEL.SAT_AUG_PARTY_INTERACTION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to_varchar(APPRECIATIONDISPLAYCOUNTER) as APPRECIATIONDISPLAYCOUNTER</w:t>
              <w:br/>
              <w:t xml:space="preserve">      from BAGIC_PREPROD_CURATED_DB.BGIL_DATA_MODEL.SAT_AUG_PARTY_INTERACTION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to_varchar("APPRECIATION_DISPLAY_COUNTER") as APPRECIATIONDISPLAYCOUNTER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'APPRECIATIONDISPLAYCOUNTER' as column_name, 'APPRECIATION_DISPLAY_COUNTER'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equal_null(c.APPRECIATIONDISPLAYCOUNTER, e.APPRECIATIONDISPLAYCOUNTER) then 0</w:t>
              <w:br/>
              <w:t xml:space="preserve">                when c.APPRECIATIONDISPLAYCOUNTER is null and nullif(trim(e.APPRECIATIONDISPLAYCOUNTER), '') is null then 1</w:t>
              <w:br/>
              <w:t xml:space="preserve">                when c.APPRECIATIONDISPLAYCOUNTER = trim(e.APPRECIATIONDISPLAYCOUNTER) then 2</w:t>
              <w:br/>
              <w:t xml:space="preserve">                when upper(c.APPRECIATIONDISPLAYCOUNTER) = upper(trim(e.APPRECIATIONDISPLAYCOUNTER)) then 3</w:t>
              <w:br/>
              <w:t xml:space="preserve">                when try_to_decimal(c.APPRECIATIONDISPLAYCOUNTER, 38, 10) = try_to_decimal(trim(e.APPRECIATIONDISPLAYCOUNTER), 38, 10) then 4</w:t>
              <w:br/>
              <w:t xml:space="preserve">                when try_to_timestamp_ntz(c.APPRECIATIONDISPLAYCOUNTER) = try_to_timestamp_ntz(trim(e.APPRECIATIONDISPLAYCOUNTER)) then 5</w:t>
              <w:br/>
              <w:t xml:space="preserve">                when length(c.APPRECIATIONDISPLAYCOUNTER) &lt; length(e.APPRECIATIONDISPLAYCOUNTER) and startswith(e.APPRECIATIONDISPLAYCOUNTER, c.APPRECIATIONDISPLAYCOUNTER)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c.APPRECIATIONDISPLAYCOUNTER</w:t>
              <w:br/>
              <w:t xml:space="preserve">)</w:t>
              <w:br/>
              <w:t xml:space="preserve">select 'MAXIMUS' as project, 'SAT_AUG_PARTY_INTERACTION'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81. MAXIMUS — SAT_AUG_PARTY_KYC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SAT_AUG_PARTY_KYC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[14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BAGIC_PREPROD_CURATED_DB.BGIL_DATA_MODEL.SAT_AUG_PARTY_KYC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to_varchar(CKYCDETAILS) as CKYCDETAILS,</w:t>
              <w:br/>
              <w:t xml:space="preserve">           to_varchar(CKYCNUMBERHELDINDICATOR) as CKYCNUMBERHELDINDICATOR,</w:t>
              <w:br/>
              <w:t xml:space="preserve">           to_varchar(HOSPITALDOCUMENTSAVAILABLEINDICATOR) as HOSPITALDOCUMENTSAVAILABLEINDICATOR,</w:t>
              <w:br/>
              <w:t xml:space="preserve">           to_varchar(KYCDETAIL) as KYCDETAIL,</w:t>
              <w:br/>
              <w:t xml:space="preserve">           to_varchar(KYCRELATEDDETAIL) as KYCRELATEDDETAIL,</w:t>
              <w:br/>
              <w:t xml:space="preserve">           to_varchar(OPTIONALPROOFOFPOSSESSIONTYPE) as OPTIONALPROOFOFPOSSESSIONTYPE,</w:t>
              <w:br/>
              <w:t xml:space="preserve">           to_varchar(PANAADHARLINKED) as PANAADHARLINKED,</w:t>
              <w:br/>
              <w:t xml:space="preserve">           to_varchar(PANAPPLIEDINDICATOR) as PANAPPLIEDINDICATOR,</w:t>
              <w:br/>
              <w:t xml:space="preserve">           to_varchar(PANAPPNO) as PANAPPNO,</w:t>
              <w:br/>
              <w:t xml:space="preserve">           to_varchar(PRIMARYPROOFOFPOSSESSIONTYPE) as PRIMARYPROOFOFPOSSESSIONTYPE,</w:t>
              <w:br/>
              <w:t xml:space="preserve">           to_varchar(PROOFOFADDRESSSTATUS) as PROOFOFADDRESSSTATUS,</w:t>
              <w:br/>
              <w:t xml:space="preserve">           to_varchar(PROOFOFIDENTITYSTATUS) as PROOFOFIDENTITYSTATUS,</w:t>
              <w:br/>
              <w:t xml:space="preserve">           to_varchar(REQUIREDDOCUMENTSSUBMITTEDINDICATOR) as REQUIREDDOCUMENTSSUBMITTEDINDICATOR,</w:t>
              <w:br/>
              <w:t xml:space="preserve">           to_varchar(SERVICETAXCERTIFICATESUBMITTEDINDICATOR) as SERVICETAXCERTIFICATESUBMITTEDINDICATOR</w:t>
              <w:br/>
              <w:t xml:space="preserve">      from BAGIC_PREPROD_CURATED_DB.BGIL_DATA_MODEL.SAT_AUG_PARTY_KYC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to_varchar("CLAIM_CKYC_DETAILS") as CKYCDETAILS,</w:t>
              <w:br/>
              <w:t xml:space="preserve">               to_varchar("DO_YOU_HAVE_CKYC_NUMBER") as CKYCNUMBERHELDINDICATOR,</w:t>
              <w:br/>
              <w:t xml:space="preserve">               to_varchar("VIEW_HOSPITAL_DOCS") as HOSPITALDOCUMENTSAVAILABLEINDICATOR,</w:t>
              <w:br/>
              <w:t xml:space="preserve">               to_varchar("KYC_DETAILS") as KYCDETAIL,</w:t>
              <w:br/>
              <w:t xml:space="preserve">               to_varchar("KYC_RELATED_DETAILS") as KYCRELATEDDETAIL,</w:t>
              <w:br/>
              <w:t xml:space="preserve">               to_varchar("POP_OPTIONAL") as OPTIONALPROOFOFPOSSESSIONTYPE,</w:t>
              <w:br/>
              <w:t xml:space="preserve">               to_varchar("PAN_AADHAAR_LINKED") as PANAADHARLINKED,</w:t>
              <w:br/>
              <w:t xml:space="preserve">               to_varchar("PAN_APPLIED_FOR") as PANAPPLIEDINDICATOR,</w:t>
              <w:br/>
              <w:t xml:space="preserve">               to_varchar("PAN_APPLICATION_NO") as PANAPPNO,</w:t>
              <w:br/>
              <w:t xml:space="preserve">               to_varchar("POP_PRIMARY") as PRIMARYPROOFOFPOSSESSIONTYPE,</w:t>
              <w:br/>
              <w:t xml:space="preserve">               to_varchar("POA_STATUS") as PROOFOFADDRESSSTATUS,</w:t>
              <w:br/>
              <w:t xml:space="preserve">               to_varchar("POI_STATUS") as PROOFOFIDENTITYSTATUS,</w:t>
              <w:br/>
              <w:t xml:space="preserve">               to_varchar("SUBMISSION_OF_REQUIRED_DOCUMENTS") as REQUIREDDOCUMENTSSUBMITTEDINDICATOR,</w:t>
              <w:br/>
              <w:t xml:space="preserve">               to_varchar("SERVICE_TAX_COPY") as SERVICETAXCERTIFICATESUBMITTEDINDICATOR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'CKYCDETAILS' as column_name, 'CLAIM_CKYC_DETAILS'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equal_null(c.CKYCDETAILS, e.CKYCDETAILS) then 0</w:t>
              <w:br/>
              <w:t xml:space="preserve">                when c.CKYCDETAILS is null and nullif(trim(e.CKYCDETAILS), '') is null then 1</w:t>
              <w:br/>
              <w:t xml:space="preserve">                when c.CKYCDETAILS = trim(e.CKYCDETAILS) then 2</w:t>
              <w:br/>
              <w:t xml:space="preserve">                when upper(c.CKYCDETAILS) = upper(trim(e.CKYCDETAILS)) then 3</w:t>
              <w:br/>
              <w:t xml:space="preserve">                when try_to_decimal(c.CKYCDETAILS, 38, 10) = try_to_decimal(trim(e.CKYCDETAILS), 38, 10) then 4</w:t>
              <w:br/>
              <w:t xml:space="preserve">                when try_to_timestamp_ntz(c.CKYCDETAILS) = try_to_timestamp_ntz(trim(e.CKYCDETAILS)) then 5</w:t>
              <w:br/>
              <w:t xml:space="preserve">                when length(c.CKYCDETAILS) &lt; length(e.CKYCDETAILS) and startswith(e.CKYCDETAILS, c.CKYCDETAILS)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c.CKYCDETAILS</w:t>
              <w:br/>
              <w:t xml:space="preserve">    union all</w:t>
              <w:br/>
              <w:t xml:space="preserve">    select 'CKYCNUMBERHELDINDICATOR' as column_name, 'DO_YOU_HAVE_CKYC_NUMBER'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equal_null(c.CKYCNUMBERHELDINDICATOR, e.CKYCNUMBERHELDINDICATOR) then 0</w:t>
              <w:br/>
              <w:t xml:space="preserve">                when c.CKYCNUMBERHELDINDICATOR is null and nullif(trim(e.CKYCNUMBERHELDINDICATOR), '') is null then 1</w:t>
              <w:br/>
              <w:t xml:space="preserve">                when c.CKYCNUMBERHELDINDICATOR = trim(e.CKYCNUMBERHELDINDICATOR) then 2</w:t>
              <w:br/>
              <w:t xml:space="preserve">                when upper(c.CKYCNUMBERHELDINDICATOR) = upper(trim(e.CKYCNUMBERHELDINDICATOR)) then 3</w:t>
              <w:br/>
              <w:t xml:space="preserve">                when try_to_decimal(c.CKYCNUMBERHELDINDICATOR, 38, 10) = try_to_decimal(trim(e.CKYCNUMBERHELDINDICATOR), 38, 10) then 4</w:t>
              <w:br/>
              <w:t xml:space="preserve">                when try_to_timestamp_ntz(c.CKYCNUMBERHELDINDICATOR) = try_to_timestamp_ntz(trim(e.CKYCNUMBERHELDINDICATOR)) then 5</w:t>
              <w:br/>
              <w:t xml:space="preserve">                when length(c.CKYCNUMBERHELDINDICATOR) &lt; length(e.CKYCNUMBERHELDINDICATOR) and startswith(e.CKYCNUMBERHELDINDICATOR, c.CKYCNUMBERHELDINDICATOR)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c.CKYCNUMBERHELDINDICATOR</w:t>
              <w:br/>
              <w:t xml:space="preserve">    union all</w:t>
              <w:br/>
              <w:t xml:space="preserve">    select 'HOSPITALDOCUMENTSAVAILABLEINDICATOR' as column_name, 'VIEW_HOSPITAL_DOCS'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equal_null(c.HOSPITALDOCUMENTSAVAILABLEINDICATOR, e.HOSPITALDOCUMENTSAVAILABLEINDICATOR) then 0</w:t>
              <w:br/>
              <w:t xml:space="preserve">                when c.HOSPITALDOCUMENTSAVAILABLEINDICATOR is null and nullif(trim(e.HOSPITALDOCUMENTSAVAILABLEINDICATOR), '') is null then 1</w:t>
              <w:br/>
              <w:t xml:space="preserve">                when c.HOSPITALDOCUMENTSAVAILABLEINDICATOR = trim(e.HOSPITALDOCUMENTSAVAILABLEINDICATOR) then 2</w:t>
              <w:br/>
              <w:t xml:space="preserve">                when upper(c.HOSPITALDOCUMENTSAVAILABLEINDICATOR) = upper(trim(e.HOSPITALDOCUMENTSAVAILABLEINDICATOR)) then 3</w:t>
              <w:br/>
              <w:t xml:space="preserve">                when try_to_decimal(c.HOSPITALDOCUMENTSAVAILABLEINDICATOR, 38, 10) = try_to_decimal(trim(e.HOSPITALDOCUMENTSAVAILABLEINDICATOR), 38, 10) then 4</w:t>
              <w:br/>
              <w:t xml:space="preserve">                when try_to_timestamp_ntz(c.HOSPITALDOCUMENTSAVAILABLEINDICATOR) = try_to_timestamp_ntz(trim(e.HOSPITALDOCUMENTSAVAILABLEINDICATOR)) then 5</w:t>
              <w:br/>
              <w:t xml:space="preserve">                when length(c.HOSPITALDOCUMENTSAVAILABLEINDICATOR) &lt; length(e.HOSPITALDOCUMENTSAVAILABLEINDICATOR) and startswith(e.HOSPITALDOCUMENTSAVAILABLEINDICATOR, c.HOSPITALDOCUMENTSAVAILABLEINDICATOR)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c.HOSPITALDOCUMENTSAVAILABLEINDICATOR</w:t>
              <w:br/>
              <w:t xml:space="preserve">    union all</w:t>
              <w:br/>
              <w:t xml:space="preserve">    select 'KYCDETAIL' as column_name, 'KYC_DETAILS'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equal_null(c.KYCDETAIL, e.KYCDETAIL) then 0</w:t>
              <w:br/>
              <w:t xml:space="preserve">                when c.KYCDETAIL is null and nullif(trim(e.KYCDETAIL), '') is null then 1</w:t>
              <w:br/>
              <w:t xml:space="preserve">                when c.KYCDETAIL = trim(e.KYCDETAIL) then 2</w:t>
              <w:br/>
              <w:t xml:space="preserve">                when upper(c.KYCDETAIL) = upper(trim(e.KYCDETAIL)) then 3</w:t>
              <w:br/>
              <w:t xml:space="preserve">                when try_to_decimal(c.KYCDETAIL, 38, 10) = try_to_decimal(trim(e.KYCDETAIL), 38, 10) then 4</w:t>
              <w:br/>
              <w:t xml:space="preserve">                when try_to_timestamp_ntz(c.KYCDETAIL) = try_to_timestamp_ntz(trim(e.KYCDETAIL)) then 5</w:t>
              <w:br/>
              <w:t xml:space="preserve">                when length(c.KYCDETAIL) &lt; length(e.KYCDETAIL) and startswith(e.KYCDETAIL, c.KYCDETAIL)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c.KYCDETAIL</w:t>
              <w:br/>
              <w:t xml:space="preserve">    union all</w:t>
              <w:br/>
              <w:t xml:space="preserve">    select 'KYCRELATEDDETAIL' as column_name, 'KYC_RELATED_DETAILS'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equal_null(c.KYCRELATEDDETAIL, e.KYCRELATEDDETAIL) then 0</w:t>
              <w:br/>
              <w:t xml:space="preserve">                when c.KYCRELATEDDETAIL is null and nullif(trim(e.KYCRELATEDDETAIL), '') is null then 1</w:t>
              <w:br/>
              <w:t xml:space="preserve">                when c.KYCRELATEDDETAIL = trim(e.KYCRELATEDDETAIL) then 2</w:t>
              <w:br/>
              <w:t xml:space="preserve">                when upper(c.KYCRELATEDDETAIL) = upper(trim(e.KYCRELATEDDETAIL)) then 3</w:t>
              <w:br/>
              <w:t xml:space="preserve">                when try_to_decimal(c.KYCRELATEDDETAIL, 38, 10) = try_to_decimal(trim(e.KYCRELATEDDETAIL), 38, 10) then 4</w:t>
              <w:br/>
              <w:t xml:space="preserve">                when try_to_timestamp_ntz(c.KYCRELATEDDETAIL) = try_to_timestamp_ntz(trim(e.KYCRELATEDDETAIL)) then 5</w:t>
              <w:br/>
              <w:t xml:space="preserve">                when length(c.KYCRELATEDDETAIL) &lt; length(e.KYCRELATEDDETAIL) and startswith(e.KYCRELATEDDETAIL, c.KYCRELATEDDETAIL)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c.KYCRELATEDDETAIL</w:t>
              <w:br/>
              <w:t xml:space="preserve">    union all</w:t>
              <w:br/>
              <w:t xml:space="preserve">    select 'OPTIONALPROOFOFPOSSESSIONTYPE' as column_name, 'POP_OPTIONAL'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equal_null(c.OPTIONALPROOFOFPOSSESSIONTYPE, e.OPTIONALPROOFOFPOSSESSIONTYPE) then 0</w:t>
              <w:br/>
              <w:t xml:space="preserve">                when c.OPTIONALPROOFOFPOSSESSIONTYPE is null and nullif(trim(e.OPTIONALPROOFOFPOSSESSIONTYPE), '') is null then 1</w:t>
              <w:br/>
              <w:t xml:space="preserve">                when c.OPTIONALPROOFOFPOSSESSIONTYPE = trim(e.OPTIONALPROOFOFPOSSESSIONTYPE) then 2</w:t>
              <w:br/>
              <w:t xml:space="preserve">                when upper(c.OPTIONALPROOFOFPOSSESSIONTYPE) = upper(trim(e.OPTIONALPROOFOFPOSSESSIONTYPE)) then 3</w:t>
              <w:br/>
              <w:t xml:space="preserve">                when try_to_decimal(c.OPTIONALPROOFOFPOSSESSIONTYPE, 38, 10) = try_to_decimal(trim(e.OPTIONALPROOFOFPOSSESSIONTYPE), 38, 10) then 4</w:t>
              <w:br/>
              <w:t xml:space="preserve">                when try_to_timestamp_ntz(c.OPTIONALPROOFOFPOSSESSIONTYPE) = try_to_timestamp_ntz(trim(e.OPTIONALPROOFOFPOSSESSIONTYPE)) then 5</w:t>
              <w:br/>
              <w:t xml:space="preserve">                when length(c.OPTIONALPROOFOFPOSSESSIONTYPE) &lt; length(e.OPTIONALPROOFOFPOSSESSIONTYPE) and startswith(e.OPTIONALPROOFOFPOSSESSIONTYPE, c.OPTIONALPROOFOFPOSSESSIONTYPE)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c.OPTIONALPROOFOFPOSSESSIONTYPE</w:t>
              <w:br/>
              <w:t xml:space="preserve">    union all</w:t>
              <w:br/>
              <w:t xml:space="preserve">    select 'PANAADHARLINKED' as column_name, 'PAN_AADHAAR_LINKED'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equal_null(c.PANAADHARLINKED, e.PANAADHARLINKED) then 0</w:t>
              <w:br/>
              <w:t xml:space="preserve">                when c.PANAADHARLINKED is null and nullif(trim(e.PANAADHARLINKED), '') is null then 1</w:t>
              <w:br/>
              <w:t xml:space="preserve">                when c.PANAADHARLINKED = trim(e.PANAADHARLINKED) then 2</w:t>
              <w:br/>
              <w:t xml:space="preserve">                when upper(c.PANAADHARLINKED) = upper(trim(e.PANAADHARLINKED)) then 3</w:t>
              <w:br/>
              <w:t xml:space="preserve">                when try_to_decimal(c.PANAADHARLINKED, 38, 10) = try_to_decimal(trim(e.PANAADHARLINKED), 38, 10) then 4</w:t>
              <w:br/>
              <w:t xml:space="preserve">                when try_to_timestamp_ntz(c.PANAADHARLINKED) = try_to_timestamp_ntz(trim(e.PANAADHARLINKED)) then 5</w:t>
              <w:br/>
              <w:t xml:space="preserve">                when length(c.PANAADHARLINKED) &lt; length(e.PANAADHARLINKED) and startswith(e.PANAADHARLINKED, c.PANAADHARLINKED)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c.PANAADHARLINKED</w:t>
              <w:br/>
              <w:t xml:space="preserve">    union all</w:t>
              <w:br/>
              <w:t xml:space="preserve">    select 'PANAPPLIEDINDICATOR' as column_name, 'PAN_APPLIED_FOR'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equal_null(c.PANAPPLIEDINDICATOR, e.PANAPPLIEDINDICATOR) then 0</w:t>
              <w:br/>
              <w:t xml:space="preserve">                when c.PANAPPLIEDINDICATOR is null and nullif(trim(e.PANAPPLIEDINDICATOR), '') is null then 1</w:t>
              <w:br/>
              <w:t xml:space="preserve">                when c.PANAPPLIEDINDICATOR = trim(e.PANAPPLIEDINDICATOR) then 2</w:t>
              <w:br/>
              <w:t xml:space="preserve">                when upper(c.PANAPPLIEDINDICATOR) = upper(trim(e.PANAPPLIEDINDICATOR)) then 3</w:t>
              <w:br/>
              <w:t xml:space="preserve">                when try_to_decimal(c.PANAPPLIEDINDICATOR, 38, 10) = try_to_decimal(trim(e.PANAPPLIEDINDICATOR), 38, 10) then 4</w:t>
              <w:br/>
              <w:t xml:space="preserve">                when try_to_timestamp_ntz(c.PANAPPLIEDINDICATOR) = try_to_timestamp_ntz(trim(e.PANAPPLIEDINDICATOR)) then 5</w:t>
              <w:br/>
              <w:t xml:space="preserve">                when length(c.PANAPPLIEDINDICATOR) &lt; length(e.PANAPPLIEDINDICATOR) and startswith(e.PANAPPLIEDINDICATOR, c.PANAPPLIEDINDICATOR)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c.PANAPPLIEDINDICATOR</w:t>
              <w:br/>
              <w:t xml:space="preserve">    union all</w:t>
              <w:br/>
              <w:t xml:space="preserve">    select 'PANAPPNO' as column_name, 'PAN_APPLICATION_NO'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equal_null(c.PANAPPNO, e.PANAPPNO) then 0</w:t>
              <w:br/>
              <w:t xml:space="preserve">                when c.PANAPPNO is null and nullif(trim(e.PANAPPNO), '') is null then 1</w:t>
              <w:br/>
              <w:t xml:space="preserve">                when c.PANAPPNO = trim(e.PANAPPNO) then 2</w:t>
              <w:br/>
              <w:t xml:space="preserve">                when upper(c.PANAPPNO) = upper(trim(e.PANAPPNO)) then 3</w:t>
              <w:br/>
              <w:t xml:space="preserve">                when try_to_decimal(c.PANAPPNO, 38, 10) = try_to_decimal(trim(e.PANAPPNO), 38, 10) then 4</w:t>
              <w:br/>
              <w:t xml:space="preserve">                when try_to_timestamp_ntz(c.PANAPPNO) = try_to_timestamp_ntz(trim(e.PANAPPNO)) then 5</w:t>
              <w:br/>
              <w:t xml:space="preserve">                when length(c.PANAPPNO) &lt; length(e.PANAPPNO) and startswith(e.PANAPPNO, c.PANAPPNO)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c.PANAPPNO</w:t>
              <w:br/>
              <w:t xml:space="preserve">    union all</w:t>
              <w:br/>
              <w:t xml:space="preserve">    select 'PRIMARYPROOFOFPOSSESSIONTYPE' as column_name, 'POP_PRIMARY'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equal_null(c.PRIMARYPROOFOFPOSSESSIONTYPE, e.PRIMARYPROOFOFPOSSESSIONTYPE) then 0</w:t>
              <w:br/>
              <w:t xml:space="preserve">                when c.PRIMARYPROOFOFPOSSESSIONTYPE is null and nullif(trim(e.PRIMARYPROOFOFPOSSESSIONTYPE), '') is null then 1</w:t>
              <w:br/>
              <w:t xml:space="preserve">                when c.PRIMARYPROOFOFPOSSESSIONTYPE = trim(e.PRIMARYPROOFOFPOSSESSIONTYPE) then 2</w:t>
              <w:br/>
              <w:t xml:space="preserve">                when upper(c.PRIMARYPROOFOFPOSSESSIONTYPE) = upper(trim(e.PRIMARYPROOFOFPOSSESSIONTYPE)) then 3</w:t>
              <w:br/>
              <w:t xml:space="preserve">                when try_to_decimal(c.PRIMARYPROOFOFPOSSESSIONTYPE, 38, 10) = try_to_decimal(trim(e.PRIMARYPROOFOFPOSSESSIONTYPE), 38, 10) then 4</w:t>
              <w:br/>
              <w:t xml:space="preserve">                when try_to_timestamp_ntz(c.PRIMARYPROOFOFPOSSESSIONTYPE) = try_to_timestamp_ntz(trim(e.PRIMARYPROOFOFPOSSESSIONTYPE)) then 5</w:t>
              <w:br/>
              <w:t xml:space="preserve">                when length(c.PRIMARYPROOFOFPOSSESSIONTYPE) &lt; length(e.PRIMARYPROOFOFPOSSESSIONTYPE) and startswith(e.PRIMARYPROOFOFPOSSESSIONTYPE, c.PRIMARYPROOFOFPOSSESSIONTYPE)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c.PRIMARYPROOFOFPOSSESSIONTYPE</w:t>
              <w:br/>
              <w:t xml:space="preserve">    union all</w:t>
              <w:br/>
              <w:t xml:space="preserve">    select 'PROOFOFADDRESSSTATUS' as column_name, 'POA_STATUS'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equal_null(c.PROOFOFADDRESSSTATUS, e.PROOFOFADDRESSSTATUS) then 0</w:t>
              <w:br/>
              <w:t xml:space="preserve">                when c.PROOFOFADDRESSSTATUS is null and nullif(trim(e.PROOFOFADDRESSSTATUS), '') is null then 1</w:t>
              <w:br/>
              <w:t xml:space="preserve">                when c.PROOFOFADDRESSSTATUS = trim(e.PROOFOFADDRESSSTATUS) then 2</w:t>
              <w:br/>
              <w:t xml:space="preserve">                when upper(c.PROOFOFADDRESSSTATUS) = upper(trim(e.PROOFOFADDRESSSTATUS)) then 3</w:t>
              <w:br/>
              <w:t xml:space="preserve">                when try_to_decimal(c.PROOFOFADDRESSSTATUS, 38, 10) = try_to_decimal(trim(e.PROOFOFADDRESSSTATUS), 38, 10) then 4</w:t>
              <w:br/>
              <w:t xml:space="preserve">                when try_to_timestamp_ntz(c.PROOFOFADDRESSSTATUS) = try_to_timestamp_ntz(trim(e.PROOFOFADDRESSSTATUS)) then 5</w:t>
              <w:br/>
              <w:t xml:space="preserve">                when length(c.PROOFOFADDRESSSTATUS) &lt; length(e.PROOFOFADDRESSSTATUS) and startswith(e.PROOFOFADDRESSSTATUS, c.PROOFOFADDRESSSTATUS)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c.PROOFOFADDRESSSTATUS</w:t>
              <w:br/>
              <w:t xml:space="preserve">    union all</w:t>
              <w:br/>
              <w:t xml:space="preserve">    select 'PROOFOFIDENTITYSTATUS' as column_name, 'POI_STATUS'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equal_null(c.PROOFOFIDENTITYSTATUS, e.PROOFOFIDENTITYSTATUS) then 0</w:t>
              <w:br/>
              <w:t xml:space="preserve">                when c.PROOFOFIDENTITYSTATUS is null and nullif(trim(e.PROOFOFIDENTITYSTATUS), '') is null then 1</w:t>
              <w:br/>
              <w:t xml:space="preserve">                when c.PROOFOFIDENTITYSTATUS = trim(e.PROOFOFIDENTITYSTATUS) then 2</w:t>
              <w:br/>
              <w:t xml:space="preserve">                when upper(c.PROOFOFIDENTITYSTATUS) = upper(trim(e.PROOFOFIDENTITYSTATUS)) then 3</w:t>
              <w:br/>
              <w:t xml:space="preserve">                when try_to_decimal(c.PROOFOFIDENTITYSTATUS, 38, 10) = try_to_decimal(trim(e.PROOFOFIDENTITYSTATUS), 38, 10) then 4</w:t>
              <w:br/>
              <w:t xml:space="preserve">                when try_to_timestamp_ntz(c.PROOFOFIDENTITYSTATUS) = try_to_timestamp_ntz(trim(e.PROOFOFIDENTITYSTATUS)) then 5</w:t>
              <w:br/>
              <w:t xml:space="preserve">                when length(c.PROOFOFIDENTITYSTATUS) &lt; length(e.PROOFOFIDENTITYSTATUS) and startswith(e.PROOFOFIDENTITYSTATUS, c.PROOFOFIDENTITYSTATUS)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c.PROOFOFIDENTITYSTATUS</w:t>
              <w:br/>
              <w:t xml:space="preserve">    union all</w:t>
              <w:br/>
              <w:t xml:space="preserve">    select 'REQUIREDDOCUMENTSSUBMITTEDINDICATOR' as column_name, 'SUBMISSION_OF_REQUIRED_DOCUMENTS'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equal_null(c.REQUIREDDOCUMENTSSUBMITTEDINDICATOR, e.REQUIREDDOCUMENTSSUBMITTEDINDICATOR) then 0</w:t>
              <w:br/>
              <w:t xml:space="preserve">                when c.REQUIREDDOCUMENTSSUBMITTEDINDICATOR is null and nullif(trim(e.REQUIREDDOCUMENTSSUBMITTEDINDICATOR), '') is null then 1</w:t>
              <w:br/>
              <w:t xml:space="preserve">                when c.REQUIREDDOCUMENTSSUBMITTEDINDICATOR = trim(e.REQUIREDDOCUMENTSSUBMITTEDINDICATOR) then 2</w:t>
              <w:br/>
              <w:t xml:space="preserve">                when upper(c.REQUIREDDOCUMENTSSUBMITTEDINDICATOR) = upper(trim(e.REQUIREDDOCUMENTSSUBMITTEDINDICATOR)) then 3</w:t>
              <w:br/>
              <w:t xml:space="preserve">                when try_to_decimal(c.REQUIREDDOCUMENTSSUBMITTEDINDICATOR, 38, 10) = try_to_decimal(trim(e.REQUIREDDOCUMENTSSUBMITTEDINDICATOR), 38, 10) then 4</w:t>
              <w:br/>
              <w:t xml:space="preserve">                when try_to_timestamp_ntz(c.REQUIREDDOCUMENTSSUBMITTEDINDICATOR) = try_to_timestamp_ntz(trim(e.REQUIREDDOCUMENTSSUBMITTEDINDICATOR)) then 5</w:t>
              <w:br/>
              <w:t xml:space="preserve">                when length(c.REQUIREDDOCUMENTSSUBMITTEDINDICATOR) &lt; length(e.REQUIREDDOCUMENTSSUBMITTEDINDICATOR) and startswith(e.REQUIREDDOCUMENTSSUBMITTEDINDICATOR, c.REQUIREDDOCUMENTSSUBMITTEDINDICATOR)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c.REQUIREDDOCUMENTSSUBMITTEDINDICATOR</w:t>
              <w:br/>
              <w:t xml:space="preserve">    union all</w:t>
              <w:br/>
              <w:t xml:space="preserve">    select 'SERVICETAXCERTIFICATESUBMITTEDINDICATOR' as column_name, 'SERVICE_TAX_COPY'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equal_null(c.SERVICETAXCERTIFICATESUBMITTEDINDICATOR, e.SERVICETAXCERTIFICATESUBMITTEDINDICATOR) then 0</w:t>
              <w:br/>
              <w:t xml:space="preserve">                when c.SERVICETAXCERTIFICATESUBMITTEDINDICATOR is null and nullif(trim(e.SERVICETAXCERTIFICATESUBMITTEDINDICATOR), '') is null then 1</w:t>
              <w:br/>
              <w:t xml:space="preserve">                when c.SERVICETAXCERTIFICATESUBMITTEDINDICATOR = trim(e.SERVICETAXCERTIFICATESUBMITTEDINDICATOR) then 2</w:t>
              <w:br/>
              <w:t xml:space="preserve">                when upper(c.SERVICETAXCERTIFICATESUBMITTEDINDICATOR) = upper(trim(e.SERVICETAXCERTIFICATESUBMITTEDINDICATOR)) then 3</w:t>
              <w:br/>
              <w:t xml:space="preserve">                when try_to_decimal(c.SERVICETAXCERTIFICATESUBMITTEDINDICATOR, 38, 10) = try_to_decimal(trim(e.SERVICETAXCERTIFICATESUBMITTEDINDICATOR), 38, 10) then 4</w:t>
              <w:br/>
              <w:t xml:space="preserve">                when try_to_timestamp_ntz(c.SERVICETAXCERTIFICATESUBMITTEDINDICATOR) = try_to_timestamp_ntz(trim(e.SERVICETAXCERTIFICATESUBMITTEDINDICATOR)) then 5</w:t>
              <w:br/>
              <w:t xml:space="preserve">                when length(c.SERVICETAXCERTIFICATESUBMITTEDINDICATOR) &lt; length(e.SERVICETAXCERTIFICATESUBMITTEDINDICATOR) and startswith(e.SERVICETAXCERTIFICATESUBMITTEDINDICATOR, c.SERVICETAXCERTIFICATESUBMITTEDINDICATOR)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c.SERVICETAXCERTIFICATESUBMITTEDINDICATOR</w:t>
              <w:br/>
              <w:t xml:space="preserve">)</w:t>
              <w:br/>
              <w:t xml:space="preserve">select 'MAXIMUS' as project, 'SAT_AUG_PARTY_KYC'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82. MAXIMUS — SAT_AUG_PARTY_LEGAL_PANEL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SAT_AUG_PARTY_LEGAL_PANEL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[7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BAGIC_PREPROD_CURATED_DB.BGIL_DATA_MODEL.SAT_AUG_PARTY_LEGAL_PANEL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to_varchar(AVERAGEINSURERCASEALLOCATIONCOUNT) as AVERAGEINSURERCASEALLOCATIONCOUNT,</w:t>
              <w:br/>
              <w:t xml:space="preserve">           to_varchar(AVERAGETOTALCASEALLOCATIONCOUNT) as AVERAGETOTALCASEALLOCATIONCOUNT,</w:t>
              <w:br/>
              <w:t xml:space="preserve">           to_varchar(COURTBENCHNAME) as COURTBENCHNAME,</w:t>
              <w:br/>
              <w:t xml:space="preserve">           to_varchar(COURTNAME) as COURTNAME,</w:t>
              <w:br/>
              <w:t xml:space="preserve">           to_varchar(ECOURTMAPPEDINDICATOR) as ECOURTMAPPEDINDICATOR,</w:t>
              <w:br/>
              <w:t xml:space="preserve">           to_varchar(MACTCASESHANDLEDOTHERCOMPANYCOUNT) as MACTCASESHANDLEDOTHERCOMPANYCOUNT,</w:t>
              <w:br/>
              <w:t xml:space="preserve">           to_varchar(NOOFBRIEFS) as NOOFBRIEFS</w:t>
              <w:br/>
              <w:t xml:space="preserve">      from BAGIC_PREPROD_CURATED_DB.BGIL_DATA_MODEL.SAT_AUG_PARTY_LEGAL_PANEL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to_varchar("AVERAGE_BAGIC_ALLOCATIONFOR_BAGIC") as AVERAGEINSURERCASEALLOCATIONCOUNT,</w:t>
              <w:br/>
              <w:t xml:space="preserve">               to_varchar("AVERAGE_BAGIC_ALLOCATIONTOTAL") as AVERAGETOTALCASEALLOCATIONCOUNT,</w:t>
              <w:br/>
              <w:t xml:space="preserve">               to_varchar("COURT_BENCH_NAME") as COURTBENCHNAME,</w:t>
              <w:br/>
              <w:t xml:space="preserve">               to_varchar("COURT_NAME") as COURTNAME,</w:t>
              <w:br/>
              <w:t xml:space="preserve">               to_varchar("MAPPED_WITH_ECOURT") as ECOURTMAPPEDINDICATOR,</w:t>
              <w:br/>
              <w:t xml:space="preserve">               to_varchar("NO_OF_MACT_CASE_HANDLED_OTHER_COMPANY") as MACTCASESHANDLEDOTHERCOMPANYCOUNT,</w:t>
              <w:br/>
              <w:t xml:space="preserve">               to_varchar("NO_OF_BRIEFS") as NOOFBRIEFS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'AVERAGEINSURERCASEALLOCATIONCOUNT' as column_name, 'AVERAGE_BAGIC_ALLOCATIONFOR_BAGIC'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equal_null(c.AVERAGEINSURERCASEALLOCATIONCOUNT, e.AVERAGEINSURERCASEALLOCATIONCOUNT) then 0</w:t>
              <w:br/>
              <w:t xml:space="preserve">                when c.AVERAGEINSURERCASEALLOCATIONCOUNT is null and nullif(trim(e.AVERAGEINSURERCASEALLOCATIONCOUNT), '') is null then 1</w:t>
              <w:br/>
              <w:t xml:space="preserve">                when c.AVERAGEINSURERCASEALLOCATIONCOUNT = trim(e.AVERAGEINSURERCASEALLOCATIONCOUNT) then 2</w:t>
              <w:br/>
              <w:t xml:space="preserve">                when upper(c.AVERAGEINSURERCASEALLOCATIONCOUNT) = upper(trim(e.AVERAGEINSURERCASEALLOCATIONCOUNT)) then 3</w:t>
              <w:br/>
              <w:t xml:space="preserve">                when try_to_decimal(c.AVERAGEINSURERCASEALLOCATIONCOUNT, 38, 10) = try_to_decimal(trim(e.AVERAGEINSURERCASEALLOCATIONCOUNT), 38, 10) then 4</w:t>
              <w:br/>
              <w:t xml:space="preserve">                when try_to_timestamp_ntz(c.AVERAGEINSURERCASEALLOCATIONCOUNT) = try_to_timestamp_ntz(trim(e.AVERAGEINSURERCASEALLOCATIONCOUNT)) then 5</w:t>
              <w:br/>
              <w:t xml:space="preserve">                when length(c.AVERAGEINSURERCASEALLOCATIONCOUNT) &lt; length(e.AVERAGEINSURERCASEALLOCATIONCOUNT) and startswith(e.AVERAGEINSURERCASEALLOCATIONCOUNT, c.AVERAGEINSURERCASEALLOCATIONCOUNT)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c.AVERAGEINSURERCASEALLOCATIONCOUNT</w:t>
              <w:br/>
              <w:t xml:space="preserve">    union all</w:t>
              <w:br/>
              <w:t xml:space="preserve">    select 'AVERAGETOTALCASEALLOCATIONCOUNT' as column_name, 'AVERAGE_BAGIC_ALLOCATIONTOTAL'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equal_null(c.AVERAGETOTALCASEALLOCATIONCOUNT, e.AVERAGETOTALCASEALLOCATIONCOUNT) then 0</w:t>
              <w:br/>
              <w:t xml:space="preserve">                when c.AVERAGETOTALCASEALLOCATIONCOUNT is null and nullif(trim(e.AVERAGETOTALCASEALLOCATIONCOUNT), '') is null then 1</w:t>
              <w:br/>
              <w:t xml:space="preserve">                when c.AVERAGETOTALCASEALLOCATIONCOUNT = trim(e.AVERAGETOTALCASEALLOCATIONCOUNT) then 2</w:t>
              <w:br/>
              <w:t xml:space="preserve">                when upper(c.AVERAGETOTALCASEALLOCATIONCOUNT) = upper(trim(e.AVERAGETOTALCASEALLOCATIONCOUNT)) then 3</w:t>
              <w:br/>
              <w:t xml:space="preserve">                when try_to_decimal(c.AVERAGETOTALCASEALLOCATIONCOUNT, 38, 10) = try_to_decimal(trim(e.AVERAGETOTALCASEALLOCATIONCOUNT), 38, 10) then 4</w:t>
              <w:br/>
              <w:t xml:space="preserve">                when try_to_timestamp_ntz(c.AVERAGETOTALCASEALLOCATIONCOUNT) = try_to_timestamp_ntz(trim(e.AVERAGETOTALCASEALLOCATIONCOUNT)) then 5</w:t>
              <w:br/>
              <w:t xml:space="preserve">                when length(c.AVERAGETOTALCASEALLOCATIONCOUNT) &lt; length(e.AVERAGETOTALCASEALLOCATIONCOUNT) and startswith(e.AVERAGETOTALCASEALLOCATIONCOUNT, c.AVERAGETOTALCASEALLOCATIONCOUNT)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c.AVERAGETOTALCASEALLOCATIONCOUNT</w:t>
              <w:br/>
              <w:t xml:space="preserve">    union all</w:t>
              <w:br/>
              <w:t xml:space="preserve">    select 'COURTBENCHNAME' as column_name, 'COURT_BENCH_NAME'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equal_null(c.COURTBENCHNAME, e.COURTBENCHNAME) then 0</w:t>
              <w:br/>
              <w:t xml:space="preserve">                when c.COURTBENCHNAME is null and nullif(trim(e.COURTBENCHNAME), '') is null then 1</w:t>
              <w:br/>
              <w:t xml:space="preserve">                when c.COURTBENCHNAME = trim(e.COURTBENCHNAME) then 2</w:t>
              <w:br/>
              <w:t xml:space="preserve">                when upper(c.COURTBENCHNAME) = upper(trim(e.COURTBENCHNAME)) then 3</w:t>
              <w:br/>
              <w:t xml:space="preserve">                when try_to_decimal(c.COURTBENCHNAME, 38, 10) = try_to_decimal(trim(e.COURTBENCHNAME), 38, 10) then 4</w:t>
              <w:br/>
              <w:t xml:space="preserve">                when try_to_timestamp_ntz(c.COURTBENCHNAME) = try_to_timestamp_ntz(trim(e.COURTBENCHNAME)) then 5</w:t>
              <w:br/>
              <w:t xml:space="preserve">                when length(c.COURTBENCHNAME) &lt; length(e.COURTBENCHNAME) and startswith(e.COURTBENCHNAME, c.COURTBENCHNAME)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c.COURTBENCHNAME</w:t>
              <w:br/>
              <w:t xml:space="preserve">    union all</w:t>
              <w:br/>
              <w:t xml:space="preserve">    select 'COURTNAME' as column_name, 'COURT_NAME'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equal_null(c.COURTNAME, e.COURTNAME) then 0</w:t>
              <w:br/>
              <w:t xml:space="preserve">                when c.COURTNAME is null and nullif(trim(e.COURTNAME), '') is null then 1</w:t>
              <w:br/>
              <w:t xml:space="preserve">                when c.COURTNAME = trim(e.COURTNAME) then 2</w:t>
              <w:br/>
              <w:t xml:space="preserve">                when upper(c.COURTNAME) = upper(trim(e.COURTNAME)) then 3</w:t>
              <w:br/>
              <w:t xml:space="preserve">                when try_to_decimal(c.COURTNAME, 38, 10) = try_to_decimal(trim(e.COURTNAME), 38, 10) then 4</w:t>
              <w:br/>
              <w:t xml:space="preserve">                when try_to_timestamp_ntz(c.COURTNAME) = try_to_timestamp_ntz(trim(e.COURTNAME)) then 5</w:t>
              <w:br/>
              <w:t xml:space="preserve">                when length(c.COURTNAME) &lt; length(e.COURTNAME) and startswith(e.COURTNAME, c.COURTNAME)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c.COURTNAME</w:t>
              <w:br/>
              <w:t xml:space="preserve">    union all</w:t>
              <w:br/>
              <w:t xml:space="preserve">    select 'ECOURTMAPPEDINDICATOR' as column_name, 'MAPPED_WITH_ECOURT'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equal_null(c.ECOURTMAPPEDINDICATOR, e.ECOURTMAPPEDINDICATOR) then 0</w:t>
              <w:br/>
              <w:t xml:space="preserve">                when c.ECOURTMAPPEDINDICATOR is null and nullif(trim(e.ECOURTMAPPEDINDICATOR), '') is null then 1</w:t>
              <w:br/>
              <w:t xml:space="preserve">                when c.ECOURTMAPPEDINDICATOR = trim(e.ECOURTMAPPEDINDICATOR) then 2</w:t>
              <w:br/>
              <w:t xml:space="preserve">                when upper(c.ECOURTMAPPEDINDICATOR) = upper(trim(e.ECOURTMAPPEDINDICATOR)) then 3</w:t>
              <w:br/>
              <w:t xml:space="preserve">                when try_to_decimal(c.ECOURTMAPPEDINDICATOR, 38, 10) = try_to_decimal(trim(e.ECOURTMAPPEDINDICATOR), 38, 10) then 4</w:t>
              <w:br/>
              <w:t xml:space="preserve">                when try_to_timestamp_ntz(c.ECOURTMAPPEDINDICATOR) = try_to_timestamp_ntz(trim(e.ECOURTMAPPEDINDICATOR)) then 5</w:t>
              <w:br/>
              <w:t xml:space="preserve">                when length(c.ECOURTMAPPEDINDICATOR) &lt; length(e.ECOURTMAPPEDINDICATOR) and startswith(e.ECOURTMAPPEDINDICATOR, c.ECOURTMAPPEDINDICATOR)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c.ECOURTMAPPEDINDICATOR</w:t>
              <w:br/>
              <w:t xml:space="preserve">    union all</w:t>
              <w:br/>
              <w:t xml:space="preserve">    select 'MACTCASESHANDLEDOTHERCOMPANYCOUNT' as column_name, 'NO_OF_MACT_CASE_HANDLED_OTHER_COMPANY'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equal_null(c.MACTCASESHANDLEDOTHERCOMPANYCOUNT, e.MACTCASESHANDLEDOTHERCOMPANYCOUNT) then 0</w:t>
              <w:br/>
              <w:t xml:space="preserve">                when c.MACTCASESHANDLEDOTHERCOMPANYCOUNT is null and nullif(trim(e.MACTCASESHANDLEDOTHERCOMPANYCOUNT), '') is null then 1</w:t>
              <w:br/>
              <w:t xml:space="preserve">                when c.MACTCASESHANDLEDOTHERCOMPANYCOUNT = trim(e.MACTCASESHANDLEDOTHERCOMPANYCOUNT) then 2</w:t>
              <w:br/>
              <w:t xml:space="preserve">                when upper(c.MACTCASESHANDLEDOTHERCOMPANYCOUNT) = upper(trim(e.MACTCASESHANDLEDOTHERCOMPANYCOUNT)) then 3</w:t>
              <w:br/>
              <w:t xml:space="preserve">                when try_to_decimal(c.MACTCASESHANDLEDOTHERCOMPANYCOUNT, 38, 10) = try_to_decimal(trim(e.MACTCASESHANDLEDOTHERCOMPANYCOUNT), 38, 10) then 4</w:t>
              <w:br/>
              <w:t xml:space="preserve">                when try_to_timestamp_ntz(c.MACTCASESHANDLEDOTHERCOMPANYCOUNT) = try_to_timestamp_ntz(trim(e.MACTCASESHANDLEDOTHERCOMPANYCOUNT)) then 5</w:t>
              <w:br/>
              <w:t xml:space="preserve">                when length(c.MACTCASESHANDLEDOTHERCOMPANYCOUNT) &lt; length(e.MACTCASESHANDLEDOTHERCOMPANYCOUNT) and startswith(e.MACTCASESHANDLEDOTHERCOMPANYCOUNT, c.MACTCASESHANDLEDOTHERCOMPANYCOUNT)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c.MACTCASESHANDLEDOTHERCOMPANYCOUNT</w:t>
              <w:br/>
              <w:t xml:space="preserve">    union all</w:t>
              <w:br/>
              <w:t xml:space="preserve">    select 'NOOFBRIEFS' as column_name, 'NO_OF_BRIEFS'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equal_null(c.NOOFBRIEFS, e.NOOFBRIEFS) then 0</w:t>
              <w:br/>
              <w:t xml:space="preserve">                when c.NOOFBRIEFS is null and nullif(trim(e.NOOFBRIEFS), '') is null then 1</w:t>
              <w:br/>
              <w:t xml:space="preserve">                when c.NOOFBRIEFS = trim(e.NOOFBRIEFS) then 2</w:t>
              <w:br/>
              <w:t xml:space="preserve">                when upper(c.NOOFBRIEFS) = upper(trim(e.NOOFBRIEFS)) then 3</w:t>
              <w:br/>
              <w:t xml:space="preserve">                when try_to_decimal(c.NOOFBRIEFS, 38, 10) = try_to_decimal(trim(e.NOOFBRIEFS), 38, 10) then 4</w:t>
              <w:br/>
              <w:t xml:space="preserve">                when try_to_timestamp_ntz(c.NOOFBRIEFS) = try_to_timestamp_ntz(trim(e.NOOFBRIEFS)) then 5</w:t>
              <w:br/>
              <w:t xml:space="preserve">                when length(c.NOOFBRIEFS) &lt; length(e.NOOFBRIEFS) and startswith(e.NOOFBRIEFS, c.NOOFBRIEFS)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c.NOOFBRIEFS</w:t>
              <w:br/>
              <w:t xml:space="preserve">)</w:t>
              <w:br/>
              <w:t xml:space="preserve">select 'MAXIMUS' as project, 'SAT_AUG_PARTY_LEGAL_PANEL'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83. MAXIMUS — SAT_AUG_PARTY_LEGAL_PANEL_ROLE_LINE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SAT_AUG_PARTY_LEGAL_PANEL_ROLE_LINE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automate_dv.ma_sat; PK PARTY_HKEY, child key PANELROLECODE; 1 RECORD_SOURCE group(s): MAXIMUS_pd_prop_sp_pv [15 col(s)]. Multi-active: compared per (key, child key); latest = max LOAD_DATETIME per member.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BAGIC_PREPROD_CURATED_DB.BGIL_DATA_MODEL.SAT_AUG_PARTY_LEGAL_PANEL_ROLE_LINE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to_varchar(PANELROLECODE) as cdk_1,</w:t>
              <w:br/>
              <w:t xml:space="preserve">           to_varchar(ACADEMICQUALIFICATION) as ACADEMICQUALIFICATION,</w:t>
              <w:br/>
              <w:t xml:space="preserve">           to_varchar(BARASSOCIATIONNAME) as BARASSOCIATIONNAME,</w:t>
              <w:br/>
              <w:t xml:space="preserve">           to_varchar(BARENROLMENTNUMBER) as BARENROLMENTNUMBER,</w:t>
              <w:br/>
              <w:t xml:space="preserve">           to_varchar(COVEREDCOURTLOC) as COVEREDCOURTLOC,</w:t>
              <w:br/>
              <w:t xml:space="preserve">           to_varchar(LAWYERTYPE) as LAWYERTYPE,</w:t>
              <w:br/>
              <w:t xml:space="preserve">           to_varchar(MARRIAGEANNIVERSARYDATE) as MARRIAGEANNIVERSARYDATE,</w:t>
              <w:br/>
              <w:t xml:space="preserve">           to_varchar(MOUSTATUS) as MOUSTATUS,</w:t>
              <w:br/>
              <w:t xml:space="preserve">           to_varchar(NOOFBRIEFS) as NOOFBRIEFS,</w:t>
              <w:br/>
              <w:t xml:space="preserve">           to_varchar(NOOFCOMPANIES) as NOOFCOMPANIES,</w:t>
              <w:br/>
              <w:t xml:space="preserve">           to_varchar(NOOFCONSUMER) as NOOFCONSUMER,</w:t>
              <w:br/>
              <w:t xml:space="preserve">           to_varchar(NOOFJUNIOR) as NOOFJUNIOR,</w:t>
              <w:br/>
              <w:t xml:space="preserve">           to_varchar(NOOFMACT) as NOOFMACT,</w:t>
              <w:br/>
              <w:t xml:space="preserve">           to_varchar(NOOFWC) as NOOFWC,</w:t>
              <w:br/>
              <w:t xml:space="preserve">           to_varchar(SERVICINGINSUREROFFICEADDRESS) as SERVICINGINSUREROFFICEADDRESS,</w:t>
              <w:br/>
              <w:t xml:space="preserve">           to_varchar(YEARSOFPRACTICE) as YEARSOFPRACTICE</w:t>
              <w:br/>
              <w:t xml:space="preserve">      from BAGIC_PREPROD_CURATED_DB.BGIL_DATA_MODEL.SAT_AUG_PARTY_LEGAL_PANEL_ROLE_LINE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PARTY_HKEY, PANELROLECODE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unpivot_aug_mp__pd_prop_sp_pv__party_legal_panel_role_line#1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to_varchar('DFADVOCATE') as cdk_1,</w:t>
              <w:br/>
              <w:t xml:space="preserve">               (("REC_REFRESH_AT"::timestamp_ntz)) as ldts,</w:t>
              <w:br/>
              <w:t xml:space="preserve">               cast(null as varchar) as ACADEMICQUALIFICATION,</w:t>
              <w:br/>
              <w:t xml:space="preserve">               cast(null as varchar) as BARASSOCIATIONNAME,</w:t>
              <w:br/>
              <w:t xml:space="preserve">               cast(null as varchar) as BARENROLMENTNUMBER,</w:t>
              <w:br/>
              <w:t xml:space="preserve">               cast(null as varchar) as COVEREDCOURTLOC,</w:t>
              <w:br/>
              <w:t xml:space="preserve">               cast(null as varchar) as LAWYERTYPE,</w:t>
              <w:br/>
              <w:t xml:space="preserve">               cast(null as varchar) as MARRIAGEANNIVERSARYDATE,</w:t>
              <w:br/>
              <w:t xml:space="preserve">               cast(null as varchar) as MOUSTATUS,</w:t>
              <w:br/>
              <w:t xml:space="preserve">               cast(null as varchar) as NOOFBRIEFS,</w:t>
              <w:br/>
              <w:t xml:space="preserve">               cast(null as varchar) as NOOFCOMPANIES,</w:t>
              <w:br/>
              <w:t xml:space="preserve">               cast(null as varchar) as NOOFCONSUMER,</w:t>
              <w:br/>
              <w:t xml:space="preserve">               cast(null as varchar) as NOOFJUNIOR,</w:t>
              <w:br/>
              <w:t xml:space="preserve">               cast(null as varchar) as NOOFMACT,</w:t>
              <w:br/>
              <w:t xml:space="preserve">               cast(null as varchar) as NOOFWC,</w:t>
              <w:br/>
              <w:t xml:space="preserve">               cast(null as varchar) as SERVICINGINSUREROFFICEADDRESS,</w:t>
              <w:br/>
              <w:t xml:space="preserve">               cast(null as varchar) as YEARSOFPRACTICE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</w:t>
              <w:br/>
              <w:t xml:space="preserve">        union all</w:t>
              <w:br/>
              <w:t xml:space="preserve">        -- via unpivot_aug_mp__pd_prop_sp_pv__party_legal_panel_role_line#2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to_varchar('HCADVOCATE') as cdk_1,</w:t>
              <w:br/>
              <w:t xml:space="preserve">               (("REC_REFRESH_AT"::timestamp_ntz)) as ldts,</w:t>
              <w:br/>
              <w:t xml:space="preserve">               cast(null as varchar) as ACADEMICQUALIFICATION,</w:t>
              <w:br/>
              <w:t xml:space="preserve">               cast(null as varchar) as BARASSOCIATIONNAME,</w:t>
              <w:br/>
              <w:t xml:space="preserve">               cast(null as varchar) as BARENROLMENTNUMBER,</w:t>
              <w:br/>
              <w:t xml:space="preserve">               cast(null as varchar) as COVEREDCOURTLOC,</w:t>
              <w:br/>
              <w:t xml:space="preserve">               cast(null as varchar) as LAWYERTYPE,</w:t>
              <w:br/>
              <w:t xml:space="preserve">               cast(null as varchar) as MARRIAGEANNIVERSARYDATE,</w:t>
              <w:br/>
              <w:t xml:space="preserve">               cast(null as varchar) as MOUSTATUS,</w:t>
              <w:br/>
              <w:t xml:space="preserve">               cast(null as varchar) as NOOFBRIEFS,</w:t>
              <w:br/>
              <w:t xml:space="preserve">               cast(null as varchar) as NOOFCOMPANIES,</w:t>
              <w:br/>
              <w:t xml:space="preserve">               cast(null as varchar) as NOOFCONSUMER,</w:t>
              <w:br/>
              <w:t xml:space="preserve">               cast(null as varchar) as NOOFJUNIOR,</w:t>
              <w:br/>
              <w:t xml:space="preserve">               cast(null as varchar) as NOOFMACT,</w:t>
              <w:br/>
              <w:t xml:space="preserve">               cast(null as varchar) as NOOFWC,</w:t>
              <w:br/>
              <w:t xml:space="preserve">               cast(null as varchar) as SERVICINGINSUREROFFICEADDRESS,</w:t>
              <w:br/>
              <w:t xml:space="preserve">               cast(null as varchar) as YEARSOFPRACTICE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</w:t>
              <w:br/>
              <w:t xml:space="preserve">        union all</w:t>
              <w:br/>
              <w:t xml:space="preserve">        -- via unpivot_aug_mp__pd_prop_sp_pv__party_legal_panel_role_line#3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to_varchar('LAWYER') as cdk_1,</w:t>
              <w:br/>
              <w:t xml:space="preserve">               (("REC_REFRESH_AT"::timestamp_ntz)) as ldts,</w:t>
              <w:br/>
              <w:t xml:space="preserve">               to_varchar("ACD_QUALIFICATIONLAWYER") as ACADEMICQUALIFICATION,</w:t>
              <w:br/>
              <w:t xml:space="preserve">               to_varchar("BAR_ASSOCIATION_NAMELAWYER") as BARASSOCIATIONNAME,</w:t>
              <w:br/>
              <w:t xml:space="preserve">               to_varchar("ENROLMENT_NOLAWYER") as BARENROLMENTNUMBER,</w:t>
              <w:br/>
              <w:t xml:space="preserve">               to_varchar("COVERED_COURT_LOCLAWYER") as COVEREDCOURTLOC,</w:t>
              <w:br/>
              <w:t xml:space="preserve">               to_varchar("LAWYER_TYPELAWYER") as LAWYERTYPE,</w:t>
              <w:br/>
              <w:t xml:space="preserve">               to_varchar("MRG_ANNIVERSARYLAWYER") as MARRIAGEANNIVERSARYDATE,</w:t>
              <w:br/>
              <w:t xml:space="preserve">               to_varchar("MOU_STATUSLAWYER") as MOUSTATUS,</w:t>
              <w:br/>
              <w:t xml:space="preserve">               to_varchar("NO_OF_BRIEFSLAWYER") as NOOFBRIEFS,</w:t>
              <w:br/>
              <w:t xml:space="preserve">               to_varchar("NO_OF_COMPANIESLAWYER") as NOOFCOMPANIES,</w:t>
              <w:br/>
              <w:t xml:space="preserve">               to_varchar("NO_OF_CONSUMERLAWYER") as NOOFCONSUMER,</w:t>
              <w:br/>
              <w:t xml:space="preserve">               to_varchar("NO_OF_JUNIORSLAWYER") as NOOFJUNIOR,</w:t>
              <w:br/>
              <w:t xml:space="preserve">               to_varchar("NO_OF_MACTLAWYER") as NOOFMACT,</w:t>
              <w:br/>
              <w:t xml:space="preserve">               to_varchar("NO_OF_WCLAWYER") as NOOFWC,</w:t>
              <w:br/>
              <w:t xml:space="preserve">               to_varchar("BAGIC_OFFICE_ADDRESSLAWYER") as SERVICINGINSUREROFFICEADDRESS,</w:t>
              <w:br/>
              <w:t xml:space="preserve">               to_varchar("YR_EXPERIENCELAWYER") as YEARSOFPRACTICE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nullif(trim(to_varchar((nullif(trim(to_varchar("ACD_QUALIFICATIONLAWYER")), '')))), '') is not null or nullif(trim(to_varchar((nullif(trim(to_varchar("BAGIC_OFFICE_ADDRESSLAWYER")), '')))), '') is not null or nullif(trim(to_varchar((nullif(trim(to_varchar("BAR_ASSOCIATION_NAMELAWYER")), '')))), '') is not null or nullif(trim(to_varchar((nullif(trim(to_varchar("COVERED_COURT_LOCLAWYER")), '')))), '') is not null or nullif(trim(to_varchar((nullif(trim(to_varchar("ENROLMENT_NOLAWYER")), '')))), '') is not null or nullif(trim(to_varchar((nullif(trim(to_varchar("LAWYER_TYPELAWYER")), '')))), '') is not null or nullif(trim(to_varchar((nullif(trim(to_varchar("MOU_STATUSLAWYER")), '')))), '') is not null or nullif(trim(to_varchar((nullif(trim(to_varchar("MRG_ANNIVERSARYLAWYER")), '')))), '') is not null or nullif(trim(to_varchar((nullif(trim(to_varchar("NO_OF_BRIEFSLAWYER")), '')))), '') is not null or nullif(trim(to_varchar((nullif(trim(to_varchar("NO_OF_COMPANIESLAWYER")), '')))), '') is not null or nullif(trim(to_varchar((nullif(trim(to_varchar("NO_OF_CONSUMERLAWYER")), '')))), '') is not null or nullif(trim(to_varchar((nullif(trim(to_varchar("NO_OF_JUNIORSLAWYER")), '')))), '') is not null or nullif(trim(to_varchar((nullif(trim(to_varchar("NO_OF_MACTLAWYER")), '')))), '') is not null or nullif(trim(to_varchar((nullif(trim(to_varchar("NO_OF_WCLAWYER")), '')))), '') is not null or nullif(trim(to_varchar((nullif(trim(to_varchar("YR_EXPERIENCELAWYER")), '')))), '') is not null</w:t>
              <w:br/>
              <w:t xml:space="preserve">        union all</w:t>
              <w:br/>
              <w:t xml:space="preserve">        -- via unpivot_aug_mp__pd_prop_sp_pv__party_legal_panel_role_line#4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to_varchar('RETAINER') as cdk_1,</w:t>
              <w:br/>
              <w:t xml:space="preserve">               (("REC_REFRESH_AT"::timestamp_ntz)) as ldts,</w:t>
              <w:br/>
              <w:t xml:space="preserve">               to_varchar("ACD_QUALIFICATIONRETAINER") as ACADEMICQUALIFICATION,</w:t>
              <w:br/>
              <w:t xml:space="preserve">               to_varchar("BAR_ASSOCIATION_NAMERETAINER") as BARASSOCIATIONNAME,</w:t>
              <w:br/>
              <w:t xml:space="preserve">               to_varchar("ENROLMENT_NORETAINER") as BARENROLMENTNUMBER,</w:t>
              <w:br/>
              <w:t xml:space="preserve">               to_varchar("COVERED_COURT_LOCRETAINER") as COVEREDCOURTLOC,</w:t>
              <w:br/>
              <w:t xml:space="preserve">               to_varchar("LAWYER_TYPERETAINER") as LAWYERTYPE,</w:t>
              <w:br/>
              <w:t xml:space="preserve">               to_varchar("MRG_ANNIVERSARYRETAINER") as MARRIAGEANNIVERSARYDATE,</w:t>
              <w:br/>
              <w:t xml:space="preserve">               to_varchar("MOU_STATUSRETAINER") as MOUSTATUS,</w:t>
              <w:br/>
              <w:t xml:space="preserve">               to_varchar("NO_OF_BRIEFSRETAINER") as NOOFBRIEFS,</w:t>
              <w:br/>
              <w:t xml:space="preserve">               to_varchar("NO_OF_COMPANIESRETAINER") as NOOFCOMPANIES,</w:t>
              <w:br/>
              <w:t xml:space="preserve">               to_varchar("NO_OF_CONSUMERRETAINER") as NOOFCONSUMER,</w:t>
              <w:br/>
              <w:t xml:space="preserve">               to_varchar("NO_OF_JUNIORSRETAINER") as NOOFJUNIOR,</w:t>
              <w:br/>
              <w:t xml:space="preserve">               to_varchar("NO_OF_MACTRETAINER") as NOOFMACT,</w:t>
              <w:br/>
              <w:t xml:space="preserve">               to_varchar("NO_OF_WCRETAINER") as NOOFWC,</w:t>
              <w:br/>
              <w:t xml:space="preserve">               to_varchar("BAGIC_OFFICE_ADDRESSRETAINER") as SERVICINGINSUREROFFICEADDRESS,</w:t>
              <w:br/>
              <w:t xml:space="preserve">               to_varchar("YR_EXPERIENCERETAINER") as YEARSOFPRACTICE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nullif(trim(to_varchar((nullif(trim(to_varchar("ACD_QUALIFICATIONRETAINER")), '')))), '') is not null or nullif(trim(to_varchar((nullif(trim(to_varchar("BAGIC_OFFICE_ADDRESSRETAINER")), '')))), '') is not null or nullif(trim(to_varchar((nullif(trim(to_varchar("BAR_ASSOCIATION_NAMERETAINER")), '')))), '') is not null or nullif(trim(to_varchar((nullif(trim(to_varchar("COVERED_COURT_LOCRETAINER")), '')))), '') is not null or nullif(trim(to_varchar((nullif(trim(to_varchar("ENROLMENT_NORETAINER")), '')))), '') is not null or nullif(trim(to_varchar((nullif(trim(to_varchar("LAWYER_TYPERETAINER")), '')))), '') is not null or nullif(trim(to_varchar((nullif(trim(to_varchar("MOU_STATUSRETAINER")), '')))), '') is not null or nullif(trim(to_varchar((nullif(trim(to_varchar("MRG_ANNIVERSARYRETAINER")), '')))), '') is not null or nullif(trim(to_varchar((nullif(trim(to_varchar("NO_OF_BRIEFSRETAINER")), '')))), '') is not null or nullif(trim(to_varchar((nullif(trim(to_varchar("NO_OF_COMPANIESRETAINER")), '')))), '') is not null or nullif(trim(to_varchar((nullif(trim(to_varchar("NO_OF_CONSUMERRETAINER")), '')))), '') is not null or nullif(trim(to_varchar((nullif(trim(to_varchar("NO_OF_JUNIORSRETAINER")), '')))), '') is not null or nullif(trim(to_varchar((nullif(trim(to_varchar("NO_OF_MACTRETAINER")), '')))), '') is not null or nullif(trim(to_varchar((nullif(trim(to_varchar("NO_OF_WCRETAINER")), '')))), '') is not null or nullif(trim(to_varchar((nullif(trim(to_varchar("YR_EXPERIENCERETAINER")), '')))), '') is not null</w:t>
              <w:br/>
              <w:t xml:space="preserve">        union all</w:t>
              <w:br/>
              <w:t xml:space="preserve">        -- via unpivot_aug_mp__pd_prop_sp_pv__party_legal_panel_role_line#5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to_varchar('STADVOCATE') as cdk_1,</w:t>
              <w:br/>
              <w:t xml:space="preserve">               (("REC_REFRESH_AT"::timestamp_ntz)) as ldts,</w:t>
              <w:br/>
              <w:t xml:space="preserve">               cast(null as varchar) as ACADEMICQUALIFICATION,</w:t>
              <w:br/>
              <w:t xml:space="preserve">               cast(null as varchar) as BARASSOCIATIONNAME,</w:t>
              <w:br/>
              <w:t xml:space="preserve">               cast(null as varchar) as BARENROLMENTNUMBER,</w:t>
              <w:br/>
              <w:t xml:space="preserve">               cast(null as varchar) as COVEREDCOURTLOC,</w:t>
              <w:br/>
              <w:t xml:space="preserve">               cast(null as varchar) as LAWYERTYPE,</w:t>
              <w:br/>
              <w:t xml:space="preserve">               cast(null as varchar) as MARRIAGEANNIVERSARYDATE,</w:t>
              <w:br/>
              <w:t xml:space="preserve">               cast(null as varchar) as MOUSTATUS,</w:t>
              <w:br/>
              <w:t xml:space="preserve">               cast(null as varchar) as NOOFBRIEFS,</w:t>
              <w:br/>
              <w:t xml:space="preserve">               cast(null as varchar) as NOOFCOMPANIES,</w:t>
              <w:br/>
              <w:t xml:space="preserve">               cast(null as varchar) as NOOFCONSUMER,</w:t>
              <w:br/>
              <w:t xml:space="preserve">               cast(null as varchar) as NOOFJUNIOR,</w:t>
              <w:br/>
              <w:t xml:space="preserve">               cast(null as varchar) as NOOFMACT,</w:t>
              <w:br/>
              <w:t xml:space="preserve">               cast(null as varchar) as NOOFWC,</w:t>
              <w:br/>
              <w:t xml:space="preserve">               cast(null as varchar) as SERVICINGINSUREROFFICEADDRESS,</w:t>
              <w:br/>
              <w:t xml:space="preserve">               cast(null as varchar) as YEARSOFPRACTICE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 or nullif(trim(to_varchar((cast(null as varchar)))), '') is not null</w:t>
              <w:br/>
              <w:t xml:space="preserve">        union all</w:t>
              <w:br/>
              <w:t xml:space="preserve">        -- via unpivot_aug_mp__pd_prop_sp_pv__party_legal_panel_role_line#6</w:t>
              <w:br/>
              <w:t xml:space="preserve">        select MD5_BINARY(NULLIF(UPPER(TRIM(CAST('HUB_PARTY|' || (((nullif(trim(to_varchar("BAGIC_EMPLOYEE_CODE")), '')))) AS VARCHAR))), '')) as hkey,</w:t>
              <w:br/>
              <w:t xml:space="preserve">               to_varchar('TRADVOCATE') as cdk_1,</w:t>
              <w:br/>
              <w:t xml:space="preserve">               (("REC_REFRESH_AT"::timestamp_ntz)) as ldts,</w:t>
              <w:br/>
              <w:t xml:space="preserve">               to_varchar("ACD_QUALIFICATIONTRADVOCATE") as ACADEMICQUALIFICATION,</w:t>
              <w:br/>
              <w:t xml:space="preserve">               to_varchar("BAR_ASSOCIATION_NAMETRADVOCATE") as BARASSOCIATIONNAME,</w:t>
              <w:br/>
              <w:t xml:space="preserve">               to_varchar("ENROLMENT_NOTRADVOCATE") as BARENROLMENTNUMBER,</w:t>
              <w:br/>
              <w:t xml:space="preserve">               to_varchar("COVERED_COURT_LOCTRADVOCATE") as COVEREDCOURTLOC,</w:t>
              <w:br/>
              <w:t xml:space="preserve">               to_varchar("LAWYER_TYPETRADVOCATE") as LAWYERTYPE,</w:t>
              <w:br/>
              <w:t xml:space="preserve">               to_varchar("MRG_ANNIVERSARYTRADVOCATE") as MARRIAGEANNIVERSARYDATE,</w:t>
              <w:br/>
              <w:t xml:space="preserve">               to_varchar("MOU_STATUSTRADVOCATE") as MOUSTATUS,</w:t>
              <w:br/>
              <w:t xml:space="preserve">               to_varchar("NO_OF_BRIEFSTRADVOCATE") as NOOFBRIEFS,</w:t>
              <w:br/>
              <w:t xml:space="preserve">               to_varchar("NO_OF_COMPANIESTRADVOCATE") as NOOFCOMPANIES,</w:t>
              <w:br/>
              <w:t xml:space="preserve">               to_varchar("NO_OF_CONSUMERTRADVOCATE") as NOOFCONSUMER,</w:t>
              <w:br/>
              <w:t xml:space="preserve">               to_varchar("NO_OF_JUNIORSTRADVOCATE") as NOOFJUNIOR,</w:t>
              <w:br/>
              <w:t xml:space="preserve">               to_varchar("NO_OF_MACTTRADVOCATE") as NOOFMACT,</w:t>
              <w:br/>
              <w:t xml:space="preserve">               to_varchar("NO_OF_WCTRADVOCATE") as NOOFWC,</w:t>
              <w:br/>
              <w:t xml:space="preserve">               to_varchar("BAGIC_OFFICE_ADDRESSTRADVOCATE") as SERVICINGINSUREROFFICEADDRESS,</w:t>
              <w:br/>
              <w:t xml:space="preserve">               to_varchar("YR_EXPERIENCETRADVOCATE") as YEARSOFPRACTICE</w:t>
              <w:br/>
              <w:t xml:space="preserve">          from BAGIC_PROD_MIRROR_DB.MAXI_RAW.BUSINESS_PARTNERS_VW_DATA_PARTY_DETAIL_PARTY_PROPERTY_SIMPLE_PROPERTY_PIVOT_VW</w:t>
              <w:br/>
              <w:t xml:space="preserve">         where nullif(trim(to_varchar((nullif(trim(to_varchar("ACD_QUALIFICATIONTRADVOCATE")), '')))), '') is not null or nullif(trim(to_varchar((nullif(trim(to_varchar("BAGIC_OFFICE_ADDRESSTRADVOCATE")), '')))), '') is not null or nullif(trim(to_varchar((nullif(trim(to_varchar("BAR_ASSOCIATION_NAMETRADVOCATE")), '')))), '') is not null or nullif(trim(to_varchar((nullif(trim(to_varchar("COVERED_COURT_LOCTRADVOCATE")), '')))), '') is not null or nullif(trim(to_varchar((nullif(trim(to_varchar("ENROLMENT_NOTRADVOCATE")), '')))), '') is not null or nullif(trim(to_varchar((nullif(trim(to_varchar("LAWYER_TYPETRADVOCATE")), '')))), '') is not null or nullif(trim(to_varchar((nullif(trim(to_varchar("MOU_STATUSTRADVOCATE")), '')))), '') is not null or nullif(trim(to_varchar((nullif(trim(to_varchar("MRG_ANNIVERSARYTRADVOCATE")), '')))), '') is not null or nullif(trim(to_varchar((nullif(trim(to_varchar("NO_OF_BRIEFSTRADVOCATE")), '')))), '') is not null or nullif(trim(to_varchar((nullif(trim(to_varchar("NO_OF_COMPANIESTRADVOCATE")), '')))), '') is not null or nullif(trim(to_varchar((nullif(trim(to_varchar("NO_OF_CONSUMERTRADVOCATE")), '')))), '') is not null or nullif(trim(to_varchar((nullif(trim(to_varchar("NO_OF_JUNIORSTRADVOCATE")), '')))), '') is not null or nullif(trim(to_varchar((nullif(trim(to_varchar("NO_OF_MACTTRADVOCATE")), '')))), '') is not null or nullif(trim(to_varchar((nullif(trim(to_varchar("NO_OF_WCTRADVOCATE")), '')))), '') is not null or nullif(trim(to_varchar((nullif(trim(to_varchar("YR_EXPERIENCETRADVOCATE")), '')))), '')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'ACADEMICQUALIFICATION' as column_name, 'ACD_QUALIFICATIONLAWYER, ACD_QUALIFICATIONRETAINER, ACD_QUALIFICATIONTRADVOCATE'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equal_null(c.ACADEMICQUALIFICATION, e.ACADEMICQUALIFICATION) then 0</w:t>
              <w:br/>
              <w:t xml:space="preserve">                when c.ACADEMICQUALIFICATION is null and nullif(trim(e.ACADEMICQUALIFICATION), '') is null then 1</w:t>
              <w:br/>
              <w:t xml:space="preserve">                when c.ACADEMICQUALIFICATION = trim(e.ACADEMICQUALIFICATION) then 2</w:t>
              <w:br/>
              <w:t xml:space="preserve">                when upper(c.ACADEMICQUALIFICATION) = upper(trim(e.ACADEMICQUALIFICATION)) then 3</w:t>
              <w:br/>
              <w:t xml:space="preserve">                when try_to_decimal(c.ACADEMICQUALIFICATION, 38, 10) = try_to_decimal(trim(e.ACADEMICQUALIFICATION), 38, 10) then 4</w:t>
              <w:br/>
              <w:t xml:space="preserve">                when try_to_timestamp_ntz(c.ACADEMICQUALIFICATION) = try_to_timestamp_ntz(trim(e.ACADEMICQUALIFICATION)) then 5</w:t>
              <w:br/>
              <w:t xml:space="preserve">                when length(c.ACADEMICQUALIFICATION) &lt; length(e.ACADEMICQUALIFICATION) and startswith(e.ACADEMICQUALIFICATION, c.ACADEMICQUALIFICATION)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c.ACADEMICQUALIFICATION</w:t>
              <w:br/>
              <w:t xml:space="preserve">    union all</w:t>
              <w:br/>
              <w:t xml:space="preserve">    select 'BARASSOCIATIONNAME' as column_name, 'BAR_ASSOCIATION_NAMELAWYER, BAR_ASSOCIATION_NAMERETAINER, BAR_ASSOCIATION_NAMETRADVOCATE'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equal_null(c.BARASSOCIATIONNAME, e.BARASSOCIATIONNAME) then 0</w:t>
              <w:br/>
              <w:t xml:space="preserve">                when c.BARASSOCIATIONNAME is null and nullif(trim(e.BARASSOCIATIONNAME), '') is null then 1</w:t>
              <w:br/>
              <w:t xml:space="preserve">                when c.BARASSOCIATIONNAME = trim(e.BARASSOCIATIONNAME) then 2</w:t>
              <w:br/>
              <w:t xml:space="preserve">                when upper(c.BARASSOCIATIONNAME) = upper(trim(e.BARASSOCIATIONNAME)) then 3</w:t>
              <w:br/>
              <w:t xml:space="preserve">                when try_to_decimal(c.BARASSOCIATIONNAME, 38, 10) = try_to_decimal(trim(e.BARASSOCIATIONNAME), 38, 10) then 4</w:t>
              <w:br/>
              <w:t xml:space="preserve">                when try_to_timestamp_ntz(c.BARASSOCIATIONNAME) = try_to_timestamp_ntz(trim(e.BARASSOCIATIONNAME)) then 5</w:t>
              <w:br/>
              <w:t xml:space="preserve">                when length(c.BARASSOCIATIONNAME) &lt; length(e.BARASSOCIATIONNAME) and startswith(e.BARASSOCIATIONNAME, c.BARASSOCIATIONNAME)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c.BARASSOCIATIONNAME</w:t>
              <w:br/>
              <w:t xml:space="preserve">    union all</w:t>
              <w:br/>
              <w:t xml:space="preserve">    select 'BARENROLMENTNUMBER' as column_name, 'ENROLMENT_NOLAWYER, ENROLMENT_NORETAINER, ENROLMENT_NOTRADVOCATE'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equal_null(c.BARENROLMENTNUMBER, e.BARENROLMENTNUMBER) then 0</w:t>
              <w:br/>
              <w:t xml:space="preserve">                when c.BARENROLMENTNUMBER is null and nullif(trim(e.BARENROLMENTNUMBER), '') is null then 1</w:t>
              <w:br/>
              <w:t xml:space="preserve">                when c.BARENROLMENTNUMBER = trim(e.BARENROLMENTNUMBER) then 2</w:t>
              <w:br/>
              <w:t xml:space="preserve">                when upper(c.BARENROLMENTNUMBER) = upper(trim(e.BARENROLMENTNUMBER)) then 3</w:t>
              <w:br/>
              <w:t xml:space="preserve">                when try_to_decimal(c.BARENROLMENTNUMBER, 38, 10) = try_to_decimal(trim(e.BARENROLMENTNUMBER), 38, 10) then 4</w:t>
              <w:br/>
              <w:t xml:space="preserve">                when try_to_timestamp_ntz(c.BARENROLMENTNUMBER) = try_to_timestamp_ntz(trim(e.BARENROLMENTNUMBER)) then 5</w:t>
              <w:br/>
              <w:t xml:space="preserve">                when length(c.BARENROLMENTNUMBER) &lt; length(e.BARENROLMENTNUMBER) and startswith(e.BARENROLMENTNUMBER, c.BARENROLMENTNUMBER)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c.BARENROLMENTNUMBER</w:t>
              <w:br/>
              <w:t xml:space="preserve">    union all</w:t>
              <w:br/>
              <w:t xml:space="preserve">    select 'COVEREDCOURTLOC' as column_name, 'COVERED_COURT_LOCLAWYER, COVERED_COURT_LOCRETAINER, COVERED_COURT_LOCTRADVOCATE'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equal_null(c.COVEREDCOURTLOC, e.COVEREDCOURTLOC) then 0</w:t>
              <w:br/>
              <w:t xml:space="preserve">                when c.COVEREDCOURTLOC is null and nullif(trim(e.COVEREDCOURTLOC), '') is null then 1</w:t>
              <w:br/>
              <w:t xml:space="preserve">                when c.COVEREDCOURTLOC = trim(e.COVEREDCOURTLOC) then 2</w:t>
              <w:br/>
              <w:t xml:space="preserve">                when upper(c.COVEREDCOURTLOC) = upper(trim(e.COVEREDCOURTLOC)) then 3</w:t>
              <w:br/>
              <w:t xml:space="preserve">                when try_to_decimal(c.COVEREDCOURTLOC, 38, 10) = try_to_decimal(trim(e.COVEREDCOURTLOC), 38, 10) then 4</w:t>
              <w:br/>
              <w:t xml:space="preserve">                when try_to_timestamp_ntz(c.COVEREDCOURTLOC) = try_to_timestamp_ntz(trim(e.COVEREDCOURTLOC)) then 5</w:t>
              <w:br/>
              <w:t xml:space="preserve">                when length(c.COVEREDCOURTLOC) &lt; length(e.COVEREDCOURTLOC) and startswith(e.COVEREDCOURTLOC, c.COVEREDCOURTLOC)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c.COVEREDCOURTLOC</w:t>
              <w:br/>
              <w:t xml:space="preserve">    union all</w:t>
              <w:br/>
              <w:t xml:space="preserve">    select 'LAWYERTYPE' as column_name, 'LAWYER_TYPELAWYER, LAWYER_TYPERETAINER, LAWYER_TYPETRADVOCATE'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equal_null(c.LAWYERTYPE, e.LAWYERTYPE) then 0</w:t>
              <w:br/>
              <w:t xml:space="preserve">                when c.LAWYERTYPE is null and nullif(trim(e.LAWYERTYPE), '') is null then 1</w:t>
              <w:br/>
              <w:t xml:space="preserve">                when c.LAWYERTYPE = trim(e.LAWYERTYPE) then 2</w:t>
              <w:br/>
              <w:t xml:space="preserve">                when upper(c.LAWYERTYPE) = upper(trim(e.LAWYERTYPE)) then 3</w:t>
              <w:br/>
              <w:t xml:space="preserve">                when try_to_decimal(c.LAWYERTYPE, 38, 10) = try_to_decimal(trim(e.LAWYERTYPE), 38, 10) then 4</w:t>
              <w:br/>
              <w:t xml:space="preserve">                when try_to_timestamp_ntz(c.LAWYERTYPE) = try_to_timestamp_ntz(trim(e.LAWYERTYPE)) then 5</w:t>
              <w:br/>
              <w:t xml:space="preserve">                when length(c.LAWYERTYPE) &lt; length(e.LAWYERTYPE) and startswith(e.LAWYERTYPE, c.LAWYERTYPE)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c.LAWYERTYPE</w:t>
              <w:br/>
              <w:t xml:space="preserve">    union all</w:t>
              <w:br/>
              <w:t xml:space="preserve">    select 'MARRIAGEANNIVERSARYDATE' as column_name, 'MRG_ANNIVERSARYLAWYER, MRG_ANNIVERSARYRETAINER, MRG_ANNIVERSARYTRADVOCATE'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equal_null(c.MARRIAGEANNIVERSARYDATE, e.MARRIAGEANNIVERSARYDATE) then 0</w:t>
              <w:br/>
              <w:t xml:space="preserve">                when c.MARRIAGEANNIVERSARYDATE is null and nullif(trim(e.MARRIAGEANNIVERSARYDATE), '') is null then 1</w:t>
              <w:br/>
              <w:t xml:space="preserve">                when c.MARRIAGEANNIVERSARYDATE = trim(e.MARRIAGEANNIVERSARYDATE) then 2</w:t>
              <w:br/>
              <w:t xml:space="preserve">                when upper(c.MARRIAGEANNIVERSARYDATE) = upper(trim(e.MARRIAGEANNIVERSARYDATE)) then 3</w:t>
              <w:br/>
              <w:t xml:space="preserve">                when try_to_decimal(c.MARRIAGEANNIVERSARYDATE, 38, 10) = try_to_decimal(trim(e.MARRIAGEANNIVERSARYDATE), 38, 10) then 4</w:t>
              <w:br/>
              <w:t xml:space="preserve">                when try_to_timestamp_ntz(c.MARRIAGEANNIVERSARYDATE) = try_to_timestamp_ntz(trim(e.MARRIAGEANNIVERSARYDATE)) then 5</w:t>
              <w:br/>
              <w:t xml:space="preserve">                when length(c.MARRIAGEANNIVERSARYDATE) &lt; length(e.MARRIAGEANNIVERSARYDATE) and startswith(e.MARRIAGEANNIVERSARYDATE, c.MARRIAGEANNIVERSARYDATE)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c.MARRIAGEANNIVERSARYDATE</w:t>
              <w:br/>
              <w:t xml:space="preserve">    union all</w:t>
              <w:br/>
              <w:t xml:space="preserve">    select 'MOUSTATUS' as column_name, 'MOU_STATUSLAWYER, MOU_STATUSRETAINER, MOU_STATUSTRADVOCATE'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equal_null(c.MOUSTATUS, e.MOUSTATUS) then 0</w:t>
              <w:br/>
              <w:t xml:space="preserve">                when c.MOUSTATUS is null and nullif(trim(e.MOUSTATUS), '') is null then 1</w:t>
              <w:br/>
              <w:t xml:space="preserve">                when c.MOUSTATUS = trim(e.MOUSTATUS) then 2</w:t>
              <w:br/>
              <w:t xml:space="preserve">                when upper(c.MOUSTATUS) = upper(trim(e.MOUSTATUS)) then 3</w:t>
              <w:br/>
              <w:t xml:space="preserve">                when try_to_decimal(c.MOUSTATUS, 38, 10) = try_to_decimal(trim(e.MOUSTATUS), 38, 10) then 4</w:t>
              <w:br/>
              <w:t xml:space="preserve">                when try_to_timestamp_ntz(c.MOUSTATUS) = try_to_timestamp_ntz(trim(e.MOUSTATUS)) then 5</w:t>
              <w:br/>
              <w:t xml:space="preserve">                when length(c.MOUSTATUS) &lt; length(e.MOUSTATUS) and startswith(e.MOUSTATUS, c.MOUSTATUS)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c.MOUSTATUS</w:t>
              <w:br/>
              <w:t xml:space="preserve">    union all</w:t>
              <w:br/>
              <w:t xml:space="preserve">    select 'NOOFBRIEFS' as column_name, 'NO_OF_BRIEFSLAWYER, NO_OF_BRIEFSRETAINER, NO_OF_BRIEFSTRADVOCATE'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equal_null(c.NOOFBRIEFS, e.NOOFBRIEFS) then 0</w:t>
              <w:br/>
              <w:t xml:space="preserve">                when c.NOOFBRIEFS is null and nullif(trim(e.NOOFBRIEFS), '') is null then 1</w:t>
              <w:br/>
              <w:t xml:space="preserve">                when c.NOOFBRIEFS = trim(e.NOOFBRIEFS) then 2</w:t>
              <w:br/>
              <w:t xml:space="preserve">                when upper(c.NOOFBRIEFS) = upper(trim(e.NOOFBRIEFS)) then 3</w:t>
              <w:br/>
              <w:t xml:space="preserve">                when try_to_decimal(c.NOOFBRIEFS, 38, 10) = try_to_decimal(trim(e.NOOFBRIEFS), 38, 10) then 4</w:t>
              <w:br/>
              <w:t xml:space="preserve">                when try_to_timestamp_ntz(c.NOOFBRIEFS) = try_to_timestamp_ntz(trim(e.NOOFBRIEFS)) then 5</w:t>
              <w:br/>
              <w:t xml:space="preserve">                when length(c.NOOFBRIEFS) &lt; length(e.NOOFBRIEFS) and startswith(e.NOOFBRIEFS, c.NOOFBRIEFS)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c.NOOFBRIEFS</w:t>
              <w:br/>
              <w:t xml:space="preserve">    union all</w:t>
              <w:br/>
              <w:t xml:space="preserve">    select 'NOOFCOMPANIES' as column_name, 'NO_OF_COMPANIESLAWYER, NO_OF_COMPANIESRETAINER, NO_OF_COMPANIESTRADVOCATE'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equal_null(c.NOOFCOMPANIES, e.NOOFCOMPANIES) then 0</w:t>
              <w:br/>
              <w:t xml:space="preserve">                when c.NOOFCOMPANIES is null and nullif(trim(e.NOOFCOMPANIES), '') is null then 1</w:t>
              <w:br/>
              <w:t xml:space="preserve">                when c.NOOFCOMPANIES = trim(e.NOOFCOMPANIES) then 2</w:t>
              <w:br/>
              <w:t xml:space="preserve">                when upper(c.NOOFCOMPANIES) = upper(trim(e.NOOFCOMPANIES)) then 3</w:t>
              <w:br/>
              <w:t xml:space="preserve">                when try_to_decimal(c.NOOFCOMPANIES, 38, 10) = try_to_decimal(trim(e.NOOFCOMPANIES), 38, 10) then 4</w:t>
              <w:br/>
              <w:t xml:space="preserve">                when try_to_timestamp_ntz(c.NOOFCOMPANIES) = try_to_timestamp_ntz(trim(e.NOOFCOMPANIES)) then 5</w:t>
              <w:br/>
              <w:t xml:space="preserve">                when length(c.NOOFCOMPANIES) &lt; length(e.NOOFCOMPANIES) and startswith(e.NOOFCOMPANIES, c.NOOFCOMPANIES)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c.NOOFCOMPANIES</w:t>
              <w:br/>
              <w:t xml:space="preserve">    union all</w:t>
              <w:br/>
              <w:t xml:space="preserve">    select 'NOOFCONSUMER' as column_name, 'NO_OF_CONSUMERLAWYER, NO_OF_CONSUMERRETAINER, NO_OF_CONSUMERTRADVOCATE'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equal_null(c.NOOFCONSUMER, e.NOOFCONSUMER) then 0</w:t>
              <w:br/>
              <w:t xml:space="preserve">                when c.NOOFCONSUMER is null and nullif(trim(e.NOOFCONSUMER), '') is null then 1</w:t>
              <w:br/>
              <w:t xml:space="preserve">                when c.NOOFCONSUMER = trim(e.NOOFCONSUMER) then 2</w:t>
              <w:br/>
              <w:t xml:space="preserve">                when upper(c.NOOFCONSUMER) = upper(trim(e.NOOFCONSUMER)) then 3</w:t>
              <w:br/>
              <w:t xml:space="preserve">                when try_to_decimal(c.NOOFCONSUMER, 38, 10) = try_to_decimal(trim(e.NOOFCONSUMER), 38, 10) then 4</w:t>
              <w:br/>
              <w:t xml:space="preserve">                when try_to_timestamp_ntz(c.NOOFCONSUMER) = try_to_timestamp_ntz(trim(e.NOOFCONSUMER)) then 5</w:t>
              <w:br/>
              <w:t xml:space="preserve">                when length(c.NOOFCONSUMER) &lt; length(e.NOOFCONSUMER) and startswith(e.NOOFCONSUMER, c.NOOFCONSUMER)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c.NOOFCONSUMER</w:t>
              <w:br/>
              <w:t xml:space="preserve">    union all</w:t>
              <w:br/>
              <w:t xml:space="preserve">    select 'NOOFJUNIOR' as column_name, 'NO_OF_JUNIORSLAWYER, NO_OF_JUNIORSRETAINER, NO_OF_JUNIORSTRADVOCATE'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equal_null(c.NOOFJUNIOR, e.NOOFJUNIOR) then 0</w:t>
              <w:br/>
              <w:t xml:space="preserve">                when c.NOOFJUNIOR is null and nullif(trim(e.NOOFJUNIOR), '') is null then 1</w:t>
              <w:br/>
              <w:t xml:space="preserve">                when c.NOOFJUNIOR = trim(e.NOOFJUNIOR) then 2</w:t>
              <w:br/>
              <w:t xml:space="preserve">                when upper(c.NOOFJUNIOR) = upper(trim(e.NOOFJUNIOR)) then 3</w:t>
              <w:br/>
              <w:t xml:space="preserve">                when try_to_decimal(c.NOOFJUNIOR, 38, 10) = try_to_decimal(trim(e.NOOFJUNIOR), 38, 10) then 4</w:t>
              <w:br/>
              <w:t xml:space="preserve">                when try_to_timestamp_ntz(c.NOOFJUNIOR) = try_to_timestamp_ntz(trim(e.NOOFJUNIOR)) then 5</w:t>
              <w:br/>
              <w:t xml:space="preserve">                when length(c.NOOFJUNIOR) &lt; length(e.NOOFJUNIOR) and startswith(e.NOOFJUNIOR, c.NOOFJUNIOR)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c.NOOFJUNIOR</w:t>
              <w:br/>
              <w:t xml:space="preserve">    union all</w:t>
              <w:br/>
              <w:t xml:space="preserve">    select 'NOOFMACT' as column_name, 'NO_OF_MACTLAWYER, NO_OF_MACTRETAINER, NO_OF_MACTTRADVOCATE'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equal_null(c.NOOFMACT, e.NOOFMACT) then 0</w:t>
              <w:br/>
              <w:t xml:space="preserve">                when c.NOOFMACT is null and nullif(trim(e.NOOFMACT), '') is null then 1</w:t>
              <w:br/>
              <w:t xml:space="preserve">                when c.NOOFMACT = trim(e.NOOFMACT) then 2</w:t>
              <w:br/>
              <w:t xml:space="preserve">                when upper(c.NOOFMACT) = upper(trim(e.NOOFMACT)) then 3</w:t>
              <w:br/>
              <w:t xml:space="preserve">                when try_to_decimal(c.NOOFMACT, 38, 10) = try_to_decimal(trim(e.NOOFMACT), 38, 10) then 4</w:t>
              <w:br/>
              <w:t xml:space="preserve">                when try_to_timestamp_ntz(c.NOOFMACT) = try_to_timestamp_ntz(trim(e.NOOFMACT)) then 5</w:t>
              <w:br/>
              <w:t xml:space="preserve">                when length(c.NOOFMACT) &lt; length(e.NOOFMACT) and startswith(e.NOOFMACT, c.NOOFMACT)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c.NOOFMACT</w:t>
              <w:br/>
              <w:t xml:space="preserve">    union all</w:t>
              <w:br/>
              <w:t xml:space="preserve">    select 'NOOFWC' as column_name, 'NO_OF_WCLAWYER, NO_OF_WCRETAINER, NO_OF_WCTRADVOCATE'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equal_null(c.NOOFWC, e.NOOFWC) then 0</w:t>
              <w:br/>
              <w:t xml:space="preserve">                when c.NOOFWC is null and nullif(trim(e.NOOFWC), '') is null then 1</w:t>
              <w:br/>
              <w:t xml:space="preserve">                when c.NOOFWC = trim(e.NOOFWC) then 2</w:t>
              <w:br/>
              <w:t xml:space="preserve">                when upper(c.NOOFWC) = upper(trim(e.NOOFWC)) then 3</w:t>
              <w:br/>
              <w:t xml:space="preserve">                when try_to_decimal(c.NOOFWC, 38, 10) = try_to_decimal(trim(e.NOOFWC), 38, 10) then 4</w:t>
              <w:br/>
              <w:t xml:space="preserve">                when try_to_timestamp_ntz(c.NOOFWC) = try_to_timestamp_ntz(trim(e.NOOFWC)) then 5</w:t>
              <w:br/>
              <w:t xml:space="preserve">                when length(c.NOOFWC) &lt; length(e.NOOFWC) and startswith(e.NOOFWC, c.NOOFWC)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c.NOOFWC</w:t>
              <w:br/>
              <w:t xml:space="preserve">    union all</w:t>
              <w:br/>
              <w:t xml:space="preserve">    select 'SERVICINGINSUREROFFICEADDRESS' as column_name, 'BAGIC_OFFICE_ADDRESSLAWYER, BAGIC_OFFICE_ADDRESSRETAINER, BAGIC_OFFICE_ADDRESSTRADVOCATE'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equal_null(c.SERVICINGINSUREROFFICEADDRESS, e.SERVICINGINSUREROFFICEADDRESS) then 0</w:t>
              <w:br/>
              <w:t xml:space="preserve">                when c.SERVICINGINSUREROFFICEADDRESS is null and nullif(trim(e.SERVICINGINSUREROFFICEADDRESS), '') is null then 1</w:t>
              <w:br/>
              <w:t xml:space="preserve">                when c.SERVICINGINSUREROFFICEADDRESS = trim(e.SERVICINGINSUREROFFICEADDRESS) then 2</w:t>
              <w:br/>
              <w:t xml:space="preserve">                when upper(c.SERVICINGINSUREROFFICEADDRESS) = upper(trim(e.SERVICINGINSUREROFFICEADDRESS)) then 3</w:t>
              <w:br/>
              <w:t xml:space="preserve">                when try_to_decimal(c.SERVICINGINSUREROFFICEADDRESS, 38, 10) = try_to_decimal(trim(e.SERVICINGINSUREROFFICEADDRESS), 38, 10) then 4</w:t>
              <w:br/>
              <w:t xml:space="preserve">                when try_to_timestamp_ntz(c.SERVICINGINSUREROFFICEADDRESS) = try_to_timestamp_ntz(trim(e.SERVICINGINSUREROFFICEADDRESS)) then 5</w:t>
              <w:br/>
              <w:t xml:space="preserve">                when length(c.SERVICINGINSUREROFFICEADDRESS) &lt; length(e.SERVICINGINSUREROFFICEADDRESS) and startswith(e.SERVICINGINSUREROFFICEADDRESS, c.SERVICINGINSUREROFFICEADDRESS)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c.SERVICINGINSUREROFFICEADDRESS</w:t>
              <w:br/>
              <w:t xml:space="preserve">    union all</w:t>
              <w:br/>
              <w:t xml:space="preserve">    select 'YEARSOFPRACTICE' as column_name, 'YR_EXPERIENCELAWYER, YR_EXPERIENCERETAINER, YR_EXPERIENCETRADVOCATE'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equal_null(c.YEARSOFPRACTICE, e.YEARSOFPRACTICE) then 0</w:t>
              <w:br/>
              <w:t xml:space="preserve">                when c.YEARSOFPRACTICE is null and nullif(trim(e.YEARSOFPRACTICE), '') is null then 1</w:t>
              <w:br/>
              <w:t xml:space="preserve">                when c.YEARSOFPRACTICE = trim(e.YEARSOFPRACTICE) then 2</w:t>
              <w:br/>
              <w:t xml:space="preserve">                when upper(c.YEARSOFPRACTICE) = upper(trim(e.YEARSOFPRACTICE)) then 3</w:t>
              <w:br/>
              <w:t xml:space="preserve">                when try_to_decimal(c.YEARSOFPRACTICE, 38, 10) = try_to_decimal(trim(e.YEARSOFPRACTICE), 38, 10) then 4</w:t>
              <w:br/>
              <w:t xml:space="preserve">                when try_to_timestamp_ntz(c.YEARSOFPRACTICE) = try_to_timestamp_ntz(trim(e.YEARSOFPRACTICE)) then 5</w:t>
              <w:br/>
              <w:t xml:space="preserve">                when length(c.YEARSOFPRACTICE) &lt; length(e.YEARSOFPRACTICE) and startswith(e.YEARSOFPRACTICE, c.YEARSOFPRACTICE) then 6</w:t>
              <w:br/>
              <w:t xml:space="preserve">                else 7 end) as cls</w:t>
              <w:br/>
              <w:t xml:space="preserve">      from c1 c left join e1 e on e.hkey = c.hkey and equal_null(e.cdk_1, c.cdk_1)</w:t>
              <w:br/>
              <w:t xml:space="preserve">     group by c.hkey, c.cdk_1, c.YEARSOFPRACTICE</w:t>
              <w:br/>
              <w:t xml:space="preserve">)</w:t>
              <w:br/>
              <w:t xml:space="preserve">select 'MAXIMUS' as project, 'SAT_AUG_PARTY_LEGAL_PANEL_ROLE_LINE'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84. MAXIMUS — SAT_AUG_PARTY_MARKETING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SAT_AUG_PARTY_MARKETING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[2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BAGIC_PREPROD_CURATED_DB.BGIL_DATA_MODEL.SAT_AUG_PARTY_MARKETING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to_varchar(CASHBACKOFFER) as CASHBACKOFFER,</w:t>
              <w:br/>
              <w:t xml:space="preserve">           to_varchar(COUPONTYPE) as COUPONTYPE</w:t>
              <w:br/>
              <w:t xml:space="preserve">      from BAGIC_PREPROD_CURATED_DB.BGIL_DATA_MODEL.SAT_AUG_PARTY_MARKETING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to_varchar("CASH_BACK_OFFER") as CASHBACKOFFER,</w:t>
              <w:br/>
              <w:t xml:space="preserve">               to_varchar("COUPON_TYPE") as COUPONTYPE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'CASHBACKOFFER' as column_name, 'CASH_BACK_OFFER'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equal_null(c.CASHBACKOFFER, e.CASHBACKOFFER) then 0</w:t>
              <w:br/>
              <w:t xml:space="preserve">                when c.CASHBACKOFFER is null and nullif(trim(e.CASHBACKOFFER), '') is null then 1</w:t>
              <w:br/>
              <w:t xml:space="preserve">                when c.CASHBACKOFFER = trim(e.CASHBACKOFFER) then 2</w:t>
              <w:br/>
              <w:t xml:space="preserve">                when upper(c.CASHBACKOFFER) = upper(trim(e.CASHBACKOFFER)) then 3</w:t>
              <w:br/>
              <w:t xml:space="preserve">                when try_to_decimal(c.CASHBACKOFFER, 38, 10) = try_to_decimal(trim(e.CASHBACKOFFER), 38, 10) then 4</w:t>
              <w:br/>
              <w:t xml:space="preserve">                when try_to_timestamp_ntz(c.CASHBACKOFFER) = try_to_timestamp_ntz(trim(e.CASHBACKOFFER)) then 5</w:t>
              <w:br/>
              <w:t xml:space="preserve">                when length(c.CASHBACKOFFER) &lt; length(e.CASHBACKOFFER) and startswith(e.CASHBACKOFFER, c.CASHBACKOFFER)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c.CASHBACKOFFER</w:t>
              <w:br/>
              <w:t xml:space="preserve">    union all</w:t>
              <w:br/>
              <w:t xml:space="preserve">    select 'COUPONTYPE' as column_name, 'COUPON_TYPE'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equal_null(c.COUPONTYPE, e.COUPONTYPE) then 0</w:t>
              <w:br/>
              <w:t xml:space="preserve">                when c.COUPONTYPE is null and nullif(trim(e.COUPONTYPE), '') is null then 1</w:t>
              <w:br/>
              <w:t xml:space="preserve">                when c.COUPONTYPE = trim(e.COUPONTYPE) then 2</w:t>
              <w:br/>
              <w:t xml:space="preserve">                when upper(c.COUPONTYPE) = upper(trim(e.COUPONTYPE)) then 3</w:t>
              <w:br/>
              <w:t xml:space="preserve">                when try_to_decimal(c.COUPONTYPE, 38, 10) = try_to_decimal(trim(e.COUPONTYPE), 38, 10) then 4</w:t>
              <w:br/>
              <w:t xml:space="preserve">                when try_to_timestamp_ntz(c.COUPONTYPE) = try_to_timestamp_ntz(trim(e.COUPONTYPE)) then 5</w:t>
              <w:br/>
              <w:t xml:space="preserve">                when length(c.COUPONTYPE) &lt; length(e.COUPONTYPE) and startswith(e.COUPONTYPE, c.COUPONTYPE)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c.COUPONTYPE</w:t>
              <w:br/>
              <w:t xml:space="preserve">)</w:t>
              <w:br/>
              <w:t xml:space="preserve">select 'MAXIMUS' as project, 'SAT_AUG_PARTY_MARKETING'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85. MAXIMUS — SAT_AUG_PARTY_ONBOARDING_JOURNEY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SAT_AUG_PARTY_ONBOARDING_JOURNEY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[23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BAGIC_PREPROD_CURATED_DB.BGIL_DATA_MODEL.SAT_AUG_PARTY_ONBOARDING_JOURNEY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to_varchar(APPLICATIONREJECTIONREASON) as APPLICATIONREJECTIONREASON,</w:t>
              <w:br/>
              <w:t xml:space="preserve">           to_varchar(APPOINTMENTLETTERISSUEDATE) as APPOINTMENTLETTERISSUEDATE,</w:t>
              <w:br/>
              <w:t xml:space="preserve">           to_varchar(APPROVEDBYREFERENCE) as APPROVEDBYREFERENCE,</w:t>
              <w:br/>
              <w:t xml:space="preserve">           to_varchar(ASSIGNEDTOILMINDICATOR) as ASSIGNEDTOILMINDICATOR,</w:t>
              <w:br/>
              <w:t xml:space="preserve">           to_varchar(CALCULATORURNNUMBER) as CALCULATORURNNUMBER,</w:t>
              <w:br/>
              <w:t xml:space="preserve">           to_varchar(CANDIDATEBACKGROUNDDESCRIPTION) as CANDIDATEBACKGROUNDDESCRIPTION,</w:t>
              <w:br/>
              <w:t xml:space="preserve">           to_varchar(CLAIMSTEAMRECOMMENDATION) as CLAIMSTEAMRECOMMENDATION,</w:t>
              <w:br/>
              <w:t xml:space="preserve">           to_varchar(CLOSUREBYREFERENCE) as CLOSUREBYREFERENCE,</w:t>
              <w:br/>
              <w:t xml:space="preserve">           to_varchar(COMMUNICATIONSKILLSRATING) as COMMUNICATIONSKILLSRATING,</w:t>
              <w:br/>
              <w:t xml:space="preserve">           to_varchar(DECLARATIONTEXT) as DECLARATIONTEXT,</w:t>
              <w:br/>
              <w:t xml:space="preserve">           to_varchar(ENROLMENTFORMRECEIVEDINDICATOR) as ENROLMENTFORMRECEIVEDINDICATOR,</w:t>
              <w:br/>
              <w:t xml:space="preserve">           to_varchar(GROUPCOMPANYSOURCEDINDICATOR) as GROUPCOMPANYSOURCEDINDICATOR,</w:t>
              <w:br/>
              <w:t xml:space="preserve">           to_varchar(INITIATEDBYREFERENCE) as INITIATEDBYREFERENCE,</w:t>
              <w:br/>
              <w:t xml:space="preserve">           to_varchar(INSURANCEBANKINGFINANCIALSERVICESEXPERIENCE) as INSURANCEBANKINGFINANCIALSERVICESEXPERIENCE,</w:t>
              <w:br/>
              <w:t xml:space="preserve">           to_varchar(MANDATORYDOCUMENTSUBMITTEDINDICATOR) as MANDATORYDOCUMENTSUBMITTEDINDICATOR,</w:t>
              <w:br/>
              <w:t xml:space="preserve">           to_varchar(PREVIOUSEMPLOYERLOCATION) as PREVIOUSEMPLOYERLOCATION,</w:t>
              <w:br/>
              <w:t xml:space="preserve">           to_varchar(PREVIOUSEMPLOYERPARENTINTERMEDIARYCODE) as PREVIOUSEMPLOYERPARENTINTERMEDIARYCODE,</w:t>
              <w:br/>
              <w:t xml:space="preserve">           to_varchar(PREVIOUSEMPLOYERPARENTSUBINTERMEDIARYCODE) as PREVIOUSEMPLOYERPARENTSUBINTERMEDIARYCODE,</w:t>
              <w:br/>
              <w:t xml:space="preserve">           to_varchar(PREVIOUSENGAGEMENTDETAIL) as PREVIOUSENGAGEMENTDETAIL,</w:t>
              <w:br/>
              <w:t xml:space="preserve">           to_varchar(PREVIOUSNONGENERALINSURERNAME) as PREVIOUSNONGENERALINSURERNAME,</w:t>
              <w:br/>
              <w:t xml:space="preserve">           to_varchar(REASONFORLEAVINGPREVIOUSEMPLOYER) as REASONFORLEAVINGPREVIOUSEMPLOYER,</w:t>
              <w:br/>
              <w:t xml:space="preserve">           to_varchar(TRAINEDPRODUCTREFERENCE) as TRAINEDPRODUCTREFERENCE,</w:t>
              <w:br/>
              <w:t xml:space="preserve">           to_varchar(TRAININGREQUIREDINDICATOR) as TRAININGREQUIREDINDICATOR</w:t>
              <w:br/>
              <w:t xml:space="preserve">      from BAGIC_PREPROD_CURATED_DB.BGIL_DATA_MODEL.SAT_AUG_PARTY_ONBOARDING_JOURNEY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to_varchar("REJECTED_REASON") as APPLICATIONREJECTIONREASON,</w:t>
              <w:br/>
              <w:t xml:space="preserve">               to_varchar("DATE_OF_ISSUE_OF_APPOINTMENT") as APPOINTMENTLETTERISSUEDATE,</w:t>
              <w:br/>
              <w:t xml:space="preserve">               to_varchar("APPROVED_BY") as APPROVEDBYREFERENCE,</w:t>
              <w:br/>
              <w:t xml:space="preserve">               to_varchar("ASSIGN_TO_ILM") as ASSIGNEDTOILMINDICATOR,</w:t>
              <w:br/>
              <w:t xml:space="preserve">               to_varchar("CALCULATOR_URN_NUMBER") as CALCULATORURNNUMBER,</w:t>
              <w:br/>
              <w:t xml:space="preserve">               to_varchar("BACKGROUND_OF_CANDIDATE") as CANDIDATEBACKGROUNDDESCRIPTION,</w:t>
              <w:br/>
              <w:t xml:space="preserve">               to_varchar("CLAIMS_TEAM_RECOMMENDATION") as CLAIMSTEAMRECOMMENDATION,</w:t>
              <w:br/>
              <w:t xml:space="preserve">               to_varchar("CLOSURE_BY") as CLOSUREBYREFERENCE,</w:t>
              <w:br/>
              <w:t xml:space="preserve">               to_varchar("COMMUNICATION_SKILLS") as COMMUNICATIONSKILLSRATING,</w:t>
              <w:br/>
              <w:t xml:space="preserve">               to_varchar("DECLARATION") as DECLARATIONTEXT,</w:t>
              <w:br/>
              <w:t xml:space="preserve">               to_varchar("INVESTIGATOR_ENROLLMENT_FORM") as ENROLMENTFORMRECEIVEDINDICATOR,</w:t>
              <w:br/>
              <w:t xml:space="preserve">               to_varchar("SEARCH_FROM_GC") as GROUPCOMPANYSOURCEDINDICATOR,</w:t>
              <w:br/>
              <w:t xml:space="preserve">               to_varchar("INITIATED_BY") as INITIATEDBYREFERENCE,</w:t>
              <w:br/>
              <w:t xml:space="preserve">               to_varchar("INSURANCEBANKINGFINANCIAL_EXPERIENCE") as INSURANCEBANKINGFINANCIALSERVICESEXPERIENCE,</w:t>
              <w:br/>
              <w:t xml:space="preserve">               to_varchar("MANDATORY_DOCUMENT") as MANDATORYDOCUMENTSUBMITTEDINDICATOR,</w:t>
              <w:br/>
              <w:t xml:space="preserve">               to_varchar("PREVIOUS_COMPANY_LOCATION") as PREVIOUSEMPLOYERLOCATION,</w:t>
              <w:br/>
              <w:t xml:space="preserve">               to_varchar("PREVIOUS_COMPANY_PARENT_IMD_CODE") as PREVIOUSEMPLOYERPARENTINTERMEDIARYCODE,</w:t>
              <w:br/>
              <w:t xml:space="preserve">               to_varchar("PREVIOUS_COMPANY_PARENT_SUBIMD_CODE") as PREVIOUSEMPLOYERPARENTSUBINTERMEDIARYCODE,</w:t>
              <w:br/>
              <w:t xml:space="preserve">               to_varchar("PREVIOUS_DETAILS") as PREVIOUSENGAGEMENTDETAIL,</w:t>
              <w:br/>
              <w:t xml:space="preserve">               to_varchar("NAME_OF_NONGENERAL_INSURER_WORKED_FOR") as PREVIOUSNONGENERALINSURERNAME,</w:t>
              <w:br/>
              <w:t xml:space="preserve">               to_varchar("REASON_FOR_LEAVING_REMARKS") as REASONFORLEAVINGPREVIOUSEMPLOYER,</w:t>
              <w:br/>
              <w:t xml:space="preserve">               to_varchar("WHICH_PRODUCT_TRAINING") as TRAINEDPRODUCTREFERENCE,</w:t>
              <w:br/>
              <w:t xml:space="preserve">               to_varchar("REQUIREMENT_OF_TRAINING") as TRAININGREQUIREDINDICATOR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'APPLICATIONREJECTIONREASON' as column_name, 'REJECTED_REASON'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equal_null(c.APPLICATIONREJECTIONREASON, e.APPLICATIONREJECTIONREASON) then 0</w:t>
              <w:br/>
              <w:t xml:space="preserve">                when c.APPLICATIONREJECTIONREASON is null and nullif(trim(e.APPLICATIONREJECTIONREASON), '') is null then 1</w:t>
              <w:br/>
              <w:t xml:space="preserve">                when c.APPLICATIONREJECTIONREASON = trim(e.APPLICATIONREJECTIONREASON) then 2</w:t>
              <w:br/>
              <w:t xml:space="preserve">                when upper(c.APPLICATIONREJECTIONREASON) = upper(trim(e.APPLICATIONREJECTIONREASON)) then 3</w:t>
              <w:br/>
              <w:t xml:space="preserve">                when try_to_decimal(c.APPLICATIONREJECTIONREASON, 38, 10) = try_to_decimal(trim(e.APPLICATIONREJECTIONREASON), 38, 10) then 4</w:t>
              <w:br/>
              <w:t xml:space="preserve">                when try_to_timestamp_ntz(c.APPLICATIONREJECTIONREASON) = try_to_timestamp_ntz(trim(e.APPLICATIONREJECTIONREASON)) then 5</w:t>
              <w:br/>
              <w:t xml:space="preserve">                when length(c.APPLICATIONREJECTIONREASON) &lt; length(e.APPLICATIONREJECTIONREASON) and startswith(e.APPLICATIONREJECTIONREASON, c.APPLICATIONREJECTIONREASON)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c.APPLICATIONREJECTIONREASON</w:t>
              <w:br/>
              <w:t xml:space="preserve">    union all</w:t>
              <w:br/>
              <w:t xml:space="preserve">    select 'APPOINTMENTLETTERISSUEDATE' as column_name, 'DATE_OF_ISSUE_OF_APPOINTMENT'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equal_null(c.APPOINTMENTLETTERISSUEDATE, e.APPOINTMENTLETTERISSUEDATE) then 0</w:t>
              <w:br/>
              <w:t xml:space="preserve">                when c.APPOINTMENTLETTERISSUEDATE is null and nullif(trim(e.APPOINTMENTLETTERISSUEDATE), '') is null then 1</w:t>
              <w:br/>
              <w:t xml:space="preserve">                when c.APPOINTMENTLETTERISSUEDATE = trim(e.APPOINTMENTLETTERISSUEDATE) then 2</w:t>
              <w:br/>
              <w:t xml:space="preserve">                when upper(c.APPOINTMENTLETTERISSUEDATE) = upper(trim(e.APPOINTMENTLETTERISSUEDATE)) then 3</w:t>
              <w:br/>
              <w:t xml:space="preserve">                when try_to_decimal(c.APPOINTMENTLETTERISSUEDATE, 38, 10) = try_to_decimal(trim(e.APPOINTMENTLETTERISSUEDATE), 38, 10) then 4</w:t>
              <w:br/>
              <w:t xml:space="preserve">                when try_to_timestamp_ntz(c.APPOINTMENTLETTERISSUEDATE) = try_to_timestamp_ntz(trim(e.APPOINTMENTLETTERISSUEDATE)) then 5</w:t>
              <w:br/>
              <w:t xml:space="preserve">                when length(c.APPOINTMENTLETTERISSUEDATE) &lt; length(e.APPOINTMENTLETTERISSUEDATE) and startswith(e.APPOINTMENTLETTERISSUEDATE, c.APPOINTMENTLETTERISSUEDATE)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c.APPOINTMENTLETTERISSUEDATE</w:t>
              <w:br/>
              <w:t xml:space="preserve">    union all</w:t>
              <w:br/>
              <w:t xml:space="preserve">    select 'APPROVEDBYREFERENCE' as column_name, 'APPROVED_BY'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equal_null(c.APPROVEDBYREFERENCE, e.APPROVEDBYREFERENCE) then 0</w:t>
              <w:br/>
              <w:t xml:space="preserve">                when c.APPROVEDBYREFERENCE is null and nullif(trim(e.APPROVEDBYREFERENCE), '') is null then 1</w:t>
              <w:br/>
              <w:t xml:space="preserve">                when c.APPROVEDBYREFERENCE = trim(e.APPROVEDBYREFERENCE) then 2</w:t>
              <w:br/>
              <w:t xml:space="preserve">                when upper(c.APPROVEDBYREFERENCE) = upper(trim(e.APPROVEDBYREFERENCE)) then 3</w:t>
              <w:br/>
              <w:t xml:space="preserve">                when try_to_decimal(c.APPROVEDBYREFERENCE, 38, 10) = try_to_decimal(trim(e.APPROVEDBYREFERENCE), 38, 10) then 4</w:t>
              <w:br/>
              <w:t xml:space="preserve">                when try_to_timestamp_ntz(c.APPROVEDBYREFERENCE) = try_to_timestamp_ntz(trim(e.APPROVEDBYREFERENCE)) then 5</w:t>
              <w:br/>
              <w:t xml:space="preserve">                when length(c.APPROVEDBYREFERENCE) &lt; length(e.APPROVEDBYREFERENCE) and startswith(e.APPROVEDBYREFERENCE, c.APPROVEDBYREFERENCE)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c.APPROVEDBYREFERENCE</w:t>
              <w:br/>
              <w:t xml:space="preserve">    union all</w:t>
              <w:br/>
              <w:t xml:space="preserve">    select 'ASSIGNEDTOILMINDICATOR' as column_name, 'ASSIGN_TO_ILM'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equal_null(c.ASSIGNEDTOILMINDICATOR, e.ASSIGNEDTOILMINDICATOR) then 0</w:t>
              <w:br/>
              <w:t xml:space="preserve">                when c.ASSIGNEDTOILMINDICATOR is null and nullif(trim(e.ASSIGNEDTOILMINDICATOR), '') is null then 1</w:t>
              <w:br/>
              <w:t xml:space="preserve">                when c.ASSIGNEDTOILMINDICATOR = trim(e.ASSIGNEDTOILMINDICATOR) then 2</w:t>
              <w:br/>
              <w:t xml:space="preserve">                when upper(c.ASSIGNEDTOILMINDICATOR) = upper(trim(e.ASSIGNEDTOILMINDICATOR)) then 3</w:t>
              <w:br/>
              <w:t xml:space="preserve">                when try_to_decimal(c.ASSIGNEDTOILMINDICATOR, 38, 10) = try_to_decimal(trim(e.ASSIGNEDTOILMINDICATOR), 38, 10) then 4</w:t>
              <w:br/>
              <w:t xml:space="preserve">                when try_to_timestamp_ntz(c.ASSIGNEDTOILMINDICATOR) = try_to_timestamp_ntz(trim(e.ASSIGNEDTOILMINDICATOR)) then 5</w:t>
              <w:br/>
              <w:t xml:space="preserve">                when length(c.ASSIGNEDTOILMINDICATOR) &lt; length(e.ASSIGNEDTOILMINDICATOR) and startswith(e.ASSIGNEDTOILMINDICATOR, c.ASSIGNEDTOILMINDICATOR)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c.ASSIGNEDTOILMINDICATOR</w:t>
              <w:br/>
              <w:t xml:space="preserve">    union all</w:t>
              <w:br/>
              <w:t xml:space="preserve">    select 'CALCULATORURNNUMBER' as column_name, 'CALCULATOR_URN_NUMBER'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equal_null(c.CALCULATORURNNUMBER, e.CALCULATORURNNUMBER) then 0</w:t>
              <w:br/>
              <w:t xml:space="preserve">                when c.CALCULATORURNNUMBER is null and nullif(trim(e.CALCULATORURNNUMBER), '') is null then 1</w:t>
              <w:br/>
              <w:t xml:space="preserve">                when c.CALCULATORURNNUMBER = trim(e.CALCULATORURNNUMBER) then 2</w:t>
              <w:br/>
              <w:t xml:space="preserve">                when upper(c.CALCULATORURNNUMBER) = upper(trim(e.CALCULATORURNNUMBER)) then 3</w:t>
              <w:br/>
              <w:t xml:space="preserve">                when try_to_decimal(c.CALCULATORURNNUMBER, 38, 10) = try_to_decimal(trim(e.CALCULATORURNNUMBER), 38, 10) then 4</w:t>
              <w:br/>
              <w:t xml:space="preserve">                when try_to_timestamp_ntz(c.CALCULATORURNNUMBER) = try_to_timestamp_ntz(trim(e.CALCULATORURNNUMBER)) then 5</w:t>
              <w:br/>
              <w:t xml:space="preserve">                when length(c.CALCULATORURNNUMBER) &lt; length(e.CALCULATORURNNUMBER) and startswith(e.CALCULATORURNNUMBER, c.CALCULATORURNNUMBER)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c.CALCULATORURNNUMBER</w:t>
              <w:br/>
              <w:t xml:space="preserve">    union all</w:t>
              <w:br/>
              <w:t xml:space="preserve">    select 'CANDIDATEBACKGROUNDDESCRIPTION' as column_name, 'BACKGROUND_OF_CANDIDATE'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equal_null(c.CANDIDATEBACKGROUNDDESCRIPTION, e.CANDIDATEBACKGROUNDDESCRIPTION) then 0</w:t>
              <w:br/>
              <w:t xml:space="preserve">                when c.CANDIDATEBACKGROUNDDESCRIPTION is null and nullif(trim(e.CANDIDATEBACKGROUNDDESCRIPTION), '') is null then 1</w:t>
              <w:br/>
              <w:t xml:space="preserve">                when c.CANDIDATEBACKGROUNDDESCRIPTION = trim(e.CANDIDATEBACKGROUNDDESCRIPTION) then 2</w:t>
              <w:br/>
              <w:t xml:space="preserve">                when upper(c.CANDIDATEBACKGROUNDDESCRIPTION) = upper(trim(e.CANDIDATEBACKGROUNDDESCRIPTION)) then 3</w:t>
              <w:br/>
              <w:t xml:space="preserve">                when try_to_decimal(c.CANDIDATEBACKGROUNDDESCRIPTION, 38, 10) = try_to_decimal(trim(e.CANDIDATEBACKGROUNDDESCRIPTION), 38, 10) then 4</w:t>
              <w:br/>
              <w:t xml:space="preserve">                when try_to_timestamp_ntz(c.CANDIDATEBACKGROUNDDESCRIPTION) = try_to_timestamp_ntz(trim(e.CANDIDATEBACKGROUNDDESCRIPTION)) then 5</w:t>
              <w:br/>
              <w:t xml:space="preserve">                when length(c.CANDIDATEBACKGROUNDDESCRIPTION) &lt; length(e.CANDIDATEBACKGROUNDDESCRIPTION) and startswith(e.CANDIDATEBACKGROUNDDESCRIPTION, c.CANDIDATEBACKGROUNDDESCRIPTION)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c.CANDIDATEBACKGROUNDDESCRIPTION</w:t>
              <w:br/>
              <w:t xml:space="preserve">    union all</w:t>
              <w:br/>
              <w:t xml:space="preserve">    select 'CLAIMSTEAMRECOMMENDATION' as column_name, 'CLAIMS_TEAM_RECOMMENDATION'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equal_null(c.CLAIMSTEAMRECOMMENDATION, e.CLAIMSTEAMRECOMMENDATION) then 0</w:t>
              <w:br/>
              <w:t xml:space="preserve">                when c.CLAIMSTEAMRECOMMENDATION is null and nullif(trim(e.CLAIMSTEAMRECOMMENDATION), '') is null then 1</w:t>
              <w:br/>
              <w:t xml:space="preserve">                when c.CLAIMSTEAMRECOMMENDATION = trim(e.CLAIMSTEAMRECOMMENDATION) then 2</w:t>
              <w:br/>
              <w:t xml:space="preserve">                when upper(c.CLAIMSTEAMRECOMMENDATION) = upper(trim(e.CLAIMSTEAMRECOMMENDATION)) then 3</w:t>
              <w:br/>
              <w:t xml:space="preserve">                when try_to_decimal(c.CLAIMSTEAMRECOMMENDATION, 38, 10) = try_to_decimal(trim(e.CLAIMSTEAMRECOMMENDATION), 38, 10) then 4</w:t>
              <w:br/>
              <w:t xml:space="preserve">                when try_to_timestamp_ntz(c.CLAIMSTEAMRECOMMENDATION) = try_to_timestamp_ntz(trim(e.CLAIMSTEAMRECOMMENDATION)) then 5</w:t>
              <w:br/>
              <w:t xml:space="preserve">                when length(c.CLAIMSTEAMRECOMMENDATION) &lt; length(e.CLAIMSTEAMRECOMMENDATION) and startswith(e.CLAIMSTEAMRECOMMENDATION, c.CLAIMSTEAMRECOMMENDATION)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c.CLAIMSTEAMRECOMMENDATION</w:t>
              <w:br/>
              <w:t xml:space="preserve">    union all</w:t>
              <w:br/>
              <w:t xml:space="preserve">    select 'CLOSUREBYREFERENCE' as column_name, 'CLOSURE_BY'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equal_null(c.CLOSUREBYREFERENCE, e.CLOSUREBYREFERENCE) then 0</w:t>
              <w:br/>
              <w:t xml:space="preserve">                when c.CLOSUREBYREFERENCE is null and nullif(trim(e.CLOSUREBYREFERENCE), '') is null then 1</w:t>
              <w:br/>
              <w:t xml:space="preserve">                when c.CLOSUREBYREFERENCE = trim(e.CLOSUREBYREFERENCE) then 2</w:t>
              <w:br/>
              <w:t xml:space="preserve">                when upper(c.CLOSUREBYREFERENCE) = upper(trim(e.CLOSUREBYREFERENCE)) then 3</w:t>
              <w:br/>
              <w:t xml:space="preserve">                when try_to_decimal(c.CLOSUREBYREFERENCE, 38, 10) = try_to_decimal(trim(e.CLOSUREBYREFERENCE), 38, 10) then 4</w:t>
              <w:br/>
              <w:t xml:space="preserve">                when try_to_timestamp_ntz(c.CLOSUREBYREFERENCE) = try_to_timestamp_ntz(trim(e.CLOSUREBYREFERENCE)) then 5</w:t>
              <w:br/>
              <w:t xml:space="preserve">                when length(c.CLOSUREBYREFERENCE) &lt; length(e.CLOSUREBYREFERENCE) and startswith(e.CLOSUREBYREFERENCE, c.CLOSUREBYREFERENCE)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c.CLOSUREBYREFERENCE</w:t>
              <w:br/>
              <w:t xml:space="preserve">    union all</w:t>
              <w:br/>
              <w:t xml:space="preserve">    select 'COMMUNICATIONSKILLSRATING' as column_name, 'COMMUNICATION_SKILLS'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equal_null(c.COMMUNICATIONSKILLSRATING, e.COMMUNICATIONSKILLSRATING) then 0</w:t>
              <w:br/>
              <w:t xml:space="preserve">                when c.COMMUNICATIONSKILLSRATING is null and nullif(trim(e.COMMUNICATIONSKILLSRATING), '') is null then 1</w:t>
              <w:br/>
              <w:t xml:space="preserve">                when c.COMMUNICATIONSKILLSRATING = trim(e.COMMUNICATIONSKILLSRATING) then 2</w:t>
              <w:br/>
              <w:t xml:space="preserve">                when upper(c.COMMUNICATIONSKILLSRATING) = upper(trim(e.COMMUNICATIONSKILLSRATING)) then 3</w:t>
              <w:br/>
              <w:t xml:space="preserve">                when try_to_decimal(c.COMMUNICATIONSKILLSRATING, 38, 10) = try_to_decimal(trim(e.COMMUNICATIONSKILLSRATING), 38, 10) then 4</w:t>
              <w:br/>
              <w:t xml:space="preserve">                when try_to_timestamp_ntz(c.COMMUNICATIONSKILLSRATING) = try_to_timestamp_ntz(trim(e.COMMUNICATIONSKILLSRATING)) then 5</w:t>
              <w:br/>
              <w:t xml:space="preserve">                when length(c.COMMUNICATIONSKILLSRATING) &lt; length(e.COMMUNICATIONSKILLSRATING) and startswith(e.COMMUNICATIONSKILLSRATING, c.COMMUNICATIONSKILLSRATING)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c.COMMUNICATIONSKILLSRATING</w:t>
              <w:br/>
              <w:t xml:space="preserve">    union all</w:t>
              <w:br/>
              <w:t xml:space="preserve">    select 'DECLARATIONTEXT' as column_name, 'DECLARATION'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equal_null(c.DECLARATIONTEXT, e.DECLARATIONTEXT) then 0</w:t>
              <w:br/>
              <w:t xml:space="preserve">                when c.DECLARATIONTEXT is null and nullif(trim(e.DECLARATIONTEXT), '') is null then 1</w:t>
              <w:br/>
              <w:t xml:space="preserve">                when c.DECLARATIONTEXT = trim(e.DECLARATIONTEXT) then 2</w:t>
              <w:br/>
              <w:t xml:space="preserve">                when upper(c.DECLARATIONTEXT) = upper(trim(e.DECLARATIONTEXT)) then 3</w:t>
              <w:br/>
              <w:t xml:space="preserve">                when try_to_decimal(c.DECLARATIONTEXT, 38, 10) = try_to_decimal(trim(e.DECLARATIONTEXT), 38, 10) then 4</w:t>
              <w:br/>
              <w:t xml:space="preserve">                when try_to_timestamp_ntz(c.DECLARATIONTEXT) = try_to_timestamp_ntz(trim(e.DECLARATIONTEXT)) then 5</w:t>
              <w:br/>
              <w:t xml:space="preserve">                when length(c.DECLARATIONTEXT) &lt; length(e.DECLARATIONTEXT) and startswith(e.DECLARATIONTEXT, c.DECLARATIONTEXT)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c.DECLARATIONTEXT</w:t>
              <w:br/>
              <w:t xml:space="preserve">    union all</w:t>
              <w:br/>
              <w:t xml:space="preserve">    select 'ENROLMENTFORMRECEIVEDINDICATOR' as column_name, 'INVESTIGATOR_ENROLLMENT_FORM'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equal_null(c.ENROLMENTFORMRECEIVEDINDICATOR, e.ENROLMENTFORMRECEIVEDINDICATOR) then 0</w:t>
              <w:br/>
              <w:t xml:space="preserve">                when c.ENROLMENTFORMRECEIVEDINDICATOR is null and nullif(trim(e.ENROLMENTFORMRECEIVEDINDICATOR), '') is null then 1</w:t>
              <w:br/>
              <w:t xml:space="preserve">                when c.ENROLMENTFORMRECEIVEDINDICATOR = trim(e.ENROLMENTFORMRECEIVEDINDICATOR) then 2</w:t>
              <w:br/>
              <w:t xml:space="preserve">                when upper(c.ENROLMENTFORMRECEIVEDINDICATOR) = upper(trim(e.ENROLMENTFORMRECEIVEDINDICATOR)) then 3</w:t>
              <w:br/>
              <w:t xml:space="preserve">                when try_to_decimal(c.ENROLMENTFORMRECEIVEDINDICATOR, 38, 10) = try_to_decimal(trim(e.ENROLMENTFORMRECEIVEDINDICATOR), 38, 10) then 4</w:t>
              <w:br/>
              <w:t xml:space="preserve">                when try_to_timestamp_ntz(c.ENROLMENTFORMRECEIVEDINDICATOR) = try_to_timestamp_ntz(trim(e.ENROLMENTFORMRECEIVEDINDICATOR)) then 5</w:t>
              <w:br/>
              <w:t xml:space="preserve">                when length(c.ENROLMENTFORMRECEIVEDINDICATOR) &lt; length(e.ENROLMENTFORMRECEIVEDINDICATOR) and startswith(e.ENROLMENTFORMRECEIVEDINDICATOR, c.ENROLMENTFORMRECEIVEDINDICATOR)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c.ENROLMENTFORMRECEIVEDINDICATOR</w:t>
              <w:br/>
              <w:t xml:space="preserve">    union all</w:t>
              <w:br/>
              <w:t xml:space="preserve">    select 'GROUPCOMPANYSOURCEDINDICATOR' as column_name, 'SEARCH_FROM_GC'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equal_null(c.GROUPCOMPANYSOURCEDINDICATOR, e.GROUPCOMPANYSOURCEDINDICATOR) then 0</w:t>
              <w:br/>
              <w:t xml:space="preserve">                when c.GROUPCOMPANYSOURCEDINDICATOR is null and nullif(trim(e.GROUPCOMPANYSOURCEDINDICATOR), '') is null then 1</w:t>
              <w:br/>
              <w:t xml:space="preserve">                when c.GROUPCOMPANYSOURCEDINDICATOR = trim(e.GROUPCOMPANYSOURCEDINDICATOR) then 2</w:t>
              <w:br/>
              <w:t xml:space="preserve">                when upper(c.GROUPCOMPANYSOURCEDINDICATOR) = upper(trim(e.GROUPCOMPANYSOURCEDINDICATOR)) then 3</w:t>
              <w:br/>
              <w:t xml:space="preserve">                when try_to_decimal(c.GROUPCOMPANYSOURCEDINDICATOR, 38, 10) = try_to_decimal(trim(e.GROUPCOMPANYSOURCEDINDICATOR), 38, 10) then 4</w:t>
              <w:br/>
              <w:t xml:space="preserve">                when try_to_timestamp_ntz(c.GROUPCOMPANYSOURCEDINDICATOR) = try_to_timestamp_ntz(trim(e.GROUPCOMPANYSOURCEDINDICATOR)) then 5</w:t>
              <w:br/>
              <w:t xml:space="preserve">                when length(c.GROUPCOMPANYSOURCEDINDICATOR) &lt; length(e.GROUPCOMPANYSOURCEDINDICATOR) and startswith(e.GROUPCOMPANYSOURCEDINDICATOR, c.GROUPCOMPANYSOURCEDINDICATOR)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c.GROUPCOMPANYSOURCEDINDICATOR</w:t>
              <w:br/>
              <w:t xml:space="preserve">    union all</w:t>
              <w:br/>
              <w:t xml:space="preserve">    select 'INITIATEDBYREFERENCE' as column_name, 'INITIATED_BY'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equal_null(c.INITIATEDBYREFERENCE, e.INITIATEDBYREFERENCE) then 0</w:t>
              <w:br/>
              <w:t xml:space="preserve">                when c.INITIATEDBYREFERENCE is null and nullif(trim(e.INITIATEDBYREFERENCE), '') is null then 1</w:t>
              <w:br/>
              <w:t xml:space="preserve">                when c.INITIATEDBYREFERENCE = trim(e.INITIATEDBYREFERENCE) then 2</w:t>
              <w:br/>
              <w:t xml:space="preserve">                when upper(c.INITIATEDBYREFERENCE) = upper(trim(e.INITIATEDBYREFERENCE)) then 3</w:t>
              <w:br/>
              <w:t xml:space="preserve">                when try_to_decimal(c.INITIATEDBYREFERENCE, 38, 10) = try_to_decimal(trim(e.INITIATEDBYREFERENCE), 38, 10) then 4</w:t>
              <w:br/>
              <w:t xml:space="preserve">                when try_to_timestamp_ntz(c.INITIATEDBYREFERENCE) = try_to_timestamp_ntz(trim(e.INITIATEDBYREFERENCE)) then 5</w:t>
              <w:br/>
              <w:t xml:space="preserve">                when length(c.INITIATEDBYREFERENCE) &lt; length(e.INITIATEDBYREFERENCE) and startswith(e.INITIATEDBYREFERENCE, c.INITIATEDBYREFERENCE)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c.INITIATEDBYREFERENCE</w:t>
              <w:br/>
              <w:t xml:space="preserve">    union all</w:t>
              <w:br/>
              <w:t xml:space="preserve">    select 'INSURANCEBANKINGFINANCIALSERVICESEXPERIENCE' as column_name, 'INSURANCEBANKINGFINANCIAL_EXPERIENCE'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equal_null(c.INSURANCEBANKINGFINANCIALSERVICESEXPERIENCE, e.INSURANCEBANKINGFINANCIALSERVICESEXPERIENCE) then 0</w:t>
              <w:br/>
              <w:t xml:space="preserve">                when c.INSURANCEBANKINGFINANCIALSERVICESEXPERIENCE is null and nullif(trim(e.INSURANCEBANKINGFINANCIALSERVICESEXPERIENCE), '') is null then 1</w:t>
              <w:br/>
              <w:t xml:space="preserve">                when c.INSURANCEBANKINGFINANCIALSERVICESEXPERIENCE = trim(e.INSURANCEBANKINGFINANCIALSERVICESEXPERIENCE) then 2</w:t>
              <w:br/>
              <w:t xml:space="preserve">                when upper(c.INSURANCEBANKINGFINANCIALSERVICESEXPERIENCE) = upper(trim(e.INSURANCEBANKINGFINANCIALSERVICESEXPERIENCE)) then 3</w:t>
              <w:br/>
              <w:t xml:space="preserve">                when try_to_decimal(c.INSURANCEBANKINGFINANCIALSERVICESEXPERIENCE, 38, 10) = try_to_decimal(trim(e.INSURANCEBANKINGFINANCIALSERVICESEXPERIENCE), 38, 10) then 4</w:t>
              <w:br/>
              <w:t xml:space="preserve">                when try_to_timestamp_ntz(c.INSURANCEBANKINGFINANCIALSERVICESEXPERIENCE) = try_to_timestamp_ntz(trim(e.INSURANCEBANKINGFINANCIALSERVICESEXPERIENCE)) then 5</w:t>
              <w:br/>
              <w:t xml:space="preserve">                when length(c.INSURANCEBANKINGFINANCIALSERVICESEXPERIENCE) &lt; length(e.INSURANCEBANKINGFINANCIALSERVICESEXPERIENCE) and startswith(e.INSURANCEBANKINGFINANCIALSERVICESEXPERIENCE, c.INSURANCEBANKINGFINANCIALSERVICESEXPERIENCE)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c.INSURANCEBANKINGFINANCIALSERVICESEXPERIENCE</w:t>
              <w:br/>
              <w:t xml:space="preserve">    union all</w:t>
              <w:br/>
              <w:t xml:space="preserve">    select 'MANDATORYDOCUMENTSUBMITTEDINDICATOR' as column_name, 'MANDATORY_DOCUMENT'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equal_null(c.MANDATORYDOCUMENTSUBMITTEDINDICATOR, e.MANDATORYDOCUMENTSUBMITTEDINDICATOR) then 0</w:t>
              <w:br/>
              <w:t xml:space="preserve">                when c.MANDATORYDOCUMENTSUBMITTEDINDICATOR is null and nullif(trim(e.MANDATORYDOCUMENTSUBMITTEDINDICATOR), '') is null then 1</w:t>
              <w:br/>
              <w:t xml:space="preserve">                when c.MANDATORYDOCUMENTSUBMITTEDINDICATOR = trim(e.MANDATORYDOCUMENTSUBMITTEDINDICATOR) then 2</w:t>
              <w:br/>
              <w:t xml:space="preserve">                when upper(c.MANDATORYDOCUMENTSUBMITTEDINDICATOR) = upper(trim(e.MANDATORYDOCUMENTSUBMITTEDINDICATOR)) then 3</w:t>
              <w:br/>
              <w:t xml:space="preserve">                when try_to_decimal(c.MANDATORYDOCUMENTSUBMITTEDINDICATOR, 38, 10) = try_to_decimal(trim(e.MANDATORYDOCUMENTSUBMITTEDINDICATOR), 38, 10) then 4</w:t>
              <w:br/>
              <w:t xml:space="preserve">                when try_to_timestamp_ntz(c.MANDATORYDOCUMENTSUBMITTEDINDICATOR) = try_to_timestamp_ntz(trim(e.MANDATORYDOCUMENTSUBMITTEDINDICATOR)) then 5</w:t>
              <w:br/>
              <w:t xml:space="preserve">                when length(c.MANDATORYDOCUMENTSUBMITTEDINDICATOR) &lt; length(e.MANDATORYDOCUMENTSUBMITTEDINDICATOR) and startswith(e.MANDATORYDOCUMENTSUBMITTEDINDICATOR, c.MANDATORYDOCUMENTSUBMITTEDINDICATOR)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c.MANDATORYDOCUMENTSUBMITTEDINDICATOR</w:t>
              <w:br/>
              <w:t xml:space="preserve">    union all</w:t>
              <w:br/>
              <w:t xml:space="preserve">    select 'PREVIOUSEMPLOYERLOCATION' as column_name, 'PREVIOUS_COMPANY_LOCATION'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equal_null(c.PREVIOUSEMPLOYERLOCATION, e.PREVIOUSEMPLOYERLOCATION) then 0</w:t>
              <w:br/>
              <w:t xml:space="preserve">                when c.PREVIOUSEMPLOYERLOCATION is null and nullif(trim(e.PREVIOUSEMPLOYERLOCATION), '') is null then 1</w:t>
              <w:br/>
              <w:t xml:space="preserve">                when c.PREVIOUSEMPLOYERLOCATION = trim(e.PREVIOUSEMPLOYERLOCATION) then 2</w:t>
              <w:br/>
              <w:t xml:space="preserve">                when upper(c.PREVIOUSEMPLOYERLOCATION) = upper(trim(e.PREVIOUSEMPLOYERLOCATION)) then 3</w:t>
              <w:br/>
              <w:t xml:space="preserve">                when try_to_decimal(c.PREVIOUSEMPLOYERLOCATION, 38, 10) = try_to_decimal(trim(e.PREVIOUSEMPLOYERLOCATION), 38, 10) then 4</w:t>
              <w:br/>
              <w:t xml:space="preserve">                when try_to_timestamp_ntz(c.PREVIOUSEMPLOYERLOCATION) = try_to_timestamp_ntz(trim(e.PREVIOUSEMPLOYERLOCATION)) then 5</w:t>
              <w:br/>
              <w:t xml:space="preserve">                when length(c.PREVIOUSEMPLOYERLOCATION) &lt; length(e.PREVIOUSEMPLOYERLOCATION) and startswith(e.PREVIOUSEMPLOYERLOCATION, c.PREVIOUSEMPLOYERLOCATION)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c.PREVIOUSEMPLOYERLOCATION</w:t>
              <w:br/>
              <w:t xml:space="preserve">    union all</w:t>
              <w:br/>
              <w:t xml:space="preserve">    select 'PREVIOUSEMPLOYERPARENTINTERMEDIARYCODE' as column_name, 'PREVIOUS_COMPANY_PARENT_IMD_CODE'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equal_null(c.PREVIOUSEMPLOYERPARENTINTERMEDIARYCODE, e.PREVIOUSEMPLOYERPARENTINTERMEDIARYCODE) then 0</w:t>
              <w:br/>
              <w:t xml:space="preserve">                when c.PREVIOUSEMPLOYERPARENTINTERMEDIARYCODE is null and nullif(trim(e.PREVIOUSEMPLOYERPARENTINTERMEDIARYCODE), '') is null then 1</w:t>
              <w:br/>
              <w:t xml:space="preserve">                when c.PREVIOUSEMPLOYERPARENTINTERMEDIARYCODE = trim(e.PREVIOUSEMPLOYERPARENTINTERMEDIARYCODE) then 2</w:t>
              <w:br/>
              <w:t xml:space="preserve">                when upper(c.PREVIOUSEMPLOYERPARENTINTERMEDIARYCODE) = upper(trim(e.PREVIOUSEMPLOYERPARENTINTERMEDIARYCODE)) then 3</w:t>
              <w:br/>
              <w:t xml:space="preserve">                when try_to_decimal(c.PREVIOUSEMPLOYERPARENTINTERMEDIARYCODE, 38, 10) = try_to_decimal(trim(e.PREVIOUSEMPLOYERPARENTINTERMEDIARYCODE), 38, 10) then 4</w:t>
              <w:br/>
              <w:t xml:space="preserve">                when try_to_timestamp_ntz(c.PREVIOUSEMPLOYERPARENTINTERMEDIARYCODE) = try_to_timestamp_ntz(trim(e.PREVIOUSEMPLOYERPARENTINTERMEDIARYCODE)) then 5</w:t>
              <w:br/>
              <w:t xml:space="preserve">                when length(c.PREVIOUSEMPLOYERPARENTINTERMEDIARYCODE) &lt; length(e.PREVIOUSEMPLOYERPARENTINTERMEDIARYCODE) and startswith(e.PREVIOUSEMPLOYERPARENTINTERMEDIARYCODE, c.PREVIOUSEMPLOYERPARENTINTERMEDIARYCODE)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c.PREVIOUSEMPLOYERPARENTINTERMEDIARYCODE</w:t>
              <w:br/>
              <w:t xml:space="preserve">    union all</w:t>
              <w:br/>
              <w:t xml:space="preserve">    select 'PREVIOUSEMPLOYERPARENTSUBINTERMEDIARYCODE' as column_name, 'PREVIOUS_COMPANY_PARENT_SUBIMD_CODE'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equal_null(c.PREVIOUSEMPLOYERPARENTSUBINTERMEDIARYCODE, e.PREVIOUSEMPLOYERPARENTSUBINTERMEDIARYCODE) then 0</w:t>
              <w:br/>
              <w:t xml:space="preserve">                when c.PREVIOUSEMPLOYERPARENTSUBINTERMEDIARYCODE is null and nullif(trim(e.PREVIOUSEMPLOYERPARENTSUBINTERMEDIARYCODE), '') is null then 1</w:t>
              <w:br/>
              <w:t xml:space="preserve">                when c.PREVIOUSEMPLOYERPARENTSUBINTERMEDIARYCODE = trim(e.PREVIOUSEMPLOYERPARENTSUBINTERMEDIARYCODE) then 2</w:t>
              <w:br/>
              <w:t xml:space="preserve">                when upper(c.PREVIOUSEMPLOYERPARENTSUBINTERMEDIARYCODE) = upper(trim(e.PREVIOUSEMPLOYERPARENTSUBINTERMEDIARYCODE)) then 3</w:t>
              <w:br/>
              <w:t xml:space="preserve">                when try_to_decimal(c.PREVIOUSEMPLOYERPARENTSUBINTERMEDIARYCODE, 38, 10) = try_to_decimal(trim(e.PREVIOUSEMPLOYERPARENTSUBINTERMEDIARYCODE), 38, 10) then 4</w:t>
              <w:br/>
              <w:t xml:space="preserve">                when try_to_timestamp_ntz(c.PREVIOUSEMPLOYERPARENTSUBINTERMEDIARYCODE) = try_to_timestamp_ntz(trim(e.PREVIOUSEMPLOYERPARENTSUBINTERMEDIARYCODE)) then 5</w:t>
              <w:br/>
              <w:t xml:space="preserve">                when length(c.PREVIOUSEMPLOYERPARENTSUBINTERMEDIARYCODE) &lt; length(e.PREVIOUSEMPLOYERPARENTSUBINTERMEDIARYCODE) and startswith(e.PREVIOUSEMPLOYERPARENTSUBINTERMEDIARYCODE, c.PREVIOUSEMPLOYERPARENTSUBINTERMEDIARYCODE)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c.PREVIOUSEMPLOYERPARENTSUBINTERMEDIARYCODE</w:t>
              <w:br/>
              <w:t xml:space="preserve">    union all</w:t>
              <w:br/>
              <w:t xml:space="preserve">    select 'PREVIOUSENGAGEMENTDETAIL' as column_name, 'PREVIOUS_DETAILS'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equal_null(c.PREVIOUSENGAGEMENTDETAIL, e.PREVIOUSENGAGEMENTDETAIL) then 0</w:t>
              <w:br/>
              <w:t xml:space="preserve">                when c.PREVIOUSENGAGEMENTDETAIL is null and nullif(trim(e.PREVIOUSENGAGEMENTDETAIL), '') is null then 1</w:t>
              <w:br/>
              <w:t xml:space="preserve">                when c.PREVIOUSENGAGEMENTDETAIL = trim(e.PREVIOUSENGAGEMENTDETAIL) then 2</w:t>
              <w:br/>
              <w:t xml:space="preserve">                when upper(c.PREVIOUSENGAGEMENTDETAIL) = upper(trim(e.PREVIOUSENGAGEMENTDETAIL)) then 3</w:t>
              <w:br/>
              <w:t xml:space="preserve">                when try_to_decimal(c.PREVIOUSENGAGEMENTDETAIL, 38, 10) = try_to_decimal(trim(e.PREVIOUSENGAGEMENTDETAIL), 38, 10) then 4</w:t>
              <w:br/>
              <w:t xml:space="preserve">                when try_to_timestamp_ntz(c.PREVIOUSENGAGEMENTDETAIL) = try_to_timestamp_ntz(trim(e.PREVIOUSENGAGEMENTDETAIL)) then 5</w:t>
              <w:br/>
              <w:t xml:space="preserve">                when length(c.PREVIOUSENGAGEMENTDETAIL) &lt; length(e.PREVIOUSENGAGEMENTDETAIL) and startswith(e.PREVIOUSENGAGEMENTDETAIL, c.PREVIOUSENGAGEMENTDETAIL)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c.PREVIOUSENGAGEMENTDETAIL</w:t>
              <w:br/>
              <w:t xml:space="preserve">    union all</w:t>
              <w:br/>
              <w:t xml:space="preserve">    select 'PREVIOUSNONGENERALINSURERNAME' as column_name, 'NAME_OF_NONGENERAL_INSURER_WORKED_FOR'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equal_null(c.PREVIOUSNONGENERALINSURERNAME, e.PREVIOUSNONGENERALINSURERNAME) then 0</w:t>
              <w:br/>
              <w:t xml:space="preserve">                when c.PREVIOUSNONGENERALINSURERNAME is null and nullif(trim(e.PREVIOUSNONGENERALINSURERNAME), '') is null then 1</w:t>
              <w:br/>
              <w:t xml:space="preserve">                when c.PREVIOUSNONGENERALINSURERNAME = trim(e.PREVIOUSNONGENERALINSURERNAME) then 2</w:t>
              <w:br/>
              <w:t xml:space="preserve">                when upper(c.PREVIOUSNONGENERALINSURERNAME) = upper(trim(e.PREVIOUSNONGENERALINSURERNAME)) then 3</w:t>
              <w:br/>
              <w:t xml:space="preserve">                when try_to_decimal(c.PREVIOUSNONGENERALINSURERNAME, 38, 10) = try_to_decimal(trim(e.PREVIOUSNONGENERALINSURERNAME), 38, 10) then 4</w:t>
              <w:br/>
              <w:t xml:space="preserve">                when try_to_timestamp_ntz(c.PREVIOUSNONGENERALINSURERNAME) = try_to_timestamp_ntz(trim(e.PREVIOUSNONGENERALINSURERNAME)) then 5</w:t>
              <w:br/>
              <w:t xml:space="preserve">                when length(c.PREVIOUSNONGENERALINSURERNAME) &lt; length(e.PREVIOUSNONGENERALINSURERNAME) and startswith(e.PREVIOUSNONGENERALINSURERNAME, c.PREVIOUSNONGENERALINSURERNAME)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c.PREVIOUSNONGENERALINSURERNAME</w:t>
              <w:br/>
              <w:t xml:space="preserve">    union all</w:t>
              <w:br/>
              <w:t xml:space="preserve">    select 'REASONFORLEAVINGPREVIOUSEMPLOYER' as column_name, 'REASON_FOR_LEAVING_REMARKS'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equal_null(c.REASONFORLEAVINGPREVIOUSEMPLOYER, e.REASONFORLEAVINGPREVIOUSEMPLOYER) then 0</w:t>
              <w:br/>
              <w:t xml:space="preserve">                when c.REASONFORLEAVINGPREVIOUSEMPLOYER is null and nullif(trim(e.REASONFORLEAVINGPREVIOUSEMPLOYER), '') is null then 1</w:t>
              <w:br/>
              <w:t xml:space="preserve">                when c.REASONFORLEAVINGPREVIOUSEMPLOYER = trim(e.REASONFORLEAVINGPREVIOUSEMPLOYER) then 2</w:t>
              <w:br/>
              <w:t xml:space="preserve">                when upper(c.REASONFORLEAVINGPREVIOUSEMPLOYER) = upper(trim(e.REASONFORLEAVINGPREVIOUSEMPLOYER)) then 3</w:t>
              <w:br/>
              <w:t xml:space="preserve">                when try_to_decimal(c.REASONFORLEAVINGPREVIOUSEMPLOYER, 38, 10) = try_to_decimal(trim(e.REASONFORLEAVINGPREVIOUSEMPLOYER), 38, 10) then 4</w:t>
              <w:br/>
              <w:t xml:space="preserve">                when try_to_timestamp_ntz(c.REASONFORLEAVINGPREVIOUSEMPLOYER) = try_to_timestamp_ntz(trim(e.REASONFORLEAVINGPREVIOUSEMPLOYER)) then 5</w:t>
              <w:br/>
              <w:t xml:space="preserve">                when length(c.REASONFORLEAVINGPREVIOUSEMPLOYER) &lt; length(e.REASONFORLEAVINGPREVIOUSEMPLOYER) and startswith(e.REASONFORLEAVINGPREVIOUSEMPLOYER, c.REASONFORLEAVINGPREVIOUSEMPLOYER)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c.REASONFORLEAVINGPREVIOUSEMPLOYER</w:t>
              <w:br/>
              <w:t xml:space="preserve">    union all</w:t>
              <w:br/>
              <w:t xml:space="preserve">    select 'TRAINEDPRODUCTREFERENCE' as column_name, 'WHICH_PRODUCT_TRAINING'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equal_null(c.TRAINEDPRODUCTREFERENCE, e.TRAINEDPRODUCTREFERENCE) then 0</w:t>
              <w:br/>
              <w:t xml:space="preserve">                when c.TRAINEDPRODUCTREFERENCE is null and nullif(trim(e.TRAINEDPRODUCTREFERENCE), '') is null then 1</w:t>
              <w:br/>
              <w:t xml:space="preserve">                when c.TRAINEDPRODUCTREFERENCE = trim(e.TRAINEDPRODUCTREFERENCE) then 2</w:t>
              <w:br/>
              <w:t xml:space="preserve">                when upper(c.TRAINEDPRODUCTREFERENCE) = upper(trim(e.TRAINEDPRODUCTREFERENCE)) then 3</w:t>
              <w:br/>
              <w:t xml:space="preserve">                when try_to_decimal(c.TRAINEDPRODUCTREFERENCE, 38, 10) = try_to_decimal(trim(e.TRAINEDPRODUCTREFERENCE), 38, 10) then 4</w:t>
              <w:br/>
              <w:t xml:space="preserve">                when try_to_timestamp_ntz(c.TRAINEDPRODUCTREFERENCE) = try_to_timestamp_ntz(trim(e.TRAINEDPRODUCTREFERENCE)) then 5</w:t>
              <w:br/>
              <w:t xml:space="preserve">                when length(c.TRAINEDPRODUCTREFERENCE) &lt; length(e.TRAINEDPRODUCTREFERENCE) and startswith(e.TRAINEDPRODUCTREFERENCE, c.TRAINEDPRODUCTREFERENCE)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c.TRAINEDPRODUCTREFERENCE</w:t>
              <w:br/>
              <w:t xml:space="preserve">    union all</w:t>
              <w:br/>
              <w:t xml:space="preserve">    select 'TRAININGREQUIREDINDICATOR' as column_name, 'REQUIREMENT_OF_TRAINING'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equal_null(c.TRAININGREQUIREDINDICATOR, e.TRAININGREQUIREDINDICATOR) then 0</w:t>
              <w:br/>
              <w:t xml:space="preserve">                when c.TRAININGREQUIREDINDICATOR is null and nullif(trim(e.TRAININGREQUIREDINDICATOR), '') is null then 1</w:t>
              <w:br/>
              <w:t xml:space="preserve">                when c.TRAININGREQUIREDINDICATOR = trim(e.TRAININGREQUIREDINDICATOR) then 2</w:t>
              <w:br/>
              <w:t xml:space="preserve">                when upper(c.TRAININGREQUIREDINDICATOR) = upper(trim(e.TRAININGREQUIREDINDICATOR)) then 3</w:t>
              <w:br/>
              <w:t xml:space="preserve">                when try_to_decimal(c.TRAININGREQUIREDINDICATOR, 38, 10) = try_to_decimal(trim(e.TRAININGREQUIREDINDICATOR), 38, 10) then 4</w:t>
              <w:br/>
              <w:t xml:space="preserve">                when try_to_timestamp_ntz(c.TRAININGREQUIREDINDICATOR) = try_to_timestamp_ntz(trim(e.TRAININGREQUIREDINDICATOR)) then 5</w:t>
              <w:br/>
              <w:t xml:space="preserve">                when length(c.TRAININGREQUIREDINDICATOR) &lt; length(e.TRAININGREQUIREDINDICATOR) and startswith(e.TRAININGREQUIREDINDICATOR, c.TRAININGREQUIREDINDICATOR)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c.TRAININGREQUIREDINDICATOR</w:t>
              <w:br/>
              <w:t xml:space="preserve">)</w:t>
              <w:br/>
              <w:t xml:space="preserve">select 'MAXIMUS' as project, 'SAT_AUG_PARTY_ONBOARDING_JOURNEY'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86. MAXIMUS — SAT_AUG_PARTY_ORGANISATION_PROFILE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SAT_AUG_PARTY_ORGANISATION_PROFILE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[17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BAGIC_PREPROD_CURATED_DB.BGIL_DATA_MODEL.SAT_AUG_PARTY_ORGANISATION_PROFILE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to_varchar(ALTERNATELOCATIONDETAILS) as ALTERNATELOCATIONDETAILS,</w:t>
              <w:br/>
              <w:t xml:space="preserve">           to_varchar(BUSINESSDESCRIPTION) as BUSINESSDESCRIPTION,</w:t>
              <w:br/>
              <w:t xml:space="preserve">           to_varchar(BUSINESSSECTORCODE) as BUSINESSSECTORCODE,</w:t>
              <w:br/>
              <w:t xml:space="preserve">           to_varchar(CLIENTGEOGRAPHY) as CLIENTGEOGRAPHY,</w:t>
              <w:br/>
              <w:t xml:space="preserve">           to_varchar(COORDINATINGOFFICEADDRESS) as COORDINATINGOFFICEADDRESS,</w:t>
              <w:br/>
              <w:t xml:space="preserve">           to_varchar(CREDITLIMITCINNUMBER) as CREDITLIMITCINNUMBER,</w:t>
              <w:br/>
              <w:t xml:space="preserve">           to_varchar(DEDICATEDSTAFFCOUNTFORINSURER) as DEDICATEDSTAFFCOUNTFORINSURER,</w:t>
              <w:br/>
              <w:t xml:space="preserve">           to_varchar(DEDICATEDTEAMLEADERCOUNTFORINSURER) as DEDICATEDTEAMLEADERCOUNTFORINSURER,</w:t>
              <w:br/>
              <w:t xml:space="preserve">           to_varchar(INFRASTRUCTURESUBSECTOR) as INFRASTRUCTURESUBSECTOR,</w:t>
              <w:br/>
              <w:t xml:space="preserve">           to_varchar(OTHERRELATEDENTITIES) as OTHERRELATEDENTITIES,</w:t>
              <w:br/>
              <w:t xml:space="preserve">           to_varchar(OWNERSHIPTYPE) as OWNERSHIPTYPE,</w:t>
              <w:br/>
              <w:t xml:space="preserve">           to_varchar(REGISTEREDBUSINESSTRUSTINDICATOR) as REGISTEREDBUSINESSTRUSTINDICATOR,</w:t>
              <w:br/>
              <w:t xml:space="preserve">           to_varchar(REGISTEREDCOMPANYINDICATOR) as REGISTEREDCOMPANYINDICATOR,</w:t>
              <w:br/>
              <w:t xml:space="preserve">           to_varchar(REPRESENTEDBUSINESSNAME) as REPRESENTEDBUSINESSNAME,</w:t>
              <w:br/>
              <w:t xml:space="preserve">           to_varchar(TOTALTEAMLEADERCOUNT) as TOTALTEAMLEADERCOUNT,</w:t>
              <w:br/>
              <w:t xml:space="preserve">           to_varchar(TOTALTEAMSTRENGTH) as TOTALTEAMSTRENGTH,</w:t>
              <w:br/>
              <w:t xml:space="preserve">           to_varchar(YEAROFESTABLISHMENT) as YEAROFESTABLISHMENT</w:t>
              <w:br/>
              <w:t xml:space="preserve">      from BAGIC_PREPROD_CURATED_DB.BGIL_DATA_MODEL.SAT_AUG_PARTY_ORGANISATION_PROFILE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to_varchar("ALTERNATE_LOCATION_DETAILS") as ALTERNATELOCATIONDETAILS,</w:t>
              <w:br/>
              <w:t xml:space="preserve">               to_varchar("BUSINESS_DETAILS") as BUSINESSDESCRIPTION,</w:t>
              <w:br/>
              <w:t xml:space="preserve">               to_varchar("SECTOR_SELECTION") as BUSINESSSECTORCODE,</w:t>
              <w:br/>
              <w:t xml:space="preserve">               to_varchar("CLIENT_GEOGRAPHY") as CLIENTGEOGRAPHY,</w:t>
              <w:br/>
              <w:t xml:space="preserve">               to_varchar("ADDRESS_OF_THE_COORDINATING_OFFICE") as COORDINATINGOFFICEADDRESS,</w:t>
              <w:br/>
              <w:t xml:space="preserve">               to_varchar("CREDIT_LIMIT_CIN_NO") as CREDITLIMITCINNUMBER,</w:t>
              <w:br/>
              <w:t xml:space="preserve">               to_varchar("STAFF_STRENGTH_FOR_BAGIC") as DEDICATEDSTAFFCOUNTFORINSURER,</w:t>
              <w:br/>
              <w:t xml:space="preserve">               to_varchar("TEAM_LEADER_FOR_BAGIC") as DEDICATEDTEAMLEADERCOUNTFORINSURER,</w:t>
              <w:br/>
              <w:t xml:space="preserve">               to_varchar("INFRASTRUCTURE_SUBSECTOR") as INFRASTRUCTURESUBSECTOR,</w:t>
              <w:br/>
              <w:t xml:space="preserve">               to_varchar("OTHER_ENTITIES") as OTHERRELATEDENTITIES,</w:t>
              <w:br/>
              <w:t xml:space="preserve">               to_varchar("OWNERSHIP") as OWNERSHIPTYPE,</w:t>
              <w:br/>
              <w:t xml:space="preserve">               to_varchar("IS_THE_ORGANISATION_A_REGISTERED_BUSINESS_TRUST") as REGISTEREDBUSINESSTRUSTINDICATOR,</w:t>
              <w:br/>
              <w:t xml:space="preserve">               to_varchar("ARE_YOU_REGISTERED_COMPANY") as REGISTEREDCOMPANYINDICATOR,</w:t>
              <w:br/>
              <w:t xml:space="preserve">               to_varchar("BUSINESS_COMPANY") as REPRESENTEDBUSINESSNAME,</w:t>
              <w:br/>
              <w:t xml:space="preserve">               to_varchar("TEAM_LEADER_TOTAL") as TOTALTEAMLEADERCOUNT,</w:t>
              <w:br/>
              <w:t xml:space="preserve">               to_varchar("TOTAL_TEAM_STRENGTH") as TOTALTEAMSTRENGTH,</w:t>
              <w:br/>
              <w:t xml:space="preserve">               to_varchar("YEAR_OF_ESTABLISHMENT_OF_CONTRACTORS_FIRM") as YEAROFESTABLISHMENT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'ALTERNATELOCATIONDETAILS' as column_name, 'ALTERNATE_LOCATION_DETAILS'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equal_null(c.ALTERNATELOCATIONDETAILS, e.ALTERNATELOCATIONDETAILS) then 0</w:t>
              <w:br/>
              <w:t xml:space="preserve">                when c.ALTERNATELOCATIONDETAILS is null and nullif(trim(e.ALTERNATELOCATIONDETAILS), '') is null then 1</w:t>
              <w:br/>
              <w:t xml:space="preserve">                when c.ALTERNATELOCATIONDETAILS = trim(e.ALTERNATELOCATIONDETAILS) then 2</w:t>
              <w:br/>
              <w:t xml:space="preserve">                when upper(c.ALTERNATELOCATIONDETAILS) = upper(trim(e.ALTERNATELOCATIONDETAILS)) then 3</w:t>
              <w:br/>
              <w:t xml:space="preserve">                when try_to_decimal(c.ALTERNATELOCATIONDETAILS, 38, 10) = try_to_decimal(trim(e.ALTERNATELOCATIONDETAILS), 38, 10) then 4</w:t>
              <w:br/>
              <w:t xml:space="preserve">                when try_to_timestamp_ntz(c.ALTERNATELOCATIONDETAILS) = try_to_timestamp_ntz(trim(e.ALTERNATELOCATIONDETAILS)) then 5</w:t>
              <w:br/>
              <w:t xml:space="preserve">                when length(c.ALTERNATELOCATIONDETAILS) &lt; length(e.ALTERNATELOCATIONDETAILS) and startswith(e.ALTERNATELOCATIONDETAILS, c.ALTERNATELOCATIONDETAILS)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c.ALTERNATELOCATIONDETAILS</w:t>
              <w:br/>
              <w:t xml:space="preserve">    union all</w:t>
              <w:br/>
              <w:t xml:space="preserve">    select 'BUSINESSDESCRIPTION' as column_name, 'BUSINESS_DETAILS'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equal_null(c.BUSINESSDESCRIPTION, e.BUSINESSDESCRIPTION) then 0</w:t>
              <w:br/>
              <w:t xml:space="preserve">                when c.BUSINESSDESCRIPTION is null and nullif(trim(e.BUSINESSDESCRIPTION), '') is null then 1</w:t>
              <w:br/>
              <w:t xml:space="preserve">                when c.BUSINESSDESCRIPTION = trim(e.BUSINESSDESCRIPTION) then 2</w:t>
              <w:br/>
              <w:t xml:space="preserve">                when upper(c.BUSINESSDESCRIPTION) = upper(trim(e.BUSINESSDESCRIPTION)) then 3</w:t>
              <w:br/>
              <w:t xml:space="preserve">                when try_to_decimal(c.BUSINESSDESCRIPTION, 38, 10) = try_to_decimal(trim(e.BUSINESSDESCRIPTION), 38, 10) then 4</w:t>
              <w:br/>
              <w:t xml:space="preserve">                when try_to_timestamp_ntz(c.BUSINESSDESCRIPTION) = try_to_timestamp_ntz(trim(e.BUSINESSDESCRIPTION)) then 5</w:t>
              <w:br/>
              <w:t xml:space="preserve">                when length(c.BUSINESSDESCRIPTION) &lt; length(e.BUSINESSDESCRIPTION) and startswith(e.BUSINESSDESCRIPTION, c.BUSINESSDESCRIPTION)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c.BUSINESSDESCRIPTION</w:t>
              <w:br/>
              <w:t xml:space="preserve">    union all</w:t>
              <w:br/>
              <w:t xml:space="preserve">    select 'BUSINESSSECTORCODE' as column_name, 'SECTOR_SELECTION'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equal_null(c.BUSINESSSECTORCODE, e.BUSINESSSECTORCODE) then 0</w:t>
              <w:br/>
              <w:t xml:space="preserve">                when c.BUSINESSSECTORCODE is null and nullif(trim(e.BUSINESSSECTORCODE), '') is null then 1</w:t>
              <w:br/>
              <w:t xml:space="preserve">                when c.BUSINESSSECTORCODE = trim(e.BUSINESSSECTORCODE) then 2</w:t>
              <w:br/>
              <w:t xml:space="preserve">                when upper(c.BUSINESSSECTORCODE) = upper(trim(e.BUSINESSSECTORCODE)) then 3</w:t>
              <w:br/>
              <w:t xml:space="preserve">                when try_to_decimal(c.BUSINESSSECTORCODE, 38, 10) = try_to_decimal(trim(e.BUSINESSSECTORCODE), 38, 10) then 4</w:t>
              <w:br/>
              <w:t xml:space="preserve">                when try_to_timestamp_ntz(c.BUSINESSSECTORCODE) = try_to_timestamp_ntz(trim(e.BUSINESSSECTORCODE)) then 5</w:t>
              <w:br/>
              <w:t xml:space="preserve">                when length(c.BUSINESSSECTORCODE) &lt; length(e.BUSINESSSECTORCODE) and startswith(e.BUSINESSSECTORCODE, c.BUSINESSSECTORCODE)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c.BUSINESSSECTORCODE</w:t>
              <w:br/>
              <w:t xml:space="preserve">    union all</w:t>
              <w:br/>
              <w:t xml:space="preserve">    select 'CLIENTGEOGRAPHY' as column_name, 'CLIENT_GEOGRAPHY'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equal_null(c.CLIENTGEOGRAPHY, e.CLIENTGEOGRAPHY) then 0</w:t>
              <w:br/>
              <w:t xml:space="preserve">                when c.CLIENTGEOGRAPHY is null and nullif(trim(e.CLIENTGEOGRAPHY), '') is null then 1</w:t>
              <w:br/>
              <w:t xml:space="preserve">                when c.CLIENTGEOGRAPHY = trim(e.CLIENTGEOGRAPHY) then 2</w:t>
              <w:br/>
              <w:t xml:space="preserve">                when upper(c.CLIENTGEOGRAPHY) = upper(trim(e.CLIENTGEOGRAPHY)) then 3</w:t>
              <w:br/>
              <w:t xml:space="preserve">                when try_to_decimal(c.CLIENTGEOGRAPHY, 38, 10) = try_to_decimal(trim(e.CLIENTGEOGRAPHY), 38, 10) then 4</w:t>
              <w:br/>
              <w:t xml:space="preserve">                when try_to_timestamp_ntz(c.CLIENTGEOGRAPHY) = try_to_timestamp_ntz(trim(e.CLIENTGEOGRAPHY)) then 5</w:t>
              <w:br/>
              <w:t xml:space="preserve">                when length(c.CLIENTGEOGRAPHY) &lt; length(e.CLIENTGEOGRAPHY) and startswith(e.CLIENTGEOGRAPHY, c.CLIENTGEOGRAPHY)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c.CLIENTGEOGRAPHY</w:t>
              <w:br/>
              <w:t xml:space="preserve">    union all</w:t>
              <w:br/>
              <w:t xml:space="preserve">    select 'COORDINATINGOFFICEADDRESS' as column_name, 'ADDRESS_OF_THE_COORDINATING_OFFICE'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equal_null(c.COORDINATINGOFFICEADDRESS, e.COORDINATINGOFFICEADDRESS) then 0</w:t>
              <w:br/>
              <w:t xml:space="preserve">                when c.COORDINATINGOFFICEADDRESS is null and nullif(trim(e.COORDINATINGOFFICEADDRESS), '') is null then 1</w:t>
              <w:br/>
              <w:t xml:space="preserve">                when c.COORDINATINGOFFICEADDRESS = trim(e.COORDINATINGOFFICEADDRESS) then 2</w:t>
              <w:br/>
              <w:t xml:space="preserve">                when upper(c.COORDINATINGOFFICEADDRESS) = upper(trim(e.COORDINATINGOFFICEADDRESS)) then 3</w:t>
              <w:br/>
              <w:t xml:space="preserve">                when try_to_decimal(c.COORDINATINGOFFICEADDRESS, 38, 10) = try_to_decimal(trim(e.COORDINATINGOFFICEADDRESS), 38, 10) then 4</w:t>
              <w:br/>
              <w:t xml:space="preserve">                when try_to_timestamp_ntz(c.COORDINATINGOFFICEADDRESS) = try_to_timestamp_ntz(trim(e.COORDINATINGOFFICEADDRESS)) then 5</w:t>
              <w:br/>
              <w:t xml:space="preserve">                when length(c.COORDINATINGOFFICEADDRESS) &lt; length(e.COORDINATINGOFFICEADDRESS) and startswith(e.COORDINATINGOFFICEADDRESS, c.COORDINATINGOFFICEADDRESS)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c.COORDINATINGOFFICEADDRESS</w:t>
              <w:br/>
              <w:t xml:space="preserve">    union all</w:t>
              <w:br/>
              <w:t xml:space="preserve">    select 'CREDITLIMITCINNUMBER' as column_name, 'CREDIT_LIMIT_CIN_NO'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equal_null(c.CREDITLIMITCINNUMBER, e.CREDITLIMITCINNUMBER) then 0</w:t>
              <w:br/>
              <w:t xml:space="preserve">                when c.CREDITLIMITCINNUMBER is null and nullif(trim(e.CREDITLIMITCINNUMBER), '') is null then 1</w:t>
              <w:br/>
              <w:t xml:space="preserve">                when c.CREDITLIMITCINNUMBER = trim(e.CREDITLIMITCINNUMBER) then 2</w:t>
              <w:br/>
              <w:t xml:space="preserve">                when upper(c.CREDITLIMITCINNUMBER) = upper(trim(e.CREDITLIMITCINNUMBER)) then 3</w:t>
              <w:br/>
              <w:t xml:space="preserve">                when try_to_decimal(c.CREDITLIMITCINNUMBER, 38, 10) = try_to_decimal(trim(e.CREDITLIMITCINNUMBER), 38, 10) then 4</w:t>
              <w:br/>
              <w:t xml:space="preserve">                when try_to_timestamp_ntz(c.CREDITLIMITCINNUMBER) = try_to_timestamp_ntz(trim(e.CREDITLIMITCINNUMBER)) then 5</w:t>
              <w:br/>
              <w:t xml:space="preserve">                when length(c.CREDITLIMITCINNUMBER) &lt; length(e.CREDITLIMITCINNUMBER) and startswith(e.CREDITLIMITCINNUMBER, c.CREDITLIMITCINNUMBER)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c.CREDITLIMITCINNUMBER</w:t>
              <w:br/>
              <w:t xml:space="preserve">    union all</w:t>
              <w:br/>
              <w:t xml:space="preserve">    select 'DEDICATEDSTAFFCOUNTFORINSURER' as column_name, 'STAFF_STRENGTH_FOR_BAGIC'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equal_null(c.DEDICATEDSTAFFCOUNTFORINSURER, e.DEDICATEDSTAFFCOUNTFORINSURER) then 0</w:t>
              <w:br/>
              <w:t xml:space="preserve">                when c.DEDICATEDSTAFFCOUNTFORINSURER is null and nullif(trim(e.DEDICATEDSTAFFCOUNTFORINSURER), '') is null then 1</w:t>
              <w:br/>
              <w:t xml:space="preserve">                when c.DEDICATEDSTAFFCOUNTFORINSURER = trim(e.DEDICATEDSTAFFCOUNTFORINSURER) then 2</w:t>
              <w:br/>
              <w:t xml:space="preserve">                when upper(c.DEDICATEDSTAFFCOUNTFORINSURER) = upper(trim(e.DEDICATEDSTAFFCOUNTFORINSURER)) then 3</w:t>
              <w:br/>
              <w:t xml:space="preserve">                when try_to_decimal(c.DEDICATEDSTAFFCOUNTFORINSURER, 38, 10) = try_to_decimal(trim(e.DEDICATEDSTAFFCOUNTFORINSURER), 38, 10) then 4</w:t>
              <w:br/>
              <w:t xml:space="preserve">                when try_to_timestamp_ntz(c.DEDICATEDSTAFFCOUNTFORINSURER) = try_to_timestamp_ntz(trim(e.DEDICATEDSTAFFCOUNTFORINSURER)) then 5</w:t>
              <w:br/>
              <w:t xml:space="preserve">                when length(c.DEDICATEDSTAFFCOUNTFORINSURER) &lt; length(e.DEDICATEDSTAFFCOUNTFORINSURER) and startswith(e.DEDICATEDSTAFFCOUNTFORINSURER, c.DEDICATEDSTAFFCOUNTFORINSURER)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c.DEDICATEDSTAFFCOUNTFORINSURER</w:t>
              <w:br/>
              <w:t xml:space="preserve">    union all</w:t>
              <w:br/>
              <w:t xml:space="preserve">    select 'DEDICATEDTEAMLEADERCOUNTFORINSURER' as column_name, 'TEAM_LEADER_FOR_BAGIC'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equal_null(c.DEDICATEDTEAMLEADERCOUNTFORINSURER, e.DEDICATEDTEAMLEADERCOUNTFORINSURER) then 0</w:t>
              <w:br/>
              <w:t xml:space="preserve">                when c.DEDICATEDTEAMLEADERCOUNTFORINSURER is null and nullif(trim(e.DEDICATEDTEAMLEADERCOUNTFORINSURER), '') is null then 1</w:t>
              <w:br/>
              <w:t xml:space="preserve">                when c.DEDICATEDTEAMLEADERCOUNTFORINSURER = trim(e.DEDICATEDTEAMLEADERCOUNTFORINSURER) then 2</w:t>
              <w:br/>
              <w:t xml:space="preserve">                when upper(c.DEDICATEDTEAMLEADERCOUNTFORINSURER) = upper(trim(e.DEDICATEDTEAMLEADERCOUNTFORINSURER)) then 3</w:t>
              <w:br/>
              <w:t xml:space="preserve">                when try_to_decimal(c.DEDICATEDTEAMLEADERCOUNTFORINSURER, 38, 10) = try_to_decimal(trim(e.DEDICATEDTEAMLEADERCOUNTFORINSURER), 38, 10) then 4</w:t>
              <w:br/>
              <w:t xml:space="preserve">                when try_to_timestamp_ntz(c.DEDICATEDTEAMLEADERCOUNTFORINSURER) = try_to_timestamp_ntz(trim(e.DEDICATEDTEAMLEADERCOUNTFORINSURER)) then 5</w:t>
              <w:br/>
              <w:t xml:space="preserve">                when length(c.DEDICATEDTEAMLEADERCOUNTFORINSURER) &lt; length(e.DEDICATEDTEAMLEADERCOUNTFORINSURER) and startswith(e.DEDICATEDTEAMLEADERCOUNTFORINSURER, c.DEDICATEDTEAMLEADERCOUNTFORINSURER)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c.DEDICATEDTEAMLEADERCOUNTFORINSURER</w:t>
              <w:br/>
              <w:t xml:space="preserve">    union all</w:t>
              <w:br/>
              <w:t xml:space="preserve">    select 'INFRASTRUCTURESUBSECTOR' as column_name, 'INFRASTRUCTURE_SUBSECTOR'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equal_null(c.INFRASTRUCTURESUBSECTOR, e.INFRASTRUCTURESUBSECTOR) then 0</w:t>
              <w:br/>
              <w:t xml:space="preserve">                when c.INFRASTRUCTURESUBSECTOR is null and nullif(trim(e.INFRASTRUCTURESUBSECTOR), '') is null then 1</w:t>
              <w:br/>
              <w:t xml:space="preserve">                when c.INFRASTRUCTURESUBSECTOR = trim(e.INFRASTRUCTURESUBSECTOR) then 2</w:t>
              <w:br/>
              <w:t xml:space="preserve">                when upper(c.INFRASTRUCTURESUBSECTOR) = upper(trim(e.INFRASTRUCTURESUBSECTOR)) then 3</w:t>
              <w:br/>
              <w:t xml:space="preserve">                when try_to_decimal(c.INFRASTRUCTURESUBSECTOR, 38, 10) = try_to_decimal(trim(e.INFRASTRUCTURESUBSECTOR), 38, 10) then 4</w:t>
              <w:br/>
              <w:t xml:space="preserve">                when try_to_timestamp_ntz(c.INFRASTRUCTURESUBSECTOR) = try_to_timestamp_ntz(trim(e.INFRASTRUCTURESUBSECTOR)) then 5</w:t>
              <w:br/>
              <w:t xml:space="preserve">                when length(c.INFRASTRUCTURESUBSECTOR) &lt; length(e.INFRASTRUCTURESUBSECTOR) and startswith(e.INFRASTRUCTURESUBSECTOR, c.INFRASTRUCTURESUBSECTOR)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c.INFRASTRUCTURESUBSECTOR</w:t>
              <w:br/>
              <w:t xml:space="preserve">    union all</w:t>
              <w:br/>
              <w:t xml:space="preserve">    select 'OTHERRELATEDENTITIES' as column_name, 'OTHER_ENTITIES'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equal_null(c.OTHERRELATEDENTITIES, e.OTHERRELATEDENTITIES) then 0</w:t>
              <w:br/>
              <w:t xml:space="preserve">                when c.OTHERRELATEDENTITIES is null and nullif(trim(e.OTHERRELATEDENTITIES), '') is null then 1</w:t>
              <w:br/>
              <w:t xml:space="preserve">                when c.OTHERRELATEDENTITIES = trim(e.OTHERRELATEDENTITIES) then 2</w:t>
              <w:br/>
              <w:t xml:space="preserve">                when upper(c.OTHERRELATEDENTITIES) = upper(trim(e.OTHERRELATEDENTITIES)) then 3</w:t>
              <w:br/>
              <w:t xml:space="preserve">                when try_to_decimal(c.OTHERRELATEDENTITIES, 38, 10) = try_to_decimal(trim(e.OTHERRELATEDENTITIES), 38, 10) then 4</w:t>
              <w:br/>
              <w:t xml:space="preserve">                when try_to_timestamp_ntz(c.OTHERRELATEDENTITIES) = try_to_timestamp_ntz(trim(e.OTHERRELATEDENTITIES)) then 5</w:t>
              <w:br/>
              <w:t xml:space="preserve">                when length(c.OTHERRELATEDENTITIES) &lt; length(e.OTHERRELATEDENTITIES) and startswith(e.OTHERRELATEDENTITIES, c.OTHERRELATEDENTITIES)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c.OTHERRELATEDENTITIES</w:t>
              <w:br/>
              <w:t xml:space="preserve">    union all</w:t>
              <w:br/>
              <w:t xml:space="preserve">    select 'OWNERSHIPTYPE' as column_name, 'OWNERSHIP'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equal_null(c.OWNERSHIPTYPE, e.OWNERSHIPTYPE) then 0</w:t>
              <w:br/>
              <w:t xml:space="preserve">                when c.OWNERSHIPTYPE is null and nullif(trim(e.OWNERSHIPTYPE), '') is null then 1</w:t>
              <w:br/>
              <w:t xml:space="preserve">                when c.OWNERSHIPTYPE = trim(e.OWNERSHIPTYPE) then 2</w:t>
              <w:br/>
              <w:t xml:space="preserve">                when upper(c.OWNERSHIPTYPE) = upper(trim(e.OWNERSHIPTYPE)) then 3</w:t>
              <w:br/>
              <w:t xml:space="preserve">                when try_to_decimal(c.OWNERSHIPTYPE, 38, 10) = try_to_decimal(trim(e.OWNERSHIPTYPE), 38, 10) then 4</w:t>
              <w:br/>
              <w:t xml:space="preserve">                when try_to_timestamp_ntz(c.OWNERSHIPTYPE) = try_to_timestamp_ntz(trim(e.OWNERSHIPTYPE)) then 5</w:t>
              <w:br/>
              <w:t xml:space="preserve">                when length(c.OWNERSHIPTYPE) &lt; length(e.OWNERSHIPTYPE) and startswith(e.OWNERSHIPTYPE, c.OWNERSHIPTYPE)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c.OWNERSHIPTYPE</w:t>
              <w:br/>
              <w:t xml:space="preserve">    union all</w:t>
              <w:br/>
              <w:t xml:space="preserve">    select 'REGISTEREDBUSINESSTRUSTINDICATOR' as column_name, 'IS_THE_ORGANISATION_A_REGISTERED_BUSINESS_TRUST'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equal_null(c.REGISTEREDBUSINESSTRUSTINDICATOR, e.REGISTEREDBUSINESSTRUSTINDICATOR) then 0</w:t>
              <w:br/>
              <w:t xml:space="preserve">                when c.REGISTEREDBUSINESSTRUSTINDICATOR is null and nullif(trim(e.REGISTEREDBUSINESSTRUSTINDICATOR), '') is null then 1</w:t>
              <w:br/>
              <w:t xml:space="preserve">                when c.REGISTEREDBUSINESSTRUSTINDICATOR = trim(e.REGISTEREDBUSINESSTRUSTINDICATOR) then 2</w:t>
              <w:br/>
              <w:t xml:space="preserve">                when upper(c.REGISTEREDBUSINESSTRUSTINDICATOR) = upper(trim(e.REGISTEREDBUSINESSTRUSTINDICATOR)) then 3</w:t>
              <w:br/>
              <w:t xml:space="preserve">                when try_to_decimal(c.REGISTEREDBUSINESSTRUSTINDICATOR, 38, 10) = try_to_decimal(trim(e.REGISTEREDBUSINESSTRUSTINDICATOR), 38, 10) then 4</w:t>
              <w:br/>
              <w:t xml:space="preserve">                when try_to_timestamp_ntz(c.REGISTEREDBUSINESSTRUSTINDICATOR) = try_to_timestamp_ntz(trim(e.REGISTEREDBUSINESSTRUSTINDICATOR)) then 5</w:t>
              <w:br/>
              <w:t xml:space="preserve">                when length(c.REGISTEREDBUSINESSTRUSTINDICATOR) &lt; length(e.REGISTEREDBUSINESSTRUSTINDICATOR) and startswith(e.REGISTEREDBUSINESSTRUSTINDICATOR, c.REGISTEREDBUSINESSTRUSTINDICATOR)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c.REGISTEREDBUSINESSTRUSTINDICATOR</w:t>
              <w:br/>
              <w:t xml:space="preserve">    union all</w:t>
              <w:br/>
              <w:t xml:space="preserve">    select 'REGISTEREDCOMPANYINDICATOR' as column_name, 'ARE_YOU_REGISTERED_COMPANY'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equal_null(c.REGISTEREDCOMPANYINDICATOR, e.REGISTEREDCOMPANYINDICATOR) then 0</w:t>
              <w:br/>
              <w:t xml:space="preserve">                when c.REGISTEREDCOMPANYINDICATOR is null and nullif(trim(e.REGISTEREDCOMPANYINDICATOR), '') is null then 1</w:t>
              <w:br/>
              <w:t xml:space="preserve">                when c.REGISTEREDCOMPANYINDICATOR = trim(e.REGISTEREDCOMPANYINDICATOR) then 2</w:t>
              <w:br/>
              <w:t xml:space="preserve">                when upper(c.REGISTEREDCOMPANYINDICATOR) = upper(trim(e.REGISTEREDCOMPANYINDICATOR)) then 3</w:t>
              <w:br/>
              <w:t xml:space="preserve">                when try_to_decimal(c.REGISTEREDCOMPANYINDICATOR, 38, 10) = try_to_decimal(trim(e.REGISTEREDCOMPANYINDICATOR), 38, 10) then 4</w:t>
              <w:br/>
              <w:t xml:space="preserve">                when try_to_timestamp_ntz(c.REGISTEREDCOMPANYINDICATOR) = try_to_timestamp_ntz(trim(e.REGISTEREDCOMPANYINDICATOR)) then 5</w:t>
              <w:br/>
              <w:t xml:space="preserve">                when length(c.REGISTEREDCOMPANYINDICATOR) &lt; length(e.REGISTEREDCOMPANYINDICATOR) and startswith(e.REGISTEREDCOMPANYINDICATOR, c.REGISTEREDCOMPANYINDICATOR)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c.REGISTEREDCOMPANYINDICATOR</w:t>
              <w:br/>
              <w:t xml:space="preserve">    union all</w:t>
              <w:br/>
              <w:t xml:space="preserve">    select 'REPRESENTEDBUSINESSNAME' as column_name, 'BUSINESS_COMPANY'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equal_null(c.REPRESENTEDBUSINESSNAME, e.REPRESENTEDBUSINESSNAME) then 0</w:t>
              <w:br/>
              <w:t xml:space="preserve">                when c.REPRESENTEDBUSINESSNAME is null and nullif(trim(e.REPRESENTEDBUSINESSNAME), '') is null then 1</w:t>
              <w:br/>
              <w:t xml:space="preserve">                when c.REPRESENTEDBUSINESSNAME = trim(e.REPRESENTEDBUSINESSNAME) then 2</w:t>
              <w:br/>
              <w:t xml:space="preserve">                when upper(c.REPRESENTEDBUSINESSNAME) = upper(trim(e.REPRESENTEDBUSINESSNAME)) then 3</w:t>
              <w:br/>
              <w:t xml:space="preserve">                when try_to_decimal(c.REPRESENTEDBUSINESSNAME, 38, 10) = try_to_decimal(trim(e.REPRESENTEDBUSINESSNAME), 38, 10) then 4</w:t>
              <w:br/>
              <w:t xml:space="preserve">                when try_to_timestamp_ntz(c.REPRESENTEDBUSINESSNAME) = try_to_timestamp_ntz(trim(e.REPRESENTEDBUSINESSNAME)) then 5</w:t>
              <w:br/>
              <w:t xml:space="preserve">                when length(c.REPRESENTEDBUSINESSNAME) &lt; length(e.REPRESENTEDBUSINESSNAME) and startswith(e.REPRESENTEDBUSINESSNAME, c.REPRESENTEDBUSINESSNAME)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c.REPRESENTEDBUSINESSNAME</w:t>
              <w:br/>
              <w:t xml:space="preserve">    union all</w:t>
              <w:br/>
              <w:t xml:space="preserve">    select 'TOTALTEAMLEADERCOUNT' as column_name, 'TEAM_LEADER_TOTAL'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equal_null(c.TOTALTEAMLEADERCOUNT, e.TOTALTEAMLEADERCOUNT) then 0</w:t>
              <w:br/>
              <w:t xml:space="preserve">                when c.TOTALTEAMLEADERCOUNT is null and nullif(trim(e.TOTALTEAMLEADERCOUNT), '') is null then 1</w:t>
              <w:br/>
              <w:t xml:space="preserve">                when c.TOTALTEAMLEADERCOUNT = trim(e.TOTALTEAMLEADERCOUNT) then 2</w:t>
              <w:br/>
              <w:t xml:space="preserve">                when upper(c.TOTALTEAMLEADERCOUNT) = upper(trim(e.TOTALTEAMLEADERCOUNT)) then 3</w:t>
              <w:br/>
              <w:t xml:space="preserve">                when try_to_decimal(c.TOTALTEAMLEADERCOUNT, 38, 10) = try_to_decimal(trim(e.TOTALTEAMLEADERCOUNT), 38, 10) then 4</w:t>
              <w:br/>
              <w:t xml:space="preserve">                when try_to_timestamp_ntz(c.TOTALTEAMLEADERCOUNT) = try_to_timestamp_ntz(trim(e.TOTALTEAMLEADERCOUNT)) then 5</w:t>
              <w:br/>
              <w:t xml:space="preserve">                when length(c.TOTALTEAMLEADERCOUNT) &lt; length(e.TOTALTEAMLEADERCOUNT) and startswith(e.TOTALTEAMLEADERCOUNT, c.TOTALTEAMLEADERCOUNT)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c.TOTALTEAMLEADERCOUNT</w:t>
              <w:br/>
              <w:t xml:space="preserve">    union all</w:t>
              <w:br/>
              <w:t xml:space="preserve">    select 'TOTALTEAMSTRENGTH' as column_name, 'TOTAL_TEAM_STRENGTH'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equal_null(c.TOTALTEAMSTRENGTH, e.TOTALTEAMSTRENGTH) then 0</w:t>
              <w:br/>
              <w:t xml:space="preserve">                when c.TOTALTEAMSTRENGTH is null and nullif(trim(e.TOTALTEAMSTRENGTH), '') is null then 1</w:t>
              <w:br/>
              <w:t xml:space="preserve">                when c.TOTALTEAMSTRENGTH = trim(e.TOTALTEAMSTRENGTH) then 2</w:t>
              <w:br/>
              <w:t xml:space="preserve">                when upper(c.TOTALTEAMSTRENGTH) = upper(trim(e.TOTALTEAMSTRENGTH)) then 3</w:t>
              <w:br/>
              <w:t xml:space="preserve">                when try_to_decimal(c.TOTALTEAMSTRENGTH, 38, 10) = try_to_decimal(trim(e.TOTALTEAMSTRENGTH), 38, 10) then 4</w:t>
              <w:br/>
              <w:t xml:space="preserve">                when try_to_timestamp_ntz(c.TOTALTEAMSTRENGTH) = try_to_timestamp_ntz(trim(e.TOTALTEAMSTRENGTH)) then 5</w:t>
              <w:br/>
              <w:t xml:space="preserve">                when length(c.TOTALTEAMSTRENGTH) &lt; length(e.TOTALTEAMSTRENGTH) and startswith(e.TOTALTEAMSTRENGTH, c.TOTALTEAMSTRENGTH)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c.TOTALTEAMSTRENGTH</w:t>
              <w:br/>
              <w:t xml:space="preserve">    union all</w:t>
              <w:br/>
              <w:t xml:space="preserve">    select 'YEAROFESTABLISHMENT' as column_name, 'YEAR_OF_ESTABLISHMENT_OF_CONTRACTORS_FIRM'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equal_null(c.YEAROFESTABLISHMENT, e.YEAROFESTABLISHMENT) then 0</w:t>
              <w:br/>
              <w:t xml:space="preserve">                when c.YEAROFESTABLISHMENT is null and nullif(trim(e.YEAROFESTABLISHMENT), '') is null then 1</w:t>
              <w:br/>
              <w:t xml:space="preserve">                when c.YEAROFESTABLISHMENT = trim(e.YEAROFESTABLISHMENT) then 2</w:t>
              <w:br/>
              <w:t xml:space="preserve">                when upper(c.YEAROFESTABLISHMENT) = upper(trim(e.YEAROFESTABLISHMENT)) then 3</w:t>
              <w:br/>
              <w:t xml:space="preserve">                when try_to_decimal(c.YEAROFESTABLISHMENT, 38, 10) = try_to_decimal(trim(e.YEAROFESTABLISHMENT), 38, 10) then 4</w:t>
              <w:br/>
              <w:t xml:space="preserve">                when try_to_timestamp_ntz(c.YEAROFESTABLISHMENT) = try_to_timestamp_ntz(trim(e.YEAROFESTABLISHMENT)) then 5</w:t>
              <w:br/>
              <w:t xml:space="preserve">                when length(c.YEAROFESTABLISHMENT) &lt; length(e.YEAROFESTABLISHMENT) and startswith(e.YEAROFESTABLISHMENT, c.YEAROFESTABLISHMENT)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c.YEAROFESTABLISHMENT</w:t>
              <w:br/>
              <w:t xml:space="preserve">)</w:t>
              <w:br/>
              <w:t xml:space="preserve">select 'MAXIMUS' as project, 'SAT_AUG_PARTY_ORGANISATION_PROFILE'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87. MAXIMUS — SAT_AUG_PARTY_ORG_DIRECTORS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SAT_AUG_PARTY_ORG_DIRECTORS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BAGIC_PREPROD_CURATED_DB.BGIL_DATA_MODEL.SAT_AUG_PARTY_ORG_DIRECTORS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to_varchar(DIRECTORANDPARTNERDETAIL) as DIRECTORANDPARTNERDETAIL</w:t>
              <w:br/>
              <w:t xml:space="preserve">      from BAGIC_PREPROD_CURATED_DB.BGIL_DATA_MODEL.SAT_AUG_PARTY_ORG_DIRECTORS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to_varchar("DIRECTOR_AND_PARTNER_DETAILS") as DIRECTORANDPARTNERDETAIL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'DIRECTORANDPARTNERDETAIL' as column_name, 'DIRECTOR_AND_PARTNER_DETAILS'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equal_null(c.DIRECTORANDPARTNERDETAIL, e.DIRECTORANDPARTNERDETAIL) then 0</w:t>
              <w:br/>
              <w:t xml:space="preserve">                when c.DIRECTORANDPARTNERDETAIL is null and nullif(trim(e.DIRECTORANDPARTNERDETAIL), '') is null then 1</w:t>
              <w:br/>
              <w:t xml:space="preserve">                when c.DIRECTORANDPARTNERDETAIL = trim(e.DIRECTORANDPARTNERDETAIL) then 2</w:t>
              <w:br/>
              <w:t xml:space="preserve">                when upper(c.DIRECTORANDPARTNERDETAIL) = upper(trim(e.DIRECTORANDPARTNERDETAIL)) then 3</w:t>
              <w:br/>
              <w:t xml:space="preserve">                when try_to_decimal(c.DIRECTORANDPARTNERDETAIL, 38, 10) = try_to_decimal(trim(e.DIRECTORANDPARTNERDETAIL), 38, 10) then 4</w:t>
              <w:br/>
              <w:t xml:space="preserve">                when try_to_timestamp_ntz(c.DIRECTORANDPARTNERDETAIL) = try_to_timestamp_ntz(trim(e.DIRECTORANDPARTNERDETAIL)) then 5</w:t>
              <w:br/>
              <w:t xml:space="preserve">                when length(c.DIRECTORANDPARTNERDETAIL) &lt; length(e.DIRECTORANDPARTNERDETAIL) and startswith(e.DIRECTORANDPARTNERDETAIL, c.DIRECTORANDPARTNERDETAIL)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c.DIRECTORANDPARTNERDETAIL</w:t>
              <w:br/>
              <w:t xml:space="preserve">)</w:t>
              <w:br/>
              <w:t xml:space="preserve">select 'MAXIMUS' as project, 'SAT_AUG_PARTY_ORG_DIRECTORS'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88. MAXIMUS — SAT_AUG_PARTY_PAYOUT_PROFILE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SAT_AUG_PARTY_PAYOUT_PROFILE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sat_multi_source; PK PARTY_HKEY; 2 RECORD_SOURCE group(s): MAXIMUS_pd_prop_msdp_pv [4 col(s)], MAXIMUS_pd_prop_sp_pv [12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BAGIC_PREPROD_CURATED_DB.BGIL_DATA_MODEL.SAT_AUG_PARTY_PAYOUT_PROFILE</w:t>
              <w:br/>
              <w:t xml:space="preserve">     where RECORD_SOURCE = 'MAXIMUS_pd_prop_msdp_pv'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to_varchar(TDSCERTIFICATEISSUEDATE) as TDSCERTIFICATEISSUEDATE,</w:t>
              <w:br/>
              <w:t xml:space="preserve">           to_varchar(TDSCERTIFICATENUMBER) as TDSCERTIFICATENUMBER,</w:t>
              <w:br/>
              <w:t xml:space="preserve">           to_varchar(TDSCERTIFICATETYPE) as TDSCERTIFICATETYPE,</w:t>
              <w:br/>
              <w:t xml:space="preserve">           to_varchar(TDSSECTIONCODE) as TDSSECTIONCODE</w:t>
              <w:br/>
              <w:t xml:space="preserve">      from BAGIC_PREPROD_CURATED_DB.BGIL_DATA_MODEL.SAT_AUG_PARTY_PAYOUT_PROFILE</w:t>
              <w:br/>
              <w:t xml:space="preserve">     where RECORD_SOURCE = 'MAXIMUS_pd_prop_msdp_pv'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to_varchar("CERTIFICATE_ISSUE_DATE") as TDSCERTIFICATEISSUEDATE,</w:t>
              <w:br/>
              <w:t xml:space="preserve">               to_varchar("TDS_CERTIFICATE_NO") as TDSCERTIFICATENUMBER,</w:t>
              <w:br/>
              <w:t xml:space="preserve">               to_varchar("CERTIFICATE_TYPE") as TDSCERTIFICATETYPE,</w:t>
              <w:br/>
              <w:t xml:space="preserve">               to_varchar("TDS_SECTION_CODE") as TDSSECTIONCODE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'TDSCERTIFICATEISSUEDATE' as column_name, 'CERTIFICATE_ISSUE_DATE'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equal_null(c.TDSCERTIFICATEISSUEDATE, e.TDSCERTIFICATEISSUEDATE) then 0</w:t>
              <w:br/>
              <w:t xml:space="preserve">                when c.TDSCERTIFICATEISSUEDATE is null and nullif(trim(e.TDSCERTIFICATEISSUEDATE), '') is null then 1</w:t>
              <w:br/>
              <w:t xml:space="preserve">                when c.TDSCERTIFICATEISSUEDATE = trim(e.TDSCERTIFICATEISSUEDATE) then 2</w:t>
              <w:br/>
              <w:t xml:space="preserve">                when upper(c.TDSCERTIFICATEISSUEDATE) = upper(trim(e.TDSCERTIFICATEISSUEDATE)) then 3</w:t>
              <w:br/>
              <w:t xml:space="preserve">                when try_to_decimal(c.TDSCERTIFICATEISSUEDATE, 38, 10) = try_to_decimal(trim(e.TDSCERTIFICATEISSUEDATE), 38, 10) then 4</w:t>
              <w:br/>
              <w:t xml:space="preserve">                when try_to_timestamp_ntz(c.TDSCERTIFICATEISSUEDATE) = try_to_timestamp_ntz(trim(e.TDSCERTIFICATEISSUEDATE)) then 5</w:t>
              <w:br/>
              <w:t xml:space="preserve">                when length(c.TDSCERTIFICATEISSUEDATE) &lt; length(e.TDSCERTIFICATEISSUEDATE) and startswith(e.TDSCERTIFICATEISSUEDATE, c.TDSCERTIFICATEISSUEDATE)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c.TDSCERTIFICATEISSUEDATE</w:t>
              <w:br/>
              <w:t xml:space="preserve">    union all</w:t>
              <w:br/>
              <w:t xml:space="preserve">    select 'TDSCERTIFICATENUMBER' as column_name, 'TDS_CERTIFICATE_NO'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equal_null(c.TDSCERTIFICATENUMBER, e.TDSCERTIFICATENUMBER) then 0</w:t>
              <w:br/>
              <w:t xml:space="preserve">                when c.TDSCERTIFICATENUMBER is null and nullif(trim(e.TDSCERTIFICATENUMBER), '') is null then 1</w:t>
              <w:br/>
              <w:t xml:space="preserve">                when c.TDSCERTIFICATENUMBER = trim(e.TDSCERTIFICATENUMBER) then 2</w:t>
              <w:br/>
              <w:t xml:space="preserve">                when upper(c.TDSCERTIFICATENUMBER) = upper(trim(e.TDSCERTIFICATENUMBER)) then 3</w:t>
              <w:br/>
              <w:t xml:space="preserve">                when try_to_decimal(c.TDSCERTIFICATENUMBER, 38, 10) = try_to_decimal(trim(e.TDSCERTIFICATENUMBER), 38, 10) then 4</w:t>
              <w:br/>
              <w:t xml:space="preserve">                when try_to_timestamp_ntz(c.TDSCERTIFICATENUMBER) = try_to_timestamp_ntz(trim(e.TDSCERTIFICATENUMBER)) then 5</w:t>
              <w:br/>
              <w:t xml:space="preserve">                when length(c.TDSCERTIFICATENUMBER) &lt; length(e.TDSCERTIFICATENUMBER) and startswith(e.TDSCERTIFICATENUMBER, c.TDSCERTIFICATENUMBER)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c.TDSCERTIFICATENUMBER</w:t>
              <w:br/>
              <w:t xml:space="preserve">    union all</w:t>
              <w:br/>
              <w:t xml:space="preserve">    select 'TDSCERTIFICATETYPE' as column_name, 'CERTIFICATE_TYPE'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equal_null(c.TDSCERTIFICATETYPE, e.TDSCERTIFICATETYPE) then 0</w:t>
              <w:br/>
              <w:t xml:space="preserve">                when c.TDSCERTIFICATETYPE is null and nullif(trim(e.TDSCERTIFICATETYPE), '') is null then 1</w:t>
              <w:br/>
              <w:t xml:space="preserve">                when c.TDSCERTIFICATETYPE = trim(e.TDSCERTIFICATETYPE) then 2</w:t>
              <w:br/>
              <w:t xml:space="preserve">                when upper(c.TDSCERTIFICATETYPE) = upper(trim(e.TDSCERTIFICATETYPE)) then 3</w:t>
              <w:br/>
              <w:t xml:space="preserve">                when try_to_decimal(c.TDSCERTIFICATETYPE, 38, 10) = try_to_decimal(trim(e.TDSCERTIFICATETYPE), 38, 10) then 4</w:t>
              <w:br/>
              <w:t xml:space="preserve">                when try_to_timestamp_ntz(c.TDSCERTIFICATETYPE) = try_to_timestamp_ntz(trim(e.TDSCERTIFICATETYPE)) then 5</w:t>
              <w:br/>
              <w:t xml:space="preserve">                when length(c.TDSCERTIFICATETYPE) &lt; length(e.TDSCERTIFICATETYPE) and startswith(e.TDSCERTIFICATETYPE, c.TDSCERTIFICATETYPE)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c.TDSCERTIFICATETYPE</w:t>
              <w:br/>
              <w:t xml:space="preserve">    union all</w:t>
              <w:br/>
              <w:t xml:space="preserve">    select 'TDSSECTIONCODE' as column_name, 'TDS_SECTION_CODE'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equal_null(c.TDSSECTIONCODE, e.TDSSECTIONCODE) then 0</w:t>
              <w:br/>
              <w:t xml:space="preserve">                when c.TDSSECTIONCODE is null and nullif(trim(e.TDSSECTIONCODE), '') is null then 1</w:t>
              <w:br/>
              <w:t xml:space="preserve">                when c.TDSSECTIONCODE = trim(e.TDSSECTIONCODE) then 2</w:t>
              <w:br/>
              <w:t xml:space="preserve">                when upper(c.TDSSECTIONCODE) = upper(trim(e.TDSSECTIONCODE)) then 3</w:t>
              <w:br/>
              <w:t xml:space="preserve">                when try_to_decimal(c.TDSSECTIONCODE, 38, 10) = try_to_decimal(trim(e.TDSSECTIONCODE), 38, 10) then 4</w:t>
              <w:br/>
              <w:t xml:space="preserve">                when try_to_timestamp_ntz(c.TDSSECTIONCODE) = try_to_timestamp_ntz(trim(e.TDSSECTIONCODE)) then 5</w:t>
              <w:br/>
              <w:t xml:space="preserve">                when length(c.TDSSECTIONCODE) &lt; length(e.TDSSECTIONCODE) and startswith(e.TDSSECTIONCODE, c.TDSSECTIONCODE)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c.TDSSECTIONCODE</w:t>
              <w:br/>
              <w:t xml:space="preserve">),</w:t>
              <w:br/>
              <w:t xml:space="preserve">s2 as (  -- deterministic sample: first 100 keys of this RECORD_SOURCE by hash key</w:t>
              <w:br/>
              <w:t xml:space="preserve">    select distinct PARTY_HKEY as hkey from BAGIC_PREPROD_CURATED_DB.BGIL_DATA_MODEL.SAT_AUG_PARTY_PAYOUT_PROFILE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to_varchar(FLOATACCOUNTACCESSINDICATOR) as FLOATACCOUNTACCESSINDICATOR,</w:t>
              <w:br/>
              <w:t xml:space="preserve">           to_varchar(FLOATREPLENISHMENTCONDITION) as FLOATREPLENISHMENTCONDITION,</w:t>
              <w:br/>
              <w:t xml:space="preserve">           to_varchar(INTERIMPAYMENTINDICATOR) as INTERIMPAYMENTINDICATOR,</w:t>
              <w:br/>
              <w:t xml:space="preserve">           to_varchar(LOWERTDSCERTIFICATEREFERENCE) as LOWERTDSCERTIFICATEREFERENCE,</w:t>
              <w:br/>
              <w:t xml:space="preserve">           to_varchar(PAYMENTDETAILSDESCRIPTION) as PAYMENTDETAILSDESCRIPTION,</w:t>
              <w:br/>
              <w:t xml:space="preserve">           to_varchar(PAYMENTMODE) as PAYMENTMODE,</w:t>
              <w:br/>
              <w:t xml:space="preserve">           to_varchar(PAYMENTPLAN) as PAYMENTPLAN,</w:t>
              <w:br/>
              <w:t xml:space="preserve">           to_varchar(REWARDSCHEMEAPPLICABLEINDICATOR) as REWARDSCHEMEAPPLICABLEINDICATOR,</w:t>
              <w:br/>
              <w:t xml:space="preserve">           to_varchar(SERVICETAXAPPLICABLEINDICATOR) as SERVICETAXAPPLICABLEINDICATOR,</w:t>
              <w:br/>
              <w:t xml:space="preserve">           to_varchar(TDSCODE) as TDSCODE,</w:t>
              <w:br/>
              <w:t xml:space="preserve">           to_varchar(TDSCODEDESCRIPTION) as TDSCODEDESCRIPTION,</w:t>
              <w:br/>
              <w:t xml:space="preserve">           to_varchar(TDSDETAILDESCRIPTION) as TDSDETAILDESCRIPTION</w:t>
              <w:br/>
              <w:t xml:space="preserve">      from BAGIC_PREPROD_CURATED_DB.BGIL_DATA_MODEL.SAT_AUG_PARTY_PAYOUT_PROFILE</w:t>
              <w:br/>
              <w:t xml:space="preserve">     where RECORD_SOURCE = 'MAXIMUS_pd_prop_sp_pv'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to_varchar("AGENT_FLOAT_ACCESS") as FLOATACCOUNTACCESSINDICATOR,</w:t>
              <w:br/>
              <w:t xml:space="preserve">               to_varchar("NF_BALANCE_WILL_BE_REPLENISHED_AFTER_CLEARANCE_OF_RECEIPTS") as FLOATREPLENISHMENTCONDITION,</w:t>
              <w:br/>
              <w:t xml:space="preserve">               to_varchar("INTERIM_PAYMENT") as INTERIMPAYMENTINDICATOR,</w:t>
              <w:br/>
              <w:t xml:space="preserve">               to_varchar("LOWER_TDS_CERTIFICATE") as LOWERTDSCERTIFICATEREFERENCE,</w:t>
              <w:br/>
              <w:t xml:space="preserve">               to_varchar("PAYMENT_DETAILS") as PAYMENTDETAILSDESCRIPTION,</w:t>
              <w:br/>
              <w:t xml:space="preserve">               to_varchar("PAYMENT_MODE") as PAYMENTMODE,</w:t>
              <w:br/>
              <w:t xml:space="preserve">               to_varchar("PAYMENT_PLAN") as PAYMENTPLAN,</w:t>
              <w:br/>
              <w:t xml:space="preserve">               to_varchar("APPLICABLE_FOR_REWARD") as REWARDSCHEMEAPPLICABLEINDICATOR,</w:t>
              <w:br/>
              <w:t xml:space="preserve">               to_varchar("SERVICE_TAX") as SERVICETAXAPPLICABLEINDICATOR,</w:t>
              <w:br/>
              <w:t xml:space="preserve">               to_varchar("TDS_CODE") as TDSCODE,</w:t>
              <w:br/>
              <w:t xml:space="preserve">               to_varchar("TDS_CODE_DESC") as TDSCODEDESCRIPTION,</w:t>
              <w:br/>
              <w:t xml:space="preserve">               to_varchar("TDS_DETAILS") as TDSDETAILDESCRIPTION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'FLOATACCOUNTACCESSINDICATOR' as column_name, 'AGENT_FLOAT_ACCESS'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equal_null(c.FLOATACCOUNTACCESSINDICATOR, e.FLOATACCOUNTACCESSINDICATOR) then 0</w:t>
              <w:br/>
              <w:t xml:space="preserve">                when c.FLOATACCOUNTACCESSINDICATOR is null and nullif(trim(e.FLOATACCOUNTACCESSINDICATOR), '') is null then 1</w:t>
              <w:br/>
              <w:t xml:space="preserve">                when c.FLOATACCOUNTACCESSINDICATOR = trim(e.FLOATACCOUNTACCESSINDICATOR) then 2</w:t>
              <w:br/>
              <w:t xml:space="preserve">                when upper(c.FLOATACCOUNTACCESSINDICATOR) = upper(trim(e.FLOATACCOUNTACCESSINDICATOR)) then 3</w:t>
              <w:br/>
              <w:t xml:space="preserve">                when try_to_decimal(c.FLOATACCOUNTACCESSINDICATOR, 38, 10) = try_to_decimal(trim(e.FLOATACCOUNTACCESSINDICATOR), 38, 10) then 4</w:t>
              <w:br/>
              <w:t xml:space="preserve">                when try_to_timestamp_ntz(c.FLOATACCOUNTACCESSINDICATOR) = try_to_timestamp_ntz(trim(e.FLOATACCOUNTACCESSINDICATOR)) then 5</w:t>
              <w:br/>
              <w:t xml:space="preserve">                when length(c.FLOATACCOUNTACCESSINDICATOR) &lt; length(e.FLOATACCOUNTACCESSINDICATOR) and startswith(e.FLOATACCOUNTACCESSINDICATOR, c.FLOATACCOUNTACCESSINDICATOR)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c.FLOATACCOUNTACCESSINDICATOR</w:t>
              <w:br/>
              <w:t xml:space="preserve">    union all</w:t>
              <w:br/>
              <w:t xml:space="preserve">    select 'FLOATREPLENISHMENTCONDITION' as column_name, 'NF_BALANCE_WILL_BE_REPLENISHED_AFTER_CLEARANCE_OF_RECEIPTS'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equal_null(c.FLOATREPLENISHMENTCONDITION, e.FLOATREPLENISHMENTCONDITION) then 0</w:t>
              <w:br/>
              <w:t xml:space="preserve">                when c.FLOATREPLENISHMENTCONDITION is null and nullif(trim(e.FLOATREPLENISHMENTCONDITION), '') is null then 1</w:t>
              <w:br/>
              <w:t xml:space="preserve">                when c.FLOATREPLENISHMENTCONDITION = trim(e.FLOATREPLENISHMENTCONDITION) then 2</w:t>
              <w:br/>
              <w:t xml:space="preserve">                when upper(c.FLOATREPLENISHMENTCONDITION) = upper(trim(e.FLOATREPLENISHMENTCONDITION)) then 3</w:t>
              <w:br/>
              <w:t xml:space="preserve">                when try_to_decimal(c.FLOATREPLENISHMENTCONDITION, 38, 10) = try_to_decimal(trim(e.FLOATREPLENISHMENTCONDITION), 38, 10) then 4</w:t>
              <w:br/>
              <w:t xml:space="preserve">                when try_to_timestamp_ntz(c.FLOATREPLENISHMENTCONDITION) = try_to_timestamp_ntz(trim(e.FLOATREPLENISHMENTCONDITION)) then 5</w:t>
              <w:br/>
              <w:t xml:space="preserve">                when length(c.FLOATREPLENISHMENTCONDITION) &lt; length(e.FLOATREPLENISHMENTCONDITION) and startswith(e.FLOATREPLENISHMENTCONDITION, c.FLOATREPLENISHMENTCONDITION)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c.FLOATREPLENISHMENTCONDITION</w:t>
              <w:br/>
              <w:t xml:space="preserve">    union all</w:t>
              <w:br/>
              <w:t xml:space="preserve">    select 'INTERIMPAYMENTINDICATOR' as column_name, 'INTERIM_PAYMENT'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equal_null(c.INTERIMPAYMENTINDICATOR, e.INTERIMPAYMENTINDICATOR) then 0</w:t>
              <w:br/>
              <w:t xml:space="preserve">                when c.INTERIMPAYMENTINDICATOR is null and nullif(trim(e.INTERIMPAYMENTINDICATOR), '') is null then 1</w:t>
              <w:br/>
              <w:t xml:space="preserve">                when c.INTERIMPAYMENTINDICATOR = trim(e.INTERIMPAYMENTINDICATOR) then 2</w:t>
              <w:br/>
              <w:t xml:space="preserve">                when upper(c.INTERIMPAYMENTINDICATOR) = upper(trim(e.INTERIMPAYMENTINDICATOR)) then 3</w:t>
              <w:br/>
              <w:t xml:space="preserve">                when try_to_decimal(c.INTERIMPAYMENTINDICATOR, 38, 10) = try_to_decimal(trim(e.INTERIMPAYMENTINDICATOR), 38, 10) then 4</w:t>
              <w:br/>
              <w:t xml:space="preserve">                when try_to_timestamp_ntz(c.INTERIMPAYMENTINDICATOR) = try_to_timestamp_ntz(trim(e.INTERIMPAYMENTINDICATOR)) then 5</w:t>
              <w:br/>
              <w:t xml:space="preserve">                when length(c.INTERIMPAYMENTINDICATOR) &lt; length(e.INTERIMPAYMENTINDICATOR) and startswith(e.INTERIMPAYMENTINDICATOR, c.INTERIMPAYMENTINDICATOR)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c.INTERIMPAYMENTINDICATOR</w:t>
              <w:br/>
              <w:t xml:space="preserve">    union all</w:t>
              <w:br/>
              <w:t xml:space="preserve">    select 'LOWERTDSCERTIFICATEREFERENCE' as column_name, 'LOWER_TDS_CERTIFICATE'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equal_null(c.LOWERTDSCERTIFICATEREFERENCE, e.LOWERTDSCERTIFICATEREFERENCE) then 0</w:t>
              <w:br/>
              <w:t xml:space="preserve">                when c.LOWERTDSCERTIFICATEREFERENCE is null and nullif(trim(e.LOWERTDSCERTIFICATEREFERENCE), '') is null then 1</w:t>
              <w:br/>
              <w:t xml:space="preserve">                when c.LOWERTDSCERTIFICATEREFERENCE = trim(e.LOWERTDSCERTIFICATEREFERENCE) then 2</w:t>
              <w:br/>
              <w:t xml:space="preserve">                when upper(c.LOWERTDSCERTIFICATEREFERENCE) = upper(trim(e.LOWERTDSCERTIFICATEREFERENCE)) then 3</w:t>
              <w:br/>
              <w:t xml:space="preserve">                when try_to_decimal(c.LOWERTDSCERTIFICATEREFERENCE, 38, 10) = try_to_decimal(trim(e.LOWERTDSCERTIFICATEREFERENCE), 38, 10) then 4</w:t>
              <w:br/>
              <w:t xml:space="preserve">                when try_to_timestamp_ntz(c.LOWERTDSCERTIFICATEREFERENCE) = try_to_timestamp_ntz(trim(e.LOWERTDSCERTIFICATEREFERENCE)) then 5</w:t>
              <w:br/>
              <w:t xml:space="preserve">                when length(c.LOWERTDSCERTIFICATEREFERENCE) &lt; length(e.LOWERTDSCERTIFICATEREFERENCE) and startswith(e.LOWERTDSCERTIFICATEREFERENCE, c.LOWERTDSCERTIFICATEREFERENCE)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c.LOWERTDSCERTIFICATEREFERENCE</w:t>
              <w:br/>
              <w:t xml:space="preserve">    union all</w:t>
              <w:br/>
              <w:t xml:space="preserve">    select 'PAYMENTDETAILSDESCRIPTION' as column_name, 'PAYMENT_DETAILS'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equal_null(c.PAYMENTDETAILSDESCRIPTION, e.PAYMENTDETAILSDESCRIPTION) then 0</w:t>
              <w:br/>
              <w:t xml:space="preserve">                when c.PAYMENTDETAILSDESCRIPTION is null and nullif(trim(e.PAYMENTDETAILSDESCRIPTION), '') is null then 1</w:t>
              <w:br/>
              <w:t xml:space="preserve">                when c.PAYMENTDETAILSDESCRIPTION = trim(e.PAYMENTDETAILSDESCRIPTION) then 2</w:t>
              <w:br/>
              <w:t xml:space="preserve">                when upper(c.PAYMENTDETAILSDESCRIPTION) = upper(trim(e.PAYMENTDETAILSDESCRIPTION)) then 3</w:t>
              <w:br/>
              <w:t xml:space="preserve">                when try_to_decimal(c.PAYMENTDETAILSDESCRIPTION, 38, 10) = try_to_decimal(trim(e.PAYMENTDETAILSDESCRIPTION), 38, 10) then 4</w:t>
              <w:br/>
              <w:t xml:space="preserve">                when try_to_timestamp_ntz(c.PAYMENTDETAILSDESCRIPTION) = try_to_timestamp_ntz(trim(e.PAYMENTDETAILSDESCRIPTION)) then 5</w:t>
              <w:br/>
              <w:t xml:space="preserve">                when length(c.PAYMENTDETAILSDESCRIPTION) &lt; length(e.PAYMENTDETAILSDESCRIPTION) and startswith(e.PAYMENTDETAILSDESCRIPTION, c.PAYMENTDETAILSDESCRIPTION)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c.PAYMENTDETAILSDESCRIPTION</w:t>
              <w:br/>
              <w:t xml:space="preserve">    union all</w:t>
              <w:br/>
              <w:t xml:space="preserve">    select 'PAYMENTMODE' as column_name, 'PAYMENT_MODE'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equal_null(c.PAYMENTMODE, e.PAYMENTMODE) then 0</w:t>
              <w:br/>
              <w:t xml:space="preserve">                when c.PAYMENTMODE is null and nullif(trim(e.PAYMENTMODE), '') is null then 1</w:t>
              <w:br/>
              <w:t xml:space="preserve">                when c.PAYMENTMODE = trim(e.PAYMENTMODE) then 2</w:t>
              <w:br/>
              <w:t xml:space="preserve">                when upper(c.PAYMENTMODE) = upper(trim(e.PAYMENTMODE)) then 3</w:t>
              <w:br/>
              <w:t xml:space="preserve">                when try_to_decimal(c.PAYMENTMODE, 38, 10) = try_to_decimal(trim(e.PAYMENTMODE), 38, 10) then 4</w:t>
              <w:br/>
              <w:t xml:space="preserve">                when try_to_timestamp_ntz(c.PAYMENTMODE) = try_to_timestamp_ntz(trim(e.PAYMENTMODE)) then 5</w:t>
              <w:br/>
              <w:t xml:space="preserve">                when length(c.PAYMENTMODE) &lt; length(e.PAYMENTMODE) and startswith(e.PAYMENTMODE, c.PAYMENTMODE)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c.PAYMENTMODE</w:t>
              <w:br/>
              <w:t xml:space="preserve">    union all</w:t>
              <w:br/>
              <w:t xml:space="preserve">    select 'PAYMENTPLAN' as column_name, 'PAYMENT_PLAN'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equal_null(c.PAYMENTPLAN, e.PAYMENTPLAN) then 0</w:t>
              <w:br/>
              <w:t xml:space="preserve">                when c.PAYMENTPLAN is null and nullif(trim(e.PAYMENTPLAN), '') is null then 1</w:t>
              <w:br/>
              <w:t xml:space="preserve">                when c.PAYMENTPLAN = trim(e.PAYMENTPLAN) then 2</w:t>
              <w:br/>
              <w:t xml:space="preserve">                when upper(c.PAYMENTPLAN) = upper(trim(e.PAYMENTPLAN)) then 3</w:t>
              <w:br/>
              <w:t xml:space="preserve">                when try_to_decimal(c.PAYMENTPLAN, 38, 10) = try_to_decimal(trim(e.PAYMENTPLAN), 38, 10) then 4</w:t>
              <w:br/>
              <w:t xml:space="preserve">                when try_to_timestamp_ntz(c.PAYMENTPLAN) = try_to_timestamp_ntz(trim(e.PAYMENTPLAN)) then 5</w:t>
              <w:br/>
              <w:t xml:space="preserve">                when length(c.PAYMENTPLAN) &lt; length(e.PAYMENTPLAN) and startswith(e.PAYMENTPLAN, c.PAYMENTPLAN)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c.PAYMENTPLAN</w:t>
              <w:br/>
              <w:t xml:space="preserve">    union all</w:t>
              <w:br/>
              <w:t xml:space="preserve">    select 'REWARDSCHEMEAPPLICABLEINDICATOR' as column_name, 'APPLICABLE_FOR_REWARD'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equal_null(c.REWARDSCHEMEAPPLICABLEINDICATOR, e.REWARDSCHEMEAPPLICABLEINDICATOR) then 0</w:t>
              <w:br/>
              <w:t xml:space="preserve">                when c.REWARDSCHEMEAPPLICABLEINDICATOR is null and nullif(trim(e.REWARDSCHEMEAPPLICABLEINDICATOR), '') is null then 1</w:t>
              <w:br/>
              <w:t xml:space="preserve">                when c.REWARDSCHEMEAPPLICABLEINDICATOR = trim(e.REWARDSCHEMEAPPLICABLEINDICATOR) then 2</w:t>
              <w:br/>
              <w:t xml:space="preserve">                when upper(c.REWARDSCHEMEAPPLICABLEINDICATOR) = upper(trim(e.REWARDSCHEMEAPPLICABLEINDICATOR)) then 3</w:t>
              <w:br/>
              <w:t xml:space="preserve">                when try_to_decimal(c.REWARDSCHEMEAPPLICABLEINDICATOR, 38, 10) = try_to_decimal(trim(e.REWARDSCHEMEAPPLICABLEINDICATOR), 38, 10) then 4</w:t>
              <w:br/>
              <w:t xml:space="preserve">                when try_to_timestamp_ntz(c.REWARDSCHEMEAPPLICABLEINDICATOR) = try_to_timestamp_ntz(trim(e.REWARDSCHEMEAPPLICABLEINDICATOR)) then 5</w:t>
              <w:br/>
              <w:t xml:space="preserve">                when length(c.REWARDSCHEMEAPPLICABLEINDICATOR) &lt; length(e.REWARDSCHEMEAPPLICABLEINDICATOR) and startswith(e.REWARDSCHEMEAPPLICABLEINDICATOR, c.REWARDSCHEMEAPPLICABLEINDICATOR)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c.REWARDSCHEMEAPPLICABLEINDICATOR</w:t>
              <w:br/>
              <w:t xml:space="preserve">    union all</w:t>
              <w:br/>
              <w:t xml:space="preserve">    select 'SERVICETAXAPPLICABLEINDICATOR' as column_name, 'SERVICE_TAX'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equal_null(c.SERVICETAXAPPLICABLEINDICATOR, e.SERVICETAXAPPLICABLEINDICATOR) then 0</w:t>
              <w:br/>
              <w:t xml:space="preserve">                when c.SERVICETAXAPPLICABLEINDICATOR is null and nullif(trim(e.SERVICETAXAPPLICABLEINDICATOR), '') is null then 1</w:t>
              <w:br/>
              <w:t xml:space="preserve">                when c.SERVICETAXAPPLICABLEINDICATOR = trim(e.SERVICETAXAPPLICABLEINDICATOR) then 2</w:t>
              <w:br/>
              <w:t xml:space="preserve">                when upper(c.SERVICETAXAPPLICABLEINDICATOR) = upper(trim(e.SERVICETAXAPPLICABLEINDICATOR)) then 3</w:t>
              <w:br/>
              <w:t xml:space="preserve">                when try_to_decimal(c.SERVICETAXAPPLICABLEINDICATOR, 38, 10) = try_to_decimal(trim(e.SERVICETAXAPPLICABLEINDICATOR), 38, 10) then 4</w:t>
              <w:br/>
              <w:t xml:space="preserve">                when try_to_timestamp_ntz(c.SERVICETAXAPPLICABLEINDICATOR) = try_to_timestamp_ntz(trim(e.SERVICETAXAPPLICABLEINDICATOR)) then 5</w:t>
              <w:br/>
              <w:t xml:space="preserve">                when length(c.SERVICETAXAPPLICABLEINDICATOR) &lt; length(e.SERVICETAXAPPLICABLEINDICATOR) and startswith(e.SERVICETAXAPPLICABLEINDICATOR, c.SERVICETAXAPPLICABLEINDICATOR)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c.SERVICETAXAPPLICABLEINDICATOR</w:t>
              <w:br/>
              <w:t xml:space="preserve">    union all</w:t>
              <w:br/>
              <w:t xml:space="preserve">    select 'TDSCODE' as column_name, 'TDS_CODE'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equal_null(c.TDSCODE, e.TDSCODE) then 0</w:t>
              <w:br/>
              <w:t xml:space="preserve">                when c.TDSCODE is null and nullif(trim(e.TDSCODE), '') is null then 1</w:t>
              <w:br/>
              <w:t xml:space="preserve">                when c.TDSCODE = trim(e.TDSCODE) then 2</w:t>
              <w:br/>
              <w:t xml:space="preserve">                when upper(c.TDSCODE) = upper(trim(e.TDSCODE)) then 3</w:t>
              <w:br/>
              <w:t xml:space="preserve">                when try_to_decimal(c.TDSCODE, 38, 10) = try_to_decimal(trim(e.TDSCODE), 38, 10) then 4</w:t>
              <w:br/>
              <w:t xml:space="preserve">                when try_to_timestamp_ntz(c.TDSCODE) = try_to_timestamp_ntz(trim(e.TDSCODE)) then 5</w:t>
              <w:br/>
              <w:t xml:space="preserve">                when length(c.TDSCODE) &lt; length(e.TDSCODE) and startswith(e.TDSCODE, c.TDSCODE)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c.TDSCODE</w:t>
              <w:br/>
              <w:t xml:space="preserve">    union all</w:t>
              <w:br/>
              <w:t xml:space="preserve">    select 'TDSCODEDESCRIPTION' as column_name, 'TDS_CODE_DESC'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equal_null(c.TDSCODEDESCRIPTION, e.TDSCODEDESCRIPTION) then 0</w:t>
              <w:br/>
              <w:t xml:space="preserve">                when c.TDSCODEDESCRIPTION is null and nullif(trim(e.TDSCODEDESCRIPTION), '') is null then 1</w:t>
              <w:br/>
              <w:t xml:space="preserve">                when c.TDSCODEDESCRIPTION = trim(e.TDSCODEDESCRIPTION) then 2</w:t>
              <w:br/>
              <w:t xml:space="preserve">                when upper(c.TDSCODEDESCRIPTION) = upper(trim(e.TDSCODEDESCRIPTION)) then 3</w:t>
              <w:br/>
              <w:t xml:space="preserve">                when try_to_decimal(c.TDSCODEDESCRIPTION, 38, 10) = try_to_decimal(trim(e.TDSCODEDESCRIPTION), 38, 10) then 4</w:t>
              <w:br/>
              <w:t xml:space="preserve">                when try_to_timestamp_ntz(c.TDSCODEDESCRIPTION) = try_to_timestamp_ntz(trim(e.TDSCODEDESCRIPTION)) then 5</w:t>
              <w:br/>
              <w:t xml:space="preserve">                when length(c.TDSCODEDESCRIPTION) &lt; length(e.TDSCODEDESCRIPTION) and startswith(e.TDSCODEDESCRIPTION, c.TDSCODEDESCRIPTION)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c.TDSCODEDESCRIPTION</w:t>
              <w:br/>
              <w:t xml:space="preserve">    union all</w:t>
              <w:br/>
              <w:t xml:space="preserve">    select 'TDSDETAILDESCRIPTION' as column_name, 'TDS_DETAILS'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equal_null(c.TDSDETAILDESCRIPTION, e.TDSDETAILDESCRIPTION) then 0</w:t>
              <w:br/>
              <w:t xml:space="preserve">                when c.TDSDETAILDESCRIPTION is null and nullif(trim(e.TDSDETAILDESCRIPTION), '') is null then 1</w:t>
              <w:br/>
              <w:t xml:space="preserve">                when c.TDSDETAILDESCRIPTION = trim(e.TDSDETAILDESCRIPTION) then 2</w:t>
              <w:br/>
              <w:t xml:space="preserve">                when upper(c.TDSDETAILDESCRIPTION) = upper(trim(e.TDSDETAILDESCRIPTION)) then 3</w:t>
              <w:br/>
              <w:t xml:space="preserve">                when try_to_decimal(c.TDSDETAILDESCRIPTION, 38, 10) = try_to_decimal(trim(e.TDSDETAILDESCRIPTION), 38, 10) then 4</w:t>
              <w:br/>
              <w:t xml:space="preserve">                when try_to_timestamp_ntz(c.TDSDETAILDESCRIPTION) = try_to_timestamp_ntz(trim(e.TDSDETAILDESCRIPTION)) then 5</w:t>
              <w:br/>
              <w:t xml:space="preserve">                when length(c.TDSDETAILDESCRIPTION) &lt; length(e.TDSDETAILDESCRIPTION) and startswith(e.TDSDETAILDESCRIPTION, c.TDSDETAILDESCRIPTION) then 6</w:t>
              <w:br/>
              <w:t xml:space="preserve">                else 7 end) as cls</w:t>
              <w:br/>
              <w:t xml:space="preserve">      from c2 c left join e2 e on e.hkey = c.hkey</w:t>
              <w:br/>
              <w:t xml:space="preserve">     group by c.hkey, c.TDSDETAILDESCRIPTION</w:t>
              <w:br/>
              <w:t xml:space="preserve">)</w:t>
              <w:br/>
              <w:t xml:space="preserve">select 'MAXIMUS' as project, 'SAT_AUG_PARTY_PAYOUT_PROFILE' as satellite, 'MAXIMUS_pd_prop_msdp_pv'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union all</w:t>
              <w:br/>
              <w:t xml:space="preserve">select 'MAXIMUS' as project, 'SAT_AUG_PARTY_PAYOUT_PROFILE'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r2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89. MAXIMUS — SAT_AUG_PARTY_PREFERENCE_PROFILE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SAT_AUG_PARTY_PREFERENCE_PROFILE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[3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BAGIC_PREPROD_CURATED_DB.BGIL_DATA_MODEL.SAT_AUG_PARTY_PREFERENCE_PROFILE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to_varchar(ELECTRONICPOLICYISSUANCEPREFERENCEINDICATOR) as ELECTRONICPOLICYISSUANCEPREFERENCEINDICATOR,</w:t>
              <w:br/>
              <w:t xml:space="preserve">           to_varchar(PREFERREDLOCATION) as PREFERREDLOCATION,</w:t>
              <w:br/>
              <w:t xml:space="preserve">           to_varchar(PROPAGATECONTACTUPDATETOALLPOLICIESINDICATOR) as PROPAGATECONTACTUPDATETOALLPOLICIESINDICATOR</w:t>
              <w:br/>
              <w:t xml:space="preserve">      from BAGIC_PREPROD_CURATED_DB.BGIL_DATA_MODEL.SAT_AUG_PARTY_PREFERENCE_PROFILE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to_varchar("ISSUE_ALL_POLICIES_IN_ELECTRONIC_FORMAT") as ELECTRONICPOLICYISSUANCEPREFERENCEINDICATOR,</w:t>
              <w:br/>
              <w:t xml:space="preserve">               to_varchar("PREFERRED_LOCATION") as PREFERREDLOCATION,</w:t>
              <w:br/>
              <w:t xml:space="preserve">               to_varchar("UPDATE_CONTACT_DETAILS_IN_ALL_POLICIES") as PROPAGATECONTACTUPDATETOALLPOLICIESINDICATOR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'ELECTRONICPOLICYISSUANCEPREFERENCEINDICATOR' as column_name, 'ISSUE_ALL_POLICIES_IN_ELECTRONIC_FORMAT'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equal_null(c.ELECTRONICPOLICYISSUANCEPREFERENCEINDICATOR, e.ELECTRONICPOLICYISSUANCEPREFERENCEINDICATOR) then 0</w:t>
              <w:br/>
              <w:t xml:space="preserve">                when c.ELECTRONICPOLICYISSUANCEPREFERENCEINDICATOR is null and nullif(trim(e.ELECTRONICPOLICYISSUANCEPREFERENCEINDICATOR), '') is null then 1</w:t>
              <w:br/>
              <w:t xml:space="preserve">                when c.ELECTRONICPOLICYISSUANCEPREFERENCEINDICATOR = trim(e.ELECTRONICPOLICYISSUANCEPREFERENCEINDICATOR) then 2</w:t>
              <w:br/>
              <w:t xml:space="preserve">                when upper(c.ELECTRONICPOLICYISSUANCEPREFERENCEINDICATOR) = upper(trim(e.ELECTRONICPOLICYISSUANCEPREFERENCEINDICATOR)) then 3</w:t>
              <w:br/>
              <w:t xml:space="preserve">                when try_to_decimal(c.ELECTRONICPOLICYISSUANCEPREFERENCEINDICATOR, 38, 10) = try_to_decimal(trim(e.ELECTRONICPOLICYISSUANCEPREFERENCEINDICATOR), 38, 10) then 4</w:t>
              <w:br/>
              <w:t xml:space="preserve">                when try_to_timestamp_ntz(c.ELECTRONICPOLICYISSUANCEPREFERENCEINDICATOR) = try_to_timestamp_ntz(trim(e.ELECTRONICPOLICYISSUANCEPREFERENCEINDICATOR)) then 5</w:t>
              <w:br/>
              <w:t xml:space="preserve">                when length(c.ELECTRONICPOLICYISSUANCEPREFERENCEINDICATOR) &lt; length(e.ELECTRONICPOLICYISSUANCEPREFERENCEINDICATOR) and startswith(e.ELECTRONICPOLICYISSUANCEPREFERENCEINDICATOR, c.ELECTRONICPOLICYISSUANCEPREFERENCEINDICATOR)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c.ELECTRONICPOLICYISSUANCEPREFERENCEINDICATOR</w:t>
              <w:br/>
              <w:t xml:space="preserve">    union all</w:t>
              <w:br/>
              <w:t xml:space="preserve">    select 'PREFERREDLOCATION' as column_name, 'PREFERRED_LOCATION'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equal_null(c.PREFERREDLOCATION, e.PREFERREDLOCATION) then 0</w:t>
              <w:br/>
              <w:t xml:space="preserve">                when c.PREFERREDLOCATION is null and nullif(trim(e.PREFERREDLOCATION), '') is null then 1</w:t>
              <w:br/>
              <w:t xml:space="preserve">                when c.PREFERREDLOCATION = trim(e.PREFERREDLOCATION) then 2</w:t>
              <w:br/>
              <w:t xml:space="preserve">                when upper(c.PREFERREDLOCATION) = upper(trim(e.PREFERREDLOCATION)) then 3</w:t>
              <w:br/>
              <w:t xml:space="preserve">                when try_to_decimal(c.PREFERREDLOCATION, 38, 10) = try_to_decimal(trim(e.PREFERREDLOCATION), 38, 10) then 4</w:t>
              <w:br/>
              <w:t xml:space="preserve">                when try_to_timestamp_ntz(c.PREFERREDLOCATION) = try_to_timestamp_ntz(trim(e.PREFERREDLOCATION)) then 5</w:t>
              <w:br/>
              <w:t xml:space="preserve">                when length(c.PREFERREDLOCATION) &lt; length(e.PREFERREDLOCATION) and startswith(e.PREFERREDLOCATION, c.PREFERREDLOCATION)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c.PREFERREDLOCATION</w:t>
              <w:br/>
              <w:t xml:space="preserve">    union all</w:t>
              <w:br/>
              <w:t xml:space="preserve">    select 'PROPAGATECONTACTUPDATETOALLPOLICIESINDICATOR' as column_name, 'UPDATE_CONTACT_DETAILS_IN_ALL_POLICIES'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equal_null(c.PROPAGATECONTACTUPDATETOALLPOLICIESINDICATOR, e.PROPAGATECONTACTUPDATETOALLPOLICIESINDICATOR) then 0</w:t>
              <w:br/>
              <w:t xml:space="preserve">                when c.PROPAGATECONTACTUPDATETOALLPOLICIESINDICATOR is null and nullif(trim(e.PROPAGATECONTACTUPDATETOALLPOLICIESINDICATOR), '') is null then 1</w:t>
              <w:br/>
              <w:t xml:space="preserve">                when c.PROPAGATECONTACTUPDATETOALLPOLICIESINDICATOR = trim(e.PROPAGATECONTACTUPDATETOALLPOLICIESINDICATOR) then 2</w:t>
              <w:br/>
              <w:t xml:space="preserve">                when upper(c.PROPAGATECONTACTUPDATETOALLPOLICIESINDICATOR) = upper(trim(e.PROPAGATECONTACTUPDATETOALLPOLICIESINDICATOR)) then 3</w:t>
              <w:br/>
              <w:t xml:space="preserve">                when try_to_decimal(c.PROPAGATECONTACTUPDATETOALLPOLICIESINDICATOR, 38, 10) = try_to_decimal(trim(e.PROPAGATECONTACTUPDATETOALLPOLICIESINDICATOR), 38, 10) then 4</w:t>
              <w:br/>
              <w:t xml:space="preserve">                when try_to_timestamp_ntz(c.PROPAGATECONTACTUPDATETOALLPOLICIESINDICATOR) = try_to_timestamp_ntz(trim(e.PROPAGATECONTACTUPDATETOALLPOLICIESINDICATOR)) then 5</w:t>
              <w:br/>
              <w:t xml:space="preserve">                when length(c.PROPAGATECONTACTUPDATETOALLPOLICIESINDICATOR) &lt; length(e.PROPAGATECONTACTUPDATETOALLPOLICIESINDICATOR) and startswith(e.PROPAGATECONTACTUPDATETOALLPOLICIESINDICATOR, c.PROPAGATECONTACTUPDATETOALLPOLICIESINDICATOR)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c.PROPAGATECONTACTUPDATETOALLPOLICIESINDICATOR</w:t>
              <w:br/>
              <w:t xml:space="preserve">)</w:t>
              <w:br/>
              <w:t xml:space="preserve">select 'MAXIMUS' as project, 'SAT_AUG_PARTY_PREFERENCE_PROFILE'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90. MAXIMUS — SAT_AUG_PARTY_PROVIDER_CAPABILITY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SAT_AUG_PARTY_PROVIDER_CAPABILITY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[2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BAGIC_PREPROD_CURATED_DB.BGIL_DATA_MODEL.SAT_AUG_PARTY_PROVIDER_CAPABILITY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to_varchar(DEDICATEDCAPACITY) as DEDICATEDCAPACITY,</w:t>
              <w:br/>
              <w:t xml:space="preserve">           to_varchar(YEAROFPURCHASE) as YEAROFPURCHASE</w:t>
              <w:br/>
              <w:t xml:space="preserve">      from BAGIC_PREPROD_CURATED_DB.BGIL_DATA_MODEL.SAT_AUG_PARTY_PROVIDER_CAPABILITY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to_varchar("OFFICE_YARD_SPACE_IN_SQ_FT_FOR_BAGIC") as DEDICATEDCAPACITY,</w:t>
              <w:br/>
              <w:t xml:space="preserve">               to_varchar("YEAR_OF_PURCHASE") as YEAROFPURCHASE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'DEDICATEDCAPACITY' as column_name, 'OFFICE_YARD_SPACE_IN_SQ_FT_FOR_BAGIC'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equal_null(c.DEDICATEDCAPACITY, e.DEDICATEDCAPACITY) then 0</w:t>
              <w:br/>
              <w:t xml:space="preserve">                when c.DEDICATEDCAPACITY is null and nullif(trim(e.DEDICATEDCAPACITY), '') is null then 1</w:t>
              <w:br/>
              <w:t xml:space="preserve">                when c.DEDICATEDCAPACITY = trim(e.DEDICATEDCAPACITY) then 2</w:t>
              <w:br/>
              <w:t xml:space="preserve">                when upper(c.DEDICATEDCAPACITY) = upper(trim(e.DEDICATEDCAPACITY)) then 3</w:t>
              <w:br/>
              <w:t xml:space="preserve">                when try_to_decimal(c.DEDICATEDCAPACITY, 38, 10) = try_to_decimal(trim(e.DEDICATEDCAPACITY), 38, 10) then 4</w:t>
              <w:br/>
              <w:t xml:space="preserve">                when try_to_timestamp_ntz(c.DEDICATEDCAPACITY) = try_to_timestamp_ntz(trim(e.DEDICATEDCAPACITY)) then 5</w:t>
              <w:br/>
              <w:t xml:space="preserve">                when length(c.DEDICATEDCAPACITY) &lt; length(e.DEDICATEDCAPACITY) and startswith(e.DEDICATEDCAPACITY, c.DEDICATEDCAPACITY)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c.DEDICATEDCAPACITY</w:t>
              <w:br/>
              <w:t xml:space="preserve">    union all</w:t>
              <w:br/>
              <w:t xml:space="preserve">    select 'YEAROFPURCHASE' as column_name, 'YEAR_OF_PURCHASE'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equal_null(c.YEAROFPURCHASE, e.YEAROFPURCHASE) then 0</w:t>
              <w:br/>
              <w:t xml:space="preserve">                when c.YEAROFPURCHASE is null and nullif(trim(e.YEAROFPURCHASE), '') is null then 1</w:t>
              <w:br/>
              <w:t xml:space="preserve">                when c.YEAROFPURCHASE = trim(e.YEAROFPURCHASE) then 2</w:t>
              <w:br/>
              <w:t xml:space="preserve">                when upper(c.YEAROFPURCHASE) = upper(trim(e.YEAROFPURCHASE)) then 3</w:t>
              <w:br/>
              <w:t xml:space="preserve">                when try_to_decimal(c.YEAROFPURCHASE, 38, 10) = try_to_decimal(trim(e.YEAROFPURCHASE), 38, 10) then 4</w:t>
              <w:br/>
              <w:t xml:space="preserve">                when try_to_timestamp_ntz(c.YEAROFPURCHASE) = try_to_timestamp_ntz(trim(e.YEAROFPURCHASE)) then 5</w:t>
              <w:br/>
              <w:t xml:space="preserve">                when length(c.YEAROFPURCHASE) &lt; length(e.YEAROFPURCHASE) and startswith(e.YEAROFPURCHASE, c.YEAROFPURCHASE)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c.YEAROFPURCHASE</w:t>
              <w:br/>
              <w:t xml:space="preserve">)</w:t>
              <w:br/>
              <w:t xml:space="preserve">select 'MAXIMUS' as project, 'SAT_AUG_PARTY_PROVIDER_CAPABILITY'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91. MAXIMUS — SAT_AUG_PARTY_RECORD_REMARKS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SAT_AUG_PARTY_RECORD_REMARKS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[4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BAGIC_PREPROD_CURATED_DB.BGIL_DATA_MODEL.SAT_AUG_PARTY_RECORD_REMARKS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to_varchar(GENERALREMARKS) as GENERALREMARKS,</w:t>
              <w:br/>
              <w:t xml:space="preserve">           to_varchar(MANUALREMARK) as MANUALREMARK,</w:t>
              <w:br/>
              <w:t xml:space="preserve">           to_varchar(SPECIALREMARKS) as SPECIALREMARKS,</w:t>
              <w:br/>
              <w:t xml:space="preserve">           to_varchar(TEAMLEADERREMARK) as TEAMLEADERREMARK</w:t>
              <w:br/>
              <w:t xml:space="preserve">      from BAGIC_PREPROD_CURATED_DB.BGIL_DATA_MODEL.SAT_AUG_PARTY_RECORD_REMARKS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to_varchar("REMARKS") as GENERALREMARKS,</w:t>
              <w:br/>
              <w:t xml:space="preserve">               to_varchar("MANUAL_REMARK") as MANUALREMARK,</w:t>
              <w:br/>
              <w:t xml:space="preserve">               to_varchar("SPECIAL_REMARKS") as SPECIALREMARKS,</w:t>
              <w:br/>
              <w:t xml:space="preserve">               to_varchar("TL_REMARK") as TEAMLEADERREMARK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'GENERALREMARKS' as column_name, 'REMARKS'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equal_null(c.GENERALREMARKS, e.GENERALREMARKS) then 0</w:t>
              <w:br/>
              <w:t xml:space="preserve">                when c.GENERALREMARKS is null and nullif(trim(e.GENERALREMARKS), '') is null then 1</w:t>
              <w:br/>
              <w:t xml:space="preserve">                when c.GENERALREMARKS = trim(e.GENERALREMARKS) then 2</w:t>
              <w:br/>
              <w:t xml:space="preserve">                when upper(c.GENERALREMARKS) = upper(trim(e.GENERALREMARKS)) then 3</w:t>
              <w:br/>
              <w:t xml:space="preserve">                when try_to_decimal(c.GENERALREMARKS, 38, 10) = try_to_decimal(trim(e.GENERALREMARKS), 38, 10) then 4</w:t>
              <w:br/>
              <w:t xml:space="preserve">                when try_to_timestamp_ntz(c.GENERALREMARKS) = try_to_timestamp_ntz(trim(e.GENERALREMARKS)) then 5</w:t>
              <w:br/>
              <w:t xml:space="preserve">                when length(c.GENERALREMARKS) &lt; length(e.GENERALREMARKS) and startswith(e.GENERALREMARKS, c.GENERALREMARKS)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c.GENERALREMARKS</w:t>
              <w:br/>
              <w:t xml:space="preserve">    union all</w:t>
              <w:br/>
              <w:t xml:space="preserve">    select 'MANUALREMARK' as column_name, 'MANUAL_REMARK'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equal_null(c.MANUALREMARK, e.MANUALREMARK) then 0</w:t>
              <w:br/>
              <w:t xml:space="preserve">                when c.MANUALREMARK is null and nullif(trim(e.MANUALREMARK), '') is null then 1</w:t>
              <w:br/>
              <w:t xml:space="preserve">                when c.MANUALREMARK = trim(e.MANUALREMARK) then 2</w:t>
              <w:br/>
              <w:t xml:space="preserve">                when upper(c.MANUALREMARK) = upper(trim(e.MANUALREMARK)) then 3</w:t>
              <w:br/>
              <w:t xml:space="preserve">                when try_to_decimal(c.MANUALREMARK, 38, 10) = try_to_decimal(trim(e.MANUALREMARK), 38, 10) then 4</w:t>
              <w:br/>
              <w:t xml:space="preserve">                when try_to_timestamp_ntz(c.MANUALREMARK) = try_to_timestamp_ntz(trim(e.MANUALREMARK)) then 5</w:t>
              <w:br/>
              <w:t xml:space="preserve">                when length(c.MANUALREMARK) &lt; length(e.MANUALREMARK) and startswith(e.MANUALREMARK, c.MANUALREMARK)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c.MANUALREMARK</w:t>
              <w:br/>
              <w:t xml:space="preserve">    union all</w:t>
              <w:br/>
              <w:t xml:space="preserve">    select 'SPECIALREMARKS' as column_name, 'SPECIAL_REMARKS'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equal_null(c.SPECIALREMARKS, e.SPECIALREMARKS) then 0</w:t>
              <w:br/>
              <w:t xml:space="preserve">                when c.SPECIALREMARKS is null and nullif(trim(e.SPECIALREMARKS), '') is null then 1</w:t>
              <w:br/>
              <w:t xml:space="preserve">                when c.SPECIALREMARKS = trim(e.SPECIALREMARKS) then 2</w:t>
              <w:br/>
              <w:t xml:space="preserve">                when upper(c.SPECIALREMARKS) = upper(trim(e.SPECIALREMARKS)) then 3</w:t>
              <w:br/>
              <w:t xml:space="preserve">                when try_to_decimal(c.SPECIALREMARKS, 38, 10) = try_to_decimal(trim(e.SPECIALREMARKS), 38, 10) then 4</w:t>
              <w:br/>
              <w:t xml:space="preserve">                when try_to_timestamp_ntz(c.SPECIALREMARKS) = try_to_timestamp_ntz(trim(e.SPECIALREMARKS)) then 5</w:t>
              <w:br/>
              <w:t xml:space="preserve">                when length(c.SPECIALREMARKS) &lt; length(e.SPECIALREMARKS) and startswith(e.SPECIALREMARKS, c.SPECIALREMARKS)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c.SPECIALREMARKS</w:t>
              <w:br/>
              <w:t xml:space="preserve">    union all</w:t>
              <w:br/>
              <w:t xml:space="preserve">    select 'TEAMLEADERREMARK' as column_name, 'TL_REMARK'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equal_null(c.TEAMLEADERREMARK, e.TEAMLEADERREMARK) then 0</w:t>
              <w:br/>
              <w:t xml:space="preserve">                when c.TEAMLEADERREMARK is null and nullif(trim(e.TEAMLEADERREMARK), '') is null then 1</w:t>
              <w:br/>
              <w:t xml:space="preserve">                when c.TEAMLEADERREMARK = trim(e.TEAMLEADERREMARK) then 2</w:t>
              <w:br/>
              <w:t xml:space="preserve">                when upper(c.TEAMLEADERREMARK) = upper(trim(e.TEAMLEADERREMARK)) then 3</w:t>
              <w:br/>
              <w:t xml:space="preserve">                when try_to_decimal(c.TEAMLEADERREMARK, 38, 10) = try_to_decimal(trim(e.TEAMLEADERREMARK), 38, 10) then 4</w:t>
              <w:br/>
              <w:t xml:space="preserve">                when try_to_timestamp_ntz(c.TEAMLEADERREMARK) = try_to_timestamp_ntz(trim(e.TEAMLEADERREMARK)) then 5</w:t>
              <w:br/>
              <w:t xml:space="preserve">                when length(c.TEAMLEADERREMARK) &lt; length(e.TEAMLEADERREMARK) and startswith(e.TEAMLEADERREMARK, c.TEAMLEADERREMARK)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c.TEAMLEADERREMARK</w:t>
              <w:br/>
              <w:t xml:space="preserve">)</w:t>
              <w:br/>
              <w:t xml:space="preserve">select 'MAXIMUS' as project, 'SAT_AUG_PARTY_RECORD_REMARKS'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92. MAXIMUS — SAT_AUG_PARTY_RELATIONSHIP_PROFILE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SAT_AUG_PARTY_RELATIONSHIP_PROFILE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[10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BAGIC_PREPROD_CURATED_DB.BGIL_DATA_MODEL.SAT_AUG_PARTY_RELATIONSHIP_PROFILE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to_varchar(EMPLOYEERELATIONSHIPDETAIL) as EMPLOYEERELATIONSHIPDETAIL,</w:t>
              <w:br/>
              <w:t xml:space="preserve">           to_varchar(EXISTINGCUSTOMERINDICATOR) as EXISTINGCUSTOMERINDICATOR,</w:t>
              <w:br/>
              <w:t xml:space="preserve">           to_varchar(GROUPCOMPANYRELATIONSHIPDECLARATION) as GROUPCOMPANYRELATIONSHIPDECLARATION,</w:t>
              <w:br/>
              <w:t xml:space="preserve">           to_varchar(HNIRELATIONSHIPDETAIL) as HNIRELATIONSHIPDETAIL,</w:t>
              <w:br/>
              <w:t xml:space="preserve">           to_varchar(PRIVERELATIONSHIPDETAIL) as PRIVERELATIONSHIPDETAIL,</w:t>
              <w:br/>
              <w:t xml:space="preserve">           to_varchar(REFERENCECODE) as REFERENCECODE,</w:t>
              <w:br/>
              <w:t xml:space="preserve">           to_varchar(REFERENCENAME) as REFERENCENAME,</w:t>
              <w:br/>
              <w:t xml:space="preserve">           to_varchar(RELATEDTOINSURERGROUPINDICATOR) as RELATEDTOINSURERGROUPINDICATOR,</w:t>
              <w:br/>
              <w:t xml:space="preserve">           to_varchar(RELATIONSHIPOWNERMANAGERNAME) as RELATIONSHIPOWNERMANAGERNAME,</w:t>
              <w:br/>
              <w:t xml:space="preserve">           to_varchar(TRANSACTSWITHOTHEROFFICEINDICATOR) as TRANSACTSWITHOTHEROFFICEINDICATOR</w:t>
              <w:br/>
              <w:t xml:space="preserve">      from BAGIC_PREPROD_CURATED_DB.BGIL_DATA_MODEL.SAT_AUG_PARTY_RELATIONSHIP_PROFILE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to_varchar("RELATIONSHIP_WITH_EMPLOYEE") as EMPLOYEERELATIONSHIPDETAIL,</w:t>
              <w:br/>
              <w:t xml:space="preserve">               to_varchar("ARE_YOU_AN_EXISTING_BAJAJ_ALLIANZ_CUSTOMER") as EXISTINGCUSTOMERINDICATOR,</w:t>
              <w:br/>
              <w:t xml:space="preserve">               to_varchar("PROVIDE_A_DECLARATION_TO_CONFIRM_THAT_THE_SERVICE_PROVIDER_RELATIONSHIP_WITH_ANY_BAJAJ_GROUP") as GROUPCOMPANYRELATIONSHIPDECLARATION,</w:t>
              <w:br/>
              <w:t xml:space="preserve">               to_varchar("RELATIONSHIP_WITH_HNI") as HNIRELATIONSHIPDETAIL,</w:t>
              <w:br/>
              <w:t xml:space="preserve">               to_varchar("RELATIONSHIP_WITH_PRIVE") as PRIVERELATIONSHIPDETAIL,</w:t>
              <w:br/>
              <w:t xml:space="preserve">               to_varchar("REFERENCE_CODE") as REFERENCECODE,</w:t>
              <w:br/>
              <w:t xml:space="preserve">               to_varchar("REFERENCE") as REFERENCENAME,</w:t>
              <w:br/>
              <w:t xml:space="preserve">               to_varchar("ANY_RELATION_WITH_BAJAJ_GROUP") as RELATEDTOINSURERGROUPINDICATOR,</w:t>
              <w:br/>
              <w:t xml:space="preserve">               to_varchar("NAME_OF_THE_ZONAL_OR_NATIONAL_MANAGER") as RELATIONSHIPOWNERMANAGERNAME,</w:t>
              <w:br/>
              <w:t xml:space="preserve">               to_varchar("TRANSACTS_BUSINESS_WITH_OTHER_BAGIC_OFFICE_ALSO") as TRANSACTSWITHOTHEROFFICEINDICATOR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'EMPLOYEERELATIONSHIPDETAIL' as column_name, 'RELATIONSHIP_WITH_EMPLOYEE'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equal_null(c.EMPLOYEERELATIONSHIPDETAIL, e.EMPLOYEERELATIONSHIPDETAIL) then 0</w:t>
              <w:br/>
              <w:t xml:space="preserve">                when c.EMPLOYEERELATIONSHIPDETAIL is null and nullif(trim(e.EMPLOYEERELATIONSHIPDETAIL), '') is null then 1</w:t>
              <w:br/>
              <w:t xml:space="preserve">                when c.EMPLOYEERELATIONSHIPDETAIL = trim(e.EMPLOYEERELATIONSHIPDETAIL) then 2</w:t>
              <w:br/>
              <w:t xml:space="preserve">                when upper(c.EMPLOYEERELATIONSHIPDETAIL) = upper(trim(e.EMPLOYEERELATIONSHIPDETAIL)) then 3</w:t>
              <w:br/>
              <w:t xml:space="preserve">                when try_to_decimal(c.EMPLOYEERELATIONSHIPDETAIL, 38, 10) = try_to_decimal(trim(e.EMPLOYEERELATIONSHIPDETAIL), 38, 10) then 4</w:t>
              <w:br/>
              <w:t xml:space="preserve">                when try_to_timestamp_ntz(c.EMPLOYEERELATIONSHIPDETAIL) = try_to_timestamp_ntz(trim(e.EMPLOYEERELATIONSHIPDETAIL)) then 5</w:t>
              <w:br/>
              <w:t xml:space="preserve">                when length(c.EMPLOYEERELATIONSHIPDETAIL) &lt; length(e.EMPLOYEERELATIONSHIPDETAIL) and startswith(e.EMPLOYEERELATIONSHIPDETAIL, c.EMPLOYEERELATIONSHIPDETAIL)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c.EMPLOYEERELATIONSHIPDETAIL</w:t>
              <w:br/>
              <w:t xml:space="preserve">    union all</w:t>
              <w:br/>
              <w:t xml:space="preserve">    select 'EXISTINGCUSTOMERINDICATOR' as column_name, 'ARE_YOU_AN_EXISTING_BAJAJ_ALLIANZ_CUSTOMER'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equal_null(c.EXISTINGCUSTOMERINDICATOR, e.EXISTINGCUSTOMERINDICATOR) then 0</w:t>
              <w:br/>
              <w:t xml:space="preserve">                when c.EXISTINGCUSTOMERINDICATOR is null and nullif(trim(e.EXISTINGCUSTOMERINDICATOR), '') is null then 1</w:t>
              <w:br/>
              <w:t xml:space="preserve">                when c.EXISTINGCUSTOMERINDICATOR = trim(e.EXISTINGCUSTOMERINDICATOR) then 2</w:t>
              <w:br/>
              <w:t xml:space="preserve">                when upper(c.EXISTINGCUSTOMERINDICATOR) = upper(trim(e.EXISTINGCUSTOMERINDICATOR)) then 3</w:t>
              <w:br/>
              <w:t xml:space="preserve">                when try_to_decimal(c.EXISTINGCUSTOMERINDICATOR, 38, 10) = try_to_decimal(trim(e.EXISTINGCUSTOMERINDICATOR), 38, 10) then 4</w:t>
              <w:br/>
              <w:t xml:space="preserve">                when try_to_timestamp_ntz(c.EXISTINGCUSTOMERINDICATOR) = try_to_timestamp_ntz(trim(e.EXISTINGCUSTOMERINDICATOR)) then 5</w:t>
              <w:br/>
              <w:t xml:space="preserve">                when length(c.EXISTINGCUSTOMERINDICATOR) &lt; length(e.EXISTINGCUSTOMERINDICATOR) and startswith(e.EXISTINGCUSTOMERINDICATOR, c.EXISTINGCUSTOMERINDICATOR)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c.EXISTINGCUSTOMERINDICATOR</w:t>
              <w:br/>
              <w:t xml:space="preserve">    union all</w:t>
              <w:br/>
              <w:t xml:space="preserve">    select 'GROUPCOMPANYRELATIONSHIPDECLARATION' as column_name, 'PROVIDE_A_DECLARATION_TO_CONFIRM_THAT_THE_SERVICE_PROVIDER_RELATIONSHIP_WITH_ANY_BAJAJ_GROUP'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equal_null(c.GROUPCOMPANYRELATIONSHIPDECLARATION, e.GROUPCOMPANYRELATIONSHIPDECLARATION) then 0</w:t>
              <w:br/>
              <w:t xml:space="preserve">                when c.GROUPCOMPANYRELATIONSHIPDECLARATION is null and nullif(trim(e.GROUPCOMPANYRELATIONSHIPDECLARATION), '') is null then 1</w:t>
              <w:br/>
              <w:t xml:space="preserve">                when c.GROUPCOMPANYRELATIONSHIPDECLARATION = trim(e.GROUPCOMPANYRELATIONSHIPDECLARATION) then 2</w:t>
              <w:br/>
              <w:t xml:space="preserve">                when upper(c.GROUPCOMPANYRELATIONSHIPDECLARATION) = upper(trim(e.GROUPCOMPANYRELATIONSHIPDECLARATION)) then 3</w:t>
              <w:br/>
              <w:t xml:space="preserve">                when try_to_decimal(c.GROUPCOMPANYRELATIONSHIPDECLARATION, 38, 10) = try_to_decimal(trim(e.GROUPCOMPANYRELATIONSHIPDECLARATION), 38, 10) then 4</w:t>
              <w:br/>
              <w:t xml:space="preserve">                when try_to_timestamp_ntz(c.GROUPCOMPANYRELATIONSHIPDECLARATION) = try_to_timestamp_ntz(trim(e.GROUPCOMPANYRELATIONSHIPDECLARATION)) then 5</w:t>
              <w:br/>
              <w:t xml:space="preserve">                when length(c.GROUPCOMPANYRELATIONSHIPDECLARATION) &lt; length(e.GROUPCOMPANYRELATIONSHIPDECLARATION) and startswith(e.GROUPCOMPANYRELATIONSHIPDECLARATION, c.GROUPCOMPANYRELATIONSHIPDECLARATION)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c.GROUPCOMPANYRELATIONSHIPDECLARATION</w:t>
              <w:br/>
              <w:t xml:space="preserve">    union all</w:t>
              <w:br/>
              <w:t xml:space="preserve">    select 'HNIRELATIONSHIPDETAIL' as column_name, 'RELATIONSHIP_WITH_HNI'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equal_null(c.HNIRELATIONSHIPDETAIL, e.HNIRELATIONSHIPDETAIL) then 0</w:t>
              <w:br/>
              <w:t xml:space="preserve">                when c.HNIRELATIONSHIPDETAIL is null and nullif(trim(e.HNIRELATIONSHIPDETAIL), '') is null then 1</w:t>
              <w:br/>
              <w:t xml:space="preserve">                when c.HNIRELATIONSHIPDETAIL = trim(e.HNIRELATIONSHIPDETAIL) then 2</w:t>
              <w:br/>
              <w:t xml:space="preserve">                when upper(c.HNIRELATIONSHIPDETAIL) = upper(trim(e.HNIRELATIONSHIPDETAIL)) then 3</w:t>
              <w:br/>
              <w:t xml:space="preserve">                when try_to_decimal(c.HNIRELATIONSHIPDETAIL, 38, 10) = try_to_decimal(trim(e.HNIRELATIONSHIPDETAIL), 38, 10) then 4</w:t>
              <w:br/>
              <w:t xml:space="preserve">                when try_to_timestamp_ntz(c.HNIRELATIONSHIPDETAIL) = try_to_timestamp_ntz(trim(e.HNIRELATIONSHIPDETAIL)) then 5</w:t>
              <w:br/>
              <w:t xml:space="preserve">                when length(c.HNIRELATIONSHIPDETAIL) &lt; length(e.HNIRELATIONSHIPDETAIL) and startswith(e.HNIRELATIONSHIPDETAIL, c.HNIRELATIONSHIPDETAIL)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c.HNIRELATIONSHIPDETAIL</w:t>
              <w:br/>
              <w:t xml:space="preserve">    union all</w:t>
              <w:br/>
              <w:t xml:space="preserve">    select 'PRIVERELATIONSHIPDETAIL' as column_name, 'RELATIONSHIP_WITH_PRIVE'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equal_null(c.PRIVERELATIONSHIPDETAIL, e.PRIVERELATIONSHIPDETAIL) then 0</w:t>
              <w:br/>
              <w:t xml:space="preserve">                when c.PRIVERELATIONSHIPDETAIL is null and nullif(trim(e.PRIVERELATIONSHIPDETAIL), '') is null then 1</w:t>
              <w:br/>
              <w:t xml:space="preserve">                when c.PRIVERELATIONSHIPDETAIL = trim(e.PRIVERELATIONSHIPDETAIL) then 2</w:t>
              <w:br/>
              <w:t xml:space="preserve">                when upper(c.PRIVERELATIONSHIPDETAIL) = upper(trim(e.PRIVERELATIONSHIPDETAIL)) then 3</w:t>
              <w:br/>
              <w:t xml:space="preserve">                when try_to_decimal(c.PRIVERELATIONSHIPDETAIL, 38, 10) = try_to_decimal(trim(e.PRIVERELATIONSHIPDETAIL), 38, 10) then 4</w:t>
              <w:br/>
              <w:t xml:space="preserve">                when try_to_timestamp_ntz(c.PRIVERELATIONSHIPDETAIL) = try_to_timestamp_ntz(trim(e.PRIVERELATIONSHIPDETAIL)) then 5</w:t>
              <w:br/>
              <w:t xml:space="preserve">                when length(c.PRIVERELATIONSHIPDETAIL) &lt; length(e.PRIVERELATIONSHIPDETAIL) and startswith(e.PRIVERELATIONSHIPDETAIL, c.PRIVERELATIONSHIPDETAIL)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c.PRIVERELATIONSHIPDETAIL</w:t>
              <w:br/>
              <w:t xml:space="preserve">    union all</w:t>
              <w:br/>
              <w:t xml:space="preserve">    select 'REFERENCECODE' as column_name, 'REFERENCE_CODE'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equal_null(c.REFERENCECODE, e.REFERENCECODE) then 0</w:t>
              <w:br/>
              <w:t xml:space="preserve">                when c.REFERENCECODE is null and nullif(trim(e.REFERENCECODE), '') is null then 1</w:t>
              <w:br/>
              <w:t xml:space="preserve">                when c.REFERENCECODE = trim(e.REFERENCECODE) then 2</w:t>
              <w:br/>
              <w:t xml:space="preserve">                when upper(c.REFERENCECODE) = upper(trim(e.REFERENCECODE)) then 3</w:t>
              <w:br/>
              <w:t xml:space="preserve">                when try_to_decimal(c.REFERENCECODE, 38, 10) = try_to_decimal(trim(e.REFERENCECODE), 38, 10) then 4</w:t>
              <w:br/>
              <w:t xml:space="preserve">                when try_to_timestamp_ntz(c.REFERENCECODE) = try_to_timestamp_ntz(trim(e.REFERENCECODE)) then 5</w:t>
              <w:br/>
              <w:t xml:space="preserve">                when length(c.REFERENCECODE) &lt; length(e.REFERENCECODE) and startswith(e.REFERENCECODE, c.REFERENCECODE)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c.REFERENCECODE</w:t>
              <w:br/>
              <w:t xml:space="preserve">    union all</w:t>
              <w:br/>
              <w:t xml:space="preserve">    select 'REFERENCENAME' as column_name, 'REFERENCE'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equal_null(c.REFERENCENAME, e.REFERENCENAME) then 0</w:t>
              <w:br/>
              <w:t xml:space="preserve">                when c.REFERENCENAME is null and nullif(trim(e.REFERENCENAME), '') is null then 1</w:t>
              <w:br/>
              <w:t xml:space="preserve">                when c.REFERENCENAME = trim(e.REFERENCENAME) then 2</w:t>
              <w:br/>
              <w:t xml:space="preserve">                when upper(c.REFERENCENAME) = upper(trim(e.REFERENCENAME)) then 3</w:t>
              <w:br/>
              <w:t xml:space="preserve">                when try_to_decimal(c.REFERENCENAME, 38, 10) = try_to_decimal(trim(e.REFERENCENAME), 38, 10) then 4</w:t>
              <w:br/>
              <w:t xml:space="preserve">                when try_to_timestamp_ntz(c.REFERENCENAME) = try_to_timestamp_ntz(trim(e.REFERENCENAME)) then 5</w:t>
              <w:br/>
              <w:t xml:space="preserve">                when length(c.REFERENCENAME) &lt; length(e.REFERENCENAME) and startswith(e.REFERENCENAME, c.REFERENCENAME)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c.REFERENCENAME</w:t>
              <w:br/>
              <w:t xml:space="preserve">    union all</w:t>
              <w:br/>
              <w:t xml:space="preserve">    select 'RELATEDTOINSURERGROUPINDICATOR' as column_name, 'ANY_RELATION_WITH_BAJAJ_GROUP'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equal_null(c.RELATEDTOINSURERGROUPINDICATOR, e.RELATEDTOINSURERGROUPINDICATOR) then 0</w:t>
              <w:br/>
              <w:t xml:space="preserve">                when c.RELATEDTOINSURERGROUPINDICATOR is null and nullif(trim(e.RELATEDTOINSURERGROUPINDICATOR), '') is null then 1</w:t>
              <w:br/>
              <w:t xml:space="preserve">                when c.RELATEDTOINSURERGROUPINDICATOR = trim(e.RELATEDTOINSURERGROUPINDICATOR) then 2</w:t>
              <w:br/>
              <w:t xml:space="preserve">                when upper(c.RELATEDTOINSURERGROUPINDICATOR) = upper(trim(e.RELATEDTOINSURERGROUPINDICATOR)) then 3</w:t>
              <w:br/>
              <w:t xml:space="preserve">                when try_to_decimal(c.RELATEDTOINSURERGROUPINDICATOR, 38, 10) = try_to_decimal(trim(e.RELATEDTOINSURERGROUPINDICATOR), 38, 10) then 4</w:t>
              <w:br/>
              <w:t xml:space="preserve">                when try_to_timestamp_ntz(c.RELATEDTOINSURERGROUPINDICATOR) = try_to_timestamp_ntz(trim(e.RELATEDTOINSURERGROUPINDICATOR)) then 5</w:t>
              <w:br/>
              <w:t xml:space="preserve">                when length(c.RELATEDTOINSURERGROUPINDICATOR) &lt; length(e.RELATEDTOINSURERGROUPINDICATOR) and startswith(e.RELATEDTOINSURERGROUPINDICATOR, c.RELATEDTOINSURERGROUPINDICATOR)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c.RELATEDTOINSURERGROUPINDICATOR</w:t>
              <w:br/>
              <w:t xml:space="preserve">    union all</w:t>
              <w:br/>
              <w:t xml:space="preserve">    select 'RELATIONSHIPOWNERMANAGERNAME' as column_name, 'NAME_OF_THE_ZONAL_OR_NATIONAL_MANAGER'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equal_null(c.RELATIONSHIPOWNERMANAGERNAME, e.RELATIONSHIPOWNERMANAGERNAME) then 0</w:t>
              <w:br/>
              <w:t xml:space="preserve">                when c.RELATIONSHIPOWNERMANAGERNAME is null and nullif(trim(e.RELATIONSHIPOWNERMANAGERNAME), '') is null then 1</w:t>
              <w:br/>
              <w:t xml:space="preserve">                when c.RELATIONSHIPOWNERMANAGERNAME = trim(e.RELATIONSHIPOWNERMANAGERNAME) then 2</w:t>
              <w:br/>
              <w:t xml:space="preserve">                when upper(c.RELATIONSHIPOWNERMANAGERNAME) = upper(trim(e.RELATIONSHIPOWNERMANAGERNAME)) then 3</w:t>
              <w:br/>
              <w:t xml:space="preserve">                when try_to_decimal(c.RELATIONSHIPOWNERMANAGERNAME, 38, 10) = try_to_decimal(trim(e.RELATIONSHIPOWNERMANAGERNAME), 38, 10) then 4</w:t>
              <w:br/>
              <w:t xml:space="preserve">                when try_to_timestamp_ntz(c.RELATIONSHIPOWNERMANAGERNAME) = try_to_timestamp_ntz(trim(e.RELATIONSHIPOWNERMANAGERNAME)) then 5</w:t>
              <w:br/>
              <w:t xml:space="preserve">                when length(c.RELATIONSHIPOWNERMANAGERNAME) &lt; length(e.RELATIONSHIPOWNERMANAGERNAME) and startswith(e.RELATIONSHIPOWNERMANAGERNAME, c.RELATIONSHIPOWNERMANAGERNAME)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c.RELATIONSHIPOWNERMANAGERNAME</w:t>
              <w:br/>
              <w:t xml:space="preserve">    union all</w:t>
              <w:br/>
              <w:t xml:space="preserve">    select 'TRANSACTSWITHOTHEROFFICEINDICATOR' as column_name, 'TRANSACTS_BUSINESS_WITH_OTHER_BAGIC_OFFICE_ALSO'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equal_null(c.TRANSACTSWITHOTHEROFFICEINDICATOR, e.TRANSACTSWITHOTHEROFFICEINDICATOR) then 0</w:t>
              <w:br/>
              <w:t xml:space="preserve">                when c.TRANSACTSWITHOTHEROFFICEINDICATOR is null and nullif(trim(e.TRANSACTSWITHOTHEROFFICEINDICATOR), '') is null then 1</w:t>
              <w:br/>
              <w:t xml:space="preserve">                when c.TRANSACTSWITHOTHEROFFICEINDICATOR = trim(e.TRANSACTSWITHOTHEROFFICEINDICATOR) then 2</w:t>
              <w:br/>
              <w:t xml:space="preserve">                when upper(c.TRANSACTSWITHOTHEROFFICEINDICATOR) = upper(trim(e.TRANSACTSWITHOTHEROFFICEINDICATOR)) then 3</w:t>
              <w:br/>
              <w:t xml:space="preserve">                when try_to_decimal(c.TRANSACTSWITHOTHEROFFICEINDICATOR, 38, 10) = try_to_decimal(trim(e.TRANSACTSWITHOTHEROFFICEINDICATOR), 38, 10) then 4</w:t>
              <w:br/>
              <w:t xml:space="preserve">                when try_to_timestamp_ntz(c.TRANSACTSWITHOTHEROFFICEINDICATOR) = try_to_timestamp_ntz(trim(e.TRANSACTSWITHOTHEROFFICEINDICATOR)) then 5</w:t>
              <w:br/>
              <w:t xml:space="preserve">                when length(c.TRANSACTSWITHOTHEROFFICEINDICATOR) &lt; length(e.TRANSACTSWITHOTHEROFFICEINDICATOR) and startswith(e.TRANSACTSWITHOTHEROFFICEINDICATOR, c.TRANSACTSWITHOTHEROFFICEINDICATOR)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c.TRANSACTSWITHOTHEROFFICEINDICATOR</w:t>
              <w:br/>
              <w:t xml:space="preserve">)</w:t>
              <w:br/>
              <w:t xml:space="preserve">select 'MAXIMUS' as project, 'SAT_AUG_PARTY_RELATIONSHIP_PROFILE'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93. MAXIMUS — SAT_AUG_PARTY_SERVICE_ENGAGEMENT_TERMS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SAT_AUG_PARTY_SERVICE_ENGAGEMENT_TERMS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[5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BAGIC_PREPROD_CURATED_DB.BGIL_DATA_MODEL.SAT_AUG_PARTY_SERVICE_ENGAGEMENT_TERMS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to_varchar(AGREEDREPORTSUBMISSIONTAT) as AGREEDREPORTSUBMISSIONTAT,</w:t>
              <w:br/>
              <w:t xml:space="preserve">           to_varchar(EVIDENCERETENTIONTHREEYEARSINDICATOR) as EVIDENCERETENTIONTHREEYEARSINDICATOR,</w:t>
              <w:br/>
              <w:t xml:space="preserve">           to_varchar(OUTSOURCINGJUSTIFICATION) as OUTSOURCINGJUSTIFICATION,</w:t>
              <w:br/>
              <w:t xml:space="preserve">           to_varchar(TASKALLOCATIONTHRESHOLD) as TASKALLOCATIONTHRESHOLD,</w:t>
              <w:br/>
              <w:t xml:space="preserve">           to_varchar(TRAININGREQUIREDFORPROVIDEREMPLOYEESINDICATOR) as TRAININGREQUIREDFORPROVIDEREMPLOYEESINDICATOR</w:t>
              <w:br/>
              <w:t xml:space="preserve">      from BAGIC_PREPROD_CURATED_DB.BGIL_DATA_MODEL.SAT_AUG_PARTY_SERVICE_ENGAGEMENT_TERMS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to_varchar("TAT_TO_SUBMIT_REPORT") as AGREEDREPORTSUBMISSIONTAT,</w:t>
              <w:br/>
              <w:t xml:space="preserve">               to_varchar("STORAGE_IS_SERVICE_PROVIDER_READY_TO_STORE_THE_COPY_OF_INVESTIGATION_REPORTS_EVIDENCE_FOR_3_YEARS") as EVIDENCERETENTIONTHREEYEARSINDICATOR,</w:t>
              <w:br/>
              <w:t xml:space="preserve">               to_varchar("WHY_THE_INVESTIGATION_TO_BE_OUTSOURCED_TO_THIS_SERVICE_PROVIDER") as OUTSOURCINGJUSTIFICATION,</w:t>
              <w:br/>
              <w:t xml:space="preserve">               to_varchar("TASK_THRESHOLD") as TASKALLOCATIONTHRESHOLD,</w:t>
              <w:br/>
              <w:t xml:space="preserve">               to_varchar("TRAINING_IS_REQUIRED_TO_BE_GIVEN_TO_THE_EMPLOYEES_OF_THE_SERVICE_PROVIDER") as TRAININGREQUIREDFORPROVIDEREMPLOYEESINDICATOR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'AGREEDREPORTSUBMISSIONTAT' as column_name, 'TAT_TO_SUBMIT_REPORT'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equal_null(c.AGREEDREPORTSUBMISSIONTAT, e.AGREEDREPORTSUBMISSIONTAT) then 0</w:t>
              <w:br/>
              <w:t xml:space="preserve">                when c.AGREEDREPORTSUBMISSIONTAT is null and nullif(trim(e.AGREEDREPORTSUBMISSIONTAT), '') is null then 1</w:t>
              <w:br/>
              <w:t xml:space="preserve">                when c.AGREEDREPORTSUBMISSIONTAT = trim(e.AGREEDREPORTSUBMISSIONTAT) then 2</w:t>
              <w:br/>
              <w:t xml:space="preserve">                when upper(c.AGREEDREPORTSUBMISSIONTAT) = upper(trim(e.AGREEDREPORTSUBMISSIONTAT)) then 3</w:t>
              <w:br/>
              <w:t xml:space="preserve">                when try_to_decimal(c.AGREEDREPORTSUBMISSIONTAT, 38, 10) = try_to_decimal(trim(e.AGREEDREPORTSUBMISSIONTAT), 38, 10) then 4</w:t>
              <w:br/>
              <w:t xml:space="preserve">                when try_to_timestamp_ntz(c.AGREEDREPORTSUBMISSIONTAT) = try_to_timestamp_ntz(trim(e.AGREEDREPORTSUBMISSIONTAT)) then 5</w:t>
              <w:br/>
              <w:t xml:space="preserve">                when length(c.AGREEDREPORTSUBMISSIONTAT) &lt; length(e.AGREEDREPORTSUBMISSIONTAT) and startswith(e.AGREEDREPORTSUBMISSIONTAT, c.AGREEDREPORTSUBMISSIONTAT)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c.AGREEDREPORTSUBMISSIONTAT</w:t>
              <w:br/>
              <w:t xml:space="preserve">    union all</w:t>
              <w:br/>
              <w:t xml:space="preserve">    select 'EVIDENCERETENTIONTHREEYEARSINDICATOR' as column_name, 'STORAGE_IS_SERVICE_PROVIDER_READY_TO_STORE_THE_COPY_OF_INVESTIGATION_REPORTS_EVIDENCE_FOR_3_YEARS'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equal_null(c.EVIDENCERETENTIONTHREEYEARSINDICATOR, e.EVIDENCERETENTIONTHREEYEARSINDICATOR) then 0</w:t>
              <w:br/>
              <w:t xml:space="preserve">                when c.EVIDENCERETENTIONTHREEYEARSINDICATOR is null and nullif(trim(e.EVIDENCERETENTIONTHREEYEARSINDICATOR), '') is null then 1</w:t>
              <w:br/>
              <w:t xml:space="preserve">                when c.EVIDENCERETENTIONTHREEYEARSINDICATOR = trim(e.EVIDENCERETENTIONTHREEYEARSINDICATOR) then 2</w:t>
              <w:br/>
              <w:t xml:space="preserve">                when upper(c.EVIDENCERETENTIONTHREEYEARSINDICATOR) = upper(trim(e.EVIDENCERETENTIONTHREEYEARSINDICATOR)) then 3</w:t>
              <w:br/>
              <w:t xml:space="preserve">                when try_to_decimal(c.EVIDENCERETENTIONTHREEYEARSINDICATOR, 38, 10) = try_to_decimal(trim(e.EVIDENCERETENTIONTHREEYEARSINDICATOR), 38, 10) then 4</w:t>
              <w:br/>
              <w:t xml:space="preserve">                when try_to_timestamp_ntz(c.EVIDENCERETENTIONTHREEYEARSINDICATOR) = try_to_timestamp_ntz(trim(e.EVIDENCERETENTIONTHREEYEARSINDICATOR)) then 5</w:t>
              <w:br/>
              <w:t xml:space="preserve">                when length(c.EVIDENCERETENTIONTHREEYEARSINDICATOR) &lt; length(e.EVIDENCERETENTIONTHREEYEARSINDICATOR) and startswith(e.EVIDENCERETENTIONTHREEYEARSINDICATOR, c.EVIDENCERETENTIONTHREEYEARSINDICATOR)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c.EVIDENCERETENTIONTHREEYEARSINDICATOR</w:t>
              <w:br/>
              <w:t xml:space="preserve">    union all</w:t>
              <w:br/>
              <w:t xml:space="preserve">    select 'OUTSOURCINGJUSTIFICATION' as column_name, 'WHY_THE_INVESTIGATION_TO_BE_OUTSOURCED_TO_THIS_SERVICE_PROVIDER'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equal_null(c.OUTSOURCINGJUSTIFICATION, e.OUTSOURCINGJUSTIFICATION) then 0</w:t>
              <w:br/>
              <w:t xml:space="preserve">                when c.OUTSOURCINGJUSTIFICATION is null and nullif(trim(e.OUTSOURCINGJUSTIFICATION), '') is null then 1</w:t>
              <w:br/>
              <w:t xml:space="preserve">                when c.OUTSOURCINGJUSTIFICATION = trim(e.OUTSOURCINGJUSTIFICATION) then 2</w:t>
              <w:br/>
              <w:t xml:space="preserve">                when upper(c.OUTSOURCINGJUSTIFICATION) = upper(trim(e.OUTSOURCINGJUSTIFICATION)) then 3</w:t>
              <w:br/>
              <w:t xml:space="preserve">                when try_to_decimal(c.OUTSOURCINGJUSTIFICATION, 38, 10) = try_to_decimal(trim(e.OUTSOURCINGJUSTIFICATION), 38, 10) then 4</w:t>
              <w:br/>
              <w:t xml:space="preserve">                when try_to_timestamp_ntz(c.OUTSOURCINGJUSTIFICATION) = try_to_timestamp_ntz(trim(e.OUTSOURCINGJUSTIFICATION)) then 5</w:t>
              <w:br/>
              <w:t xml:space="preserve">                when length(c.OUTSOURCINGJUSTIFICATION) &lt; length(e.OUTSOURCINGJUSTIFICATION) and startswith(e.OUTSOURCINGJUSTIFICATION, c.OUTSOURCINGJUSTIFICATION)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c.OUTSOURCINGJUSTIFICATION</w:t>
              <w:br/>
              <w:t xml:space="preserve">    union all</w:t>
              <w:br/>
              <w:t xml:space="preserve">    select 'TASKALLOCATIONTHRESHOLD' as column_name, 'TASK_THRESHOLD'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equal_null(c.TASKALLOCATIONTHRESHOLD, e.TASKALLOCATIONTHRESHOLD) then 0</w:t>
              <w:br/>
              <w:t xml:space="preserve">                when c.TASKALLOCATIONTHRESHOLD is null and nullif(trim(e.TASKALLOCATIONTHRESHOLD), '') is null then 1</w:t>
              <w:br/>
              <w:t xml:space="preserve">                when c.TASKALLOCATIONTHRESHOLD = trim(e.TASKALLOCATIONTHRESHOLD) then 2</w:t>
              <w:br/>
              <w:t xml:space="preserve">                when upper(c.TASKALLOCATIONTHRESHOLD) = upper(trim(e.TASKALLOCATIONTHRESHOLD)) then 3</w:t>
              <w:br/>
              <w:t xml:space="preserve">                when try_to_decimal(c.TASKALLOCATIONTHRESHOLD, 38, 10) = try_to_decimal(trim(e.TASKALLOCATIONTHRESHOLD), 38, 10) then 4</w:t>
              <w:br/>
              <w:t xml:space="preserve">                when try_to_timestamp_ntz(c.TASKALLOCATIONTHRESHOLD) = try_to_timestamp_ntz(trim(e.TASKALLOCATIONTHRESHOLD)) then 5</w:t>
              <w:br/>
              <w:t xml:space="preserve">                when length(c.TASKALLOCATIONTHRESHOLD) &lt; length(e.TASKALLOCATIONTHRESHOLD) and startswith(e.TASKALLOCATIONTHRESHOLD, c.TASKALLOCATIONTHRESHOLD)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c.TASKALLOCATIONTHRESHOLD</w:t>
              <w:br/>
              <w:t xml:space="preserve">    union all</w:t>
              <w:br/>
              <w:t xml:space="preserve">    select 'TRAININGREQUIREDFORPROVIDEREMPLOYEESINDICATOR' as column_name, 'TRAINING_IS_REQUIRED_TO_BE_GIVEN_TO_THE_EMPLOYEES_OF_THE_SERVICE_PROVIDER'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equal_null(c.TRAININGREQUIREDFORPROVIDEREMPLOYEESINDICATOR, e.TRAININGREQUIREDFORPROVIDEREMPLOYEESINDICATOR) then 0</w:t>
              <w:br/>
              <w:t xml:space="preserve">                when c.TRAININGREQUIREDFORPROVIDEREMPLOYEESINDICATOR is null and nullif(trim(e.TRAININGREQUIREDFORPROVIDEREMPLOYEESINDICATOR), '') is null then 1</w:t>
              <w:br/>
              <w:t xml:space="preserve">                when c.TRAININGREQUIREDFORPROVIDEREMPLOYEESINDICATOR = trim(e.TRAININGREQUIREDFORPROVIDEREMPLOYEESINDICATOR) then 2</w:t>
              <w:br/>
              <w:t xml:space="preserve">                when upper(c.TRAININGREQUIREDFORPROVIDEREMPLOYEESINDICATOR) = upper(trim(e.TRAININGREQUIREDFORPROVIDEREMPLOYEESINDICATOR)) then 3</w:t>
              <w:br/>
              <w:t xml:space="preserve">                when try_to_decimal(c.TRAININGREQUIREDFORPROVIDEREMPLOYEESINDICATOR, 38, 10) = try_to_decimal(trim(e.TRAININGREQUIREDFORPROVIDEREMPLOYEESINDICATOR), 38, 10) then 4</w:t>
              <w:br/>
              <w:t xml:space="preserve">                when try_to_timestamp_ntz(c.TRAININGREQUIREDFORPROVIDEREMPLOYEESINDICATOR) = try_to_timestamp_ntz(trim(e.TRAININGREQUIREDFORPROVIDEREMPLOYEESINDICATOR)) then 5</w:t>
              <w:br/>
              <w:t xml:space="preserve">                when length(c.TRAININGREQUIREDFORPROVIDEREMPLOYEESINDICATOR) &lt; length(e.TRAININGREQUIREDFORPROVIDEREMPLOYEESINDICATOR) and startswith(e.TRAININGREQUIREDFORPROVIDEREMPLOYEESINDICATOR, c.TRAININGREQUIREDFORPROVIDEREMPLOYEESINDICATOR)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c.TRAININGREQUIREDFORPROVIDEREMPLOYEESINDICATOR</w:t>
              <w:br/>
              <w:t xml:space="preserve">)</w:t>
              <w:br/>
              <w:t xml:space="preserve">select 'MAXIMUS' as project, 'SAT_AUG_PARTY_SERVICE_ENGAGEMENT_TERMS'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94. MAXIMUS — SAT_AUG_PARTY_SOURCE_PROPERTY_SET_RECORD_GOVERNANCE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SAT_AUG_PARTY_SOURCE_PROPERTY_SET_RECORD_GOVERNANCE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MAXIMUS_pd_prop_msdp_pv [8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BAGIC_PREPROD_CURATED_DB.BGIL_DATA_MODEL.SAT_AUG_PARTY_SOURCE_PROPERTY_SET_RECORD_GOVERNANCE</w:t>
              <w:br/>
              <w:t xml:space="preserve">     where RECORD_SOURCE = 'MAXIMUS_pd_prop_msdp_pv'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to_varchar(APPROVEDREJECTEDBYREFERENCE) as APPROVEDREJECTEDBYREFERENCE,</w:t>
              <w:br/>
              <w:t xml:space="preserve">           to_varchar(APPROVEDREJECTEDDATE) as APPROVEDREJECTEDDATE,</w:t>
              <w:br/>
              <w:t xml:space="preserve">           to_varchar(CHANGEEFFECTIVEFROMDATE) as CHANGEEFFECTIVEFROMDATE,</w:t>
              <w:br/>
              <w:t xml:space="preserve">           to_varchar(PROPERTYENDDATE) as PROPERTYENDDATE,</w:t>
              <w:br/>
              <w:t xml:space="preserve">           to_varchar(PROPERTYEXPIRYDATE) as PROPERTYEXPIRYDATE,</w:t>
              <w:br/>
              <w:t xml:space="preserve">           to_varchar(PROPERTYRECORDSTATUS) as PROPERTYRECORDSTATUS,</w:t>
              <w:br/>
              <w:t xml:space="preserve">           to_varchar(PROPERTYSETREMARKS) as PROPERTYSETREMARKS,</w:t>
              <w:br/>
              <w:t xml:space="preserve">           to_varchar(PROPERTYSTARTDATE) as PROPERTYSTARTDATE</w:t>
              <w:br/>
              <w:t xml:space="preserve">      from BAGIC_PREPROD_CURATED_DB.BGIL_DATA_MODEL.SAT_AUG_PARTY_SOURCE_PROPERTY_SET_RECORD_GOVERNANCE</w:t>
              <w:br/>
              <w:t xml:space="preserve">     where RECORD_SOURCE = 'MAXIMUS_pd_prop_msdp_pv'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stg_maximus__pd_prop_msdp_pv</w:t>
              <w:br/>
              <w:t xml:space="preserve">        select MD5_BINARY(NULLIF(UPPER(TRIM(CAST('HUB_PARTY|' || ((nullif(trim(to_varchar("FOREIGN_KEY")), ''))) AS VARCHAR))), '')) as hkey,</w:t>
              <w:br/>
              <w:t xml:space="preserve">               ("REC_REFRESH_AT"::timestamp_ntz) as ldts,</w:t>
              <w:br/>
              <w:t xml:space="preserve">               to_varchar("APPROVEDREJECTED_BY") as APPROVEDREJECTEDBYREFERENCE,</w:t>
              <w:br/>
              <w:t xml:space="preserve">               to_varchar("APPROVEDREJECTED_DATE") as APPROVEDREJECTEDDATE,</w:t>
              <w:br/>
              <w:t xml:space="preserve">               to_varchar("WITH_EFFECTIVE_FROM") as CHANGEEFFECTIVEFROMDATE,</w:t>
              <w:br/>
              <w:t xml:space="preserve">               to_varchar("END_DATE") as PROPERTYENDDATE,</w:t>
              <w:br/>
              <w:t xml:space="preserve">               to_varchar("EXPIRY_DATE") as PROPERTYEXPIRYDATE,</w:t>
              <w:br/>
              <w:t xml:space="preserve">               to_varchar("STATUS") as PROPERTYRECORDSTATUS,</w:t>
              <w:br/>
              <w:t xml:space="preserve">               to_varchar("REMARKS") as PROPERTYSETREMARKS,</w:t>
              <w:br/>
              <w:t xml:space="preserve">               to_varchar("START_DATE") as PROPERTYSTARTDATE</w:t>
              <w:br/>
              <w:t xml:space="preserve">          from BAGIC_PROD_MIRROR_DB.MAXI_RAW.BUSINESS_PARTNERS_VW_DATA_PARTY_DETAIL_PARTY_PROPERTY_MULTI_SET_PROPERTY_MULTI_SET_DETAIL_PROPERTY_PIVOT_VW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'APPROVEDREJECTEDBYREFERENCE' as column_name, 'APPROVEDREJECTED_BY'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equal_null(c.APPROVEDREJECTEDBYREFERENCE, e.APPROVEDREJECTEDBYREFERENCE) then 0</w:t>
              <w:br/>
              <w:t xml:space="preserve">                when c.APPROVEDREJECTEDBYREFERENCE is null and nullif(trim(e.APPROVEDREJECTEDBYREFERENCE), '') is null then 1</w:t>
              <w:br/>
              <w:t xml:space="preserve">                when c.APPROVEDREJECTEDBYREFERENCE = trim(e.APPROVEDREJECTEDBYREFERENCE) then 2</w:t>
              <w:br/>
              <w:t xml:space="preserve">                when upper(c.APPROVEDREJECTEDBYREFERENCE) = upper(trim(e.APPROVEDREJECTEDBYREFERENCE)) then 3</w:t>
              <w:br/>
              <w:t xml:space="preserve">                when try_to_decimal(c.APPROVEDREJECTEDBYREFERENCE, 38, 10) = try_to_decimal(trim(e.APPROVEDREJECTEDBYREFERENCE), 38, 10) then 4</w:t>
              <w:br/>
              <w:t xml:space="preserve">                when try_to_timestamp_ntz(c.APPROVEDREJECTEDBYREFERENCE) = try_to_timestamp_ntz(trim(e.APPROVEDREJECTEDBYREFERENCE)) then 5</w:t>
              <w:br/>
              <w:t xml:space="preserve">                when length(c.APPROVEDREJECTEDBYREFERENCE) &lt; length(e.APPROVEDREJECTEDBYREFERENCE) and startswith(e.APPROVEDREJECTEDBYREFERENCE, c.APPROVEDREJECTEDBYREFERENCE)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c.APPROVEDREJECTEDBYREFERENCE</w:t>
              <w:br/>
              <w:t xml:space="preserve">    union all</w:t>
              <w:br/>
              <w:t xml:space="preserve">    select 'APPROVEDREJECTEDDATE' as column_name, 'APPROVEDREJECTED_DATE'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equal_null(c.APPROVEDREJECTEDDATE, e.APPROVEDREJECTEDDATE) then 0</w:t>
              <w:br/>
              <w:t xml:space="preserve">                when c.APPROVEDREJECTEDDATE is null and nullif(trim(e.APPROVEDREJECTEDDATE), '') is null then 1</w:t>
              <w:br/>
              <w:t xml:space="preserve">                when c.APPROVEDREJECTEDDATE = trim(e.APPROVEDREJECTEDDATE) then 2</w:t>
              <w:br/>
              <w:t xml:space="preserve">                when upper(c.APPROVEDREJECTEDDATE) = upper(trim(e.APPROVEDREJECTEDDATE)) then 3</w:t>
              <w:br/>
              <w:t xml:space="preserve">                when try_to_decimal(c.APPROVEDREJECTEDDATE, 38, 10) = try_to_decimal(trim(e.APPROVEDREJECTEDDATE), 38, 10) then 4</w:t>
              <w:br/>
              <w:t xml:space="preserve">                when try_to_timestamp_ntz(c.APPROVEDREJECTEDDATE) = try_to_timestamp_ntz(trim(e.APPROVEDREJECTEDDATE)) then 5</w:t>
              <w:br/>
              <w:t xml:space="preserve">                when length(c.APPROVEDREJECTEDDATE) &lt; length(e.APPROVEDREJECTEDDATE) and startswith(e.APPROVEDREJECTEDDATE, c.APPROVEDREJECTEDDATE)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c.APPROVEDREJECTEDDATE</w:t>
              <w:br/>
              <w:t xml:space="preserve">    union all</w:t>
              <w:br/>
              <w:t xml:space="preserve">    select 'CHANGEEFFECTIVEFROMDATE' as column_name, 'WITH_EFFECTIVE_FROM'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equal_null(c.CHANGEEFFECTIVEFROMDATE, e.CHANGEEFFECTIVEFROMDATE) then 0</w:t>
              <w:br/>
              <w:t xml:space="preserve">                when c.CHANGEEFFECTIVEFROMDATE is null and nullif(trim(e.CHANGEEFFECTIVEFROMDATE), '') is null then 1</w:t>
              <w:br/>
              <w:t xml:space="preserve">                when c.CHANGEEFFECTIVEFROMDATE = trim(e.CHANGEEFFECTIVEFROMDATE) then 2</w:t>
              <w:br/>
              <w:t xml:space="preserve">                when upper(c.CHANGEEFFECTIVEFROMDATE) = upper(trim(e.CHANGEEFFECTIVEFROMDATE)) then 3</w:t>
              <w:br/>
              <w:t xml:space="preserve">                when try_to_decimal(c.CHANGEEFFECTIVEFROMDATE, 38, 10) = try_to_decimal(trim(e.CHANGEEFFECTIVEFROMDATE), 38, 10) then 4</w:t>
              <w:br/>
              <w:t xml:space="preserve">                when try_to_timestamp_ntz(c.CHANGEEFFECTIVEFROMDATE) = try_to_timestamp_ntz(trim(e.CHANGEEFFECTIVEFROMDATE)) then 5</w:t>
              <w:br/>
              <w:t xml:space="preserve">                when length(c.CHANGEEFFECTIVEFROMDATE) &lt; length(e.CHANGEEFFECTIVEFROMDATE) and startswith(e.CHANGEEFFECTIVEFROMDATE, c.CHANGEEFFECTIVEFROMDATE)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c.CHANGEEFFECTIVEFROMDATE</w:t>
              <w:br/>
              <w:t xml:space="preserve">    union all</w:t>
              <w:br/>
              <w:t xml:space="preserve">    select 'PROPERTYENDDATE' as column_name, 'END_DATE'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equal_null(c.PROPERTYENDDATE, e.PROPERTYENDDATE) then 0</w:t>
              <w:br/>
              <w:t xml:space="preserve">                when c.PROPERTYENDDATE is null and nullif(trim(e.PROPERTYENDDATE), '') is null then 1</w:t>
              <w:br/>
              <w:t xml:space="preserve">                when c.PROPERTYENDDATE = trim(e.PROPERTYENDDATE) then 2</w:t>
              <w:br/>
              <w:t xml:space="preserve">                when upper(c.PROPERTYENDDATE) = upper(trim(e.PROPERTYENDDATE)) then 3</w:t>
              <w:br/>
              <w:t xml:space="preserve">                when try_to_decimal(c.PROPERTYENDDATE, 38, 10) = try_to_decimal(trim(e.PROPERTYENDDATE), 38, 10) then 4</w:t>
              <w:br/>
              <w:t xml:space="preserve">                when try_to_timestamp_ntz(c.PROPERTYENDDATE) = try_to_timestamp_ntz(trim(e.PROPERTYENDDATE)) then 5</w:t>
              <w:br/>
              <w:t xml:space="preserve">                when length(c.PROPERTYENDDATE) &lt; length(e.PROPERTYENDDATE) and startswith(e.PROPERTYENDDATE, c.PROPERTYENDDATE)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c.PROPERTYENDDATE</w:t>
              <w:br/>
              <w:t xml:space="preserve">    union all</w:t>
              <w:br/>
              <w:t xml:space="preserve">    select 'PROPERTYEXPIRYDATE' as column_name, 'EXPIRY_DATE'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equal_null(c.PROPERTYEXPIRYDATE, e.PROPERTYEXPIRYDATE) then 0</w:t>
              <w:br/>
              <w:t xml:space="preserve">                when c.PROPERTYEXPIRYDATE is null and nullif(trim(e.PROPERTYEXPIRYDATE), '') is null then 1</w:t>
              <w:br/>
              <w:t xml:space="preserve">                when c.PROPERTYEXPIRYDATE = trim(e.PROPERTYEXPIRYDATE) then 2</w:t>
              <w:br/>
              <w:t xml:space="preserve">                when upper(c.PROPERTYEXPIRYDATE) = upper(trim(e.PROPERTYEXPIRYDATE)) then 3</w:t>
              <w:br/>
              <w:t xml:space="preserve">                when try_to_decimal(c.PROPERTYEXPIRYDATE, 38, 10) = try_to_decimal(trim(e.PROPERTYEXPIRYDATE), 38, 10) then 4</w:t>
              <w:br/>
              <w:t xml:space="preserve">                when try_to_timestamp_ntz(c.PROPERTYEXPIRYDATE) = try_to_timestamp_ntz(trim(e.PROPERTYEXPIRYDATE)) then 5</w:t>
              <w:br/>
              <w:t xml:space="preserve">                when length(c.PROPERTYEXPIRYDATE) &lt; length(e.PROPERTYEXPIRYDATE) and startswith(e.PROPERTYEXPIRYDATE, c.PROPERTYEXPIRYDATE)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c.PROPERTYEXPIRYDATE</w:t>
              <w:br/>
              <w:t xml:space="preserve">    union all</w:t>
              <w:br/>
              <w:t xml:space="preserve">    select 'PROPERTYRECORDSTATUS' as column_name, 'STATUS'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equal_null(c.PROPERTYRECORDSTATUS, e.PROPERTYRECORDSTATUS) then 0</w:t>
              <w:br/>
              <w:t xml:space="preserve">                when c.PROPERTYRECORDSTATUS is null and nullif(trim(e.PROPERTYRECORDSTATUS), '') is null then 1</w:t>
              <w:br/>
              <w:t xml:space="preserve">                when c.PROPERTYRECORDSTATUS = trim(e.PROPERTYRECORDSTATUS) then 2</w:t>
              <w:br/>
              <w:t xml:space="preserve">                when upper(c.PROPERTYRECORDSTATUS) = upper(trim(e.PROPERTYRECORDSTATUS)) then 3</w:t>
              <w:br/>
              <w:t xml:space="preserve">                when try_to_decimal(c.PROPERTYRECORDSTATUS, 38, 10) = try_to_decimal(trim(e.PROPERTYRECORDSTATUS), 38, 10) then 4</w:t>
              <w:br/>
              <w:t xml:space="preserve">                when try_to_timestamp_ntz(c.PROPERTYRECORDSTATUS) = try_to_timestamp_ntz(trim(e.PROPERTYRECORDSTATUS)) then 5</w:t>
              <w:br/>
              <w:t xml:space="preserve">                when length(c.PROPERTYRECORDSTATUS) &lt; length(e.PROPERTYRECORDSTATUS) and startswith(e.PROPERTYRECORDSTATUS, c.PROPERTYRECORDSTATUS)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c.PROPERTYRECORDSTATUS</w:t>
              <w:br/>
              <w:t xml:space="preserve">    union all</w:t>
              <w:br/>
              <w:t xml:space="preserve">    select 'PROPERTYSETREMARKS' as column_name, 'REMARKS'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equal_null(c.PROPERTYSETREMARKS, e.PROPERTYSETREMARKS) then 0</w:t>
              <w:br/>
              <w:t xml:space="preserve">                when c.PROPERTYSETREMARKS is null and nullif(trim(e.PROPERTYSETREMARKS), '') is null then 1</w:t>
              <w:br/>
              <w:t xml:space="preserve">                when c.PROPERTYSETREMARKS = trim(e.PROPERTYSETREMARKS) then 2</w:t>
              <w:br/>
              <w:t xml:space="preserve">                when upper(c.PROPERTYSETREMARKS) = upper(trim(e.PROPERTYSETREMARKS)) then 3</w:t>
              <w:br/>
              <w:t xml:space="preserve">                when try_to_decimal(c.PROPERTYSETREMARKS, 38, 10) = try_to_decimal(trim(e.PROPERTYSETREMARKS), 38, 10) then 4</w:t>
              <w:br/>
              <w:t xml:space="preserve">                when try_to_timestamp_ntz(c.PROPERTYSETREMARKS) = try_to_timestamp_ntz(trim(e.PROPERTYSETREMARKS)) then 5</w:t>
              <w:br/>
              <w:t xml:space="preserve">                when length(c.PROPERTYSETREMARKS) &lt; length(e.PROPERTYSETREMARKS) and startswith(e.PROPERTYSETREMARKS, c.PROPERTYSETREMARKS)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c.PROPERTYSETREMARKS</w:t>
              <w:br/>
              <w:t xml:space="preserve">    union all</w:t>
              <w:br/>
              <w:t xml:space="preserve">    select 'PROPERTYSTARTDATE' as column_name, 'START_DATE'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equal_null(c.PROPERTYSTARTDATE, e.PROPERTYSTARTDATE) then 0</w:t>
              <w:br/>
              <w:t xml:space="preserve">                when c.PROPERTYSTARTDATE is null and nullif(trim(e.PROPERTYSTARTDATE), '') is null then 1</w:t>
              <w:br/>
              <w:t xml:space="preserve">                when c.PROPERTYSTARTDATE = trim(e.PROPERTYSTARTDATE) then 2</w:t>
              <w:br/>
              <w:t xml:space="preserve">                when upper(c.PROPERTYSTARTDATE) = upper(trim(e.PROPERTYSTARTDATE)) then 3</w:t>
              <w:br/>
              <w:t xml:space="preserve">                when try_to_decimal(c.PROPERTYSTARTDATE, 38, 10) = try_to_decimal(trim(e.PROPERTYSTARTDATE), 38, 10) then 4</w:t>
              <w:br/>
              <w:t xml:space="preserve">                when try_to_timestamp_ntz(c.PROPERTYSTARTDATE) = try_to_timestamp_ntz(trim(e.PROPERTYSTARTDATE)) then 5</w:t>
              <w:br/>
              <w:t xml:space="preserve">                when length(c.PROPERTYSTARTDATE) &lt; length(e.PROPERTYSTARTDATE) and startswith(e.PROPERTYSTARTDATE, c.PROPERTYSTARTDATE)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c.PROPERTYSTARTDATE</w:t>
              <w:br/>
              <w:t xml:space="preserve">)</w:t>
              <w:br/>
              <w:t xml:space="preserve">select 'MAXIMUS' as project, 'SAT_AUG_PARTY_SOURCE_PROPERTY_SET_RECORD_GOVERNANCE' as satellite, 'MAXIMUS_pd_prop_msdp_pv'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95. MAXIMUS — SAT_AUG_PARTY_SUSPENSION_NEGATIVE_ACTION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SAT_AUG_PARTY_SUSPENSION_NEGATIVE_ACTION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[5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BAGIC_PREPROD_CURATED_DB.BGIL_DATA_MODEL.SAT_AUG_PARTY_SUSPENSION_NEGATIVE_ACTION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to_varchar(SUSPENSIONCATEGORY) as SUSPENSIONCATEGORY,</w:t>
              <w:br/>
              <w:t xml:space="preserve">           to_varchar(SUSPENSIONEFFECTIVEDATE) as SUSPENSIONEFFECTIVEDATE,</w:t>
              <w:br/>
              <w:t xml:space="preserve">           to_varchar(SUSPENSIONEXPIRYDATE) as SUSPENSIONEXPIRYDATE,</w:t>
              <w:br/>
              <w:t xml:space="preserve">           to_varchar(SUSPENSIONINDICATOR) as SUSPENSIONINDICATOR,</w:t>
              <w:br/>
              <w:t xml:space="preserve">           to_varchar(SUSPENSIONREASON) as SUSPENSIONREASON</w:t>
              <w:br/>
              <w:t xml:space="preserve">      from BAGIC_PREPROD_CURATED_DB.BGIL_DATA_MODEL.SAT_AUG_PARTY_SUSPENSION_NEGATIVE_ACTION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to_varchar("SUSPENDED_CATEGORY") as SUSPENSIONCATEGORY,</w:t>
              <w:br/>
              <w:t xml:space="preserve">               to_varchar("SUSPENDED_EFFECTIVE_DATE") as SUSPENSIONEFFECTIVEDATE,</w:t>
              <w:br/>
              <w:t xml:space="preserve">               to_varchar("SUSPENDED_EXPIRY_DATE") as SUSPENSIONEXPIRYDATE,</w:t>
              <w:br/>
              <w:t xml:space="preserve">               to_varchar("SUSPENDED") as SUSPENSIONINDICATOR,</w:t>
              <w:br/>
              <w:t xml:space="preserve">               to_varchar("SUSPENDED_REASON") as SUSPENSIONREASON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'SUSPENSIONCATEGORY' as column_name, 'SUSPENDED_CATEGORY'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equal_null(c.SUSPENSIONCATEGORY, e.SUSPENSIONCATEGORY) then 0</w:t>
              <w:br/>
              <w:t xml:space="preserve">                when c.SUSPENSIONCATEGORY is null and nullif(trim(e.SUSPENSIONCATEGORY), '') is null then 1</w:t>
              <w:br/>
              <w:t xml:space="preserve">                when c.SUSPENSIONCATEGORY = trim(e.SUSPENSIONCATEGORY) then 2</w:t>
              <w:br/>
              <w:t xml:space="preserve">                when upper(c.SUSPENSIONCATEGORY) = upper(trim(e.SUSPENSIONCATEGORY)) then 3</w:t>
              <w:br/>
              <w:t xml:space="preserve">                when try_to_decimal(c.SUSPENSIONCATEGORY, 38, 10) = try_to_decimal(trim(e.SUSPENSIONCATEGORY), 38, 10) then 4</w:t>
              <w:br/>
              <w:t xml:space="preserve">                when try_to_timestamp_ntz(c.SUSPENSIONCATEGORY) = try_to_timestamp_ntz(trim(e.SUSPENSIONCATEGORY)) then 5</w:t>
              <w:br/>
              <w:t xml:space="preserve">                when length(c.SUSPENSIONCATEGORY) &lt; length(e.SUSPENSIONCATEGORY) and startswith(e.SUSPENSIONCATEGORY, c.SUSPENSIONCATEGORY)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c.SUSPENSIONCATEGORY</w:t>
              <w:br/>
              <w:t xml:space="preserve">    union all</w:t>
              <w:br/>
              <w:t xml:space="preserve">    select 'SUSPENSIONEFFECTIVEDATE' as column_name, 'SUSPENDED_EFFECTIVE_DATE'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equal_null(c.SUSPENSIONEFFECTIVEDATE, e.SUSPENSIONEFFECTIVEDATE) then 0</w:t>
              <w:br/>
              <w:t xml:space="preserve">                when c.SUSPENSIONEFFECTIVEDATE is null and nullif(trim(e.SUSPENSIONEFFECTIVEDATE), '') is null then 1</w:t>
              <w:br/>
              <w:t xml:space="preserve">                when c.SUSPENSIONEFFECTIVEDATE = trim(e.SUSPENSIONEFFECTIVEDATE) then 2</w:t>
              <w:br/>
              <w:t xml:space="preserve">                when upper(c.SUSPENSIONEFFECTIVEDATE) = upper(trim(e.SUSPENSIONEFFECTIVEDATE)) then 3</w:t>
              <w:br/>
              <w:t xml:space="preserve">                when try_to_decimal(c.SUSPENSIONEFFECTIVEDATE, 38, 10) = try_to_decimal(trim(e.SUSPENSIONEFFECTIVEDATE), 38, 10) then 4</w:t>
              <w:br/>
              <w:t xml:space="preserve">                when try_to_timestamp_ntz(c.SUSPENSIONEFFECTIVEDATE) = try_to_timestamp_ntz(trim(e.SUSPENSIONEFFECTIVEDATE)) then 5</w:t>
              <w:br/>
              <w:t xml:space="preserve">                when length(c.SUSPENSIONEFFECTIVEDATE) &lt; length(e.SUSPENSIONEFFECTIVEDATE) and startswith(e.SUSPENSIONEFFECTIVEDATE, c.SUSPENSIONEFFECTIVEDATE)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c.SUSPENSIONEFFECTIVEDATE</w:t>
              <w:br/>
              <w:t xml:space="preserve">    union all</w:t>
              <w:br/>
              <w:t xml:space="preserve">    select 'SUSPENSIONEXPIRYDATE' as column_name, 'SUSPENDED_EXPIRY_DATE'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equal_null(c.SUSPENSIONEXPIRYDATE, e.SUSPENSIONEXPIRYDATE) then 0</w:t>
              <w:br/>
              <w:t xml:space="preserve">                when c.SUSPENSIONEXPIRYDATE is null and nullif(trim(e.SUSPENSIONEXPIRYDATE), '') is null then 1</w:t>
              <w:br/>
              <w:t xml:space="preserve">                when c.SUSPENSIONEXPIRYDATE = trim(e.SUSPENSIONEXPIRYDATE) then 2</w:t>
              <w:br/>
              <w:t xml:space="preserve">                when upper(c.SUSPENSIONEXPIRYDATE) = upper(trim(e.SUSPENSIONEXPIRYDATE)) then 3</w:t>
              <w:br/>
              <w:t xml:space="preserve">                when try_to_decimal(c.SUSPENSIONEXPIRYDATE, 38, 10) = try_to_decimal(trim(e.SUSPENSIONEXPIRYDATE), 38, 10) then 4</w:t>
              <w:br/>
              <w:t xml:space="preserve">                when try_to_timestamp_ntz(c.SUSPENSIONEXPIRYDATE) = try_to_timestamp_ntz(trim(e.SUSPENSIONEXPIRYDATE)) then 5</w:t>
              <w:br/>
              <w:t xml:space="preserve">                when length(c.SUSPENSIONEXPIRYDATE) &lt; length(e.SUSPENSIONEXPIRYDATE) and startswith(e.SUSPENSIONEXPIRYDATE, c.SUSPENSIONEXPIRYDATE)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c.SUSPENSIONEXPIRYDATE</w:t>
              <w:br/>
              <w:t xml:space="preserve">    union all</w:t>
              <w:br/>
              <w:t xml:space="preserve">    select 'SUSPENSIONINDICATOR' as column_name, 'SUSPENDED'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equal_null(c.SUSPENSIONINDICATOR, e.SUSPENSIONINDICATOR) then 0</w:t>
              <w:br/>
              <w:t xml:space="preserve">                when c.SUSPENSIONINDICATOR is null and nullif(trim(e.SUSPENSIONINDICATOR), '') is null then 1</w:t>
              <w:br/>
              <w:t xml:space="preserve">                when c.SUSPENSIONINDICATOR = trim(e.SUSPENSIONINDICATOR) then 2</w:t>
              <w:br/>
              <w:t xml:space="preserve">                when upper(c.SUSPENSIONINDICATOR) = upper(trim(e.SUSPENSIONINDICATOR)) then 3</w:t>
              <w:br/>
              <w:t xml:space="preserve">                when try_to_decimal(c.SUSPENSIONINDICATOR, 38, 10) = try_to_decimal(trim(e.SUSPENSIONINDICATOR), 38, 10) then 4</w:t>
              <w:br/>
              <w:t xml:space="preserve">                when try_to_timestamp_ntz(c.SUSPENSIONINDICATOR) = try_to_timestamp_ntz(trim(e.SUSPENSIONINDICATOR)) then 5</w:t>
              <w:br/>
              <w:t xml:space="preserve">                when length(c.SUSPENSIONINDICATOR) &lt; length(e.SUSPENSIONINDICATOR) and startswith(e.SUSPENSIONINDICATOR, c.SUSPENSIONINDICATOR)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c.SUSPENSIONINDICATOR</w:t>
              <w:br/>
              <w:t xml:space="preserve">    union all</w:t>
              <w:br/>
              <w:t xml:space="preserve">    select 'SUSPENSIONREASON' as column_name, 'SUSPENDED_REASON'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equal_null(c.SUSPENSIONREASON, e.SUSPENSIONREASON) then 0</w:t>
              <w:br/>
              <w:t xml:space="preserve">                when c.SUSPENSIONREASON is null and nullif(trim(e.SUSPENSIONREASON), '') is null then 1</w:t>
              <w:br/>
              <w:t xml:space="preserve">                when c.SUSPENSIONREASON = trim(e.SUSPENSIONREASON) then 2</w:t>
              <w:br/>
              <w:t xml:space="preserve">                when upper(c.SUSPENSIONREASON) = upper(trim(e.SUSPENSIONREASON)) then 3</w:t>
              <w:br/>
              <w:t xml:space="preserve">                when try_to_decimal(c.SUSPENSIONREASON, 38, 10) = try_to_decimal(trim(e.SUSPENSIONREASON), 38, 10) then 4</w:t>
              <w:br/>
              <w:t xml:space="preserve">                when try_to_timestamp_ntz(c.SUSPENSIONREASON) = try_to_timestamp_ntz(trim(e.SUSPENSIONREASON)) then 5</w:t>
              <w:br/>
              <w:t xml:space="preserve">                when length(c.SUSPENSIONREASON) &lt; length(e.SUSPENSIONREASON) and startswith(e.SUSPENSIONREASON, c.SUSPENSIONREASON)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c.SUSPENSIONREASON</w:t>
              <w:br/>
              <w:t xml:space="preserve">)</w:t>
              <w:br/>
              <w:t xml:space="preserve">select 'MAXIMUS' as project, 'SAT_AUG_PARTY_SUSPENSION_NEGATIVE_ACTION'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96. MAXIMUS — SAT_AUG_PARTY_VEHICLE_OWNER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SAT_AUG_PARTY_VEHICLE_OWNER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[1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BAGIC_PREPROD_CURATED_DB.BGIL_DATA_MODEL.SAT_AUG_PARTY_VEHICLE_OWNER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to_varchar(AUTOMOBILEASSOCIATIONMEMBERSHIPNUMBER) as AUTOMOBILEASSOCIATIONMEMBERSHIPNUMBER</w:t>
              <w:br/>
              <w:t xml:space="preserve">      from BAGIC_PREPROD_CURATED_DB.BGIL_DATA_MODEL.SAT_AUG_PARTY_VEHICLE_OWNER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to_varchar("AUTOMOBILE_ASSOCIATION_MEMBERSHIP_NO") as AUTOMOBILEASSOCIATIONMEMBERSHIPNUMBER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'AUTOMOBILEASSOCIATIONMEMBERSHIPNUMBER' as column_name, 'AUTOMOBILE_ASSOCIATION_MEMBERSHIP_NO'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equal_null(c.AUTOMOBILEASSOCIATIONMEMBERSHIPNUMBER, e.AUTOMOBILEASSOCIATIONMEMBERSHIPNUMBER) then 0</w:t>
              <w:br/>
              <w:t xml:space="preserve">                when c.AUTOMOBILEASSOCIATIONMEMBERSHIPNUMBER is null and nullif(trim(e.AUTOMOBILEASSOCIATIONMEMBERSHIPNUMBER), '') is null then 1</w:t>
              <w:br/>
              <w:t xml:space="preserve">                when c.AUTOMOBILEASSOCIATIONMEMBERSHIPNUMBER = trim(e.AUTOMOBILEASSOCIATIONMEMBERSHIPNUMBER) then 2</w:t>
              <w:br/>
              <w:t xml:space="preserve">                when upper(c.AUTOMOBILEASSOCIATIONMEMBERSHIPNUMBER) = upper(trim(e.AUTOMOBILEASSOCIATIONMEMBERSHIPNUMBER)) then 3</w:t>
              <w:br/>
              <w:t xml:space="preserve">                when try_to_decimal(c.AUTOMOBILEASSOCIATIONMEMBERSHIPNUMBER, 38, 10) = try_to_decimal(trim(e.AUTOMOBILEASSOCIATIONMEMBERSHIPNUMBER), 38, 10) then 4</w:t>
              <w:br/>
              <w:t xml:space="preserve">                when try_to_timestamp_ntz(c.AUTOMOBILEASSOCIATIONMEMBERSHIPNUMBER) = try_to_timestamp_ntz(trim(e.AUTOMOBILEASSOCIATIONMEMBERSHIPNUMBER)) then 5</w:t>
              <w:br/>
              <w:t xml:space="preserve">                when length(c.AUTOMOBILEASSOCIATIONMEMBERSHIPNUMBER) &lt; length(e.AUTOMOBILEASSOCIATIONMEMBERSHIPNUMBER) and startswith(e.AUTOMOBILEASSOCIATIONMEMBERSHIPNUMBER, c.AUTOMOBILEASSOCIATIONMEMBERSHIPNUMBER)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c.AUTOMOBILEASSOCIATIONMEMBERSHIPNUMBER</w:t>
              <w:br/>
              <w:t xml:space="preserve">)</w:t>
              <w:br/>
              <w:t xml:space="preserve">select 'MAXIMUS' as project, 'SAT_AUG_PARTY_VEHICLE_OWNER'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97. MAXIMUS — SAT_AUG_PROVIDER_BANKING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SAT_AUG_PROVIDER_BANKING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[8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BAGIC_PREPROD_CURATED_DB.BGIL_DATA_MODEL.SAT_AUG_PROVIDER_BANKING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to_varchar(ADVANCEAMOUNT) as ADVANCEAMOUNT,</w:t>
              <w:br/>
              <w:t xml:space="preserve">           to_varchar(ADVANCEPAYMENTAPPLICABLEINDICATOR) as ADVANCEPAYMENTAPPLICABLEINDICATOR,</w:t>
              <w:br/>
              <w:t xml:space="preserve">           to_varchar(ADVANCEPAYMENTENDDATE) as ADVANCEPAYMENTENDDATE,</w:t>
              <w:br/>
              <w:t xml:space="preserve">           to_varchar(ADVANCEPAYMENTSTARTDATE) as ADVANCEPAYMENTSTARTDATE,</w:t>
              <w:br/>
              <w:t xml:space="preserve">           to_varchar(BANKACCOUNTDETAILTEXT) as BANKACCOUNTDETAILTEXT,</w:t>
              <w:br/>
              <w:t xml:space="preserve">           to_varchar(CHARGEFILEREFERENCE) as CHARGEFILEREFERENCE,</w:t>
              <w:br/>
              <w:t xml:space="preserve">           to_varchar(CREDITCARDACCEPTEDINDICATOR) as CREDITCARDACCEPTEDINDICATOR,</w:t>
              <w:br/>
              <w:t xml:space="preserve">           to_varchar(CREDITTERMSDETAIL) as CREDITTERMSDETAIL</w:t>
              <w:br/>
              <w:t xml:space="preserve">      from BAGIC_PREPROD_CURATED_DB.BGIL_DATA_MODEL.SAT_AUG_PROVIDER_BANKING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to_varchar("ADVANCE_AMOUNT") as ADVANCEAMOUNT,</w:t>
              <w:br/>
              <w:t xml:space="preserve">               to_varchar("ADVANCE_PAYMENT_APPLICABLE") as ADVANCEPAYMENTAPPLICABLEINDICATOR,</w:t>
              <w:br/>
              <w:t xml:space="preserve">               to_varchar("ADVANCE_PAYMENT_END_DATE") as ADVANCEPAYMENTENDDATE,</w:t>
              <w:br/>
              <w:t xml:space="preserve">               to_varchar("ADVANCE_PAYMENT_START_DATE") as ADVANCEPAYMENTSTARTDATE,</w:t>
              <w:br/>
              <w:t xml:space="preserve">               to_varchar("PROVIDER_BANK_DETAILS") as BANKACCOUNTDETAILTEXT,</w:t>
              <w:br/>
              <w:t xml:space="preserve">               to_varchar("CHARGE_FILE_DETAILS") as CHARGEFILEREFERENCE,</w:t>
              <w:br/>
              <w:t xml:space="preserve">               to_varchar("CREDIT_CARD_ACCEPTED") as CREDITCARDACCEPTEDINDICATOR,</w:t>
              <w:br/>
              <w:t xml:space="preserve">               to_varchar("CREDIT_DETAILS") as CREDITTERMSDETAIL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'ADVANCEAMOUNT' as column_name, 'ADVANCE_AMOUNT'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equal_null(c.ADVANCEAMOUNT, e.ADVANCEAMOUNT) then 0</w:t>
              <w:br/>
              <w:t xml:space="preserve">                when c.ADVANCEAMOUNT is null and nullif(trim(e.ADVANCEAMOUNT), '') is null then 1</w:t>
              <w:br/>
              <w:t xml:space="preserve">                when c.ADVANCEAMOUNT = trim(e.ADVANCEAMOUNT) then 2</w:t>
              <w:br/>
              <w:t xml:space="preserve">                when upper(c.ADVANCEAMOUNT) = upper(trim(e.ADVANCEAMOUNT)) then 3</w:t>
              <w:br/>
              <w:t xml:space="preserve">                when try_to_decimal(c.ADVANCEAMOUNT, 38, 10) = try_to_decimal(trim(e.ADVANCEAMOUNT), 38, 10) then 4</w:t>
              <w:br/>
              <w:t xml:space="preserve">                when try_to_timestamp_ntz(c.ADVANCEAMOUNT) = try_to_timestamp_ntz(trim(e.ADVANCEAMOUNT)) then 5</w:t>
              <w:br/>
              <w:t xml:space="preserve">                when length(c.ADVANCEAMOUNT) &lt; length(e.ADVANCEAMOUNT) and startswith(e.ADVANCEAMOUNT, c.ADVANCEAMOUNT)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c.ADVANCEAMOUNT</w:t>
              <w:br/>
              <w:t xml:space="preserve">    union all</w:t>
              <w:br/>
              <w:t xml:space="preserve">    select 'ADVANCEPAYMENTAPPLICABLEINDICATOR' as column_name, 'ADVANCE_PAYMENT_APPLICABLE'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equal_null(c.ADVANCEPAYMENTAPPLICABLEINDICATOR, e.ADVANCEPAYMENTAPPLICABLEINDICATOR) then 0</w:t>
              <w:br/>
              <w:t xml:space="preserve">                when c.ADVANCEPAYMENTAPPLICABLEINDICATOR is null and nullif(trim(e.ADVANCEPAYMENTAPPLICABLEINDICATOR), '') is null then 1</w:t>
              <w:br/>
              <w:t xml:space="preserve">                when c.ADVANCEPAYMENTAPPLICABLEINDICATOR = trim(e.ADVANCEPAYMENTAPPLICABLEINDICATOR) then 2</w:t>
              <w:br/>
              <w:t xml:space="preserve">                when upper(c.ADVANCEPAYMENTAPPLICABLEINDICATOR) = upper(trim(e.ADVANCEPAYMENTAPPLICABLEINDICATOR)) then 3</w:t>
              <w:br/>
              <w:t xml:space="preserve">                when try_to_decimal(c.ADVANCEPAYMENTAPPLICABLEINDICATOR, 38, 10) = try_to_decimal(trim(e.ADVANCEPAYMENTAPPLICABLEINDICATOR), 38, 10) then 4</w:t>
              <w:br/>
              <w:t xml:space="preserve">                when try_to_timestamp_ntz(c.ADVANCEPAYMENTAPPLICABLEINDICATOR) = try_to_timestamp_ntz(trim(e.ADVANCEPAYMENTAPPLICABLEINDICATOR)) then 5</w:t>
              <w:br/>
              <w:t xml:space="preserve">                when length(c.ADVANCEPAYMENTAPPLICABLEINDICATOR) &lt; length(e.ADVANCEPAYMENTAPPLICABLEINDICATOR) and startswith(e.ADVANCEPAYMENTAPPLICABLEINDICATOR, c.ADVANCEPAYMENTAPPLICABLEINDICATOR)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c.ADVANCEPAYMENTAPPLICABLEINDICATOR</w:t>
              <w:br/>
              <w:t xml:space="preserve">    union all</w:t>
              <w:br/>
              <w:t xml:space="preserve">    select 'ADVANCEPAYMENTENDDATE' as column_name, 'ADVANCE_PAYMENT_END_DATE'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equal_null(c.ADVANCEPAYMENTENDDATE, e.ADVANCEPAYMENTENDDATE) then 0</w:t>
              <w:br/>
              <w:t xml:space="preserve">                when c.ADVANCEPAYMENTENDDATE is null and nullif(trim(e.ADVANCEPAYMENTENDDATE), '') is null then 1</w:t>
              <w:br/>
              <w:t xml:space="preserve">                when c.ADVANCEPAYMENTENDDATE = trim(e.ADVANCEPAYMENTENDDATE) then 2</w:t>
              <w:br/>
              <w:t xml:space="preserve">                when upper(c.ADVANCEPAYMENTENDDATE) = upper(trim(e.ADVANCEPAYMENTENDDATE)) then 3</w:t>
              <w:br/>
              <w:t xml:space="preserve">                when try_to_decimal(c.ADVANCEPAYMENTENDDATE, 38, 10) = try_to_decimal(trim(e.ADVANCEPAYMENTENDDATE), 38, 10) then 4</w:t>
              <w:br/>
              <w:t xml:space="preserve">                when try_to_timestamp_ntz(c.ADVANCEPAYMENTENDDATE) = try_to_timestamp_ntz(trim(e.ADVANCEPAYMENTENDDATE)) then 5</w:t>
              <w:br/>
              <w:t xml:space="preserve">                when length(c.ADVANCEPAYMENTENDDATE) &lt; length(e.ADVANCEPAYMENTENDDATE) and startswith(e.ADVANCEPAYMENTENDDATE, c.ADVANCEPAYMENTENDDATE)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c.ADVANCEPAYMENTENDDATE</w:t>
              <w:br/>
              <w:t xml:space="preserve">    union all</w:t>
              <w:br/>
              <w:t xml:space="preserve">    select 'ADVANCEPAYMENTSTARTDATE' as column_name, 'ADVANCE_PAYMENT_START_DATE'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equal_null(c.ADVANCEPAYMENTSTARTDATE, e.ADVANCEPAYMENTSTARTDATE) then 0</w:t>
              <w:br/>
              <w:t xml:space="preserve">                when c.ADVANCEPAYMENTSTARTDATE is null and nullif(trim(e.ADVANCEPAYMENTSTARTDATE), '') is null then 1</w:t>
              <w:br/>
              <w:t xml:space="preserve">                when c.ADVANCEPAYMENTSTARTDATE = trim(e.ADVANCEPAYMENTSTARTDATE) then 2</w:t>
              <w:br/>
              <w:t xml:space="preserve">                when upper(c.ADVANCEPAYMENTSTARTDATE) = upper(trim(e.ADVANCEPAYMENTSTARTDATE)) then 3</w:t>
              <w:br/>
              <w:t xml:space="preserve">                when try_to_decimal(c.ADVANCEPAYMENTSTARTDATE, 38, 10) = try_to_decimal(trim(e.ADVANCEPAYMENTSTARTDATE), 38, 10) then 4</w:t>
              <w:br/>
              <w:t xml:space="preserve">                when try_to_timestamp_ntz(c.ADVANCEPAYMENTSTARTDATE) = try_to_timestamp_ntz(trim(e.ADVANCEPAYMENTSTARTDATE)) then 5</w:t>
              <w:br/>
              <w:t xml:space="preserve">                when length(c.ADVANCEPAYMENTSTARTDATE) &lt; length(e.ADVANCEPAYMENTSTARTDATE) and startswith(e.ADVANCEPAYMENTSTARTDATE, c.ADVANCEPAYMENTSTARTDATE)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c.ADVANCEPAYMENTSTARTDATE</w:t>
              <w:br/>
              <w:t xml:space="preserve">    union all</w:t>
              <w:br/>
              <w:t xml:space="preserve">    select 'BANKACCOUNTDETAILTEXT' as column_name, 'PROVIDER_BANK_DETAILS'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equal_null(c.BANKACCOUNTDETAILTEXT, e.BANKACCOUNTDETAILTEXT) then 0</w:t>
              <w:br/>
              <w:t xml:space="preserve">                when c.BANKACCOUNTDETAILTEXT is null and nullif(trim(e.BANKACCOUNTDETAILTEXT), '') is null then 1</w:t>
              <w:br/>
              <w:t xml:space="preserve">                when c.BANKACCOUNTDETAILTEXT = trim(e.BANKACCOUNTDETAILTEXT) then 2</w:t>
              <w:br/>
              <w:t xml:space="preserve">                when upper(c.BANKACCOUNTDETAILTEXT) = upper(trim(e.BANKACCOUNTDETAILTEXT)) then 3</w:t>
              <w:br/>
              <w:t xml:space="preserve">                when try_to_decimal(c.BANKACCOUNTDETAILTEXT, 38, 10) = try_to_decimal(trim(e.BANKACCOUNTDETAILTEXT), 38, 10) then 4</w:t>
              <w:br/>
              <w:t xml:space="preserve">                when try_to_timestamp_ntz(c.BANKACCOUNTDETAILTEXT) = try_to_timestamp_ntz(trim(e.BANKACCOUNTDETAILTEXT)) then 5</w:t>
              <w:br/>
              <w:t xml:space="preserve">                when length(c.BANKACCOUNTDETAILTEXT) &lt; length(e.BANKACCOUNTDETAILTEXT) and startswith(e.BANKACCOUNTDETAILTEXT, c.BANKACCOUNTDETAILTEXT)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c.BANKACCOUNTDETAILTEXT</w:t>
              <w:br/>
              <w:t xml:space="preserve">    union all</w:t>
              <w:br/>
              <w:t xml:space="preserve">    select 'CHARGEFILEREFERENCE' as column_name, 'CHARGE_FILE_DETAILS'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equal_null(c.CHARGEFILEREFERENCE, e.CHARGEFILEREFERENCE) then 0</w:t>
              <w:br/>
              <w:t xml:space="preserve">                when c.CHARGEFILEREFERENCE is null and nullif(trim(e.CHARGEFILEREFERENCE), '') is null then 1</w:t>
              <w:br/>
              <w:t xml:space="preserve">                when c.CHARGEFILEREFERENCE = trim(e.CHARGEFILEREFERENCE) then 2</w:t>
              <w:br/>
              <w:t xml:space="preserve">                when upper(c.CHARGEFILEREFERENCE) = upper(trim(e.CHARGEFILEREFERENCE)) then 3</w:t>
              <w:br/>
              <w:t xml:space="preserve">                when try_to_decimal(c.CHARGEFILEREFERENCE, 38, 10) = try_to_decimal(trim(e.CHARGEFILEREFERENCE), 38, 10) then 4</w:t>
              <w:br/>
              <w:t xml:space="preserve">                when try_to_timestamp_ntz(c.CHARGEFILEREFERENCE) = try_to_timestamp_ntz(trim(e.CHARGEFILEREFERENCE)) then 5</w:t>
              <w:br/>
              <w:t xml:space="preserve">                when length(c.CHARGEFILEREFERENCE) &lt; length(e.CHARGEFILEREFERENCE) and startswith(e.CHARGEFILEREFERENCE, c.CHARGEFILEREFERENCE)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c.CHARGEFILEREFERENCE</w:t>
              <w:br/>
              <w:t xml:space="preserve">    union all</w:t>
              <w:br/>
              <w:t xml:space="preserve">    select 'CREDITCARDACCEPTEDINDICATOR' as column_name, 'CREDIT_CARD_ACCEPTED'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equal_null(c.CREDITCARDACCEPTEDINDICATOR, e.CREDITCARDACCEPTEDINDICATOR) then 0</w:t>
              <w:br/>
              <w:t xml:space="preserve">                when c.CREDITCARDACCEPTEDINDICATOR is null and nullif(trim(e.CREDITCARDACCEPTEDINDICATOR), '') is null then 1</w:t>
              <w:br/>
              <w:t xml:space="preserve">                when c.CREDITCARDACCEPTEDINDICATOR = trim(e.CREDITCARDACCEPTEDINDICATOR) then 2</w:t>
              <w:br/>
              <w:t xml:space="preserve">                when upper(c.CREDITCARDACCEPTEDINDICATOR) = upper(trim(e.CREDITCARDACCEPTEDINDICATOR)) then 3</w:t>
              <w:br/>
              <w:t xml:space="preserve">                when try_to_decimal(c.CREDITCARDACCEPTEDINDICATOR, 38, 10) = try_to_decimal(trim(e.CREDITCARDACCEPTEDINDICATOR), 38, 10) then 4</w:t>
              <w:br/>
              <w:t xml:space="preserve">                when try_to_timestamp_ntz(c.CREDITCARDACCEPTEDINDICATOR) = try_to_timestamp_ntz(trim(e.CREDITCARDACCEPTEDINDICATOR)) then 5</w:t>
              <w:br/>
              <w:t xml:space="preserve">                when length(c.CREDITCARDACCEPTEDINDICATOR) &lt; length(e.CREDITCARDACCEPTEDINDICATOR) and startswith(e.CREDITCARDACCEPTEDINDICATOR, c.CREDITCARDACCEPTEDINDICATOR)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c.CREDITCARDACCEPTEDINDICATOR</w:t>
              <w:br/>
              <w:t xml:space="preserve">    union all</w:t>
              <w:br/>
              <w:t xml:space="preserve">    select 'CREDITTERMSDETAIL' as column_name, 'CREDIT_DETAILS'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equal_null(c.CREDITTERMSDETAIL, e.CREDITTERMSDETAIL) then 0</w:t>
              <w:br/>
              <w:t xml:space="preserve">                when c.CREDITTERMSDETAIL is null and nullif(trim(e.CREDITTERMSDETAIL), '') is null then 1</w:t>
              <w:br/>
              <w:t xml:space="preserve">                when c.CREDITTERMSDETAIL = trim(e.CREDITTERMSDETAIL) then 2</w:t>
              <w:br/>
              <w:t xml:space="preserve">                when upper(c.CREDITTERMSDETAIL) = upper(trim(e.CREDITTERMSDETAIL)) then 3</w:t>
              <w:br/>
              <w:t xml:space="preserve">                when try_to_decimal(c.CREDITTERMSDETAIL, 38, 10) = try_to_decimal(trim(e.CREDITTERMSDETAIL), 38, 10) then 4</w:t>
              <w:br/>
              <w:t xml:space="preserve">                when try_to_timestamp_ntz(c.CREDITTERMSDETAIL) = try_to_timestamp_ntz(trim(e.CREDITTERMSDETAIL)) then 5</w:t>
              <w:br/>
              <w:t xml:space="preserve">                when length(c.CREDITTERMSDETAIL) &lt; length(e.CREDITTERMSDETAIL) and startswith(e.CREDITTERMSDETAIL, c.CREDITTERMSDETAIL)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c.CREDITTERMSDETAIL</w:t>
              <w:br/>
              <w:t xml:space="preserve">)</w:t>
              <w:br/>
              <w:t xml:space="preserve">select 'MAXIMUS' as project, 'SAT_AUG_PROVIDER_BANKING'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98. MAXIMUS — SAT_AUG_PROVIDER_QUALITY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SAT_AUG_PROVIDER_QUALITY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[38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BAGIC_PREPROD_CURATED_DB.BGIL_DATA_MODEL.SAT_AUG_PROVIDER_QUALITY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to_varchar(ASSESSMENTERRORDESCRIPTION) as ASSESSMENTERRORDESCRIPTION,</w:t>
              <w:br/>
              <w:t xml:space="preserve">           to_varchar(ASSESSMENTREPORTQUALITYSCORE) as ASSESSMENTREPORTQUALITYSCORE,</w:t>
              <w:br/>
              <w:t xml:space="preserve">           to_varchar(AVERAGEADMISSIONTIME) as AVERAGEADMISSIONTIME,</w:t>
              <w:br/>
              <w:t xml:space="preserve">           to_varchar(AVERAGEDISCHARGETIME) as AVERAGEDISCHARGETIME,</w:t>
              <w:br/>
              <w:t xml:space="preserve">           to_varchar(AVERAGELENGTHOFSTAYMEDICALCASES) as AVERAGELENGTHOFSTAYMEDICALCASES,</w:t>
              <w:br/>
              <w:t xml:space="preserve">           to_varchar(AVERAGELENGTHOFSTAYSURGICALCASES) as AVERAGELENGTHOFSTAYSURGICALCASES,</w:t>
              <w:br/>
              <w:t xml:space="preserve">           to_varchar(BEDOCCUPANCYRATE) as BEDOCCUPANCYRATE,</w:t>
              <w:br/>
              <w:t xml:space="preserve">           to_varchar(CERTIFICATIONNUMBER) as CERTIFICATIONNUMBER,</w:t>
              <w:br/>
              <w:t xml:space="preserve">           to_varchar(CERTIFICATIONTYPE) as CERTIFICATIONTYPE,</w:t>
              <w:br/>
              <w:t xml:space="preserve">           to_varchar(CITYSCORE) as CITYSCORE,</w:t>
              <w:br/>
              <w:t xml:space="preserve">           to_varchar(CSECTIONRATE) as CSECTIONRATE,</w:t>
              <w:br/>
              <w:t xml:space="preserve">           to_varchar(DISCOUNTSCORE) as DISCOUNTSCORE,</w:t>
              <w:br/>
              <w:t xml:space="preserve">           to_varchar(DISCREPANCYNOTED) as DISCREPANCYNOTED,</w:t>
              <w:br/>
              <w:t xml:space="preserve">           to_varchar(EMPANELMENTRECOMMENDATION) as EMPANELMENTRECOMMENDATION,</w:t>
              <w:br/>
              <w:t xml:space="preserve">           to_varchar(EVALUATIONLOGINFORMATION) as EVALUATIONLOGINFORMATION,</w:t>
              <w:br/>
              <w:t xml:space="preserve">           to_varchar(EVALUATIONRECOMMENDATION) as EVALUATIONRECOMMENDATION,</w:t>
              <w:br/>
              <w:t xml:space="preserve">           to_varchar(EVALUATIONREPORTREFERENCE) as EVALUATIONREPORTREFERENCE,</w:t>
              <w:br/>
              <w:t xml:space="preserve">           to_varchar(ILMREVIEWFEEDBACK) as ILMREVIEWFEEDBACK,</w:t>
              <w:br/>
              <w:t xml:space="preserve">           to_varchar(ILMREVIEWREMARKS) as ILMREVIEWREMARKS,</w:t>
              <w:br/>
              <w:t xml:space="preserve">           to_varchar(MEDICALRECORDSCODINGPROCEDURE) as MEDICALRECORDSCODINGPROCEDURE,</w:t>
              <w:br/>
              <w:t xml:space="preserve">           to_varchar(MONTHLYCASEVOLUMEOTHERINDUSTRYDEDICATED) as MONTHLYCASEVOLUMEOTHERINDUSTRYDEDICATED,</w:t>
              <w:br/>
              <w:t xml:space="preserve">           to_varchar(MONTHLYCASEVOLUMEOTHERINDUSTRYTOTAL) as MONTHLYCASEVOLUMEOTHERINDUSTRYTOTAL,</w:t>
              <w:br/>
              <w:t xml:space="preserve">           to_varchar(MONTHLYCASEVOLUMEOTHERINSURERDEDICATED) as MONTHLYCASEVOLUMEOTHERINSURERDEDICATED,</w:t>
              <w:br/>
              <w:t xml:space="preserve">           to_varchar(MONTHLYCASEVOLUMEOTHERINSURERTOTAL) as MONTHLYCASEVOLUMEOTHERINSURERTOTAL,</w:t>
              <w:br/>
              <w:t xml:space="preserve">           to_varchar(PROACTIVEDECISIONMAKINGSCORE) as PROACTIVEDECISIONMAKINGSCORE,</w:t>
              <w:br/>
              <w:t xml:space="preserve">           to_varchar(PROVIDERGRADE) as PROVIDERGRADE,</w:t>
              <w:br/>
              <w:t xml:space="preserve">           to_varchar(PROVIDERQUALIFIER) as PROVIDERQUALIFIER,</w:t>
              <w:br/>
              <w:t xml:space="preserve">           to_varchar(QRSEVALUATIONDATE) as QRSEVALUATIONDATE,</w:t>
              <w:br/>
              <w:t xml:space="preserve">           to_varchar(QRSSTATUS) as QRSSTATUS,</w:t>
              <w:br/>
              <w:t xml:space="preserve">           to_varchar(QRSTYPE) as QRSTYPE,</w:t>
              <w:br/>
              <w:t xml:space="preserve">           to_varchar(QUALITYCHECKSTAFFCOUNTDEDICATED) as QUALITYCHECKSTAFFCOUNTDEDICATED,</w:t>
              <w:br/>
              <w:t xml:space="preserve">           to_varchar(QUALITYCHECKSTAFFCOUNTTOTAL) as QUALITYCHECKSTAFFCOUNTTOTAL,</w:t>
              <w:br/>
              <w:t xml:space="preserve">           to_varchar(REGIONALCOORDINATORREMARK) as REGIONALCOORDINATORREMARK,</w:t>
              <w:br/>
              <w:t xml:space="preserve">           to_varchar(REGULARMEDICALAUDITINDICATOR) as REGULARMEDICALAUDITINDICATOR,</w:t>
              <w:br/>
              <w:t xml:space="preserve">           to_varchar(SITEVISITCONDUCTEDBY) as SITEVISITCONDUCTEDBY,</w:t>
              <w:br/>
              <w:t xml:space="preserve">           to_varchar(SITEVISITCONDUCTEDINDICATOR) as SITEVISITCONDUCTEDINDICATOR,</w:t>
              <w:br/>
              <w:t xml:space="preserve">           to_varchar(SITEVISITDATE) as SITEVISITDATE</w:t>
              <w:br/>
              <w:t xml:space="preserve">      from BAGIC_PREPROD_CURATED_DB.BGIL_DATA_MODEL.SAT_AUG_PROVIDER_QUALITY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to_varchar("ERROR_COMMITTED_DURING_ASSESSMENT") as ASSESSMENTERRORDESCRIPTION,</w:t>
              <w:br/>
              <w:t xml:space="preserve">               to_varchar("QUALITY_OF_ASSESSMENT_REPORT") as ASSESSMENTREPORTQUALITYSCORE,</w:t>
              <w:br/>
              <w:t xml:space="preserve">               to_varchar("AVERAGE_ADMISSION_TIME") as AVERAGEADMISSIONTIME,</w:t>
              <w:br/>
              <w:t xml:space="preserve">               to_varchar("AVERAGE_DISCHARGE_TIME") as AVERAGEDISCHARGETIME,</w:t>
              <w:br/>
              <w:t xml:space="preserve">               to_varchar("AVERAGE_LENGTH_OF_STAY_FOR_MEDICAL_CASES") as AVERAGELENGTHOFSTAYMEDICALCASES,</w:t>
              <w:br/>
              <w:t xml:space="preserve">               to_varchar("AVERAGE_LENGTH_OF_STAY_FOR_SURGICAL_CASES") as AVERAGELENGTHOFSTAYSURGICALCASES,</w:t>
              <w:br/>
              <w:t xml:space="preserve">               to_varchar("BED_OCCUPANCY_RATE_IN_HOSPITAL") as BEDOCCUPANCYRATE,</w:t>
              <w:br/>
              <w:t xml:space="preserve">               to_varchar("CERTIFICATION_NO") as CERTIFICATIONNUMBER,</w:t>
              <w:br/>
              <w:t xml:space="preserve">               to_varchar("CERTIFICATION") as CERTIFICATIONTYPE,</w:t>
              <w:br/>
              <w:t xml:space="preserve">               to_varchar("SCORE_OF_CITY") as CITYSCORE,</w:t>
              <w:br/>
              <w:t xml:space="preserve">               to_varchar("C_SECTION_RATE") as CSECTIONRATE,</w:t>
              <w:br/>
              <w:t xml:space="preserve">               to_varchar("SCORE_OF_DISCOUNT") as DISCOUNTSCORE,</w:t>
              <w:br/>
              <w:t xml:space="preserve">               to_varchar("DISCREPANCY") as DISCREPANCYNOTED,</w:t>
              <w:br/>
              <w:t xml:space="preserve">               to_varchar("RECOMMENDATION") as EMPANELMENTRECOMMENDATION,</w:t>
              <w:br/>
              <w:t xml:space="preserve">               to_varchar("EVALUATION_LOG_INFORMATION") as EVALUATIONLOGINFORMATION,</w:t>
              <w:br/>
              <w:t xml:space="preserve">               to_varchar("FINAL_RATING_AND_RECOMMENDATION") as EVALUATIONRECOMMENDATION,</w:t>
              <w:br/>
              <w:t xml:space="preserve">               to_varchar("EVALUATION_REPORT") as EVALUATIONREPORTREFERENCE,</w:t>
              <w:br/>
              <w:t xml:space="preserve">               to_varchar("ILM_FEEDBACK") as ILMREVIEWFEEDBACK,</w:t>
              <w:br/>
              <w:t xml:space="preserve">               to_varchar("ILM_REMARKS") as ILMREVIEWREMARKS,</w:t>
              <w:br/>
              <w:t xml:space="preserve">               to_varchar("CODING_PROCEDURE_FOLLOWED_BY_MEDICAL_RECORDS_DEPARTMENT") as MEDICALRECORDSCODINGPROCEDURE,</w:t>
              <w:br/>
              <w:t xml:space="preserve">               to_varchar("VOLUME_OF_CASES_FROM_OTHER_INDUSTRY_MONTHLYFOR_BAGIC") as MONTHLYCASEVOLUMEOTHERINDUSTRYDEDICATED,</w:t>
              <w:br/>
              <w:t xml:space="preserve">               to_varchar("VOLUME_OF_CASES_FROM_OTHER_INDUSTRY_MONTHLY_TOTAL") as MONTHLYCASEVOLUMEOTHERINDUSTRYTOTAL,</w:t>
              <w:br/>
              <w:t xml:space="preserve">               to_varchar("VOLUME_OF_CASES_FROM_OTHER_INSURANCE_COMPANY_MONTHLYFOR_BAGIC") as MONTHLYCASEVOLUMEOTHERINSURERDEDICATED,</w:t>
              <w:br/>
              <w:t xml:space="preserve">               to_varchar("VOLUME_OF_CASES_FROM_OTHER_INSURANCE_COMPANY_MONTHLYTOTAL") as MONTHLYCASEVOLUMEOTHERINSURERTOTAL,</w:t>
              <w:br/>
              <w:t xml:space="preserve">               to_varchar("PROACTIVE_APPROACH_IN_DECISION_MAKING") as PROACTIVEDECISIONMAKINGSCORE,</w:t>
              <w:br/>
              <w:t xml:space="preserve">               to_varchar("HOSPITAL_GRADE") as PROVIDERGRADE,</w:t>
              <w:br/>
              <w:t xml:space="preserve">               to_varchar("HOSPITAL_QUALIFIER") as PROVIDERQUALIFIER,</w:t>
              <w:br/>
              <w:t xml:space="preserve">               to_varchar("QRS_DATE") as QRSEVALUATIONDATE,</w:t>
              <w:br/>
              <w:t xml:space="preserve">               to_varchar("QRS_STATUS") as QRSSTATUS,</w:t>
              <w:br/>
              <w:t xml:space="preserve">               to_varchar("QRS_TYPE") as QRSTYPE,</w:t>
              <w:br/>
              <w:t xml:space="preserve">               to_varchar("QUALITY_CHECK_FOR_BAGIC") as QUALITYCHECKSTAFFCOUNTDEDICATED,</w:t>
              <w:br/>
              <w:t xml:space="preserve">               to_varchar("QUALITY_CHECK_TOTAL") as QUALITYCHECKSTAFFCOUNTTOTAL,</w:t>
              <w:br/>
              <w:t xml:space="preserve">               to_varchar("RC_REGIONAL_COORDINATORS_REMARK") as REGIONALCOORDINATORREMARK,</w:t>
              <w:br/>
              <w:t xml:space="preserve">               to_varchar("MEDICAL_AUDIT_ON_REGULAR_BASIS") as REGULARMEDICALAUDITINDICATOR,</w:t>
              <w:br/>
              <w:t xml:space="preserve">               to_varchar("HOSPITAL_VISITED_BY") as SITEVISITCONDUCTEDBY,</w:t>
              <w:br/>
              <w:t xml:space="preserve">               to_varchar("HOSPITAL_VISITED") as SITEVISITCONDUCTEDINDICATOR,</w:t>
              <w:br/>
              <w:t xml:space="preserve">               to_varchar("HOSPITAL_VISIT_DATE") as SITEVISITDATE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'ASSESSMENTERRORDESCRIPTION' as column_name, 'ERROR_COMMITTED_DURING_ASSESSMENT'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equal_null(c.ASSESSMENTERRORDESCRIPTION, e.ASSESSMENTERRORDESCRIPTION) then 0</w:t>
              <w:br/>
              <w:t xml:space="preserve">                when c.ASSESSMENTERRORDESCRIPTION is null and nullif(trim(e.ASSESSMENTERRORDESCRIPTION), '') is null then 1</w:t>
              <w:br/>
              <w:t xml:space="preserve">                when c.ASSESSMENTERRORDESCRIPTION = trim(e.ASSESSMENTERRORDESCRIPTION) then 2</w:t>
              <w:br/>
              <w:t xml:space="preserve">                when upper(c.ASSESSMENTERRORDESCRIPTION) = upper(trim(e.ASSESSMENTERRORDESCRIPTION)) then 3</w:t>
              <w:br/>
              <w:t xml:space="preserve">                when try_to_decimal(c.ASSESSMENTERRORDESCRIPTION, 38, 10) = try_to_decimal(trim(e.ASSESSMENTERRORDESCRIPTION), 38, 10) then 4</w:t>
              <w:br/>
              <w:t xml:space="preserve">                when try_to_timestamp_ntz(c.ASSESSMENTERRORDESCRIPTION) = try_to_timestamp_ntz(trim(e.ASSESSMENTERRORDESCRIPTION)) then 5</w:t>
              <w:br/>
              <w:t xml:space="preserve">                when length(c.ASSESSMENTERRORDESCRIPTION) &lt; length(e.ASSESSMENTERRORDESCRIPTION) and startswith(e.ASSESSMENTERRORDESCRIPTION, c.ASSESSMENTERRORDESCRIPTION)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c.ASSESSMENTERRORDESCRIPTION</w:t>
              <w:br/>
              <w:t xml:space="preserve">    union all</w:t>
              <w:br/>
              <w:t xml:space="preserve">    select 'ASSESSMENTREPORTQUALITYSCORE' as column_name, 'QUALITY_OF_ASSESSMENT_REPORT'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equal_null(c.ASSESSMENTREPORTQUALITYSCORE, e.ASSESSMENTREPORTQUALITYSCORE) then 0</w:t>
              <w:br/>
              <w:t xml:space="preserve">                when c.ASSESSMENTREPORTQUALITYSCORE is null and nullif(trim(e.ASSESSMENTREPORTQUALITYSCORE), '') is null then 1</w:t>
              <w:br/>
              <w:t xml:space="preserve">                when c.ASSESSMENTREPORTQUALITYSCORE = trim(e.ASSESSMENTREPORTQUALITYSCORE) then 2</w:t>
              <w:br/>
              <w:t xml:space="preserve">                when upper(c.ASSESSMENTREPORTQUALITYSCORE) = upper(trim(e.ASSESSMENTREPORTQUALITYSCORE)) then 3</w:t>
              <w:br/>
              <w:t xml:space="preserve">                when try_to_decimal(c.ASSESSMENTREPORTQUALITYSCORE, 38, 10) = try_to_decimal(trim(e.ASSESSMENTREPORTQUALITYSCORE), 38, 10) then 4</w:t>
              <w:br/>
              <w:t xml:space="preserve">                when try_to_timestamp_ntz(c.ASSESSMENTREPORTQUALITYSCORE) = try_to_timestamp_ntz(trim(e.ASSESSMENTREPORTQUALITYSCORE)) then 5</w:t>
              <w:br/>
              <w:t xml:space="preserve">                when length(c.ASSESSMENTREPORTQUALITYSCORE) &lt; length(e.ASSESSMENTREPORTQUALITYSCORE) and startswith(e.ASSESSMENTREPORTQUALITYSCORE, c.ASSESSMENTREPORTQUALITYSCORE)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c.ASSESSMENTREPORTQUALITYSCORE</w:t>
              <w:br/>
              <w:t xml:space="preserve">    union all</w:t>
              <w:br/>
              <w:t xml:space="preserve">    select 'AVERAGEADMISSIONTIME' as column_name, 'AVERAGE_ADMISSION_TIME'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equal_null(c.AVERAGEADMISSIONTIME, e.AVERAGEADMISSIONTIME) then 0</w:t>
              <w:br/>
              <w:t xml:space="preserve">                when c.AVERAGEADMISSIONTIME is null and nullif(trim(e.AVERAGEADMISSIONTIME), '') is null then 1</w:t>
              <w:br/>
              <w:t xml:space="preserve">                when c.AVERAGEADMISSIONTIME = trim(e.AVERAGEADMISSIONTIME) then 2</w:t>
              <w:br/>
              <w:t xml:space="preserve">                when upper(c.AVERAGEADMISSIONTIME) = upper(trim(e.AVERAGEADMISSIONTIME)) then 3</w:t>
              <w:br/>
              <w:t xml:space="preserve">                when try_to_decimal(c.AVERAGEADMISSIONTIME, 38, 10) = try_to_decimal(trim(e.AVERAGEADMISSIONTIME), 38, 10) then 4</w:t>
              <w:br/>
              <w:t xml:space="preserve">                when try_to_timestamp_ntz(c.AVERAGEADMISSIONTIME) = try_to_timestamp_ntz(trim(e.AVERAGEADMISSIONTIME)) then 5</w:t>
              <w:br/>
              <w:t xml:space="preserve">                when length(c.AVERAGEADMISSIONTIME) &lt; length(e.AVERAGEADMISSIONTIME) and startswith(e.AVERAGEADMISSIONTIME, c.AVERAGEADMISSIONTIME)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c.AVERAGEADMISSIONTIME</w:t>
              <w:br/>
              <w:t xml:space="preserve">    union all</w:t>
              <w:br/>
              <w:t xml:space="preserve">    select 'AVERAGEDISCHARGETIME' as column_name, 'AVERAGE_DISCHARGE_TIME'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equal_null(c.AVERAGEDISCHARGETIME, e.AVERAGEDISCHARGETIME) then 0</w:t>
              <w:br/>
              <w:t xml:space="preserve">                when c.AVERAGEDISCHARGETIME is null and nullif(trim(e.AVERAGEDISCHARGETIME), '') is null then 1</w:t>
              <w:br/>
              <w:t xml:space="preserve">                when c.AVERAGEDISCHARGETIME = trim(e.AVERAGEDISCHARGETIME) then 2</w:t>
              <w:br/>
              <w:t xml:space="preserve">                when upper(c.AVERAGEDISCHARGETIME) = upper(trim(e.AVERAGEDISCHARGETIME)) then 3</w:t>
              <w:br/>
              <w:t xml:space="preserve">                when try_to_decimal(c.AVERAGEDISCHARGETIME, 38, 10) = try_to_decimal(trim(e.AVERAGEDISCHARGETIME), 38, 10) then 4</w:t>
              <w:br/>
              <w:t xml:space="preserve">                when try_to_timestamp_ntz(c.AVERAGEDISCHARGETIME) = try_to_timestamp_ntz(trim(e.AVERAGEDISCHARGETIME)) then 5</w:t>
              <w:br/>
              <w:t xml:space="preserve">                when length(c.AVERAGEDISCHARGETIME) &lt; length(e.AVERAGEDISCHARGETIME) and startswith(e.AVERAGEDISCHARGETIME, c.AVERAGEDISCHARGETIME)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c.AVERAGEDISCHARGETIME</w:t>
              <w:br/>
              <w:t xml:space="preserve">    union all</w:t>
              <w:br/>
              <w:t xml:space="preserve">    select 'AVERAGELENGTHOFSTAYMEDICALCASES' as column_name, 'AVERAGE_LENGTH_OF_STAY_FOR_MEDICAL_CASES'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equal_null(c.AVERAGELENGTHOFSTAYMEDICALCASES, e.AVERAGELENGTHOFSTAYMEDICALCASES) then 0</w:t>
              <w:br/>
              <w:t xml:space="preserve">                when c.AVERAGELENGTHOFSTAYMEDICALCASES is null and nullif(trim(e.AVERAGELENGTHOFSTAYMEDICALCASES), '') is null then 1</w:t>
              <w:br/>
              <w:t xml:space="preserve">                when c.AVERAGELENGTHOFSTAYMEDICALCASES = trim(e.AVERAGELENGTHOFSTAYMEDICALCASES) then 2</w:t>
              <w:br/>
              <w:t xml:space="preserve">                when upper(c.AVERAGELENGTHOFSTAYMEDICALCASES) = upper(trim(e.AVERAGELENGTHOFSTAYMEDICALCASES)) then 3</w:t>
              <w:br/>
              <w:t xml:space="preserve">                when try_to_decimal(c.AVERAGELENGTHOFSTAYMEDICALCASES, 38, 10) = try_to_decimal(trim(e.AVERAGELENGTHOFSTAYMEDICALCASES), 38, 10) then 4</w:t>
              <w:br/>
              <w:t xml:space="preserve">                when try_to_timestamp_ntz(c.AVERAGELENGTHOFSTAYMEDICALCASES) = try_to_timestamp_ntz(trim(e.AVERAGELENGTHOFSTAYMEDICALCASES)) then 5</w:t>
              <w:br/>
              <w:t xml:space="preserve">                when length(c.AVERAGELENGTHOFSTAYMEDICALCASES) &lt; length(e.AVERAGELENGTHOFSTAYMEDICALCASES) and startswith(e.AVERAGELENGTHOFSTAYMEDICALCASES, c.AVERAGELENGTHOFSTAYMEDICALCASES)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c.AVERAGELENGTHOFSTAYMEDICALCASES</w:t>
              <w:br/>
              <w:t xml:space="preserve">    union all</w:t>
              <w:br/>
              <w:t xml:space="preserve">    select 'AVERAGELENGTHOFSTAYSURGICALCASES' as column_name, 'AVERAGE_LENGTH_OF_STAY_FOR_SURGICAL_CASES'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equal_null(c.AVERAGELENGTHOFSTAYSURGICALCASES, e.AVERAGELENGTHOFSTAYSURGICALCASES) then 0</w:t>
              <w:br/>
              <w:t xml:space="preserve">                when c.AVERAGELENGTHOFSTAYSURGICALCASES is null and nullif(trim(e.AVERAGELENGTHOFSTAYSURGICALCASES), '') is null then 1</w:t>
              <w:br/>
              <w:t xml:space="preserve">                when c.AVERAGELENGTHOFSTAYSURGICALCASES = trim(e.AVERAGELENGTHOFSTAYSURGICALCASES) then 2</w:t>
              <w:br/>
              <w:t xml:space="preserve">                when upper(c.AVERAGELENGTHOFSTAYSURGICALCASES) = upper(trim(e.AVERAGELENGTHOFSTAYSURGICALCASES)) then 3</w:t>
              <w:br/>
              <w:t xml:space="preserve">                when try_to_decimal(c.AVERAGELENGTHOFSTAYSURGICALCASES, 38, 10) = try_to_decimal(trim(e.AVERAGELENGTHOFSTAYSURGICALCASES), 38, 10) then 4</w:t>
              <w:br/>
              <w:t xml:space="preserve">                when try_to_timestamp_ntz(c.AVERAGELENGTHOFSTAYSURGICALCASES) = try_to_timestamp_ntz(trim(e.AVERAGELENGTHOFSTAYSURGICALCASES)) then 5</w:t>
              <w:br/>
              <w:t xml:space="preserve">                when length(c.AVERAGELENGTHOFSTAYSURGICALCASES) &lt; length(e.AVERAGELENGTHOFSTAYSURGICALCASES) and startswith(e.AVERAGELENGTHOFSTAYSURGICALCASES, c.AVERAGELENGTHOFSTAYSURGICALCASES)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c.AVERAGELENGTHOFSTAYSURGICALCASES</w:t>
              <w:br/>
              <w:t xml:space="preserve">    union all</w:t>
              <w:br/>
              <w:t xml:space="preserve">    select 'BEDOCCUPANCYRATE' as column_name, 'BED_OCCUPANCY_RATE_IN_HOSPITAL'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equal_null(c.BEDOCCUPANCYRATE, e.BEDOCCUPANCYRATE) then 0</w:t>
              <w:br/>
              <w:t xml:space="preserve">                when c.BEDOCCUPANCYRATE is null and nullif(trim(e.BEDOCCUPANCYRATE), '') is null then 1</w:t>
              <w:br/>
              <w:t xml:space="preserve">                when c.BEDOCCUPANCYRATE = trim(e.BEDOCCUPANCYRATE) then 2</w:t>
              <w:br/>
              <w:t xml:space="preserve">                when upper(c.BEDOCCUPANCYRATE) = upper(trim(e.BEDOCCUPANCYRATE)) then 3</w:t>
              <w:br/>
              <w:t xml:space="preserve">                when try_to_decimal(c.BEDOCCUPANCYRATE, 38, 10) = try_to_decimal(trim(e.BEDOCCUPANCYRATE), 38, 10) then 4</w:t>
              <w:br/>
              <w:t xml:space="preserve">                when try_to_timestamp_ntz(c.BEDOCCUPANCYRATE) = try_to_timestamp_ntz(trim(e.BEDOCCUPANCYRATE)) then 5</w:t>
              <w:br/>
              <w:t xml:space="preserve">                when length(c.BEDOCCUPANCYRATE) &lt; length(e.BEDOCCUPANCYRATE) and startswith(e.BEDOCCUPANCYRATE, c.BEDOCCUPANCYRATE)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c.BEDOCCUPANCYRATE</w:t>
              <w:br/>
              <w:t xml:space="preserve">    union all</w:t>
              <w:br/>
              <w:t xml:space="preserve">    select 'CERTIFICATIONNUMBER' as column_name, 'CERTIFICATION_NO'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equal_null(c.CERTIFICATIONNUMBER, e.CERTIFICATIONNUMBER) then 0</w:t>
              <w:br/>
              <w:t xml:space="preserve">                when c.CERTIFICATIONNUMBER is null and nullif(trim(e.CERTIFICATIONNUMBER), '') is null then 1</w:t>
              <w:br/>
              <w:t xml:space="preserve">                when c.CERTIFICATIONNUMBER = trim(e.CERTIFICATIONNUMBER) then 2</w:t>
              <w:br/>
              <w:t xml:space="preserve">                when upper(c.CERTIFICATIONNUMBER) = upper(trim(e.CERTIFICATIONNUMBER)) then 3</w:t>
              <w:br/>
              <w:t xml:space="preserve">                when try_to_decimal(c.CERTIFICATIONNUMBER, 38, 10) = try_to_decimal(trim(e.CERTIFICATIONNUMBER), 38, 10) then 4</w:t>
              <w:br/>
              <w:t xml:space="preserve">                when try_to_timestamp_ntz(c.CERTIFICATIONNUMBER) = try_to_timestamp_ntz(trim(e.CERTIFICATIONNUMBER)) then 5</w:t>
              <w:br/>
              <w:t xml:space="preserve">                when length(c.CERTIFICATIONNUMBER) &lt; length(e.CERTIFICATIONNUMBER) and startswith(e.CERTIFICATIONNUMBER, c.CERTIFICATIONNUMBER)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c.CERTIFICATIONNUMBER</w:t>
              <w:br/>
              <w:t xml:space="preserve">    union all</w:t>
              <w:br/>
              <w:t xml:space="preserve">    select 'CERTIFICATIONTYPE' as column_name, 'CERTIFICATION'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equal_null(c.CERTIFICATIONTYPE, e.CERTIFICATIONTYPE) then 0</w:t>
              <w:br/>
              <w:t xml:space="preserve">                when c.CERTIFICATIONTYPE is null and nullif(trim(e.CERTIFICATIONTYPE), '') is null then 1</w:t>
              <w:br/>
              <w:t xml:space="preserve">                when c.CERTIFICATIONTYPE = trim(e.CERTIFICATIONTYPE) then 2</w:t>
              <w:br/>
              <w:t xml:space="preserve">                when upper(c.CERTIFICATIONTYPE) = upper(trim(e.CERTIFICATIONTYPE)) then 3</w:t>
              <w:br/>
              <w:t xml:space="preserve">                when try_to_decimal(c.CERTIFICATIONTYPE, 38, 10) = try_to_decimal(trim(e.CERTIFICATIONTYPE), 38, 10) then 4</w:t>
              <w:br/>
              <w:t xml:space="preserve">                when try_to_timestamp_ntz(c.CERTIFICATIONTYPE) = try_to_timestamp_ntz(trim(e.CERTIFICATIONTYPE)) then 5</w:t>
              <w:br/>
              <w:t xml:space="preserve">                when length(c.CERTIFICATIONTYPE) &lt; length(e.CERTIFICATIONTYPE) and startswith(e.CERTIFICATIONTYPE, c.CERTIFICATIONTYPE)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c.CERTIFICATIONTYPE</w:t>
              <w:br/>
              <w:t xml:space="preserve">    union all</w:t>
              <w:br/>
              <w:t xml:space="preserve">    select 'CITYSCORE' as column_name, 'SCORE_OF_CITY'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equal_null(c.CITYSCORE, e.CITYSCORE) then 0</w:t>
              <w:br/>
              <w:t xml:space="preserve">                when c.CITYSCORE is null and nullif(trim(e.CITYSCORE), '') is null then 1</w:t>
              <w:br/>
              <w:t xml:space="preserve">                when c.CITYSCORE = trim(e.CITYSCORE) then 2</w:t>
              <w:br/>
              <w:t xml:space="preserve">                when upper(c.CITYSCORE) = upper(trim(e.CITYSCORE)) then 3</w:t>
              <w:br/>
              <w:t xml:space="preserve">                when try_to_decimal(c.CITYSCORE, 38, 10) = try_to_decimal(trim(e.CITYSCORE), 38, 10) then 4</w:t>
              <w:br/>
              <w:t xml:space="preserve">                when try_to_timestamp_ntz(c.CITYSCORE) = try_to_timestamp_ntz(trim(e.CITYSCORE)) then 5</w:t>
              <w:br/>
              <w:t xml:space="preserve">                when length(c.CITYSCORE) &lt; length(e.CITYSCORE) and startswith(e.CITYSCORE, c.CITYSCORE)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c.CITYSCORE</w:t>
              <w:br/>
              <w:t xml:space="preserve">    union all</w:t>
              <w:br/>
              <w:t xml:space="preserve">    select 'CSECTIONRATE' as column_name, 'C_SECTION_RATE'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equal_null(c.CSECTIONRATE, e.CSECTIONRATE) then 0</w:t>
              <w:br/>
              <w:t xml:space="preserve">                when c.CSECTIONRATE is null and nullif(trim(e.CSECTIONRATE), '') is null then 1</w:t>
              <w:br/>
              <w:t xml:space="preserve">                when c.CSECTIONRATE = trim(e.CSECTIONRATE) then 2</w:t>
              <w:br/>
              <w:t xml:space="preserve">                when upper(c.CSECTIONRATE) = upper(trim(e.CSECTIONRATE)) then 3</w:t>
              <w:br/>
              <w:t xml:space="preserve">                when try_to_decimal(c.CSECTIONRATE, 38, 10) = try_to_decimal(trim(e.CSECTIONRATE), 38, 10) then 4</w:t>
              <w:br/>
              <w:t xml:space="preserve">                when try_to_timestamp_ntz(c.CSECTIONRATE) = try_to_timestamp_ntz(trim(e.CSECTIONRATE)) then 5</w:t>
              <w:br/>
              <w:t xml:space="preserve">                when length(c.CSECTIONRATE) &lt; length(e.CSECTIONRATE) and startswith(e.CSECTIONRATE, c.CSECTIONRATE)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c.CSECTIONRATE</w:t>
              <w:br/>
              <w:t xml:space="preserve">    union all</w:t>
              <w:br/>
              <w:t xml:space="preserve">    select 'DISCOUNTSCORE' as column_name, 'SCORE_OF_DISCOUNT' as raw_column, 'conv' as model_rule,</w:t>
              <w:br/>
              <w:t xml:space="preserve">           false as r_trim, false as r_nullif, false as r_case, true as r_conv,</w:t>
              <w:br/>
              <w:t xml:space="preserve">           c.hkey, count(e.hkey) as src_rows,</w:t>
              <w:br/>
              <w:t xml:space="preserve">           min(case when equal_null(c.DISCOUNTSCORE, e.DISCOUNTSCORE) then 0</w:t>
              <w:br/>
              <w:t xml:space="preserve">                when c.DISCOUNTSCORE is null and nullif(trim(e.DISCOUNTSCORE), '') is null then 1</w:t>
              <w:br/>
              <w:t xml:space="preserve">                when c.DISCOUNTSCORE = trim(e.DISCOUNTSCORE) then 2</w:t>
              <w:br/>
              <w:t xml:space="preserve">                when upper(c.DISCOUNTSCORE) = upper(trim(e.DISCOUNTSCORE)) then 3</w:t>
              <w:br/>
              <w:t xml:space="preserve">                when try_to_decimal(c.DISCOUNTSCORE, 38, 10) = try_to_decimal(trim(e.DISCOUNTSCORE), 38, 10) then 4</w:t>
              <w:br/>
              <w:t xml:space="preserve">                when try_to_timestamp_ntz(c.DISCOUNTSCORE) = try_to_timestamp_ntz(trim(e.DISCOUNTSCORE)) then 5</w:t>
              <w:br/>
              <w:t xml:space="preserve">                when length(c.DISCOUNTSCORE) &lt; length(e.DISCOUNTSCORE) and startswith(e.DISCOUNTSCORE, c.DISCOUNTSCORE)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c.DISCOUNTSCORE</w:t>
              <w:br/>
              <w:t xml:space="preserve">    union all</w:t>
              <w:br/>
              <w:t xml:space="preserve">    select 'DISCREPANCYNOTED' as column_name, 'DISCREPANCY'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equal_null(c.DISCREPANCYNOTED, e.DISCREPANCYNOTED) then 0</w:t>
              <w:br/>
              <w:t xml:space="preserve">                when c.DISCREPANCYNOTED is null and nullif(trim(e.DISCREPANCYNOTED), '') is null then 1</w:t>
              <w:br/>
              <w:t xml:space="preserve">                when c.DISCREPANCYNOTED = trim(e.DISCREPANCYNOTED) then 2</w:t>
              <w:br/>
              <w:t xml:space="preserve">                when upper(c.DISCREPANCYNOTED) = upper(trim(e.DISCREPANCYNOTED)) then 3</w:t>
              <w:br/>
              <w:t xml:space="preserve">                when try_to_decimal(c.DISCREPANCYNOTED, 38, 10) = try_to_decimal(trim(e.DISCREPANCYNOTED), 38, 10) then 4</w:t>
              <w:br/>
              <w:t xml:space="preserve">                when try_to_timestamp_ntz(c.DISCREPANCYNOTED) = try_to_timestamp_ntz(trim(e.DISCREPANCYNOTED)) then 5</w:t>
              <w:br/>
              <w:t xml:space="preserve">                when length(c.DISCREPANCYNOTED) &lt; length(e.DISCREPANCYNOTED) and startswith(e.DISCREPANCYNOTED, c.DISCREPANCYNOTED)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c.DISCREPANCYNOTED</w:t>
              <w:br/>
              <w:t xml:space="preserve">    union all</w:t>
              <w:br/>
              <w:t xml:space="preserve">    select 'EMPANELMENTRECOMMENDATION' as column_name, 'RECOMMENDATION'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equal_null(c.EMPANELMENTRECOMMENDATION, e.EMPANELMENTRECOMMENDATION) then 0</w:t>
              <w:br/>
              <w:t xml:space="preserve">                when c.EMPANELMENTRECOMMENDATION is null and nullif(trim(e.EMPANELMENTRECOMMENDATION), '') is null then 1</w:t>
              <w:br/>
              <w:t xml:space="preserve">                when c.EMPANELMENTRECOMMENDATION = trim(e.EMPANELMENTRECOMMENDATION) then 2</w:t>
              <w:br/>
              <w:t xml:space="preserve">                when upper(c.EMPANELMENTRECOMMENDATION) = upper(trim(e.EMPANELMENTRECOMMENDATION)) then 3</w:t>
              <w:br/>
              <w:t xml:space="preserve">                when try_to_decimal(c.EMPANELMENTRECOMMENDATION, 38, 10) = try_to_decimal(trim(e.EMPANELMENTRECOMMENDATION), 38, 10) then 4</w:t>
              <w:br/>
              <w:t xml:space="preserve">                when try_to_timestamp_ntz(c.EMPANELMENTRECOMMENDATION) = try_to_timestamp_ntz(trim(e.EMPANELMENTRECOMMENDATION)) then 5</w:t>
              <w:br/>
              <w:t xml:space="preserve">                when length(c.EMPANELMENTRECOMMENDATION) &lt; length(e.EMPANELMENTRECOMMENDATION) and startswith(e.EMPANELMENTRECOMMENDATION, c.EMPANELMENTRECOMMENDATION)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c.EMPANELMENTRECOMMENDATION</w:t>
              <w:br/>
              <w:t xml:space="preserve">    union all</w:t>
              <w:br/>
              <w:t xml:space="preserve">    select 'EVALUATIONLOGINFORMATION' as column_name, 'EVALUATION_LOG_INFORMATION'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equal_null(c.EVALUATIONLOGINFORMATION, e.EVALUATIONLOGINFORMATION) then 0</w:t>
              <w:br/>
              <w:t xml:space="preserve">                when c.EVALUATIONLOGINFORMATION is null and nullif(trim(e.EVALUATIONLOGINFORMATION), '') is null then 1</w:t>
              <w:br/>
              <w:t xml:space="preserve">                when c.EVALUATIONLOGINFORMATION = trim(e.EVALUATIONLOGINFORMATION) then 2</w:t>
              <w:br/>
              <w:t xml:space="preserve">                when upper(c.EVALUATIONLOGINFORMATION) = upper(trim(e.EVALUATIONLOGINFORMATION)) then 3</w:t>
              <w:br/>
              <w:t xml:space="preserve">                when try_to_decimal(c.EVALUATIONLOGINFORMATION, 38, 10) = try_to_decimal(trim(e.EVALUATIONLOGINFORMATION), 38, 10) then 4</w:t>
              <w:br/>
              <w:t xml:space="preserve">                when try_to_timestamp_ntz(c.EVALUATIONLOGINFORMATION) = try_to_timestamp_ntz(trim(e.EVALUATIONLOGINFORMATION)) then 5</w:t>
              <w:br/>
              <w:t xml:space="preserve">                when length(c.EVALUATIONLOGINFORMATION) &lt; length(e.EVALUATIONLOGINFORMATION) and startswith(e.EVALUATIONLOGINFORMATION, c.EVALUATIONLOGINFORMATION)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c.EVALUATIONLOGINFORMATION</w:t>
              <w:br/>
              <w:t xml:space="preserve">    union all</w:t>
              <w:br/>
              <w:t xml:space="preserve">    select 'EVALUATIONRECOMMENDATION' as column_name, 'FINAL_RATING_AND_RECOMMENDATION'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equal_null(c.EVALUATIONRECOMMENDATION, e.EVALUATIONRECOMMENDATION) then 0</w:t>
              <w:br/>
              <w:t xml:space="preserve">                when c.EVALUATIONRECOMMENDATION is null and nullif(trim(e.EVALUATIONRECOMMENDATION), '') is null then 1</w:t>
              <w:br/>
              <w:t xml:space="preserve">                when c.EVALUATIONRECOMMENDATION = trim(e.EVALUATIONRECOMMENDATION) then 2</w:t>
              <w:br/>
              <w:t xml:space="preserve">                when upper(c.EVALUATIONRECOMMENDATION) = upper(trim(e.EVALUATIONRECOMMENDATION)) then 3</w:t>
              <w:br/>
              <w:t xml:space="preserve">                when try_to_decimal(c.EVALUATIONRECOMMENDATION, 38, 10) = try_to_decimal(trim(e.EVALUATIONRECOMMENDATION), 38, 10) then 4</w:t>
              <w:br/>
              <w:t xml:space="preserve">                when try_to_timestamp_ntz(c.EVALUATIONRECOMMENDATION) = try_to_timestamp_ntz(trim(e.EVALUATIONRECOMMENDATION)) then 5</w:t>
              <w:br/>
              <w:t xml:space="preserve">                when length(c.EVALUATIONRECOMMENDATION) &lt; length(e.EVALUATIONRECOMMENDATION) and startswith(e.EVALUATIONRECOMMENDATION, c.EVALUATIONRECOMMENDATION)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c.EVALUATIONRECOMMENDATION</w:t>
              <w:br/>
              <w:t xml:space="preserve">    union all</w:t>
              <w:br/>
              <w:t xml:space="preserve">    select 'EVALUATIONREPORTREFERENCE' as column_name, 'EVALUATION_REPORT'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equal_null(c.EVALUATIONREPORTREFERENCE, e.EVALUATIONREPORTREFERENCE) then 0</w:t>
              <w:br/>
              <w:t xml:space="preserve">                when c.EVALUATIONREPORTREFERENCE is null and nullif(trim(e.EVALUATIONREPORTREFERENCE), '') is null then 1</w:t>
              <w:br/>
              <w:t xml:space="preserve">                when c.EVALUATIONREPORTREFERENCE = trim(e.EVALUATIONREPORTREFERENCE) then 2</w:t>
              <w:br/>
              <w:t xml:space="preserve">                when upper(c.EVALUATIONREPORTREFERENCE) = upper(trim(e.EVALUATIONREPORTREFERENCE)) then 3</w:t>
              <w:br/>
              <w:t xml:space="preserve">                when try_to_decimal(c.EVALUATIONREPORTREFERENCE, 38, 10) = try_to_decimal(trim(e.EVALUATIONREPORTREFERENCE), 38, 10) then 4</w:t>
              <w:br/>
              <w:t xml:space="preserve">                when try_to_timestamp_ntz(c.EVALUATIONREPORTREFERENCE) = try_to_timestamp_ntz(trim(e.EVALUATIONREPORTREFERENCE)) then 5</w:t>
              <w:br/>
              <w:t xml:space="preserve">                when length(c.EVALUATIONREPORTREFERENCE) &lt; length(e.EVALUATIONREPORTREFERENCE) and startswith(e.EVALUATIONREPORTREFERENCE, c.EVALUATIONREPORTREFERENCE)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c.EVALUATIONREPORTREFERENCE</w:t>
              <w:br/>
              <w:t xml:space="preserve">    union all</w:t>
              <w:br/>
              <w:t xml:space="preserve">    select 'ILMREVIEWFEEDBACK' as column_name, 'ILM_FEEDBACK'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equal_null(c.ILMREVIEWFEEDBACK, e.ILMREVIEWFEEDBACK) then 0</w:t>
              <w:br/>
              <w:t xml:space="preserve">                when c.ILMREVIEWFEEDBACK is null and nullif(trim(e.ILMREVIEWFEEDBACK), '') is null then 1</w:t>
              <w:br/>
              <w:t xml:space="preserve">                when c.ILMREVIEWFEEDBACK = trim(e.ILMREVIEWFEEDBACK) then 2</w:t>
              <w:br/>
              <w:t xml:space="preserve">                when upper(c.ILMREVIEWFEEDBACK) = upper(trim(e.ILMREVIEWFEEDBACK)) then 3</w:t>
              <w:br/>
              <w:t xml:space="preserve">                when try_to_decimal(c.ILMREVIEWFEEDBACK, 38, 10) = try_to_decimal(trim(e.ILMREVIEWFEEDBACK), 38, 10) then 4</w:t>
              <w:br/>
              <w:t xml:space="preserve">                when try_to_timestamp_ntz(c.ILMREVIEWFEEDBACK) = try_to_timestamp_ntz(trim(e.ILMREVIEWFEEDBACK)) then 5</w:t>
              <w:br/>
              <w:t xml:space="preserve">                when length(c.ILMREVIEWFEEDBACK) &lt; length(e.ILMREVIEWFEEDBACK) and startswith(e.ILMREVIEWFEEDBACK, c.ILMREVIEWFEEDBACK)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c.ILMREVIEWFEEDBACK</w:t>
              <w:br/>
              <w:t xml:space="preserve">    union all</w:t>
              <w:br/>
              <w:t xml:space="preserve">    select 'ILMREVIEWREMARKS' as column_name, 'ILM_REMARKS'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equal_null(c.ILMREVIEWREMARKS, e.ILMREVIEWREMARKS) then 0</w:t>
              <w:br/>
              <w:t xml:space="preserve">                when c.ILMREVIEWREMARKS is null and nullif(trim(e.ILMREVIEWREMARKS), '') is null then 1</w:t>
              <w:br/>
              <w:t xml:space="preserve">                when c.ILMREVIEWREMARKS = trim(e.ILMREVIEWREMARKS) then 2</w:t>
              <w:br/>
              <w:t xml:space="preserve">                when upper(c.ILMREVIEWREMARKS) = upper(trim(e.ILMREVIEWREMARKS)) then 3</w:t>
              <w:br/>
              <w:t xml:space="preserve">                when try_to_decimal(c.ILMREVIEWREMARKS, 38, 10) = try_to_decimal(trim(e.ILMREVIEWREMARKS), 38, 10) then 4</w:t>
              <w:br/>
              <w:t xml:space="preserve">                when try_to_timestamp_ntz(c.ILMREVIEWREMARKS) = try_to_timestamp_ntz(trim(e.ILMREVIEWREMARKS)) then 5</w:t>
              <w:br/>
              <w:t xml:space="preserve">                when length(c.ILMREVIEWREMARKS) &lt; length(e.ILMREVIEWREMARKS) and startswith(e.ILMREVIEWREMARKS, c.ILMREVIEWREMARKS)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c.ILMREVIEWREMARKS</w:t>
              <w:br/>
              <w:t xml:space="preserve">    union all</w:t>
              <w:br/>
              <w:t xml:space="preserve">    select 'MEDICALRECORDSCODINGPROCEDURE' as column_name, 'CODING_PROCEDURE_FOLLOWED_BY_MEDICAL_RECORDS_DEPARTMENT'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equal_null(c.MEDICALRECORDSCODINGPROCEDURE, e.MEDICALRECORDSCODINGPROCEDURE) then 0</w:t>
              <w:br/>
              <w:t xml:space="preserve">                when c.MEDICALRECORDSCODINGPROCEDURE is null and nullif(trim(e.MEDICALRECORDSCODINGPROCEDURE), '') is null then 1</w:t>
              <w:br/>
              <w:t xml:space="preserve">                when c.MEDICALRECORDSCODINGPROCEDURE = trim(e.MEDICALRECORDSCODINGPROCEDURE) then 2</w:t>
              <w:br/>
              <w:t xml:space="preserve">                when upper(c.MEDICALRECORDSCODINGPROCEDURE) = upper(trim(e.MEDICALRECORDSCODINGPROCEDURE)) then 3</w:t>
              <w:br/>
              <w:t xml:space="preserve">                when try_to_decimal(c.MEDICALRECORDSCODINGPROCEDURE, 38, 10) = try_to_decimal(trim(e.MEDICALRECORDSCODINGPROCEDURE), 38, 10) then 4</w:t>
              <w:br/>
              <w:t xml:space="preserve">                when try_to_timestamp_ntz(c.MEDICALRECORDSCODINGPROCEDURE) = try_to_timestamp_ntz(trim(e.MEDICALRECORDSCODINGPROCEDURE)) then 5</w:t>
              <w:br/>
              <w:t xml:space="preserve">                when length(c.MEDICALRECORDSCODINGPROCEDURE) &lt; length(e.MEDICALRECORDSCODINGPROCEDURE) and startswith(e.MEDICALRECORDSCODINGPROCEDURE, c.MEDICALRECORDSCODINGPROCEDURE)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c.MEDICALRECORDSCODINGPROCEDURE</w:t>
              <w:br/>
              <w:t xml:space="preserve">    union all</w:t>
              <w:br/>
              <w:t xml:space="preserve">    select 'MONTHLYCASEVOLUMEOTHERINDUSTRYDEDICATED' as column_name, 'VOLUME_OF_CASES_FROM_OTHER_INDUSTRY_MONTHLYFOR_BAGIC'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equal_null(c.MONTHLYCASEVOLUMEOTHERINDUSTRYDEDICATED, e.MONTHLYCASEVOLUMEOTHERINDUSTRYDEDICATED) then 0</w:t>
              <w:br/>
              <w:t xml:space="preserve">                when c.MONTHLYCASEVOLUMEOTHERINDUSTRYDEDICATED is null and nullif(trim(e.MONTHLYCASEVOLUMEOTHERINDUSTRYDEDICATED), '') is null then 1</w:t>
              <w:br/>
              <w:t xml:space="preserve">                when c.MONTHLYCASEVOLUMEOTHERINDUSTRYDEDICATED = trim(e.MONTHLYCASEVOLUMEOTHERINDUSTRYDEDICATED) then 2</w:t>
              <w:br/>
              <w:t xml:space="preserve">                when upper(c.MONTHLYCASEVOLUMEOTHERINDUSTRYDEDICATED) = upper(trim(e.MONTHLYCASEVOLUMEOTHERINDUSTRYDEDICATED)) then 3</w:t>
              <w:br/>
              <w:t xml:space="preserve">                when try_to_decimal(c.MONTHLYCASEVOLUMEOTHERINDUSTRYDEDICATED, 38, 10) = try_to_decimal(trim(e.MONTHLYCASEVOLUMEOTHERINDUSTRYDEDICATED), 38, 10) then 4</w:t>
              <w:br/>
              <w:t xml:space="preserve">                when try_to_timestamp_ntz(c.MONTHLYCASEVOLUMEOTHERINDUSTRYDEDICATED) = try_to_timestamp_ntz(trim(e.MONTHLYCASEVOLUMEOTHERINDUSTRYDEDICATED)) then 5</w:t>
              <w:br/>
              <w:t xml:space="preserve">                when length(c.MONTHLYCASEVOLUMEOTHERINDUSTRYDEDICATED) &lt; length(e.MONTHLYCASEVOLUMEOTHERINDUSTRYDEDICATED) and startswith(e.MONTHLYCASEVOLUMEOTHERINDUSTRYDEDICATED, c.MONTHLYCASEVOLUMEOTHERINDUSTRYDEDICATED)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c.MONTHLYCASEVOLUMEOTHERINDUSTRYDEDICATED</w:t>
              <w:br/>
              <w:t xml:space="preserve">    union all</w:t>
              <w:br/>
              <w:t xml:space="preserve">    select 'MONTHLYCASEVOLUMEOTHERINDUSTRYTOTAL' as column_name, 'VOLUME_OF_CASES_FROM_OTHER_INDUSTRY_MONTHLY_TOTAL'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equal_null(c.MONTHLYCASEVOLUMEOTHERINDUSTRYTOTAL, e.MONTHLYCASEVOLUMEOTHERINDUSTRYTOTAL) then 0</w:t>
              <w:br/>
              <w:t xml:space="preserve">                when c.MONTHLYCASEVOLUMEOTHERINDUSTRYTOTAL is null and nullif(trim(e.MONTHLYCASEVOLUMEOTHERINDUSTRYTOTAL), '') is null then 1</w:t>
              <w:br/>
              <w:t xml:space="preserve">                when c.MONTHLYCASEVOLUMEOTHERINDUSTRYTOTAL = trim(e.MONTHLYCASEVOLUMEOTHERINDUSTRYTOTAL) then 2</w:t>
              <w:br/>
              <w:t xml:space="preserve">                when upper(c.MONTHLYCASEVOLUMEOTHERINDUSTRYTOTAL) = upper(trim(e.MONTHLYCASEVOLUMEOTHERINDUSTRYTOTAL)) then 3</w:t>
              <w:br/>
              <w:t xml:space="preserve">                when try_to_decimal(c.MONTHLYCASEVOLUMEOTHERINDUSTRYTOTAL, 38, 10) = try_to_decimal(trim(e.MONTHLYCASEVOLUMEOTHERINDUSTRYTOTAL), 38, 10) then 4</w:t>
              <w:br/>
              <w:t xml:space="preserve">                when try_to_timestamp_ntz(c.MONTHLYCASEVOLUMEOTHERINDUSTRYTOTAL) = try_to_timestamp_ntz(trim(e.MONTHLYCASEVOLUMEOTHERINDUSTRYTOTAL)) then 5</w:t>
              <w:br/>
              <w:t xml:space="preserve">                when length(c.MONTHLYCASEVOLUMEOTHERINDUSTRYTOTAL) &lt; length(e.MONTHLYCASEVOLUMEOTHERINDUSTRYTOTAL) and startswith(e.MONTHLYCASEVOLUMEOTHERINDUSTRYTOTAL, c.MONTHLYCASEVOLUMEOTHERINDUSTRYTOTAL)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c.MONTHLYCASEVOLUMEOTHERINDUSTRYTOTAL</w:t>
              <w:br/>
              <w:t xml:space="preserve">    union all</w:t>
              <w:br/>
              <w:t xml:space="preserve">    select 'MONTHLYCASEVOLUMEOTHERINSURERDEDICATED' as column_name, 'VOLUME_OF_CASES_FROM_OTHER_INSURANCE_COMPANY_MONTHLYFOR_BAGIC'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equal_null(c.MONTHLYCASEVOLUMEOTHERINSURERDEDICATED, e.MONTHLYCASEVOLUMEOTHERINSURERDEDICATED) then 0</w:t>
              <w:br/>
              <w:t xml:space="preserve">                when c.MONTHLYCASEVOLUMEOTHERINSURERDEDICATED is null and nullif(trim(e.MONTHLYCASEVOLUMEOTHERINSURERDEDICATED), '') is null then 1</w:t>
              <w:br/>
              <w:t xml:space="preserve">                when c.MONTHLYCASEVOLUMEOTHERINSURERDEDICATED = trim(e.MONTHLYCASEVOLUMEOTHERINSURERDEDICATED) then 2</w:t>
              <w:br/>
              <w:t xml:space="preserve">                when upper(c.MONTHLYCASEVOLUMEOTHERINSURERDEDICATED) = upper(trim(e.MONTHLYCASEVOLUMEOTHERINSURERDEDICATED)) then 3</w:t>
              <w:br/>
              <w:t xml:space="preserve">                when try_to_decimal(c.MONTHLYCASEVOLUMEOTHERINSURERDEDICATED, 38, 10) = try_to_decimal(trim(e.MONTHLYCASEVOLUMEOTHERINSURERDEDICATED), 38, 10) then 4</w:t>
              <w:br/>
              <w:t xml:space="preserve">                when try_to_timestamp_ntz(c.MONTHLYCASEVOLUMEOTHERINSURERDEDICATED) = try_to_timestamp_ntz(trim(e.MONTHLYCASEVOLUMEOTHERINSURERDEDICATED)) then 5</w:t>
              <w:br/>
              <w:t xml:space="preserve">                when length(c.MONTHLYCASEVOLUMEOTHERINSURERDEDICATED) &lt; length(e.MONTHLYCASEVOLUMEOTHERINSURERDEDICATED) and startswith(e.MONTHLYCASEVOLUMEOTHERINSURERDEDICATED, c.MONTHLYCASEVOLUMEOTHERINSURERDEDICATED)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c.MONTHLYCASEVOLUMEOTHERINSURERDEDICATED</w:t>
              <w:br/>
              <w:t xml:space="preserve">    union all</w:t>
              <w:br/>
              <w:t xml:space="preserve">    select 'MONTHLYCASEVOLUMEOTHERINSURERTOTAL' as column_name, 'VOLUME_OF_CASES_FROM_OTHER_INSURANCE_COMPANY_MONTHLYTOTAL'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equal_null(c.MONTHLYCASEVOLUMEOTHERINSURERTOTAL, e.MONTHLYCASEVOLUMEOTHERINSURERTOTAL) then 0</w:t>
              <w:br/>
              <w:t xml:space="preserve">                when c.MONTHLYCASEVOLUMEOTHERINSURERTOTAL is null and nullif(trim(e.MONTHLYCASEVOLUMEOTHERINSURERTOTAL), '') is null then 1</w:t>
              <w:br/>
              <w:t xml:space="preserve">                when c.MONTHLYCASEVOLUMEOTHERINSURERTOTAL = trim(e.MONTHLYCASEVOLUMEOTHERINSURERTOTAL) then 2</w:t>
              <w:br/>
              <w:t xml:space="preserve">                when upper(c.MONTHLYCASEVOLUMEOTHERINSURERTOTAL) = upper(trim(e.MONTHLYCASEVOLUMEOTHERINSURERTOTAL)) then 3</w:t>
              <w:br/>
              <w:t xml:space="preserve">                when try_to_decimal(c.MONTHLYCASEVOLUMEOTHERINSURERTOTAL, 38, 10) = try_to_decimal(trim(e.MONTHLYCASEVOLUMEOTHERINSURERTOTAL), 38, 10) then 4</w:t>
              <w:br/>
              <w:t xml:space="preserve">                when try_to_timestamp_ntz(c.MONTHLYCASEVOLUMEOTHERINSURERTOTAL) = try_to_timestamp_ntz(trim(e.MONTHLYCASEVOLUMEOTHERINSURERTOTAL)) then 5</w:t>
              <w:br/>
              <w:t xml:space="preserve">                when length(c.MONTHLYCASEVOLUMEOTHERINSURERTOTAL) &lt; length(e.MONTHLYCASEVOLUMEOTHERINSURERTOTAL) and startswith(e.MONTHLYCASEVOLUMEOTHERINSURERTOTAL, c.MONTHLYCASEVOLUMEOTHERINSURERTOTAL)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c.MONTHLYCASEVOLUMEOTHERINSURERTOTAL</w:t>
              <w:br/>
              <w:t xml:space="preserve">    union all</w:t>
              <w:br/>
              <w:t xml:space="preserve">    select 'PROACTIVEDECISIONMAKINGSCORE' as column_name, 'PROACTIVE_APPROACH_IN_DECISION_MAKING'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equal_null(c.PROACTIVEDECISIONMAKINGSCORE, e.PROACTIVEDECISIONMAKINGSCORE) then 0</w:t>
              <w:br/>
              <w:t xml:space="preserve">                when c.PROACTIVEDECISIONMAKINGSCORE is null and nullif(trim(e.PROACTIVEDECISIONMAKINGSCORE), '') is null then 1</w:t>
              <w:br/>
              <w:t xml:space="preserve">                when c.PROACTIVEDECISIONMAKINGSCORE = trim(e.PROACTIVEDECISIONMAKINGSCORE) then 2</w:t>
              <w:br/>
              <w:t xml:space="preserve">                when upper(c.PROACTIVEDECISIONMAKINGSCORE) = upper(trim(e.PROACTIVEDECISIONMAKINGSCORE)) then 3</w:t>
              <w:br/>
              <w:t xml:space="preserve">                when try_to_decimal(c.PROACTIVEDECISIONMAKINGSCORE, 38, 10) = try_to_decimal(trim(e.PROACTIVEDECISIONMAKINGSCORE), 38, 10) then 4</w:t>
              <w:br/>
              <w:t xml:space="preserve">                when try_to_timestamp_ntz(c.PROACTIVEDECISIONMAKINGSCORE) = try_to_timestamp_ntz(trim(e.PROACTIVEDECISIONMAKINGSCORE)) then 5</w:t>
              <w:br/>
              <w:t xml:space="preserve">                when length(c.PROACTIVEDECISIONMAKINGSCORE) &lt; length(e.PROACTIVEDECISIONMAKINGSCORE) and startswith(e.PROACTIVEDECISIONMAKINGSCORE, c.PROACTIVEDECISIONMAKINGSCORE)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c.PROACTIVEDECISIONMAKINGSCORE</w:t>
              <w:br/>
              <w:t xml:space="preserve">    union all</w:t>
              <w:br/>
              <w:t xml:space="preserve">    select 'PROVIDERGRADE' as column_name, 'HOSPITAL_GRADE'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equal_null(c.PROVIDERGRADE, e.PROVIDERGRADE) then 0</w:t>
              <w:br/>
              <w:t xml:space="preserve">                when c.PROVIDERGRADE is null and nullif(trim(e.PROVIDERGRADE), '') is null then 1</w:t>
              <w:br/>
              <w:t xml:space="preserve">                when c.PROVIDERGRADE = trim(e.PROVIDERGRADE) then 2</w:t>
              <w:br/>
              <w:t xml:space="preserve">                when upper(c.PROVIDERGRADE) = upper(trim(e.PROVIDERGRADE)) then 3</w:t>
              <w:br/>
              <w:t xml:space="preserve">                when try_to_decimal(c.PROVIDERGRADE, 38, 10) = try_to_decimal(trim(e.PROVIDERGRADE), 38, 10) then 4</w:t>
              <w:br/>
              <w:t xml:space="preserve">                when try_to_timestamp_ntz(c.PROVIDERGRADE) = try_to_timestamp_ntz(trim(e.PROVIDERGRADE)) then 5</w:t>
              <w:br/>
              <w:t xml:space="preserve">                when length(c.PROVIDERGRADE) &lt; length(e.PROVIDERGRADE) and startswith(e.PROVIDERGRADE, c.PROVIDERGRADE)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c.PROVIDERGRADE</w:t>
              <w:br/>
              <w:t xml:space="preserve">    union all</w:t>
              <w:br/>
              <w:t xml:space="preserve">    select 'PROVIDERQUALIFIER' as column_name, 'HOSPITAL_QUALIFIER'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equal_null(c.PROVIDERQUALIFIER, e.PROVIDERQUALIFIER) then 0</w:t>
              <w:br/>
              <w:t xml:space="preserve">                when c.PROVIDERQUALIFIER is null and nullif(trim(e.PROVIDERQUALIFIER), '') is null then 1</w:t>
              <w:br/>
              <w:t xml:space="preserve">                when c.PROVIDERQUALIFIER = trim(e.PROVIDERQUALIFIER) then 2</w:t>
              <w:br/>
              <w:t xml:space="preserve">                when upper(c.PROVIDERQUALIFIER) = upper(trim(e.PROVIDERQUALIFIER)) then 3</w:t>
              <w:br/>
              <w:t xml:space="preserve">                when try_to_decimal(c.PROVIDERQUALIFIER, 38, 10) = try_to_decimal(trim(e.PROVIDERQUALIFIER), 38, 10) then 4</w:t>
              <w:br/>
              <w:t xml:space="preserve">                when try_to_timestamp_ntz(c.PROVIDERQUALIFIER) = try_to_timestamp_ntz(trim(e.PROVIDERQUALIFIER)) then 5</w:t>
              <w:br/>
              <w:t xml:space="preserve">                when length(c.PROVIDERQUALIFIER) &lt; length(e.PROVIDERQUALIFIER) and startswith(e.PROVIDERQUALIFIER, c.PROVIDERQUALIFIER)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c.PROVIDERQUALIFIER</w:t>
              <w:br/>
              <w:t xml:space="preserve">    union all</w:t>
              <w:br/>
              <w:t xml:space="preserve">    select 'QRSEVALUATIONDATE' as column_name, 'QRS_DATE'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equal_null(c.QRSEVALUATIONDATE, e.QRSEVALUATIONDATE) then 0</w:t>
              <w:br/>
              <w:t xml:space="preserve">                when c.QRSEVALUATIONDATE is null and nullif(trim(e.QRSEVALUATIONDATE), '') is null then 1</w:t>
              <w:br/>
              <w:t xml:space="preserve">                when c.QRSEVALUATIONDATE = trim(e.QRSEVALUATIONDATE) then 2</w:t>
              <w:br/>
              <w:t xml:space="preserve">                when upper(c.QRSEVALUATIONDATE) = upper(trim(e.QRSEVALUATIONDATE)) then 3</w:t>
              <w:br/>
              <w:t xml:space="preserve">                when try_to_decimal(c.QRSEVALUATIONDATE, 38, 10) = try_to_decimal(trim(e.QRSEVALUATIONDATE), 38, 10) then 4</w:t>
              <w:br/>
              <w:t xml:space="preserve">                when try_to_timestamp_ntz(c.QRSEVALUATIONDATE) = try_to_timestamp_ntz(trim(e.QRSEVALUATIONDATE)) then 5</w:t>
              <w:br/>
              <w:t xml:space="preserve">                when length(c.QRSEVALUATIONDATE) &lt; length(e.QRSEVALUATIONDATE) and startswith(e.QRSEVALUATIONDATE, c.QRSEVALUATIONDATE)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c.QRSEVALUATIONDATE</w:t>
              <w:br/>
              <w:t xml:space="preserve">    union all</w:t>
              <w:br/>
              <w:t xml:space="preserve">    select 'QRSSTATUS' as column_name, 'QRS_STATUS'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equal_null(c.QRSSTATUS, e.QRSSTATUS) then 0</w:t>
              <w:br/>
              <w:t xml:space="preserve">                when c.QRSSTATUS is null and nullif(trim(e.QRSSTATUS), '') is null then 1</w:t>
              <w:br/>
              <w:t xml:space="preserve">                when c.QRSSTATUS = trim(e.QRSSTATUS) then 2</w:t>
              <w:br/>
              <w:t xml:space="preserve">                when upper(c.QRSSTATUS) = upper(trim(e.QRSSTATUS)) then 3</w:t>
              <w:br/>
              <w:t xml:space="preserve">                when try_to_decimal(c.QRSSTATUS, 38, 10) = try_to_decimal(trim(e.QRSSTATUS), 38, 10) then 4</w:t>
              <w:br/>
              <w:t xml:space="preserve">                when try_to_timestamp_ntz(c.QRSSTATUS) = try_to_timestamp_ntz(trim(e.QRSSTATUS)) then 5</w:t>
              <w:br/>
              <w:t xml:space="preserve">                when length(c.QRSSTATUS) &lt; length(e.QRSSTATUS) and startswith(e.QRSSTATUS, c.QRSSTATUS)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c.QRSSTATUS</w:t>
              <w:br/>
              <w:t xml:space="preserve">    union all</w:t>
              <w:br/>
              <w:t xml:space="preserve">    select 'QRSTYPE' as column_name, 'QRS_TYPE'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equal_null(c.QRSTYPE, e.QRSTYPE) then 0</w:t>
              <w:br/>
              <w:t xml:space="preserve">                when c.QRSTYPE is null and nullif(trim(e.QRSTYPE), '') is null then 1</w:t>
              <w:br/>
              <w:t xml:space="preserve">                when c.QRSTYPE = trim(e.QRSTYPE) then 2</w:t>
              <w:br/>
              <w:t xml:space="preserve">                when upper(c.QRSTYPE) = upper(trim(e.QRSTYPE)) then 3</w:t>
              <w:br/>
              <w:t xml:space="preserve">                when try_to_decimal(c.QRSTYPE, 38, 10) = try_to_decimal(trim(e.QRSTYPE), 38, 10) then 4</w:t>
              <w:br/>
              <w:t xml:space="preserve">                when try_to_timestamp_ntz(c.QRSTYPE) = try_to_timestamp_ntz(trim(e.QRSTYPE)) then 5</w:t>
              <w:br/>
              <w:t xml:space="preserve">                when length(c.QRSTYPE) &lt; length(e.QRSTYPE) and startswith(e.QRSTYPE, c.QRSTYPE)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c.QRSTYPE</w:t>
              <w:br/>
              <w:t xml:space="preserve">    union all</w:t>
              <w:br/>
              <w:t xml:space="preserve">    select 'QUALITYCHECKSTAFFCOUNTDEDICATED' as column_name, 'QUALITY_CHECK_FOR_BAGIC'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equal_null(c.QUALITYCHECKSTAFFCOUNTDEDICATED, e.QUALITYCHECKSTAFFCOUNTDEDICATED) then 0</w:t>
              <w:br/>
              <w:t xml:space="preserve">                when c.QUALITYCHECKSTAFFCOUNTDEDICATED is null and nullif(trim(e.QUALITYCHECKSTAFFCOUNTDEDICATED), '') is null then 1</w:t>
              <w:br/>
              <w:t xml:space="preserve">                when c.QUALITYCHECKSTAFFCOUNTDEDICATED = trim(e.QUALITYCHECKSTAFFCOUNTDEDICATED) then 2</w:t>
              <w:br/>
              <w:t xml:space="preserve">                when upper(c.QUALITYCHECKSTAFFCOUNTDEDICATED) = upper(trim(e.QUALITYCHECKSTAFFCOUNTDEDICATED)) then 3</w:t>
              <w:br/>
              <w:t xml:space="preserve">                when try_to_decimal(c.QUALITYCHECKSTAFFCOUNTDEDICATED, 38, 10) = try_to_decimal(trim(e.QUALITYCHECKSTAFFCOUNTDEDICATED), 38, 10) then 4</w:t>
              <w:br/>
              <w:t xml:space="preserve">                when try_to_timestamp_ntz(c.QUALITYCHECKSTAFFCOUNTDEDICATED) = try_to_timestamp_ntz(trim(e.QUALITYCHECKSTAFFCOUNTDEDICATED)) then 5</w:t>
              <w:br/>
              <w:t xml:space="preserve">                when length(c.QUALITYCHECKSTAFFCOUNTDEDICATED) &lt; length(e.QUALITYCHECKSTAFFCOUNTDEDICATED) and startswith(e.QUALITYCHECKSTAFFCOUNTDEDICATED, c.QUALITYCHECKSTAFFCOUNTDEDICATED)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c.QUALITYCHECKSTAFFCOUNTDEDICATED</w:t>
              <w:br/>
              <w:t xml:space="preserve">    union all</w:t>
              <w:br/>
              <w:t xml:space="preserve">    select 'QUALITYCHECKSTAFFCOUNTTOTAL' as column_name, 'QUALITY_CHECK_TOTAL'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equal_null(c.QUALITYCHECKSTAFFCOUNTTOTAL, e.QUALITYCHECKSTAFFCOUNTTOTAL) then 0</w:t>
              <w:br/>
              <w:t xml:space="preserve">                when c.QUALITYCHECKSTAFFCOUNTTOTAL is null and nullif(trim(e.QUALITYCHECKSTAFFCOUNTTOTAL), '') is null then 1</w:t>
              <w:br/>
              <w:t xml:space="preserve">                when c.QUALITYCHECKSTAFFCOUNTTOTAL = trim(e.QUALITYCHECKSTAFFCOUNTTOTAL) then 2</w:t>
              <w:br/>
              <w:t xml:space="preserve">                when upper(c.QUALITYCHECKSTAFFCOUNTTOTAL) = upper(trim(e.QUALITYCHECKSTAFFCOUNTTOTAL)) then 3</w:t>
              <w:br/>
              <w:t xml:space="preserve">                when try_to_decimal(c.QUALITYCHECKSTAFFCOUNTTOTAL, 38, 10) = try_to_decimal(trim(e.QUALITYCHECKSTAFFCOUNTTOTAL), 38, 10) then 4</w:t>
              <w:br/>
              <w:t xml:space="preserve">                when try_to_timestamp_ntz(c.QUALITYCHECKSTAFFCOUNTTOTAL) = try_to_timestamp_ntz(trim(e.QUALITYCHECKSTAFFCOUNTTOTAL)) then 5</w:t>
              <w:br/>
              <w:t xml:space="preserve">                when length(c.QUALITYCHECKSTAFFCOUNTTOTAL) &lt; length(e.QUALITYCHECKSTAFFCOUNTTOTAL) and startswith(e.QUALITYCHECKSTAFFCOUNTTOTAL, c.QUALITYCHECKSTAFFCOUNTTOTAL)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c.QUALITYCHECKSTAFFCOUNTTOTAL</w:t>
              <w:br/>
              <w:t xml:space="preserve">    union all</w:t>
              <w:br/>
              <w:t xml:space="preserve">    select 'REGIONALCOORDINATORREMARK' as column_name, 'RC_REGIONAL_COORDINATORS_REMARK'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equal_null(c.REGIONALCOORDINATORREMARK, e.REGIONALCOORDINATORREMARK) then 0</w:t>
              <w:br/>
              <w:t xml:space="preserve">                when c.REGIONALCOORDINATORREMARK is null and nullif(trim(e.REGIONALCOORDINATORREMARK), '') is null then 1</w:t>
              <w:br/>
              <w:t xml:space="preserve">                when c.REGIONALCOORDINATORREMARK = trim(e.REGIONALCOORDINATORREMARK) then 2</w:t>
              <w:br/>
              <w:t xml:space="preserve">                when upper(c.REGIONALCOORDINATORREMARK) = upper(trim(e.REGIONALCOORDINATORREMARK)) then 3</w:t>
              <w:br/>
              <w:t xml:space="preserve">                when try_to_decimal(c.REGIONALCOORDINATORREMARK, 38, 10) = try_to_decimal(trim(e.REGIONALCOORDINATORREMARK), 38, 10) then 4</w:t>
              <w:br/>
              <w:t xml:space="preserve">                when try_to_timestamp_ntz(c.REGIONALCOORDINATORREMARK) = try_to_timestamp_ntz(trim(e.REGIONALCOORDINATORREMARK)) then 5</w:t>
              <w:br/>
              <w:t xml:space="preserve">                when length(c.REGIONALCOORDINATORREMARK) &lt; length(e.REGIONALCOORDINATORREMARK) and startswith(e.REGIONALCOORDINATORREMARK, c.REGIONALCOORDINATORREMARK)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c.REGIONALCOORDINATORREMARK</w:t>
              <w:br/>
              <w:t xml:space="preserve">    union all</w:t>
              <w:br/>
              <w:t xml:space="preserve">    select 'REGULARMEDICALAUDITINDICATOR' as column_name, 'MEDICAL_AUDIT_ON_REGULAR_BASIS'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equal_null(c.REGULARMEDICALAUDITINDICATOR, e.REGULARMEDICALAUDITINDICATOR) then 0</w:t>
              <w:br/>
              <w:t xml:space="preserve">                when c.REGULARMEDICALAUDITINDICATOR is null and nullif(trim(e.REGULARMEDICALAUDITINDICATOR), '') is null then 1</w:t>
              <w:br/>
              <w:t xml:space="preserve">                when c.REGULARMEDICALAUDITINDICATOR = trim(e.REGULARMEDICALAUDITINDICATOR) then 2</w:t>
              <w:br/>
              <w:t xml:space="preserve">                when upper(c.REGULARMEDICALAUDITINDICATOR) = upper(trim(e.REGULARMEDICALAUDITINDICATOR)) then 3</w:t>
              <w:br/>
              <w:t xml:space="preserve">                when try_to_decimal(c.REGULARMEDICALAUDITINDICATOR, 38, 10) = try_to_decimal(trim(e.REGULARMEDICALAUDITINDICATOR), 38, 10) then 4</w:t>
              <w:br/>
              <w:t xml:space="preserve">                when try_to_timestamp_ntz(c.REGULARMEDICALAUDITINDICATOR) = try_to_timestamp_ntz(trim(e.REGULARMEDICALAUDITINDICATOR)) then 5</w:t>
              <w:br/>
              <w:t xml:space="preserve">                when length(c.REGULARMEDICALAUDITINDICATOR) &lt; length(e.REGULARMEDICALAUDITINDICATOR) and startswith(e.REGULARMEDICALAUDITINDICATOR, c.REGULARMEDICALAUDITINDICATOR)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c.REGULARMEDICALAUDITINDICATOR</w:t>
              <w:br/>
              <w:t xml:space="preserve">    union all</w:t>
              <w:br/>
              <w:t xml:space="preserve">    select 'SITEVISITCONDUCTEDBY' as column_name, 'HOSPITAL_VISITED_BY'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equal_null(c.SITEVISITCONDUCTEDBY, e.SITEVISITCONDUCTEDBY) then 0</w:t>
              <w:br/>
              <w:t xml:space="preserve">                when c.SITEVISITCONDUCTEDBY is null and nullif(trim(e.SITEVISITCONDUCTEDBY), '') is null then 1</w:t>
              <w:br/>
              <w:t xml:space="preserve">                when c.SITEVISITCONDUCTEDBY = trim(e.SITEVISITCONDUCTEDBY) then 2</w:t>
              <w:br/>
              <w:t xml:space="preserve">                when upper(c.SITEVISITCONDUCTEDBY) = upper(trim(e.SITEVISITCONDUCTEDBY)) then 3</w:t>
              <w:br/>
              <w:t xml:space="preserve">                when try_to_decimal(c.SITEVISITCONDUCTEDBY, 38, 10) = try_to_decimal(trim(e.SITEVISITCONDUCTEDBY), 38, 10) then 4</w:t>
              <w:br/>
              <w:t xml:space="preserve">                when try_to_timestamp_ntz(c.SITEVISITCONDUCTEDBY) = try_to_timestamp_ntz(trim(e.SITEVISITCONDUCTEDBY)) then 5</w:t>
              <w:br/>
              <w:t xml:space="preserve">                when length(c.SITEVISITCONDUCTEDBY) &lt; length(e.SITEVISITCONDUCTEDBY) and startswith(e.SITEVISITCONDUCTEDBY, c.SITEVISITCONDUCTEDBY)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c.SITEVISITCONDUCTEDBY</w:t>
              <w:br/>
              <w:t xml:space="preserve">    union all</w:t>
              <w:br/>
              <w:t xml:space="preserve">    select 'SITEVISITCONDUCTEDINDICATOR' as column_name, 'HOSPITAL_VISITED'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equal_null(c.SITEVISITCONDUCTEDINDICATOR, e.SITEVISITCONDUCTEDINDICATOR) then 0</w:t>
              <w:br/>
              <w:t xml:space="preserve">                when c.SITEVISITCONDUCTEDINDICATOR is null and nullif(trim(e.SITEVISITCONDUCTEDINDICATOR), '') is null then 1</w:t>
              <w:br/>
              <w:t xml:space="preserve">                when c.SITEVISITCONDUCTEDINDICATOR = trim(e.SITEVISITCONDUCTEDINDICATOR) then 2</w:t>
              <w:br/>
              <w:t xml:space="preserve">                when upper(c.SITEVISITCONDUCTEDINDICATOR) = upper(trim(e.SITEVISITCONDUCTEDINDICATOR)) then 3</w:t>
              <w:br/>
              <w:t xml:space="preserve">                when try_to_decimal(c.SITEVISITCONDUCTEDINDICATOR, 38, 10) = try_to_decimal(trim(e.SITEVISITCONDUCTEDINDICATOR), 38, 10) then 4</w:t>
              <w:br/>
              <w:t xml:space="preserve">                when try_to_timestamp_ntz(c.SITEVISITCONDUCTEDINDICATOR) = try_to_timestamp_ntz(trim(e.SITEVISITCONDUCTEDINDICATOR)) then 5</w:t>
              <w:br/>
              <w:t xml:space="preserve">                when length(c.SITEVISITCONDUCTEDINDICATOR) &lt; length(e.SITEVISITCONDUCTEDINDICATOR) and startswith(e.SITEVISITCONDUCTEDINDICATOR, c.SITEVISITCONDUCTEDINDICATOR)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c.SITEVISITCONDUCTEDINDICATOR</w:t>
              <w:br/>
              <w:t xml:space="preserve">    union all</w:t>
              <w:br/>
              <w:t xml:space="preserve">    select 'SITEVISITDATE' as column_name, 'HOSPITAL_VISIT_DATE'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equal_null(c.SITEVISITDATE, e.SITEVISITDATE) then 0</w:t>
              <w:br/>
              <w:t xml:space="preserve">                when c.SITEVISITDATE is null and nullif(trim(e.SITEVISITDATE), '') is null then 1</w:t>
              <w:br/>
              <w:t xml:space="preserve">                when c.SITEVISITDATE = trim(e.SITEVISITDATE) then 2</w:t>
              <w:br/>
              <w:t xml:space="preserve">                when upper(c.SITEVISITDATE) = upper(trim(e.SITEVISITDATE)) then 3</w:t>
              <w:br/>
              <w:t xml:space="preserve">                when try_to_decimal(c.SITEVISITDATE, 38, 10) = try_to_decimal(trim(e.SITEVISITDATE), 38, 10) then 4</w:t>
              <w:br/>
              <w:t xml:space="preserve">                when try_to_timestamp_ntz(c.SITEVISITDATE) = try_to_timestamp_ntz(trim(e.SITEVISITDATE)) then 5</w:t>
              <w:br/>
              <w:t xml:space="preserve">                when length(c.SITEVISITDATE) &lt; length(e.SITEVISITDATE) and startswith(e.SITEVISITDATE, c.SITEVISITDATE)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c.SITEVISITDATE</w:t>
              <w:br/>
              <w:t xml:space="preserve">)</w:t>
              <w:br/>
              <w:t xml:space="preserve">select 'MAXIMUS' as project, 'SAT_AUG_PROVIDER_QUALITY'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99. MAXIMUS — SAT_AUG_PROVIDER_TARIFF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SAT_AUG_PROVIDER_TARIFF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(no TRUNCATED; every other non-EXACT class is explained by the column's model_rule)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augmented satellite, automate_dv.sat; PK PARTY_HKEY; 1 RECORD_SOURCE group(s): MAXIMUS_pd_prop_sp_pv [17 col(s)]. TRIMMED / BLANK_TO_NULL on trim / nullif columns = documented exception (staging trim rule retained by design), not a failure.</w:t>
      </w:r>
    </w:p>
    <w:p>
      <w:r>
        <w:rPr>
          <w:b/>
        </w:rPr>
        <w:t xml:space="preserve">SQL query (b) -- value format probe on the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deterministic sample: first 100 keys of this RECORD_SOURCE by hash key</w:t>
              <w:br/>
              <w:t xml:space="preserve">    select distinct PARTY_HKEY as hkey from BAGIC_PREPROD_CURATED_DB.BGIL_DATA_MODEL.SAT_AUG_PROVIDER_TARIFF</w:t>
              <w:br/>
              <w:t xml:space="preserve">     where RECORD_SOURCE = 'MAXIMUS_pd_prop_sp_pv'</w:t>
              <w:br/>
              <w:t xml:space="preserve">     order by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to_varchar(DELAYEDSUBMISSIONDISCOUNTAPPLICABLEINDICATOR) as DELAYEDSUBMISSIONDISCOUNTAPPLICABLEINDICATOR,</w:t>
              <w:br/>
              <w:t xml:space="preserve">           to_varchar(DISCOUNTANDLOADINGTERMS) as DISCOUNTANDLOADINGTERMS,</w:t>
              <w:br/>
              <w:t xml:space="preserve">           to_varchar(DISCOUNTTYPE) as DISCOUNTTYPE,</w:t>
              <w:br/>
              <w:t xml:space="preserve">           to_varchar(FLATRATEBASISINDICATOR) as FLATRATEBASISINDICATOR,</w:t>
              <w:br/>
              <w:t xml:space="preserve">           to_varchar(HOSPITALSPECIFICBILLITEMCODE) as HOSPITALSPECIFICBILLITEMCODE,</w:t>
              <w:br/>
              <w:t xml:space="preserve">           to_varchar(NEGOTIATIONENDDATE) as NEGOTIATIONENDDATE,</w:t>
              <w:br/>
              <w:t xml:space="preserve">           to_varchar(NEGOTIATIONREMARKS) as NEGOTIATIONREMARKS,</w:t>
              <w:br/>
              <w:t xml:space="preserve">           to_varchar(NEGOTIATIONSTARTDATE) as NEGOTIATIONSTARTDATE,</w:t>
              <w:br/>
              <w:t xml:space="preserve">           to_varchar(PACKAGEACCEPTANCEDATE) as PACKAGEACCEPTANCEDATE,</w:t>
              <w:br/>
              <w:t xml:space="preserve">           to_varchar(PACKAGETYPE) as PACKAGETYPE,</w:t>
              <w:br/>
              <w:t xml:space="preserve">           to_varchar(STEPDOWNAPPLICABLEINDICATOR) as STEPDOWNAPPLICABLEINDICATOR,</w:t>
              <w:br/>
              <w:t xml:space="preserve">           to_varchar(SURCHARGEPERCENTAGE) as SURCHARGEPERCENTAGE,</w:t>
              <w:br/>
              <w:t xml:space="preserve">           to_varchar(TARIFFDOCUMENTREFERENCE) as TARIFFDOCUMENTREFERENCE,</w:t>
              <w:br/>
              <w:t xml:space="preserve">           to_varchar(TARIFFDOCUMENTSAVAILABLEINDICATOR) as TARIFFDOCUMENTSAVAILABLEINDICATOR,</w:t>
              <w:br/>
              <w:t xml:space="preserve">           to_varchar(TARIFFLINEREMARKS) as TARIFFLINEREMARKS,</w:t>
              <w:br/>
              <w:t xml:space="preserve">           to_varchar(TARIFFMASTERUPLOADEDINDICATOR) as TARIFFMASTERUPLOADEDINDICATOR,</w:t>
              <w:br/>
              <w:t xml:space="preserve">           to_varchar(TARIFFSTANDARDISEDINDICATOR) as TARIFFSTANDARDISEDINDICATOR</w:t>
              <w:br/>
              <w:t xml:space="preserve">      from BAGIC_PREPROD_CURATED_DB.BGIL_DATA_MODEL.SAT_AUG_PROVIDER_TARIFF</w:t>
              <w:br/>
              <w:t xml:space="preserve">     where RECORD_SOURCE = 'MAXIMUS_pd_prop_sp_pv'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stg_maximus__pd_prop_sp_pv</w:t>
              <w:br/>
              <w:t xml:space="preserve">        select MD5_BINARY(NULLIF(UPPER(TRIM(CAST('HUB_PARTY|' || ((nullif(trim(to_varchar("BAGIC_EMPLOYEE_CODE")), ''))) AS VARCHAR))), '')) as hkey,</w:t>
              <w:br/>
              <w:t xml:space="preserve">               ("REC_REFRESH_AT"::timestamp_ntz) as ldts,</w:t>
              <w:br/>
              <w:t xml:space="preserve">               to_varchar("DELAYED_SUBMISSION_DISCOUNT_APPLICABLE") as DELAYEDSUBMISSIONDISCOUNTAPPLICABLEINDICATOR,</w:t>
              <w:br/>
              <w:t xml:space="preserve">               to_varchar("DISCOUNT_AND_LOADING") as DISCOUNTANDLOADINGTERMS,</w:t>
              <w:br/>
              <w:t xml:space="preserve">               to_varchar("DISCOUNT_TYPE") as DISCOUNTTYPE,</w:t>
              <w:br/>
              <w:t xml:space="preserve">               to_varchar("FLAT_RATE_BASIS") as FLATRATEBASISINDICATOR,</w:t>
              <w:br/>
              <w:t xml:space="preserve">               to_varchar("HOSPITAL_SPECIIFIC_ITEM_CODES_IN_BILL") as HOSPITALSPECIFICBILLITEMCODE,</w:t>
              <w:br/>
              <w:t xml:space="preserve">               to_varchar("HOSPITAL_TARIFF_UNDER_NEGOTIATION_END_DATE") as NEGOTIATIONENDDATE,</w:t>
              <w:br/>
              <w:t xml:space="preserve">               to_varchar("HOSPITAL_TARIFF_UNDER_NEGOTIATION_REMARKS") as NEGOTIATIONREMARKS,</w:t>
              <w:br/>
              <w:t xml:space="preserve">               to_varchar("HOSPITAL_TARIFF_UNDER_NEGOTIATION_START_DATE") as NEGOTIATIONSTARTDATE,</w:t>
              <w:br/>
              <w:t xml:space="preserve">               to_varchar("PACKAGE_ACCEPTANCE_DATE") as PACKAGEACCEPTANCEDATE,</w:t>
              <w:br/>
              <w:t xml:space="preserve">               to_varchar("PACKAGE_TYPE") as PACKAGETYPE,</w:t>
              <w:br/>
              <w:t xml:space="preserve">               to_varchar("STEP_DOWN_APPLICABLE") as STEPDOWNAPPLICABLEINDICATOR,</w:t>
              <w:br/>
              <w:t xml:space="preserve">               to_varchar("SURCHARGE") as SURCHARGEPERCENTAGE,</w:t>
              <w:br/>
              <w:t xml:space="preserve">               to_varchar("HOSPITAL_TARIFF_DOCS") as TARIFFDOCUMENTREFERENCE,</w:t>
              <w:br/>
              <w:t xml:space="preserve">               to_varchar("VIEW_TARIFF_DOCS") as TARIFFDOCUMENTSAVAILABLEINDICATOR,</w:t>
              <w:br/>
              <w:t xml:space="preserve">               to_varchar("STEP_DOWN_OPTION_FOR_ROOM_RENT_REMARKS") as TARIFFLINEREMARKS,</w:t>
              <w:br/>
              <w:t xml:space="preserve">               to_varchar("TARIFF_MASTER_UPLOAD") as TARIFFMASTERUPLOADEDINDICATOR,</w:t>
              <w:br/>
              <w:t xml:space="preserve">               to_varchar("TARIFF_STANDARDIZATION") as TARIFFSTANDARDISEDINDICATOR</w:t>
              <w:br/>
              <w:t xml:space="preserve">          from BAGIC_PROD_MIRROR_DB.MAXI_RAW.BUSINESS_PARTNERS_VW_DATA_PARTY_DETAIL_PARTY_PROPERTY_SIMPLE_PROPERTY_PIVOT_VW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'DELAYEDSUBMISSIONDISCOUNTAPPLICABLEINDICATOR' as column_name, 'DELAYED_SUBMISSION_DISCOUNT_APPLICABLE'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equal_null(c.DELAYEDSUBMISSIONDISCOUNTAPPLICABLEINDICATOR, e.DELAYEDSUBMISSIONDISCOUNTAPPLICABLEINDICATOR) then 0</w:t>
              <w:br/>
              <w:t xml:space="preserve">                when c.DELAYEDSUBMISSIONDISCOUNTAPPLICABLEINDICATOR is null and nullif(trim(e.DELAYEDSUBMISSIONDISCOUNTAPPLICABLEINDICATOR), '') is null then 1</w:t>
              <w:br/>
              <w:t xml:space="preserve">                when c.DELAYEDSUBMISSIONDISCOUNTAPPLICABLEINDICATOR = trim(e.DELAYEDSUBMISSIONDISCOUNTAPPLICABLEINDICATOR) then 2</w:t>
              <w:br/>
              <w:t xml:space="preserve">                when upper(c.DELAYEDSUBMISSIONDISCOUNTAPPLICABLEINDICATOR) = upper(trim(e.DELAYEDSUBMISSIONDISCOUNTAPPLICABLEINDICATOR)) then 3</w:t>
              <w:br/>
              <w:t xml:space="preserve">                when try_to_decimal(c.DELAYEDSUBMISSIONDISCOUNTAPPLICABLEINDICATOR, 38, 10) = try_to_decimal(trim(e.DELAYEDSUBMISSIONDISCOUNTAPPLICABLEINDICATOR), 38, 10) then 4</w:t>
              <w:br/>
              <w:t xml:space="preserve">                when try_to_timestamp_ntz(c.DELAYEDSUBMISSIONDISCOUNTAPPLICABLEINDICATOR) = try_to_timestamp_ntz(trim(e.DELAYEDSUBMISSIONDISCOUNTAPPLICABLEINDICATOR)) then 5</w:t>
              <w:br/>
              <w:t xml:space="preserve">                when length(c.DELAYEDSUBMISSIONDISCOUNTAPPLICABLEINDICATOR) &lt; length(e.DELAYEDSUBMISSIONDISCOUNTAPPLICABLEINDICATOR) and startswith(e.DELAYEDSUBMISSIONDISCOUNTAPPLICABLEINDICATOR, c.DELAYEDSUBMISSIONDISCOUNTAPPLICABLEINDICATOR)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c.DELAYEDSUBMISSIONDISCOUNTAPPLICABLEINDICATOR</w:t>
              <w:br/>
              <w:t xml:space="preserve">    union all</w:t>
              <w:br/>
              <w:t xml:space="preserve">    select 'DISCOUNTANDLOADINGTERMS' as column_name, 'DISCOUNT_AND_LOADING'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equal_null(c.DISCOUNTANDLOADINGTERMS, e.DISCOUNTANDLOADINGTERMS) then 0</w:t>
              <w:br/>
              <w:t xml:space="preserve">                when c.DISCOUNTANDLOADINGTERMS is null and nullif(trim(e.DISCOUNTANDLOADINGTERMS), '') is null then 1</w:t>
              <w:br/>
              <w:t xml:space="preserve">                when c.DISCOUNTANDLOADINGTERMS = trim(e.DISCOUNTANDLOADINGTERMS) then 2</w:t>
              <w:br/>
              <w:t xml:space="preserve">                when upper(c.DISCOUNTANDLOADINGTERMS) = upper(trim(e.DISCOUNTANDLOADINGTERMS)) then 3</w:t>
              <w:br/>
              <w:t xml:space="preserve">                when try_to_decimal(c.DISCOUNTANDLOADINGTERMS, 38, 10) = try_to_decimal(trim(e.DISCOUNTANDLOADINGTERMS), 38, 10) then 4</w:t>
              <w:br/>
              <w:t xml:space="preserve">                when try_to_timestamp_ntz(c.DISCOUNTANDLOADINGTERMS) = try_to_timestamp_ntz(trim(e.DISCOUNTANDLOADINGTERMS)) then 5</w:t>
              <w:br/>
              <w:t xml:space="preserve">                when length(c.DISCOUNTANDLOADINGTERMS) &lt; length(e.DISCOUNTANDLOADINGTERMS) and startswith(e.DISCOUNTANDLOADINGTERMS, c.DISCOUNTANDLOADINGTERMS)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c.DISCOUNTANDLOADINGTERMS</w:t>
              <w:br/>
              <w:t xml:space="preserve">    union all</w:t>
              <w:br/>
              <w:t xml:space="preserve">    select 'DISCOUNTTYPE' as column_name, 'DISCOUNT_TYPE'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equal_null(c.DISCOUNTTYPE, e.DISCOUNTTYPE) then 0</w:t>
              <w:br/>
              <w:t xml:space="preserve">                when c.DISCOUNTTYPE is null and nullif(trim(e.DISCOUNTTYPE), '') is null then 1</w:t>
              <w:br/>
              <w:t xml:space="preserve">                when c.DISCOUNTTYPE = trim(e.DISCOUNTTYPE) then 2</w:t>
              <w:br/>
              <w:t xml:space="preserve">                when upper(c.DISCOUNTTYPE) = upper(trim(e.DISCOUNTTYPE)) then 3</w:t>
              <w:br/>
              <w:t xml:space="preserve">                when try_to_decimal(c.DISCOUNTTYPE, 38, 10) = try_to_decimal(trim(e.DISCOUNTTYPE), 38, 10) then 4</w:t>
              <w:br/>
              <w:t xml:space="preserve">                when try_to_timestamp_ntz(c.DISCOUNTTYPE) = try_to_timestamp_ntz(trim(e.DISCOUNTTYPE)) then 5</w:t>
              <w:br/>
              <w:t xml:space="preserve">                when length(c.DISCOUNTTYPE) &lt; length(e.DISCOUNTTYPE) and startswith(e.DISCOUNTTYPE, c.DISCOUNTTYPE)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c.DISCOUNTTYPE</w:t>
              <w:br/>
              <w:t xml:space="preserve">    union all</w:t>
              <w:br/>
              <w:t xml:space="preserve">    select 'FLATRATEBASISINDICATOR' as column_name, 'FLAT_RATE_BASIS'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equal_null(c.FLATRATEBASISINDICATOR, e.FLATRATEBASISINDICATOR) then 0</w:t>
              <w:br/>
              <w:t xml:space="preserve">                when c.FLATRATEBASISINDICATOR is null and nullif(trim(e.FLATRATEBASISINDICATOR), '') is null then 1</w:t>
              <w:br/>
              <w:t xml:space="preserve">                when c.FLATRATEBASISINDICATOR = trim(e.FLATRATEBASISINDICATOR) then 2</w:t>
              <w:br/>
              <w:t xml:space="preserve">                when upper(c.FLATRATEBASISINDICATOR) = upper(trim(e.FLATRATEBASISINDICATOR)) then 3</w:t>
              <w:br/>
              <w:t xml:space="preserve">                when try_to_decimal(c.FLATRATEBASISINDICATOR, 38, 10) = try_to_decimal(trim(e.FLATRATEBASISINDICATOR), 38, 10) then 4</w:t>
              <w:br/>
              <w:t xml:space="preserve">                when try_to_timestamp_ntz(c.FLATRATEBASISINDICATOR) = try_to_timestamp_ntz(trim(e.FLATRATEBASISINDICATOR)) then 5</w:t>
              <w:br/>
              <w:t xml:space="preserve">                when length(c.FLATRATEBASISINDICATOR) &lt; length(e.FLATRATEBASISINDICATOR) and startswith(e.FLATRATEBASISINDICATOR, c.FLATRATEBASISINDICATOR)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c.FLATRATEBASISINDICATOR</w:t>
              <w:br/>
              <w:t xml:space="preserve">    union all</w:t>
              <w:br/>
              <w:t xml:space="preserve">    select 'HOSPITALSPECIFICBILLITEMCODE' as column_name, 'HOSPITAL_SPECIIFIC_ITEM_CODES_IN_BILL'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equal_null(c.HOSPITALSPECIFICBILLITEMCODE, e.HOSPITALSPECIFICBILLITEMCODE) then 0</w:t>
              <w:br/>
              <w:t xml:space="preserve">                when c.HOSPITALSPECIFICBILLITEMCODE is null and nullif(trim(e.HOSPITALSPECIFICBILLITEMCODE), '') is null then 1</w:t>
              <w:br/>
              <w:t xml:space="preserve">                when c.HOSPITALSPECIFICBILLITEMCODE = trim(e.HOSPITALSPECIFICBILLITEMCODE) then 2</w:t>
              <w:br/>
              <w:t xml:space="preserve">                when upper(c.HOSPITALSPECIFICBILLITEMCODE) = upper(trim(e.HOSPITALSPECIFICBILLITEMCODE)) then 3</w:t>
              <w:br/>
              <w:t xml:space="preserve">                when try_to_decimal(c.HOSPITALSPECIFICBILLITEMCODE, 38, 10) = try_to_decimal(trim(e.HOSPITALSPECIFICBILLITEMCODE), 38, 10) then 4</w:t>
              <w:br/>
              <w:t xml:space="preserve">                when try_to_timestamp_ntz(c.HOSPITALSPECIFICBILLITEMCODE) = try_to_timestamp_ntz(trim(e.HOSPITALSPECIFICBILLITEMCODE)) then 5</w:t>
              <w:br/>
              <w:t xml:space="preserve">                when length(c.HOSPITALSPECIFICBILLITEMCODE) &lt; length(e.HOSPITALSPECIFICBILLITEMCODE) and startswith(e.HOSPITALSPECIFICBILLITEMCODE, c.HOSPITALSPECIFICBILLITEMCODE)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c.HOSPITALSPECIFICBILLITEMCODE</w:t>
              <w:br/>
              <w:t xml:space="preserve">    union all</w:t>
              <w:br/>
              <w:t xml:space="preserve">    select 'NEGOTIATIONENDDATE' as column_name, 'HOSPITAL_TARIFF_UNDER_NEGOTIATION_END_DATE'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equal_null(c.NEGOTIATIONENDDATE, e.NEGOTIATIONENDDATE) then 0</w:t>
              <w:br/>
              <w:t xml:space="preserve">                when c.NEGOTIATIONENDDATE is null and nullif(trim(e.NEGOTIATIONENDDATE), '') is null then 1</w:t>
              <w:br/>
              <w:t xml:space="preserve">                when c.NEGOTIATIONENDDATE = trim(e.NEGOTIATIONENDDATE) then 2</w:t>
              <w:br/>
              <w:t xml:space="preserve">                when upper(c.NEGOTIATIONENDDATE) = upper(trim(e.NEGOTIATIONENDDATE)) then 3</w:t>
              <w:br/>
              <w:t xml:space="preserve">                when try_to_decimal(c.NEGOTIATIONENDDATE, 38, 10) = try_to_decimal(trim(e.NEGOTIATIONENDDATE), 38, 10) then 4</w:t>
              <w:br/>
              <w:t xml:space="preserve">                when try_to_timestamp_ntz(c.NEGOTIATIONENDDATE) = try_to_timestamp_ntz(trim(e.NEGOTIATIONENDDATE)) then 5</w:t>
              <w:br/>
              <w:t xml:space="preserve">                when length(c.NEGOTIATIONENDDATE) &lt; length(e.NEGOTIATIONENDDATE) and startswith(e.NEGOTIATIONENDDATE, c.NEGOTIATIONENDDATE)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c.NEGOTIATIONENDDATE</w:t>
              <w:br/>
              <w:t xml:space="preserve">    union all</w:t>
              <w:br/>
              <w:t xml:space="preserve">    select 'NEGOTIATIONREMARKS' as column_name, 'HOSPITAL_TARIFF_UNDER_NEGOTIATION_REMARKS'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equal_null(c.NEGOTIATIONREMARKS, e.NEGOTIATIONREMARKS) then 0</w:t>
              <w:br/>
              <w:t xml:space="preserve">                when c.NEGOTIATIONREMARKS is null and nullif(trim(e.NEGOTIATIONREMARKS), '') is null then 1</w:t>
              <w:br/>
              <w:t xml:space="preserve">                when c.NEGOTIATIONREMARKS = trim(e.NEGOTIATIONREMARKS) then 2</w:t>
              <w:br/>
              <w:t xml:space="preserve">                when upper(c.NEGOTIATIONREMARKS) = upper(trim(e.NEGOTIATIONREMARKS)) then 3</w:t>
              <w:br/>
              <w:t xml:space="preserve">                when try_to_decimal(c.NEGOTIATIONREMARKS, 38, 10) = try_to_decimal(trim(e.NEGOTIATIONREMARKS), 38, 10) then 4</w:t>
              <w:br/>
              <w:t xml:space="preserve">                when try_to_timestamp_ntz(c.NEGOTIATIONREMARKS) = try_to_timestamp_ntz(trim(e.NEGOTIATIONREMARKS)) then 5</w:t>
              <w:br/>
              <w:t xml:space="preserve">                when length(c.NEGOTIATIONREMARKS) &lt; length(e.NEGOTIATIONREMARKS) and startswith(e.NEGOTIATIONREMARKS, c.NEGOTIATIONREMARKS)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c.NEGOTIATIONREMARKS</w:t>
              <w:br/>
              <w:t xml:space="preserve">    union all</w:t>
              <w:br/>
              <w:t xml:space="preserve">    select 'NEGOTIATIONSTARTDATE' as column_name, 'HOSPITAL_TARIFF_UNDER_NEGOTIATION_START_DATE'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equal_null(c.NEGOTIATIONSTARTDATE, e.NEGOTIATIONSTARTDATE) then 0</w:t>
              <w:br/>
              <w:t xml:space="preserve">                when c.NEGOTIATIONSTARTDATE is null and nullif(trim(e.NEGOTIATIONSTARTDATE), '') is null then 1</w:t>
              <w:br/>
              <w:t xml:space="preserve">                when c.NEGOTIATIONSTARTDATE = trim(e.NEGOTIATIONSTARTDATE) then 2</w:t>
              <w:br/>
              <w:t xml:space="preserve">                when upper(c.NEGOTIATIONSTARTDATE) = upper(trim(e.NEGOTIATIONSTARTDATE)) then 3</w:t>
              <w:br/>
              <w:t xml:space="preserve">                when try_to_decimal(c.NEGOTIATIONSTARTDATE, 38, 10) = try_to_decimal(trim(e.NEGOTIATIONSTARTDATE), 38, 10) then 4</w:t>
              <w:br/>
              <w:t xml:space="preserve">                when try_to_timestamp_ntz(c.NEGOTIATIONSTARTDATE) = try_to_timestamp_ntz(trim(e.NEGOTIATIONSTARTDATE)) then 5</w:t>
              <w:br/>
              <w:t xml:space="preserve">                when length(c.NEGOTIATIONSTARTDATE) &lt; length(e.NEGOTIATIONSTARTDATE) and startswith(e.NEGOTIATIONSTARTDATE, c.NEGOTIATIONSTARTDATE)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c.NEGOTIATIONSTARTDATE</w:t>
              <w:br/>
              <w:t xml:space="preserve">    union all</w:t>
              <w:br/>
              <w:t xml:space="preserve">    select 'PACKAGEACCEPTANCEDATE' as column_name, 'PACKAGE_ACCEPTANCE_DATE'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equal_null(c.PACKAGEACCEPTANCEDATE, e.PACKAGEACCEPTANCEDATE) then 0</w:t>
              <w:br/>
              <w:t xml:space="preserve">                when c.PACKAGEACCEPTANCEDATE is null and nullif(trim(e.PACKAGEACCEPTANCEDATE), '') is null then 1</w:t>
              <w:br/>
              <w:t xml:space="preserve">                when c.PACKAGEACCEPTANCEDATE = trim(e.PACKAGEACCEPTANCEDATE) then 2</w:t>
              <w:br/>
              <w:t xml:space="preserve">                when upper(c.PACKAGEACCEPTANCEDATE) = upper(trim(e.PACKAGEACCEPTANCEDATE)) then 3</w:t>
              <w:br/>
              <w:t xml:space="preserve">                when try_to_decimal(c.PACKAGEACCEPTANCEDATE, 38, 10) = try_to_decimal(trim(e.PACKAGEACCEPTANCEDATE), 38, 10) then 4</w:t>
              <w:br/>
              <w:t xml:space="preserve">                when try_to_timestamp_ntz(c.PACKAGEACCEPTANCEDATE) = try_to_timestamp_ntz(trim(e.PACKAGEACCEPTANCEDATE)) then 5</w:t>
              <w:br/>
              <w:t xml:space="preserve">                when length(c.PACKAGEACCEPTANCEDATE) &lt; length(e.PACKAGEACCEPTANCEDATE) and startswith(e.PACKAGEACCEPTANCEDATE, c.PACKAGEACCEPTANCEDATE)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c.PACKAGEACCEPTANCEDATE</w:t>
              <w:br/>
              <w:t xml:space="preserve">    union all</w:t>
              <w:br/>
              <w:t xml:space="preserve">    select 'PACKAGETYPE' as column_name, 'PACKAGE_TYPE'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equal_null(c.PACKAGETYPE, e.PACKAGETYPE) then 0</w:t>
              <w:br/>
              <w:t xml:space="preserve">                when c.PACKAGETYPE is null and nullif(trim(e.PACKAGETYPE), '') is null then 1</w:t>
              <w:br/>
              <w:t xml:space="preserve">                when c.PACKAGETYPE = trim(e.PACKAGETYPE) then 2</w:t>
              <w:br/>
              <w:t xml:space="preserve">                when upper(c.PACKAGETYPE) = upper(trim(e.PACKAGETYPE)) then 3</w:t>
              <w:br/>
              <w:t xml:space="preserve">                when try_to_decimal(c.PACKAGETYPE, 38, 10) = try_to_decimal(trim(e.PACKAGETYPE), 38, 10) then 4</w:t>
              <w:br/>
              <w:t xml:space="preserve">                when try_to_timestamp_ntz(c.PACKAGETYPE) = try_to_timestamp_ntz(trim(e.PACKAGETYPE)) then 5</w:t>
              <w:br/>
              <w:t xml:space="preserve">                when length(c.PACKAGETYPE) &lt; length(e.PACKAGETYPE) and startswith(e.PACKAGETYPE, c.PACKAGETYPE)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c.PACKAGETYPE</w:t>
              <w:br/>
              <w:t xml:space="preserve">    union all</w:t>
              <w:br/>
              <w:t xml:space="preserve">    select 'STEPDOWNAPPLICABLEINDICATOR' as column_name, 'STEP_DOWN_APPLICABLE'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equal_null(c.STEPDOWNAPPLICABLEINDICATOR, e.STEPDOWNAPPLICABLEINDICATOR) then 0</w:t>
              <w:br/>
              <w:t xml:space="preserve">                when c.STEPDOWNAPPLICABLEINDICATOR is null and nullif(trim(e.STEPDOWNAPPLICABLEINDICATOR), '') is null then 1</w:t>
              <w:br/>
              <w:t xml:space="preserve">                when c.STEPDOWNAPPLICABLEINDICATOR = trim(e.STEPDOWNAPPLICABLEINDICATOR) then 2</w:t>
              <w:br/>
              <w:t xml:space="preserve">                when upper(c.STEPDOWNAPPLICABLEINDICATOR) = upper(trim(e.STEPDOWNAPPLICABLEINDICATOR)) then 3</w:t>
              <w:br/>
              <w:t xml:space="preserve">                when try_to_decimal(c.STEPDOWNAPPLICABLEINDICATOR, 38, 10) = try_to_decimal(trim(e.STEPDOWNAPPLICABLEINDICATOR), 38, 10) then 4</w:t>
              <w:br/>
              <w:t xml:space="preserve">                when try_to_timestamp_ntz(c.STEPDOWNAPPLICABLEINDICATOR) = try_to_timestamp_ntz(trim(e.STEPDOWNAPPLICABLEINDICATOR)) then 5</w:t>
              <w:br/>
              <w:t xml:space="preserve">                when length(c.STEPDOWNAPPLICABLEINDICATOR) &lt; length(e.STEPDOWNAPPLICABLEINDICATOR) and startswith(e.STEPDOWNAPPLICABLEINDICATOR, c.STEPDOWNAPPLICABLEINDICATOR)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c.STEPDOWNAPPLICABLEINDICATOR</w:t>
              <w:br/>
              <w:t xml:space="preserve">    union all</w:t>
              <w:br/>
              <w:t xml:space="preserve">    select 'SURCHARGEPERCENTAGE' as column_name, 'SURCHARGE'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equal_null(c.SURCHARGEPERCENTAGE, e.SURCHARGEPERCENTAGE) then 0</w:t>
              <w:br/>
              <w:t xml:space="preserve">                when c.SURCHARGEPERCENTAGE is null and nullif(trim(e.SURCHARGEPERCENTAGE), '') is null then 1</w:t>
              <w:br/>
              <w:t xml:space="preserve">                when c.SURCHARGEPERCENTAGE = trim(e.SURCHARGEPERCENTAGE) then 2</w:t>
              <w:br/>
              <w:t xml:space="preserve">                when upper(c.SURCHARGEPERCENTAGE) = upper(trim(e.SURCHARGEPERCENTAGE)) then 3</w:t>
              <w:br/>
              <w:t xml:space="preserve">                when try_to_decimal(c.SURCHARGEPERCENTAGE, 38, 10) = try_to_decimal(trim(e.SURCHARGEPERCENTAGE), 38, 10) then 4</w:t>
              <w:br/>
              <w:t xml:space="preserve">                when try_to_timestamp_ntz(c.SURCHARGEPERCENTAGE) = try_to_timestamp_ntz(trim(e.SURCHARGEPERCENTAGE)) then 5</w:t>
              <w:br/>
              <w:t xml:space="preserve">                when length(c.SURCHARGEPERCENTAGE) &lt; length(e.SURCHARGEPERCENTAGE) and startswith(e.SURCHARGEPERCENTAGE, c.SURCHARGEPERCENTAGE)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c.SURCHARGEPERCENTAGE</w:t>
              <w:br/>
              <w:t xml:space="preserve">    union all</w:t>
              <w:br/>
              <w:t xml:space="preserve">    select 'TARIFFDOCUMENTREFERENCE' as column_name, 'HOSPITAL_TARIFF_DOCS'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equal_null(c.TARIFFDOCUMENTREFERENCE, e.TARIFFDOCUMENTREFERENCE) then 0</w:t>
              <w:br/>
              <w:t xml:space="preserve">                when c.TARIFFDOCUMENTREFERENCE is null and nullif(trim(e.TARIFFDOCUMENTREFERENCE), '') is null then 1</w:t>
              <w:br/>
              <w:t xml:space="preserve">                when c.TARIFFDOCUMENTREFERENCE = trim(e.TARIFFDOCUMENTREFERENCE) then 2</w:t>
              <w:br/>
              <w:t xml:space="preserve">                when upper(c.TARIFFDOCUMENTREFERENCE) = upper(trim(e.TARIFFDOCUMENTREFERENCE)) then 3</w:t>
              <w:br/>
              <w:t xml:space="preserve">                when try_to_decimal(c.TARIFFDOCUMENTREFERENCE, 38, 10) = try_to_decimal(trim(e.TARIFFDOCUMENTREFERENCE), 38, 10) then 4</w:t>
              <w:br/>
              <w:t xml:space="preserve">                when try_to_timestamp_ntz(c.TARIFFDOCUMENTREFERENCE) = try_to_timestamp_ntz(trim(e.TARIFFDOCUMENTREFERENCE)) then 5</w:t>
              <w:br/>
              <w:t xml:space="preserve">                when length(c.TARIFFDOCUMENTREFERENCE) &lt; length(e.TARIFFDOCUMENTREFERENCE) and startswith(e.TARIFFDOCUMENTREFERENCE, c.TARIFFDOCUMENTREFERENCE)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c.TARIFFDOCUMENTREFERENCE</w:t>
              <w:br/>
              <w:t xml:space="preserve">    union all</w:t>
              <w:br/>
              <w:t xml:space="preserve">    select 'TARIFFDOCUMENTSAVAILABLEINDICATOR' as column_name, 'VIEW_TARIFF_DOCS'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equal_null(c.TARIFFDOCUMENTSAVAILABLEINDICATOR, e.TARIFFDOCUMENTSAVAILABLEINDICATOR) then 0</w:t>
              <w:br/>
              <w:t xml:space="preserve">                when c.TARIFFDOCUMENTSAVAILABLEINDICATOR is null and nullif(trim(e.TARIFFDOCUMENTSAVAILABLEINDICATOR), '') is null then 1</w:t>
              <w:br/>
              <w:t xml:space="preserve">                when c.TARIFFDOCUMENTSAVAILABLEINDICATOR = trim(e.TARIFFDOCUMENTSAVAILABLEINDICATOR) then 2</w:t>
              <w:br/>
              <w:t xml:space="preserve">                when upper(c.TARIFFDOCUMENTSAVAILABLEINDICATOR) = upper(trim(e.TARIFFDOCUMENTSAVAILABLEINDICATOR)) then 3</w:t>
              <w:br/>
              <w:t xml:space="preserve">                when try_to_decimal(c.TARIFFDOCUMENTSAVAILABLEINDICATOR, 38, 10) = try_to_decimal(trim(e.TARIFFDOCUMENTSAVAILABLEINDICATOR), 38, 10) then 4</w:t>
              <w:br/>
              <w:t xml:space="preserve">                when try_to_timestamp_ntz(c.TARIFFDOCUMENTSAVAILABLEINDICATOR) = try_to_timestamp_ntz(trim(e.TARIFFDOCUMENTSAVAILABLEINDICATOR)) then 5</w:t>
              <w:br/>
              <w:t xml:space="preserve">                when length(c.TARIFFDOCUMENTSAVAILABLEINDICATOR) &lt; length(e.TARIFFDOCUMENTSAVAILABLEINDICATOR) and startswith(e.TARIFFDOCUMENTSAVAILABLEINDICATOR, c.TARIFFDOCUMENTSAVAILABLEINDICATOR)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c.TARIFFDOCUMENTSAVAILABLEINDICATOR</w:t>
              <w:br/>
              <w:t xml:space="preserve">    union all</w:t>
              <w:br/>
              <w:t xml:space="preserve">    select 'TARIFFLINEREMARKS' as column_name, 'STEP_DOWN_OPTION_FOR_ROOM_RENT_REMARKS'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equal_null(c.TARIFFLINEREMARKS, e.TARIFFLINEREMARKS) then 0</w:t>
              <w:br/>
              <w:t xml:space="preserve">                when c.TARIFFLINEREMARKS is null and nullif(trim(e.TARIFFLINEREMARKS), '') is null then 1</w:t>
              <w:br/>
              <w:t xml:space="preserve">                when c.TARIFFLINEREMARKS = trim(e.TARIFFLINEREMARKS) then 2</w:t>
              <w:br/>
              <w:t xml:space="preserve">                when upper(c.TARIFFLINEREMARKS) = upper(trim(e.TARIFFLINEREMARKS)) then 3</w:t>
              <w:br/>
              <w:t xml:space="preserve">                when try_to_decimal(c.TARIFFLINEREMARKS, 38, 10) = try_to_decimal(trim(e.TARIFFLINEREMARKS), 38, 10) then 4</w:t>
              <w:br/>
              <w:t xml:space="preserve">                when try_to_timestamp_ntz(c.TARIFFLINEREMARKS) = try_to_timestamp_ntz(trim(e.TARIFFLINEREMARKS)) then 5</w:t>
              <w:br/>
              <w:t xml:space="preserve">                when length(c.TARIFFLINEREMARKS) &lt; length(e.TARIFFLINEREMARKS) and startswith(e.TARIFFLINEREMARKS, c.TARIFFLINEREMARKS)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c.TARIFFLINEREMARKS</w:t>
              <w:br/>
              <w:t xml:space="preserve">    union all</w:t>
              <w:br/>
              <w:t xml:space="preserve">    select 'TARIFFMASTERUPLOADEDINDICATOR' as column_name, 'TARIFF_MASTER_UPLOAD'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equal_null(c.TARIFFMASTERUPLOADEDINDICATOR, e.TARIFFMASTERUPLOADEDINDICATOR) then 0</w:t>
              <w:br/>
              <w:t xml:space="preserve">                when c.TARIFFMASTERUPLOADEDINDICATOR is null and nullif(trim(e.TARIFFMASTERUPLOADEDINDICATOR), '') is null then 1</w:t>
              <w:br/>
              <w:t xml:space="preserve">                when c.TARIFFMASTERUPLOADEDINDICATOR = trim(e.TARIFFMASTERUPLOADEDINDICATOR) then 2</w:t>
              <w:br/>
              <w:t xml:space="preserve">                when upper(c.TARIFFMASTERUPLOADEDINDICATOR) = upper(trim(e.TARIFFMASTERUPLOADEDINDICATOR)) then 3</w:t>
              <w:br/>
              <w:t xml:space="preserve">                when try_to_decimal(c.TARIFFMASTERUPLOADEDINDICATOR, 38, 10) = try_to_decimal(trim(e.TARIFFMASTERUPLOADEDINDICATOR), 38, 10) then 4</w:t>
              <w:br/>
              <w:t xml:space="preserve">                when try_to_timestamp_ntz(c.TARIFFMASTERUPLOADEDINDICATOR) = try_to_timestamp_ntz(trim(e.TARIFFMASTERUPLOADEDINDICATOR)) then 5</w:t>
              <w:br/>
              <w:t xml:space="preserve">                when length(c.TARIFFMASTERUPLOADEDINDICATOR) &lt; length(e.TARIFFMASTERUPLOADEDINDICATOR) and startswith(e.TARIFFMASTERUPLOADEDINDICATOR, c.TARIFFMASTERUPLOADEDINDICATOR)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c.TARIFFMASTERUPLOADEDINDICATOR</w:t>
              <w:br/>
              <w:t xml:space="preserve">    union all</w:t>
              <w:br/>
              <w:t xml:space="preserve">    select 'TARIFFSTANDARDISEDINDICATOR' as column_name, 'TARIFF_STANDARDIZATION' as raw_column, 'trim+nullif' as model_rule,</w:t>
              <w:br/>
              <w:t xml:space="preserve">           true as r_trim, true as r_nullif, false as r_case, false as r_conv,</w:t>
              <w:br/>
              <w:t xml:space="preserve">           c.hkey, count(e.hkey) as src_rows,</w:t>
              <w:br/>
              <w:t xml:space="preserve">           min(case when equal_null(c.TARIFFSTANDARDISEDINDICATOR, e.TARIFFSTANDARDISEDINDICATOR) then 0</w:t>
              <w:br/>
              <w:t xml:space="preserve">                when c.TARIFFSTANDARDISEDINDICATOR is null and nullif(trim(e.TARIFFSTANDARDISEDINDICATOR), '') is null then 1</w:t>
              <w:br/>
              <w:t xml:space="preserve">                when c.TARIFFSTANDARDISEDINDICATOR = trim(e.TARIFFSTANDARDISEDINDICATOR) then 2</w:t>
              <w:br/>
              <w:t xml:space="preserve">                when upper(c.TARIFFSTANDARDISEDINDICATOR) = upper(trim(e.TARIFFSTANDARDISEDINDICATOR)) then 3</w:t>
              <w:br/>
              <w:t xml:space="preserve">                when try_to_decimal(c.TARIFFSTANDARDISEDINDICATOR, 38, 10) = try_to_decimal(trim(e.TARIFFSTANDARDISEDINDICATOR), 38, 10) then 4</w:t>
              <w:br/>
              <w:t xml:space="preserve">                when try_to_timestamp_ntz(c.TARIFFSTANDARDISEDINDICATOR) = try_to_timestamp_ntz(trim(e.TARIFFSTANDARDISEDINDICATOR)) then 5</w:t>
              <w:br/>
              <w:t xml:space="preserve">                when length(c.TARIFFSTANDARDISEDINDICATOR) &lt; length(e.TARIFFSTANDARDISEDINDICATOR) and startswith(e.TARIFFSTANDARDISEDINDICATOR, c.TARIFFSTANDARDISEDINDICATOR) then 6</w:t>
              <w:br/>
              <w:t xml:space="preserve">                else 7 end) as cls</w:t>
              <w:br/>
              <w:t xml:space="preserve">      from c1 c left join e1 e on e.hkey = c.hkey</w:t>
              <w:br/>
              <w:t xml:space="preserve">     group by c.hkey, c.TARIFFSTANDARDISEDINDICATOR</w:t>
              <w:br/>
              <w:t xml:space="preserve">)</w:t>
              <w:br/>
              <w:t xml:space="preserve">select 'MAXIMUS' as project, 'SAT_AUG_PROVIDER_TARIFF' as satellite, 'MAXIMUS_pd_prop_sp_pv' as record_source,</w:t>
              <w:br/>
              <w:t xml:space="preserve">       column_name, raw_column, model_rule, count(*) as keys_compared,</w:t>
              <w:br/>
              <w:t xml:space="preserve">       count_if(src_rows &gt; 0 and cls = 0) as exact,</w:t>
              <w:br/>
              <w:t xml:space="preserve">       count_if(src_rows &gt; 0 and cls = 1) as blank_to_null,</w:t>
              <w:br/>
              <w:t xml:space="preserve">       count_if(src_rows &gt; 0 and cls = 2) as trimmed,</w:t>
              <w:br/>
              <w:t xml:space="preserve">       count_if(src_rows &gt; 0 and cls = 3) as case_changed,</w:t>
              <w:br/>
              <w:t xml:space="preserve">       count_if(src_rows &gt; 0 and cls = 4) as number_format_changed,</w:t>
              <w:br/>
              <w:t xml:space="preserve">       count_if(src_rows &gt; 0 and cls = 5) as date_format_changed,</w:t>
              <w:br/>
              <w:t xml:space="preserve">       count_if(src_rows &gt; 0 and cls = 6) as truncated,</w:t>
              <w:br/>
              <w:t xml:space="preserve">       count_if(src_rows &gt; 0 and cls = 7) as value_differs,</w:t>
              <w:br/>
              <w:t xml:space="preserve">       count_if(src_rows = 0) as no_source_row,</w:t>
              <w:br/>
              <w:t xml:space="preserve">       iff(truncated = 0</w:t>
              <w:br/>
              <w:t xml:space="preserve">           and (value_differs = 0 or any_value(r_conv))</w:t>
              <w:br/>
              <w:t xml:space="preserve">           and (trimmed = 0 or any_value(r_trim))</w:t>
              <w:br/>
              <w:t xml:space="preserve">           and (blank_to_null = 0 or any_value(r_nullif))</w:t>
              <w:br/>
              <w:t xml:space="preserve">           and (case_changed = 0 or any_value(r_case))</w:t>
              <w:br/>
              <w:t xml:space="preserve">           and (number_format_changed + date_format_changed = 0 or any_value(r_conv)), 'PASS', 'FAIL') as status</w:t>
              <w:br/>
              <w:t xml:space="preserve">  from r1</w:t>
              <w:br/>
              <w:t xml:space="preserve"> group by column_name, raw_column, model_rule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DM-A1  |  Attribute Checks — Data Type &amp; Format Preserved  (MAXIMUS)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2026-10-09T00:00:00Z</dcterms:modified>
  <cp:category/>
</cp:coreProperties>
</file>