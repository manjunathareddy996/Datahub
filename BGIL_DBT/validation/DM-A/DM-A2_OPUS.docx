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DM-A2  |  Attribute Checks — Record-level Attribute Reconciliation (Sample)  (OPUS)</w:t>
      </w:r>
    </w:p>
    <w:p>
      <w:r>
        <w:rPr>
          <w:i/>
        </w:rPr>
        <w:t xml:space="preserve">For an agreed sample of business keys, every satellite attribute equals the SF Mirror source value. Pass criterion: 100% match on the sample.</w:t>
      </w:r>
    </w:p>
    <w:p>
      <w:pPr>
        <w:pStyle w:val="Heading1"/>
      </w:pPr>
      <w:r>
        <w:t xml:space="preserve">Check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type="dxa" w:w="5640"/>
          </w:tcPr>
          <w:p>
            <w:r>
              <w:t xml:space="preserve">DM-A2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type="dxa" w:w="5640"/>
          </w:tcPr>
          <w:p>
            <w:r>
              <w:t xml:space="preserve">Attribute checks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Sign-off criterion</w:t>
            </w:r>
          </w:p>
        </w:tc>
        <w:tc>
          <w:tcPr>
            <w:tcW w:type="dxa" w:w="5640"/>
          </w:tcPr>
          <w:p>
            <w:r>
              <w:t xml:space="preserve">Record-level attribute reconciliation (sample)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type="dxa" w:w="5640"/>
          </w:tcPr>
          <w:p>
            <w:r>
              <w:t xml:space="preserve">Latest satellite row per sampled key vs the model's own column expression recomputed from RAW (stg_ -&gt; stg2 / unpivot / stitch logic parsed from dbt), compared with EQUAL_NULL on VARCHAR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 / tolerance</w:t>
            </w:r>
          </w:p>
        </w:tc>
        <w:tc>
          <w:tcPr>
            <w:tcW w:type="dxa" w:w="5640"/>
          </w:tcPr>
          <w:p>
            <w:r>
              <w:t xml:space="preserve">100% match on agreed sample (mismatched = 0,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type="dxa" w:w="5640"/>
          </w:tcPr>
          <w:p>
            <w:r>
              <w:t xml:space="preserve">LUMIQ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Vault location</w:t>
            </w:r>
          </w:p>
        </w:tc>
        <w:tc>
          <w:tcPr>
            <w:tcW w:type="dxa" w:w="5640"/>
          </w:tcPr>
          <w:p>
            <w:r>
              <w:t xml:space="preserve">BAGIC_PREPROD_CURATED_DB.BGIL_DATA_MODEL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Maximus RAW</w:t>
            </w:r>
          </w:p>
        </w:tc>
        <w:tc>
          <w:tcPr>
            <w:tcW w:type="dxa" w:w="5640"/>
          </w:tcPr>
          <w:p>
            <w:r>
              <w:t xml:space="preserve">BAGIC_PROD_MIRROR_DB.MAXI_RAW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RAW (test)</w:t>
            </w:r>
          </w:p>
        </w:tc>
        <w:tc>
          <w:tcPr>
            <w:tcW w:type="dxa" w:w="5640"/>
          </w:tcPr>
          <w:p>
            <w:r>
              <w:t xml:space="preserve">BAGIC_PREPROD_CURATED_DB.UTILS  (prod: BAGIC_PROD_MIRROR_DB.OPUS_GG_DWHSTAGE)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Scope</w:t>
            </w:r>
          </w:p>
        </w:tc>
        <w:tc>
          <w:tcPr>
            <w:tcW w:type="dxa" w:w="5640"/>
          </w:tcPr>
          <w:p>
            <w:r>
              <w:t xml:space="preserve">Every standard + augmented satellite of maximus_partner_dv_dbt and opus_partner_dv_dbt, one section per project-satellite. Satellite rows are scoped by the RECORD_SOURCE each feed writes.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Sample</w:t>
            </w:r>
          </w:p>
        </w:tc>
        <w:tc>
          <w:tcPr>
            <w:tcW w:type="dxa" w:w="5640"/>
          </w:tcPr>
          <w:p>
            <w:r>
              <w:t xml:space="preserve">Deterministic: the first 100 keys per RECORD_SOURCE ordered by hash key (re-runnable, same keys every time). Change SAMPLE_N in gen_dm_a.py to the agreed sample size and regenerate.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Latest row rule</w:t>
            </w:r>
          </w:p>
        </w:tc>
        <w:tc>
          <w:tcPr>
            <w:tcW w:type="dxa" w:w="5640"/>
          </w:tcPr>
          <w:p>
            <w:r>
              <w:t xml:space="preserve">Satellite: max LOAD_DATETIME per key (per key + child key for multi-active). RAW: rows at the max load timestamp per key; ties are kept and a value matches if it equals any tied RAW row.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Columns compared</w:t>
            </w:r>
          </w:p>
        </w:tc>
        <w:tc>
          <w:tcPr>
            <w:tcW w:type="dxa" w:w="5640"/>
          </w:tcPr>
          <w:p>
            <w:r>
              <w:t xml:space="preserve">Every payload column the feed actually maps (src_column_map); hard-coded NULL padding is skipped.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Output columns</w:t>
            </w:r>
          </w:p>
        </w:tc>
        <w:tc>
          <w:tcPr>
            <w:tcW w:type="dxa" w:w="5640"/>
          </w:tcPr>
          <w:p>
            <w:r>
              <w:t xml:space="preserve">project, satellite, record_source, column_name, keys_compared, matched, mismatched, no_source_row, mismatch_examples (first 3: hkey / sat / src), 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Project in this file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</w:tbl>
    <w:p/>
    <w:p>
      <w:pPr>
        <w:pStyle w:val="Heading1"/>
      </w:pPr>
      <w:r>
        <w:t xml:space="preserve">Revision notes</w:t>
      </w:r>
    </w:p>
    <w:p>
      <w:r>
        <w:t xml:space="preserve">• Generated 2026-10-13 from the current opus_partner_dv_dbt models by validation/tools/gen_dm_a.py (reuses the gen_dm_k.py staging parser and hash formula).</w:t>
      </w:r>
    </w:p>
    <w:p>
      <w:r>
        <w:t xml:space="preserve">• This file: OPUS only (59 satellites, standard + augmented); 59 have mapped payload, 181 RECORD_SOURCE groups, 503 mapped (group, column) pairs. The other project is in the sibling file (MAXIMUS).</w:t>
      </w:r>
    </w:p>
    <w:p>
      <w:r>
        <w:t xml:space="preserve">• Lineage handled: stg_ direct, Maximus thin wrappers, Maximus unpivot arms (each arm's filter kept), Opus stitch views (recomputed from RAW with the stitch macro's coalesce priority and tie-break), OBJECT satellites (per-source-table entries), multi-active satellites (per child key).</w:t>
      </w:r>
    </w:p>
    <w:p>
      <w:r>
        <w:t xml:space="preserve">• Sections marked NA load only hard-coded NULL padding or a disabled placeholder.</w:t>
      </w:r>
    </w:p>
    <w:p>
      <w:r>
        <w:t xml:space="preserve">• DM-A1: trailing / leading space trimming and blank -&gt; NULL in staging are a documented exception (agreed 2026-10-13); the staging trim rule stays unchanged.</w:t>
      </w:r>
    </w:p>
    <w:p>
      <w:pPr>
        <w:pStyle w:val="Heading1"/>
      </w:pPr>
      <w:r>
        <w:t xml:space="preserve">Results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0"/>
        <w:gridCol w:w="1300"/>
        <w:gridCol w:w="3540"/>
        <w:gridCol w:w="1200"/>
        <w:gridCol w:w="1000"/>
        <w:gridCol w:w="1100"/>
      </w:tblGrid>
      <w:tr>
        <w:tc>
          <w:tcPr>
            <w:tcW w:type="dxa" w:w="500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type="dxa" w:w="13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354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12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1000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Failing rows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SAT_AGREEMENT_COMMERCIAL_TERMS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SAT_AGREEMENT_DEFINITION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SAT_COMMON_ADDRESS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SAT_COMMON_ADMIN_GEOGRAPHY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SAT_COMMON_COMMUNICATION_PREFERENCE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SAT_COMMON_CONSENT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SAT_COMMON_CONTACT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SAT_COMMON_GEO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SAT_DOCUMENT_DEFINITION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SAT_LNK_CLAIM_PARTY_ROLE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SAT_LNK_PARTY_ROLE_CORE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SAT_LNK_POLICY_PARTY_ROLE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SAT_LNK_ROLE_AGENT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SAT_LNK_ROLE_CUSTOMER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SAT_LNK_ROLE_NOMINEE_BENEFICIARY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SAT_LNK_ROLE_PROVIDER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SAT_LNK_ROLE_SURVEYOR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SAT_PARTY_AML_SCREENING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SAT_PARTY_BANKING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SAT_PARTY_CLAIM_HISTORY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SAT_PARTY_CONTACT_ADDRESS_LINK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SAT_PARTY_EMPLOYMENT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SAT_PARTY_GROUP_CENSUS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SAT_PARTY_GROUP_HOUSEHOLD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SAT_PARTY_HEALTH_PROFILE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SAT_PARTY_IDENTIFICATION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SAT_PARTY_IDENTITY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SAT_PARTY_INDIVIDUAL_DEMOGRAPHICS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SAT_PARTY_KYC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SAT_PARTY_KYC_REFERENCE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SAT_PARTY_ORGANISATION_PROFILE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SAT_PARTY_VEHICLE_PRIOR_INSURANCE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SAT_POLICY_BONUS_TRACKING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SAT_POLICY_CERTIFICATE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SAT_POLICY_COVERAGE_SCHEDULE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SAT_POLICY_ENDORSEMENT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SAT_POLICY_PREMIUM_HEAD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SAT_POLICY_PREMIUM_SUMMARY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SAT_PRODUCT_DEFINITION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SAT_PROVIDER_BANKING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SAT_PROVIDER_TARIFF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SAT_AUG_AFFINITY_MEMBERSHIP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SAT_AUG_AGREEMENT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SAT_AUG_CHANNEL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SAT_AUG_KYC_DOCUMENT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SAT_AUG_KYC_LOCATION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SAT_AUG_KYC_PARTY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SAT_AUG_KYC_POLICY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SAT_AUG_LAWYER_ADVOCATE_ROLE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SAT_AUG_LNK_ROLE_AGENT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SAT_AUG_LNK_ROLE_CUSTOMER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SAT_AUG_LNK_ROLE_PROVIDER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SAT_AUG_LNK_ROLE_SURVEYOR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SAT_AUG_LOCATION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SAT_AUG_PARTY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SAT_AUG_POLICY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</w:tbl>
    <w:p/>
    <w:p>
      <w:pPr>
        <w:pStyle w:val="Heading1"/>
      </w:pPr>
      <w:r>
        <w:t xml:space="preserve">Validation Queries</w:t>
      </w:r>
    </w:p>
    <w:p>
      <w:pPr>
        <w:pStyle w:val="Heading2"/>
      </w:pPr>
      <w:r>
        <w:t xml:space="preserve">1. OPUS — SAT_AGREEMENT_COMMERCIAL_TERMS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SAT_AGREEMENT_COMMERCIAL_TERMS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AGREEMENT_HKEY; 1 RECORD_SOURCE group(s): OPUS_BJAZ_INTERMEDIARY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AGREEMENT_HKEY as hkey from BAGIC_PREPROD_CURATED_DB.BGIL_DATA_MODEL.SAT_AGREEMENT_COMMERCIAL_TERMS</w:t>
              <w:br/>
              <w:t xml:space="preserve">     where RECORD_SOURCE = 'OPUS_BJAZ_INTERMEDIARY'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AGREEMENT_HKEY as hkey,</w:t>
              <w:br/>
              <w:t xml:space="preserve">           to_varchar(COMMISSIONSTRUCTURE) as COMMISSIONSTRUCTURE</w:t>
              <w:br/>
              <w:t xml:space="preserve">      from BAGIC_PREPROD_CURATED_DB.BGIL_DATA_MODEL.SAT_AGREEMENT_COMMERCIAL_TERMS</w:t>
              <w:br/>
              <w:t xml:space="preserve">     where RECORD_SOURCE = 'OPUS_BJAZ_INTERMEDIARY'</w:t>
              <w:br/>
              <w:t xml:space="preserve">       and AGREEMENT_HKEY in (select hkey from s1)</w:t>
              <w:br/>
              <w:t xml:space="preserve">    qualify rank() over (partition by AGREEMENT_HKEY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stg_partner__bjaz_intermediary</w:t>
              <w:br/>
              <w:t xml:space="preserve">        select MD5_BINARY(NULLIF(UPPER(TRIM(CAST('HUB_AGREEMENT|' || ((nullif(trim("INTERMEDIARY_ID"::varchar),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to_varchar((nullif(trim("TYPE_OF_COMM_ARR"::varchar), ''))) as COMMISSIONSTRUCTURE</w:t>
              <w:br/>
              <w:t xml:space="preserve">          from BAGIC_PREPROD_CURATED_DB.UTILS.BJAZ_INTERMEDIARY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'COMMISSIONSTRUCTURE' as column_name, c.hkey, c.COMMISSIONSTRUCTURE as sat_value,</w:t>
              <w:br/>
              <w:t xml:space="preserve">           max(iff(equal_null(c.COMMISSIONSTRUCTURE, e.COMMISSIONSTRUCTURE), 1, 0)) as matched, count(e.hkey) as src_rows, min(e.COMMISSIONSTRUCTURE) as src_value</w:t>
              <w:br/>
              <w:t xml:space="preserve">      from c1 c left join e1 e on e.hkey = c.hkey</w:t>
              <w:br/>
              <w:t xml:space="preserve">     group by c.hkey, c.COMMISSIONSTRUCTURE</w:t>
              <w:br/>
              <w:t xml:space="preserve">)</w:t>
              <w:br/>
              <w:t xml:space="preserve">select 'OPUS' as project, 'SAT_AGREEMENT_COMMERCIAL_TERMS' as satellite, 'OPUS_BJAZ_INTERMEDIARY'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2. OPUS — SAT_AGREEMENT_DEFINITION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SAT_AGREEMENT_DEFINITION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AGREEMENT_HKEY; 1 RECORD_SOURCE group(s): OPUS_BJAZ_INTERMEDIARY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AGREEMENT_HKEY as hkey from BAGIC_PREPROD_CURATED_DB.BGIL_DATA_MODEL.SAT_AGREEMENT_DEFINITION</w:t>
              <w:br/>
              <w:t xml:space="preserve">     where RECORD_SOURCE = 'OPUS_BJAZ_INTERMEDIARY'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AGREEMENT_HKEY as hkey,</w:t>
              <w:br/>
              <w:t xml:space="preserve">           to_varchar(AGREEMENTTYPE) as AGREEMENTTYPE</w:t>
              <w:br/>
              <w:t xml:space="preserve">      from BAGIC_PREPROD_CURATED_DB.BGIL_DATA_MODEL.SAT_AGREEMENT_DEFINITION</w:t>
              <w:br/>
              <w:t xml:space="preserve">     where RECORD_SOURCE = 'OPUS_BJAZ_INTERMEDIARY'</w:t>
              <w:br/>
              <w:t xml:space="preserve">       and AGREEMENT_HKEY in (select hkey from s1)</w:t>
              <w:br/>
              <w:t xml:space="preserve">    qualify rank() over (partition by AGREEMENT_HKEY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stg_partner__bjaz_intermediary</w:t>
              <w:br/>
              <w:t xml:space="preserve">        select MD5_BINARY(NULLIF(UPPER(TRIM(CAST('HUB_AGREEMENT|' || ((nullif(trim("INTERMEDIARY_ID"::varchar),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to_varchar((nullif(trim("NATURE_OF_AGREEMENT"::varchar), ''))) as AGREEMENTTYPE</w:t>
              <w:br/>
              <w:t xml:space="preserve">          from BAGIC_PREPROD_CURATED_DB.UTILS.BJAZ_INTERMEDIARY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'AGREEMENTTYPE' as column_name, c.hkey, c.AGREEMENTTYPE as sat_value,</w:t>
              <w:br/>
              <w:t xml:space="preserve">           max(iff(equal_null(c.AGREEMENTTYPE, e.AGREEMENTTYPE), 1, 0)) as matched, count(e.hkey) as src_rows, min(e.AGREEMENTTYPE) as src_value</w:t>
              <w:br/>
              <w:t xml:space="preserve">      from c1 c left join e1 e on e.hkey = c.hkey</w:t>
              <w:br/>
              <w:t xml:space="preserve">     group by c.hkey, c.AGREEMENTTYPE</w:t>
              <w:br/>
              <w:t xml:space="preserve">)</w:t>
              <w:br/>
              <w:t xml:space="preserve">select 'OPUS' as project, 'SAT_AGREEMENT_DEFINITION' as satellite, 'OPUS_BJAZ_INTERMEDIARY'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3. OPUS — SAT_COMMON_ADDRESS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LOCATION_HKEY; 2 RECORD_SOURCE group(s): stitch_common_address (5 tables) [11 col(s)], stitch_kyc_common_address (6 tables) [11 col(s)]. Stitch groups: expected values are the stitch view recomputed from RAW (same coalesce priority and tie-break), and RECORD_SOURCE (contributing tables) is compared too.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LOCATION_HKEY as hkey from BAGIC_PREPROD_CURATED_DB.BGIL_DATA_MODEL.SAT_COMMON_ADDRESS</w:t>
              <w:br/>
              <w:t xml:space="preserve">     where regexp_like(RECORD_SOURCE, '^(OPUS_AZBJ_ADDRESS_EXTN|OPUS_BJAZ_CLM_SUPP_EXTN|OPUS_BJAZ_PINCODE|OPUS_BJAZ_PINCODE_MASTER|OPUS_CP_ADDRESSES)(, (OPUS_AZBJ_ADDRESS_EXTN|OPUS_BJAZ_CLM_SUPP_EXTN|OPUS_BJAZ_PINCODE|OPUS_BJAZ_PINCODE_MASTER|OPUS_CP_ADDRESSES))*$')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LOCATION_HKEY as hkey,</w:t>
              <w:br/>
              <w:t xml:space="preserve">           to_varchar(ADDRESSLINE1) as ADDRESSLINE1,</w:t>
              <w:br/>
              <w:t xml:space="preserve">           to_varchar(ADDRESSLINE2) as ADDRESSLINE2,</w:t>
              <w:br/>
              <w:t xml:space="preserve">           to_varchar(ADDRESSLINE3) as ADDRESSLINE3,</w:t>
              <w:br/>
              <w:t xml:space="preserve">           to_varchar(BUILDINGNAME) as BUILDINGNAME,</w:t>
              <w:br/>
              <w:t xml:space="preserve">           to_varchar(CITY) as CITY,</w:t>
              <w:br/>
              <w:t xml:space="preserve">           to_varchar(COUNTRYCODE) as COUNTRYCODE,</w:t>
              <w:br/>
              <w:t xml:space="preserve">           to_varchar(COUNTRYNAME) as COUNTRYNAME,</w:t>
              <w:br/>
              <w:t xml:space="preserve">           to_varchar(DOORNUMBER) as DOORNUMBER,</w:t>
              <w:br/>
              <w:t xml:space="preserve">           to_varchar(POSTALCODE) as POSTALCODE,</w:t>
              <w:br/>
              <w:t xml:space="preserve">           to_varchar(STATENAME) as STATENAME,</w:t>
              <w:br/>
              <w:t xml:space="preserve">           to_varchar(STREETNAME) as STREETNAME,</w:t>
              <w:br/>
              <w:t xml:space="preserve">           RECORD_SOURCE as RECORD_SOURCE</w:t>
              <w:br/>
              <w:t xml:space="preserve">      from BAGIC_PREPROD_CURATED_DB.BGIL_DATA_MODEL.SAT_COMMON_ADDRESS</w:t>
              <w:br/>
              <w:t xml:space="preserve">     where regexp_like(RECORD_SOURCE, '^(OPUS_AZBJ_ADDRESS_EXTN|OPUS_BJAZ_CLM_SUPP_EXTN|OPUS_BJAZ_PINCODE|OPUS_BJAZ_PINCODE_MASTER|OPUS_CP_ADDRESSES)(, (OPUS_AZBJ_ADDRESS_EXTN|OPUS_BJAZ_CLM_SUPP_EXTN|OPUS_BJAZ_PINCODE|OPUS_BJAZ_PINCODE_MASTER|OPUS_CP_ADDRESSES))*$')</w:t>
              <w:br/>
              <w:t xml:space="preserve">       and LOCATION_HKEY in (select hkey from s1)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g1_t0 as (  -- stitch source OPUS_AZBJ_ADDRESS_EXTN</w:t>
              <w:br/>
              <w:t xml:space="preserve">    select distinct (nullif(trim("ADD_ID"::varchar), '')) as parent_bk,</w:t>
              <w:br/>
              <w:t xml:space="preserve">           nullif(trim(to_varchar((nullif(trim("ADDRESS_LINE6"::varchar), '')))), '') as addressline2,</w:t>
              <w:br/>
              <w:t xml:space="preserve">           nullif(trim(to_varchar((nullif(trim("ADDRESS_LINE7"::varchar), '')))), '') as addressline3,</w:t>
              <w:br/>
              <w:t xml:space="preserve">           nullif(trim(to_varchar((nullif(trim("BUILDING_NAME"::varchar), '')))), '') as buildingname,</w:t>
              <w:br/>
              <w:t xml:space="preserve">           nullif(trim(to_varchar((nullif(trim("RESIDENCE_COUNTRY"::varchar), '')))), '') as countryname,</w:t>
              <w:br/>
              <w:t xml:space="preserve">           nullif(trim(to_varchar((nullif(trim("DOOR_NO"::varchar), '')))), '') as doornumber,</w:t>
              <w:br/>
              <w:t xml:space="preserve">           nullif(trim(to_varchar((nullif(trim("PLOT_STREET_NO"::varchar), '')))), '') as streetname,</w:t>
              <w:br/>
              <w:t xml:space="preserve">           ("INC_JOB_UPDATED_AT"::timestamp_ntz) as inc_job_updated_at</w:t>
              <w:br/>
              <w:t xml:space="preserve">      from BAGIC_PREPROD_CURATED_DB.UTILS.AZBJ_ADDRESS_EXTN</w:t>
              <w:br/>
              <w:t xml:space="preserve">     where (nullif(trim("ADD_ID"::varchar), '')) is not null</w:t>
              <w:br/>
              <w:t xml:space="preserve">       and MD5_BINARY(NULLIF(UPPER(TRIM(CAST('HUB_LOCATION|' || (((nullif(trim("ADD_ID"::varchar), '')))) AS VARCHAR))), '')) in (select hkey from s1)</w:t>
              <w:br/>
              <w:t xml:space="preserve">),</w:t>
              <w:br/>
              <w:t xml:space="preserve">g1_t1 as (  -- stitch source OPUS_BJAZ_CLM_SUPP_EXTN</w:t>
              <w:br/>
              <w:t xml:space="preserve">    select distinct (nullif(trim("BILLING_LOC"::varchar), '')) as parent_bk,</w:t>
              <w:br/>
              <w:t xml:space="preserve">           nullif(trim(to_varchar((nullif(trim("PARENT_CO_ADD_LINE1"::varchar), '')))), '') as addressline1,</w:t>
              <w:br/>
              <w:t xml:space="preserve">           nullif(trim(to_varchar((nullif(trim("PARENT_CO_ADD_LINE2"::varchar), '')))), '') as addressline2,</w:t>
              <w:br/>
              <w:t xml:space="preserve">           nullif(trim(to_varchar((nullif(trim("PARENT_CO_ADD_LINE3"::varchar), '')))), '') as addressline3,</w:t>
              <w:br/>
              <w:t xml:space="preserve">           nullif(trim(to_varchar((nullif(trim("COUNTRY_CODE"::varchar), '')))), '') as countrycode,</w:t>
              <w:br/>
              <w:t xml:space="preserve">           nullif(trim(to_varchar((nullif(trim("COUNTRY"::varchar), '')))), '') as countryname,</w:t>
              <w:br/>
              <w:t xml:space="preserve">           nullif(trim(to_varchar((nullif(trim("BILLING_STATE"::varchar), '')))), '') as statename,</w:t>
              <w:br/>
              <w:t xml:space="preserve">           ("INC_JOB_UPDATED_AT"::timestamp_ntz) as inc_job_updated_at</w:t>
              <w:br/>
              <w:t xml:space="preserve">      from BAGIC_PREPROD_CURATED_DB.UTILS.BJAZ_CLM_SUPP_EXTN</w:t>
              <w:br/>
              <w:t xml:space="preserve">     where (nullif(trim("BILLING_LOC"::varchar), '')) is not null</w:t>
              <w:br/>
              <w:t xml:space="preserve">       and MD5_BINARY(NULLIF(UPPER(TRIM(CAST('HUB_LOCATION|' || (((nullif(trim("BILLING_LOC"::varchar), '')))) AS VARCHAR))), '')) in (select hkey from s1)</w:t>
              <w:br/>
              <w:t xml:space="preserve">),</w:t>
              <w:br/>
              <w:t xml:space="preserve">g1_t3 as (  -- stitch source OPUS_BJAZ_PINCODE</w:t>
              <w:br/>
              <w:t xml:space="preserve">    select distinct (nullif(trim("PINCODE"::varchar), '')) as parent_bk,</w:t>
              <w:br/>
              <w:t xml:space="preserve">           nullif(trim(to_varchar((nullif(trim("CITY"::varchar), '')))), '') as city,</w:t>
              <w:br/>
              <w:t xml:space="preserve">           nullif(trim(to_varchar((nullif(trim("STATUS"::varchar), '')))), '') as postalcode,</w:t>
              <w:br/>
              <w:t xml:space="preserve">           nullif(trim(to_varchar((nullif(trim("STATE"::varchar), '')))), '') as statename,</w:t>
              <w:br/>
              <w:t xml:space="preserve">           ("INC_JOB_UPDATED_AT"::timestamp_ntz) as inc_job_updated_at</w:t>
              <w:br/>
              <w:t xml:space="preserve">      from BAGIC_PREPROD_CURATED_DB.UTILS.BJAZ_PINCODE</w:t>
              <w:br/>
              <w:t xml:space="preserve">     where (nullif(trim("PINCODE"::varchar), '')) is not null</w:t>
              <w:br/>
              <w:t xml:space="preserve">       and MD5_BINARY(NULLIF(UPPER(TRIM(CAST('HUB_LOCATION|' || (((nullif(trim("PINCODE"::varchar), '')))) AS VARCHAR))), '')) in (select hkey from s1)</w:t>
              <w:br/>
              <w:t xml:space="preserve">),</w:t>
              <w:br/>
              <w:t xml:space="preserve">g1_t4 as (  -- stitch source OPUS_BJAZ_PINCODE_MASTER</w:t>
              <w:br/>
              <w:t xml:space="preserve">    select distinct (nullif(trim("PINCODE"::varchar), '')) as parent_bk,</w:t>
              <w:br/>
              <w:t xml:space="preserve">           nullif(trim(to_varchar((nullif(trim("CITY"::varchar), '')))), '') as city,</w:t>
              <w:br/>
              <w:t xml:space="preserve">           nullif(trim(to_varchar((nullif(trim("STATE"::varchar), '')))), '') as statename,</w:t>
              <w:br/>
              <w:t xml:space="preserve">           ("INC_JOB_UPDATED_AT"::timestamp_ntz) as inc_job_updated_at</w:t>
              <w:br/>
              <w:t xml:space="preserve">      from BAGIC_PREPROD_CURATED_DB.UTILS.BJAZ_PINCODE_MASTER</w:t>
              <w:br/>
              <w:t xml:space="preserve">     where (nullif(trim("PINCODE"::varchar), '')) is not null</w:t>
              <w:br/>
              <w:t xml:space="preserve">       and MD5_BINARY(NULLIF(UPPER(TRIM(CAST('HUB_LOCATION|' || (((nullif(trim("PINCODE"::varchar), '')))) AS VARCHAR))), '')) in (select hkey from s1)</w:t>
              <w:br/>
              <w:t xml:space="preserve">),</w:t>
              <w:br/>
              <w:t xml:space="preserve">g1_t5 as (  -- stitch source OPUS_CP_ADDRESSES</w:t>
              <w:br/>
              <w:t xml:space="preserve">    select distinct (nullif(trim("ADD_ID"::varchar), '')) as parent_bk,</w:t>
              <w:br/>
              <w:t xml:space="preserve">           nullif(trim(to_varchar((nullif(trim("ADDRESS_LINE1"::varchar), '')))), '') as addressline1,</w:t>
              <w:br/>
              <w:t xml:space="preserve">           nullif(trim(to_varchar((nullif(trim("ADDRESS_LINE2"::varchar), '')))), '') as addressline2,</w:t>
              <w:br/>
              <w:t xml:space="preserve">           nullif(trim(to_varchar((nullif(trim("ADDRESS_LINE3"::varchar), '')))), '') as addressline3,</w:t>
              <w:br/>
              <w:t xml:space="preserve">           nullif(trim(to_varchar((nullif(trim("COUNTRY_CODE"::varchar), '')))), '') as countrycode,</w:t>
              <w:br/>
              <w:t xml:space="preserve">           nullif(trim(to_varchar((nullif(trim("POSTCODE"::varchar), '')))), '') as postalcode,</w:t>
              <w:br/>
              <w:t xml:space="preserve">           ("INC_JOB_UPDATED_AT"::timestamp_ntz) as inc_job_updated_at</w:t>
              <w:br/>
              <w:t xml:space="preserve">      from BAGIC_PREPROD_CURATED_DB.UTILS.CP_ADDRESSES</w:t>
              <w:br/>
              <w:t xml:space="preserve">     where (nullif(trim("ADD_ID"::varchar), '')) is not null</w:t>
              <w:br/>
              <w:t xml:space="preserve">       and MD5_BINARY(NULLIF(UPPER(TRIM(CAST('HUB_LOCATION|' || (((nullif(trim("ADD_ID"::varchar), '')))) AS VARCHAR))), '')) in (select hkey from s1)</w:t>
              <w:br/>
              <w:t xml:space="preserve">),</w:t>
              <w:br/>
              <w:t xml:space="preserve">k1 as (</w:t>
              <w:br/>
              <w:t xml:space="preserve">    select parent_bk from g1_t0</w:t>
              <w:br/>
              <w:t xml:space="preserve">    union</w:t>
              <w:br/>
              <w:t xml:space="preserve">    select parent_bk from g1_t1</w:t>
              <w:br/>
              <w:t xml:space="preserve">    union</w:t>
              <w:br/>
              <w:t xml:space="preserve">    select parent_bk from g1_t3</w:t>
              <w:br/>
              <w:t xml:space="preserve">    union</w:t>
              <w:br/>
              <w:t xml:space="preserve">    select parent_bk from g1_t4</w:t>
              <w:br/>
              <w:t xml:space="preserve">    union</w:t>
              <w:br/>
              <w:t xml:space="preserve">    select parent_bk from g1_t5</w:t>
              <w:br/>
              <w:t xml:space="preserve">),</w:t>
              <w:br/>
              <w:t xml:space="preserve">st1 as (  -- stitch_common_address recomputed from RAW (same coalesce / priority as the stitch macro)</w:t>
              <w:br/>
              <w:t xml:space="preserve">    select ak.parent_bk,</w:t>
              <w:br/>
              <w:t xml:space="preserve">           coalesce(g1_t1.addressline1, g1_t5.addressline1) as addressline1,</w:t>
              <w:br/>
              <w:t xml:space="preserve">           coalesce(g1_t0.addressline2, g1_t1.addressline2, g1_t5.addressline2) as addressline2,</w:t>
              <w:br/>
              <w:t xml:space="preserve">           coalesce(g1_t0.addressline3, g1_t1.addressline3, g1_t5.addressline3) as addressline3,</w:t>
              <w:br/>
              <w:t xml:space="preserve">           g1_t0.buildingname as buildingname,</w:t>
              <w:br/>
              <w:t xml:space="preserve">           coalesce(g1_t3.city, g1_t4.city) as city,</w:t>
              <w:br/>
              <w:t xml:space="preserve">           coalesce(g1_t1.countrycode, g1_t5.countrycode) as countrycode,</w:t>
              <w:br/>
              <w:t xml:space="preserve">           coalesce(g1_t0.countryname, g1_t1.countryname) as countryname,</w:t>
              <w:br/>
              <w:t xml:space="preserve">           g1_t0.doornumber as doornumber,</w:t>
              <w:br/>
              <w:t xml:space="preserve">           coalesce(g1_t3.postalcode, g1_t5.postalcode) as postalcode,</w:t>
              <w:br/>
              <w:t xml:space="preserve">           coalesce(g1_t1.statename, g1_t3.statename, g1_t4.statename) as statename,</w:t>
              <w:br/>
              <w:t xml:space="preserve">           g1_t0.streetname as streetname,</w:t>
              <w:br/>
              <w:t xml:space="preserve">           array_to_string(array_construct_compact(</w:t>
              <w:br/>
              <w:t xml:space="preserve">               case when g1_t0.parent_bk is not null then 'OPUS_AZBJ_ADDRESS_EXTN' end,</w:t>
              <w:br/>
              <w:t xml:space="preserve">               case when g1_t1.parent_bk is not null then 'OPUS_BJAZ_CLM_SUPP_EXTN' end,</w:t>
              <w:br/>
              <w:t xml:space="preserve">               case when g1_t3.parent_bk is not null then 'OPUS_BJAZ_PINCODE' end,</w:t>
              <w:br/>
              <w:t xml:space="preserve">               case when g1_t4.parent_bk is not null then 'OPUS_BJAZ_PINCODE_MASTER' end,</w:t>
              <w:br/>
              <w:t xml:space="preserve">               case when g1_t5.parent_bk is not null then 'OPUS_CP_ADDRESSES' end</w:t>
              <w:br/>
              <w:t xml:space="preserve">           ), ', ') as record_source,</w:t>
              <w:br/>
              <w:t xml:space="preserve">           greatest_ignore_nulls(g1_t0.inc_job_updated_at, g1_t1.inc_job_updated_at, g1_t3.inc_job_updated_at, g1_t4.inc_job_updated_at, g1_t5.inc_job_updated_at) as inc_job_updated_at</w:t>
              <w:br/>
              <w:t xml:space="preserve">      from k1 ak</w:t>
              <w:br/>
              <w:t xml:space="preserve">      left join g1_t0 on g1_t0.parent_bk = ak.parent_bk</w:t>
              <w:br/>
              <w:t xml:space="preserve">      left join g1_t1 on g1_t1.parent_bk = ak.parent_bk</w:t>
              <w:br/>
              <w:t xml:space="preserve">      left join g1_t3 on g1_t3.parent_bk = ak.parent_bk</w:t>
              <w:br/>
              <w:t xml:space="preserve">      left join g1_t4 on g1_t4.parent_bk = ak.parent_bk</w:t>
              <w:br/>
              <w:t xml:space="preserve">      left join g1_t5 on g1_t5.parent_bk = ak.parent_bk</w:t>
              <w:br/>
              <w:t xml:space="preserve">    qualify row_number() over (partition by ak.parent_bk order by g1_t0.addressline2 nulls last, g1_t0.addressline3 nulls last, g1_t0.buildingname nulls last, g1_t0.countryname nulls last, g1_t0.doornumber nulls last, g1_t0.streetname nulls last, g1_t1.addressline1 nulls last, g1_t1.addressline2 nulls last, g1_t1.addressline3 nulls last, g1_t1.countrycode nulls last, g1_t1.countryname nulls last, g1_t1.statename nulls last, g1_t3.city nulls last, g1_t3.postalcode nulls last, g1_t3.statename nulls last, g1_t4.city nulls last, g1_t4.statename nulls last, g1_t5.addressline1 nulls last, g1_t5.addressline2 nulls last, g1_t5.addressline3 nulls last, g1_t5.countrycode nulls last, g1_t5.postalcode nulls last)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stitch_common_address</w:t>
              <w:br/>
              <w:t xml:space="preserve">        select MD5_BINARY(NULLIF(UPPER(TRIM(CAST('HUB_LOCATION|' || st.parent_bk AS VARCHAR))), '')) as hkey,</w:t>
              <w:br/>
              <w:t xml:space="preserve">               st.inc_job_updated_at as ldts,</w:t>
              <w:br/>
              <w:t xml:space="preserve">               to_varchar(st.addressline1) as ADDRESSLINE1,</w:t>
              <w:br/>
              <w:t xml:space="preserve">               to_varchar(st.addressline2) as ADDRESSLINE2,</w:t>
              <w:br/>
              <w:t xml:space="preserve">               to_varchar(st.addressline3) as ADDRESSLINE3,</w:t>
              <w:br/>
              <w:t xml:space="preserve">               to_varchar(st.buildingname) as BUILDINGNAME,</w:t>
              <w:br/>
              <w:t xml:space="preserve">               to_varchar(st.city) as CITY,</w:t>
              <w:br/>
              <w:t xml:space="preserve">               to_varchar(st.countrycode) as COUNTRYCODE,</w:t>
              <w:br/>
              <w:t xml:space="preserve">               to_varchar(st.countryname) as COUNTRYNAME,</w:t>
              <w:br/>
              <w:t xml:space="preserve">               to_varchar(st.doornumber) as DOORNUMBER,</w:t>
              <w:br/>
              <w:t xml:space="preserve">               to_varchar(st.postalcode) as POSTALCODE,</w:t>
              <w:br/>
              <w:t xml:space="preserve">               to_varchar(st.statename) as STATENAME,</w:t>
              <w:br/>
              <w:t xml:space="preserve">               to_varchar(st.streetname) as STREETNAME,</w:t>
              <w:br/>
              <w:t xml:space="preserve">               st.record_source as RECORD_SOURCE</w:t>
              <w:br/>
              <w:t xml:space="preserve">          from st1 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'ADDRESSLINE1' as column_name, c.hkey, c.ADDRESSLINE1 as sat_value,</w:t>
              <w:br/>
              <w:t xml:space="preserve">           max(iff(equal_null(c.ADDRESSLINE1, e.ADDRESSLINE1), 1, 0)) as matched, count(e.hkey) as src_rows, min(e.ADDRESSLINE1) as src_value</w:t>
              <w:br/>
              <w:t xml:space="preserve">      from c1 c left join e1 e on e.hkey = c.hkey</w:t>
              <w:br/>
              <w:t xml:space="preserve">     group by c.hkey, c.ADDRESSLINE1</w:t>
              <w:br/>
              <w:t xml:space="preserve">    union all</w:t>
              <w:br/>
              <w:t xml:space="preserve">    select 'ADDRESSLINE2' as column_name, c.hkey, c.ADDRESSLINE2 as sat_value,</w:t>
              <w:br/>
              <w:t xml:space="preserve">           max(iff(equal_null(c.ADDRESSLINE2, e.ADDRESSLINE2), 1, 0)) as matched, count(e.hkey) as src_rows, min(e.ADDRESSLINE2) as src_value</w:t>
              <w:br/>
              <w:t xml:space="preserve">      from c1 c left join e1 e on e.hkey = c.hkey</w:t>
              <w:br/>
              <w:t xml:space="preserve">     group by c.hkey, c.ADDRESSLINE2</w:t>
              <w:br/>
              <w:t xml:space="preserve">    union all</w:t>
              <w:br/>
              <w:t xml:space="preserve">    select 'ADDRESSLINE3' as column_name, c.hkey, c.ADDRESSLINE3 as sat_value,</w:t>
              <w:br/>
              <w:t xml:space="preserve">           max(iff(equal_null(c.ADDRESSLINE3, e.ADDRESSLINE3), 1, 0)) as matched, count(e.hkey) as src_rows, min(e.ADDRESSLINE3) as src_value</w:t>
              <w:br/>
              <w:t xml:space="preserve">      from c1 c left join e1 e on e.hkey = c.hkey</w:t>
              <w:br/>
              <w:t xml:space="preserve">     group by c.hkey, c.ADDRESSLINE3</w:t>
              <w:br/>
              <w:t xml:space="preserve">    union all</w:t>
              <w:br/>
              <w:t xml:space="preserve">    select 'BUILDINGNAME' as column_name, c.hkey, c.BUILDINGNAME as sat_value,</w:t>
              <w:br/>
              <w:t xml:space="preserve">           max(iff(equal_null(c.BUILDINGNAME, e.BUILDINGNAME), 1, 0)) as matched, count(e.hkey) as src_rows, min(e.BUILDINGNAME) as src_value</w:t>
              <w:br/>
              <w:t xml:space="preserve">      from c1 c left join e1 e on e.hkey = c.hkey</w:t>
              <w:br/>
              <w:t xml:space="preserve">     group by c.hkey, c.BUILDINGNAME</w:t>
              <w:br/>
              <w:t xml:space="preserve">    union all</w:t>
              <w:br/>
              <w:t xml:space="preserve">    select 'CITY' as column_name, c.hkey, c.CITY as sat_value,</w:t>
              <w:br/>
              <w:t xml:space="preserve">           max(iff(equal_null(c.CITY, e.CITY), 1, 0)) as matched, count(e.hkey) as src_rows, min(e.CITY) as src_value</w:t>
              <w:br/>
              <w:t xml:space="preserve">      from c1 c left join e1 e on e.hkey = c.hkey</w:t>
              <w:br/>
              <w:t xml:space="preserve">     group by c.hkey, c.CITY</w:t>
              <w:br/>
              <w:t xml:space="preserve">    union all</w:t>
              <w:br/>
              <w:t xml:space="preserve">    select 'COUNTRYCODE' as column_name, c.hkey, c.COUNTRYCODE as sat_value,</w:t>
              <w:br/>
              <w:t xml:space="preserve">           max(iff(equal_null(c.COUNTRYCODE, e.COUNTRYCODE), 1, 0)) as matched, count(e.hkey) as src_rows, min(e.COUNTRYCODE) as src_value</w:t>
              <w:br/>
              <w:t xml:space="preserve">      from c1 c left join e1 e on e.hkey = c.hkey</w:t>
              <w:br/>
              <w:t xml:space="preserve">     group by c.hkey, c.COUNTRYCODE</w:t>
              <w:br/>
              <w:t xml:space="preserve">    union all</w:t>
              <w:br/>
              <w:t xml:space="preserve">    select 'COUNTRYNAME' as column_name, c.hkey, c.COUNTRYNAME as sat_value,</w:t>
              <w:br/>
              <w:t xml:space="preserve">           max(iff(equal_null(c.COUNTRYNAME, e.COUNTRYNAME), 1, 0)) as matched, count(e.hkey) as src_rows, min(e.COUNTRYNAME) as src_value</w:t>
              <w:br/>
              <w:t xml:space="preserve">      from c1 c left join e1 e on e.hkey = c.hkey</w:t>
              <w:br/>
              <w:t xml:space="preserve">     group by c.hkey, c.COUNTRYNAME</w:t>
              <w:br/>
              <w:t xml:space="preserve">    union all</w:t>
              <w:br/>
              <w:t xml:space="preserve">    select 'DOORNUMBER' as column_name, c.hkey, c.DOORNUMBER as sat_value,</w:t>
              <w:br/>
              <w:t xml:space="preserve">           max(iff(equal_null(c.DOORNUMBER, e.DOORNUMBER), 1, 0)) as matched, count(e.hkey) as src_rows, min(e.DOORNUMBER) as src_value</w:t>
              <w:br/>
              <w:t xml:space="preserve">      from c1 c left join e1 e on e.hkey = c.hkey</w:t>
              <w:br/>
              <w:t xml:space="preserve">     group by c.hkey, c.DOORNUMBER</w:t>
              <w:br/>
              <w:t xml:space="preserve">    union all</w:t>
              <w:br/>
              <w:t xml:space="preserve">    select 'POSTALCODE' as column_name, c.hkey, c.POSTALCODE as sat_value,</w:t>
              <w:br/>
              <w:t xml:space="preserve">           max(iff(equal_null(c.POSTALCODE, e.POSTALCODE), 1, 0)) as matched, count(e.hkey) as src_rows, min(e.POSTALCODE) as src_value</w:t>
              <w:br/>
              <w:t xml:space="preserve">      from c1 c left join e1 e on e.hkey = c.hkey</w:t>
              <w:br/>
              <w:t xml:space="preserve">     group by c.hkey, c.POSTALCODE</w:t>
              <w:br/>
              <w:t xml:space="preserve">    union all</w:t>
              <w:br/>
              <w:t xml:space="preserve">    select 'STATENAME' as column_name, c.hkey, c.STATENAME as sat_value,</w:t>
              <w:br/>
              <w:t xml:space="preserve">           max(iff(equal_null(c.STATENAME, e.STATENAME), 1, 0)) as matched, count(e.hkey) as src_rows, min(e.STATENAME) as src_value</w:t>
              <w:br/>
              <w:t xml:space="preserve">      from c1 c left join e1 e on e.hkey = c.hkey</w:t>
              <w:br/>
              <w:t xml:space="preserve">     group by c.hkey, c.STATENAME</w:t>
              <w:br/>
              <w:t xml:space="preserve">    union all</w:t>
              <w:br/>
              <w:t xml:space="preserve">    select 'STREETNAME' as column_name, c.hkey, c.STREETNAME as sat_value,</w:t>
              <w:br/>
              <w:t xml:space="preserve">           max(iff(equal_null(c.STREETNAME, e.STREETNAME), 1, 0)) as matched, count(e.hkey) as src_rows, min(e.STREETNAME) as src_value</w:t>
              <w:br/>
              <w:t xml:space="preserve">      from c1 c left join e1 e on e.hkey = c.hkey</w:t>
              <w:br/>
              <w:t xml:space="preserve">     group by c.hkey, c.STREETNAME</w:t>
              <w:br/>
              <w:t xml:space="preserve">    union all</w:t>
              <w:br/>
              <w:t xml:space="preserve">    select 'RECORD_SOURCE' as column_name, c.hkey, c.RECORD_SOURCE as sat_value,</w:t>
              <w:br/>
              <w:t xml:space="preserve">           max(iff(equal_null(c.RECORD_SOURCE, e.RECORD_SOURCE), 1, 0)) as matched, count(e.hkey) as src_rows, min(e.RECORD_SOURCE) as src_value</w:t>
              <w:br/>
              <w:t xml:space="preserve">      from c1 c left join e1 e on e.hkey = c.hkey</w:t>
              <w:br/>
              <w:t xml:space="preserve">     group by c.hkey, c.RECORD_SOURCE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LOCATION_HKEY as hkey from BAGIC_PREPROD_CURATED_DB.BGIL_DATA_MODEL.SAT_COMMON_ADDRESS</w:t>
              <w:br/>
              <w:t xml:space="preserve">     where regexp_like(RECORD_SOURCE, '^(OPUS_BJAZ_M_KYC_DRIVING_LICENCE|OPUS_BJAZ_M_KYC_GSTN|OPUS_BJAZ_M_KYC_VOTER|OPUS_BJAZ_T_CKYC_PERSONAL_DTLS|OPUS_BJAZ_T_EKYC|OPUS_BJAZ_T_KYC_OCR)(, (OPUS_BJAZ_M_KYC_DRIVING_LICENCE|OPUS_BJAZ_M_KYC_GSTN|OPUS_BJAZ_M_KYC_VOTER|OPUS_BJAZ_T_CKYC_PERSONAL_DTLS|OPUS_BJAZ_T_EKYC|OPUS_BJAZ_T_KYC_OCR))*$')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LOCATION_HKEY as hkey,</w:t>
              <w:br/>
              <w:t xml:space="preserve">           to_varchar(ADDRESSLINE1) as ADDRESSLINE1,</w:t>
              <w:br/>
              <w:t xml:space="preserve">           to_varchar(ADDRESSLINE2) as ADDRESSLINE2,</w:t>
              <w:br/>
              <w:t xml:space="preserve">           to_varchar(ADDRESSLINE3) as ADDRESSLINE3,</w:t>
              <w:br/>
              <w:t xml:space="preserve">           to_varchar(BUILDINGNAME) as BUILDINGNAME,</w:t>
              <w:br/>
              <w:t xml:space="preserve">           to_varchar(CITY) as CITY,</w:t>
              <w:br/>
              <w:t xml:space="preserve">           to_varchar(COUNTRYCODE) as COUNTRYCODE,</w:t>
              <w:br/>
              <w:t xml:space="preserve">           to_varchar(COUNTRYNAME) as COUNTRYNAME,</w:t>
              <w:br/>
              <w:t xml:space="preserve">           to_varchar(DOORNUMBER) as DOORNUMBER,</w:t>
              <w:br/>
              <w:t xml:space="preserve">           to_varchar(POSTALCODE) as POSTALCODE,</w:t>
              <w:br/>
              <w:t xml:space="preserve">           to_varchar(STATENAME) as STATENAME,</w:t>
              <w:br/>
              <w:t xml:space="preserve">           to_varchar(STREETNAME) as STREETNAME,</w:t>
              <w:br/>
              <w:t xml:space="preserve">           RECORD_SOURCE as RECORD_SOURCE</w:t>
              <w:br/>
              <w:t xml:space="preserve">      from BAGIC_PREPROD_CURATED_DB.BGIL_DATA_MODEL.SAT_COMMON_ADDRESS</w:t>
              <w:br/>
              <w:t xml:space="preserve">     where regexp_like(RECORD_SOURCE, '^(OPUS_BJAZ_M_KYC_DRIVING_LICENCE|OPUS_BJAZ_M_KYC_GSTN|OPUS_BJAZ_M_KYC_VOTER|OPUS_BJAZ_T_CKYC_PERSONAL_DTLS|OPUS_BJAZ_T_EKYC|OPUS_BJAZ_T_KYC_OCR)(, (OPUS_BJAZ_M_KYC_DRIVING_LICENCE|OPUS_BJAZ_M_KYC_GSTN|OPUS_BJAZ_M_KYC_VOTER|OPUS_BJAZ_T_CKYC_PERSONAL_DTLS|OPUS_BJAZ_T_EKYC|OPUS_BJAZ_T_KYC_OCR))*$')</w:t>
              <w:br/>
              <w:t xml:space="preserve">       and LOCATION_HKEY in (select hkey from s2)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g2_t0 as (  -- stitch source OPUS_BJAZ_M_KYC_DRIVING_LICENCE</w:t>
              <w:br/>
              <w:t xml:space="preserve">    select distinct case when nullif(upper(trim(to_varchar((nullif(trim("ADDRESS"::varchar), ''))))), '') is not null or nullif(upper(trim(to_varchar((nullif(trim("STATE"::varchar), ''))))), '') is not null or nullif(upper(trim(to_varchar((nullif(trim("ZIP_CODE"::varchar), ''))))), '') is not null then coalesce(nullif(upper(trim(to_varchar((nullif(trim("ADDRESS"::varchar), ''))))), ''), '') || '|' || coalesce(nullif(upper(trim(to_varchar((nullif(trim("STATE"::varchar), ''))))), ''), '') || '|' || coalesce(nullif(upper(trim(to_varchar((nullif(trim("ZIP_CODE"::varchar), ''))))), ''), '') end as parent_bk,</w:t>
              <w:br/>
              <w:t xml:space="preserve">           nullif(trim(to_varchar(upper((nullif(trim("ADDRESS"::varchar), ''))))), '') as addressline1,</w:t>
              <w:br/>
              <w:t xml:space="preserve">           nullif(trim(to_varchar(upper((nullif(trim("ZIP_CODE"::varchar), ''))))), '') as postalcode,</w:t>
              <w:br/>
              <w:t xml:space="preserve">           nullif(trim(to_varchar(upper((nullif(trim("STATE"::varchar), ''))))), '') as statename,</w:t>
              <w:br/>
              <w:t xml:space="preserve">           nullif(trim(to_varchar(cast(null as varchar))), '') as careofname,</w:t>
              <w:br/>
              <w:t xml:space="preserve">           (to_timestamp_ntz(regexp_replace("INC_JOB_UPDATED_AT"::varchar, '^Z[ ]*', ''))) as inc_job_updated_at</w:t>
              <w:br/>
              <w:t xml:space="preserve">      from BAGIC_PREPROD_CURATED_DB.UTILS.BJAZ_M_KYC_DRIVING_LICENCE</w:t>
              <w:br/>
              <w:t xml:space="preserve">     where case when nullif(upper(trim(to_varchar((nullif(trim("ADDRESS"::varchar), ''))))), '') is not null or nullif(upper(trim(to_varchar((nullif(trim("STATE"::varchar), ''))))), '') is not null or nullif(upper(trim(to_varchar((nullif(trim("ZIP_CODE"::varchar), ''))))), '') is not null then coalesce(nullif(upper(trim(to_varchar((nullif(trim("ADDRESS"::varchar), ''))))), ''), '') || '|' || coalesce(nullif(upper(trim(to_varchar((nullif(trim("STATE"::varchar), ''))))), ''), '') || '|' || coalesce(nullif(upper(trim(to_varchar((nullif(trim("ZIP_CODE"::varchar), ''))))), ''), '') end is not null</w:t>
              <w:br/>
              <w:t xml:space="preserve">       and MD5_BINARY(NULLIF(UPPER(TRIM(CAST('HUB_LOCATION|' || ((case when nullif(upper(trim(to_varchar((nullif(trim("ADDRESS"::varchar), ''))))), '') is not null or nullif(upper(trim(to_varchar((nullif(trim("STATE"::varchar), ''))))), '') is not null or nullif(upper(trim(to_varchar((nullif(trim("ZIP_CODE"::varchar), ''))))), '') is not null then coalesce(nullif(upper(trim(to_varchar((nullif(trim("ADDRESS"::varchar), ''))))), ''), '') || '|' || coalesce(nullif(upper(trim(to_varchar((nullif(trim("STATE"::varchar), ''))))), ''), '') || '|' || coalesce(nullif(upper(trim(to_varchar((nullif(trim("ZIP_CODE"::varchar), ''))))), ''), '') end)) AS VARCHAR))), '')) in (select hkey from s2)</w:t>
              <w:br/>
              <w:t xml:space="preserve">),</w:t>
              <w:br/>
              <w:t xml:space="preserve">g2_t1 as (  -- stitch source OPUS_BJAZ_M_KYC_GSTN</w:t>
              <w:br/>
              <w:t xml:space="preserve">    select distinct case when nullif(upper(trim(to_varchar((nullif(trim("BUSINESS_PLACE"::varchar), ''))))), '') is not null then coalesce(nullif(upper(trim(to_varchar((nullif(trim("BUSINESS_PLACE"::varchar), ''))))), ''), '') end as parent_bk,</w:t>
              <w:br/>
              <w:t xml:space="preserve">           nullif(trim(to_varchar(upper((nullif(trim("BUSINESS_PLACE"::varchar), ''))))), '') as addressline1,</w:t>
              <w:br/>
              <w:t xml:space="preserve">           (to_timestamp_ntz(regexp_replace("INC_JOB_UPDATED_AT"::varchar, '^Z[ ]*', ''))) as inc_job_updated_at</w:t>
              <w:br/>
              <w:t xml:space="preserve">      from BAGIC_PREPROD_CURATED_DB.UTILS.BJAZ_M_KYC_GSTN</w:t>
              <w:br/>
              <w:t xml:space="preserve">     where case when nullif(upper(trim(to_varchar((nullif(trim("BUSINESS_PLACE"::varchar), ''))))), '') is not null then coalesce(nullif(upper(trim(to_varchar((nullif(trim("BUSINESS_PLACE"::varchar), ''))))), ''), '') end is not null</w:t>
              <w:br/>
              <w:t xml:space="preserve">       and MD5_BINARY(NULLIF(UPPER(TRIM(CAST('HUB_LOCATION|' || ((case when nullif(upper(trim(to_varchar((nullif(trim("BUSINESS_PLACE"::varchar), ''))))), '') is not null then coalesce(nullif(upper(trim(to_varchar((nullif(trim("BUSINESS_PLACE"::varchar), ''))))), ''), '') end)) AS VARCHAR))), '')) in (select hkey from s2)</w:t>
              <w:br/>
              <w:t xml:space="preserve">),</w:t>
              <w:br/>
              <w:t xml:space="preserve">g2_t2 as (  -- stitch source OPUS_BJAZ_M_KYC_VOTER</w:t>
              <w:br/>
              <w:t xml:space="preserve">    select distinct case when nullif(upper(trim(to_varchar((nullif(trim("STATE"::varchar), ''))))), '') is not null then coalesce(nullif(upper(trim(to_varchar((nullif(trim("PART_NAME"::varchar), ''))))), ''), '') || '|' || coalesce(nullif(upper(trim(to_varchar((nullif(trim("DISTRICT"::varchar), ''))))), ''), '') || '|' || coalesce(nullif(upper(trim(to_varchar((nullif(trim("STATE"::varchar), ''))))), ''), '') end as parent_bk,</w:t>
              <w:br/>
              <w:t xml:space="preserve">           nullif(trim(to_varchar(upper((nullif(trim("STATE"::varchar), ''))))), '') as statename,</w:t>
              <w:br/>
              <w:t xml:space="preserve">           (to_timestamp_ntz(regexp_replace("INC_JOB_UPDATED_AT"::varchar, '^Z[ ]*', ''))) as inc_job_updated_at</w:t>
              <w:br/>
              <w:t xml:space="preserve">      from BAGIC_PREPROD_CURATED_DB.UTILS.BJAZ_M_KYC_VOTER</w:t>
              <w:br/>
              <w:t xml:space="preserve">     where case when nullif(upper(trim(to_varchar((nullif(trim("STATE"::varchar), ''))))), '') is not null then coalesce(nullif(upper(trim(to_varchar((nullif(trim("PART_NAME"::varchar), ''))))), ''), '') || '|' || coalesce(nullif(upper(trim(to_varchar((nullif(trim("DISTRICT"::varchar), ''))))), ''), '') || '|' || coalesce(nullif(upper(trim(to_varchar((nullif(trim("STATE"::varchar), ''))))), ''), '') end is not null</w:t>
              <w:br/>
              <w:t xml:space="preserve">       and MD5_BINARY(NULLIF(UPPER(TRIM(CAST('HUB_LOCATION|' || ((case when nullif(upper(trim(to_varchar((nullif(trim("STATE"::varchar), ''))))), '') is not null then coalesce(nullif(upper(trim(to_varchar((nullif(trim("PART_NAME"::varchar), ''))))), ''), '') || '|' || coalesce(nullif(upper(trim(to_varchar((nullif(trim("DISTRICT"::varchar), ''))))), ''), '') || '|' || coalesce(nullif(upper(trim(to_varchar((nullif(trim("STATE"::varchar), ''))))), ''), '') end)) AS VARCHAR))), '')) in (select hkey from s2)</w:t>
              <w:br/>
              <w:t xml:space="preserve">),</w:t>
              <w:br/>
              <w:t xml:space="preserve">g2_t3 as (  -- stitch source OPUS_BJAZ_T_CKYC_PERSONAL_DTLS</w:t>
              <w:br/>
              <w:t xml:space="preserve">    select distinct case when nullif(upper(trim(to_varchar((nullif(trim("CORRES_CITY"::varchar), ''))))), '') is not null or nullif(upper(trim(to_varchar((nullif(trim("CORRES_COUNTRY"::varchar), ''))))), '') is not null or nullif(upper(trim(to_varchar((nullif(trim("CORRES_LINE1"::varchar), ''))))), '') is not null or nullif(upper(trim(to_varchar((nullif(trim("CORRES_LINE2"::varchar), ''))))), '') is not null or nullif(upper(trim(to_varchar((nullif(trim("CORRES_LINE3"::varchar), ''))))), '') is not null or nullif(upper(trim(to_varchar((nullif(trim("CORRES_PIN"::varchar), ''))))), '') is not null or nullif(upper(trim(to_varchar((nullif(trim("CORRES_STATE"::varchar), ''))))), '') is not null then coalesce(nullif(upper(trim(to_varchar((nullif(trim("CORRES_LINE1"::varchar), ''))))), ''), '') || '|' || coalesce(nullif(upper(trim(to_varchar((nullif(trim("CORRES_LINE2"::varchar), ''))))), ''), '') || '|' || coalesce(nullif(upper(trim(to_varchar((nullif(trim("CORRES_LINE3"::varchar), ''))))), ''), '') || '|' || coalesce(nullif(upper(trim(to_varchar((nullif(trim("CORRES_CITY"::varchar), ''))))), ''), '') || '|' || coalesce(nullif(upper(trim(to_varchar((nullif(trim("CORRES_DIST"::varchar), ''))))), ''), '') || '|' || coalesce(nullif(upper(trim(to_varchar((nullif(trim("CORRES_STATE"::varchar), ''))))), ''), '') || '|' || coalesce(nullif(upper(trim(to_varchar((nullif(trim("CORRES_PIN"::varchar), ''))))), ''), '') || '|' || coalesce(nullif(upper(trim(to_varchar((nullif(trim("CORRES_COUNTRY"::varchar), ''))))), ''), '') end as parent_bk,</w:t>
              <w:br/>
              <w:t xml:space="preserve">           nullif(trim(to_varchar(upper((nullif(trim("CORRES_LINE1"::varchar), ''))))), '') as addressline1,</w:t>
              <w:br/>
              <w:t xml:space="preserve">           nullif(trim(to_varchar(upper((nullif(trim("CORRES_LINE2"::varchar), ''))))), '') as addressline2,</w:t>
              <w:br/>
              <w:t xml:space="preserve">           nullif(trim(to_varchar(upper((nullif(trim("CORRES_LINE3"::varchar), ''))))), '') as addressline3,</w:t>
              <w:br/>
              <w:t xml:space="preserve">           nullif(trim(to_varchar(upper((nullif(trim("CORRES_CITY"::varchar), ''))))), '') as city,</w:t>
              <w:br/>
              <w:t xml:space="preserve">           nullif(trim(to_varchar(upper((nullif(trim("CORRES_COUNTRY"::varchar), ''))))), '') as countryname,</w:t>
              <w:br/>
              <w:t xml:space="preserve">           nullif(trim(to_varchar(upper((nullif(trim("CORRES_PIN"::varchar), ''))))), '') as postalcode,</w:t>
              <w:br/>
              <w:t xml:space="preserve">           nullif(trim(to_varchar(upper((nullif(trim("CORRES_STATE"::varchar), ''))))), '') as statename,</w:t>
              <w:br/>
              <w:t xml:space="preserve">           (to_timestamp_ntz(regexp_replace("INC_JOB_UPDATED_AT"::varchar, '^Z[ ]*', ''))) as inc_job_updated_at</w:t>
              <w:br/>
              <w:t xml:space="preserve">      from BAGIC_PREPROD_CURATED_DB.UTILS.BJAZ_T_CKYC_PERSONAL_DTLS</w:t>
              <w:br/>
              <w:t xml:space="preserve">     where case when nullif(upper(trim(to_varchar((nullif(trim("CORRES_CITY"::varchar), ''))))), '') is not null or nullif(upper(trim(to_varchar((nullif(trim("CORRES_COUNTRY"::varchar), ''))))), '') is not null or nullif(upper(trim(to_varchar((nullif(trim("CORRES_LINE1"::varchar), ''))))), '') is not null or nullif(upper(trim(to_varchar((nullif(trim("CORRES_LINE2"::varchar), ''))))), '') is not null or nullif(upper(trim(to_varchar((nullif(trim("CORRES_LINE3"::varchar), ''))))), '') is not null or nullif(upper(trim(to_varchar((nullif(trim("CORRES_PIN"::varchar), ''))))), '') is not null or nullif(upper(trim(to_varchar((nullif(trim("CORRES_STATE"::varchar), ''))))), '') is not null then coalesce(nullif(upper(trim(to_varchar((nullif(trim("CORRES_LINE1"::varchar), ''))))), ''), '') || '|' || coalesce(nullif(upper(trim(to_varchar((nullif(trim("CORRES_LINE2"::varchar), ''))))), ''), '') || '|' || coalesce(nullif(upper(trim(to_varchar((nullif(trim("CORRES_LINE3"::varchar), ''))))), ''), '') || '|' || coalesce(nullif(upper(trim(to_varchar((nullif(trim("CORRES_CITY"::varchar), ''))))), ''), '') || '|' || coalesce(nullif(upper(trim(to_varchar((nullif(trim("CORRES_DIST"::varchar), ''))))), ''), '') || '|' || coalesce(nullif(upper(trim(to_varchar((nullif(trim("CORRES_STATE"::varchar), ''))))), ''), '') || '|' || coalesce(nullif(upper(trim(to_varchar((nullif(trim("CORRES_PIN"::varchar), ''))))), ''), '') || '|' || coalesce(nullif(upper(trim(to_varchar((nullif(trim("CORRES_COUNTRY"::varchar), ''))))), ''), '') end is not null</w:t>
              <w:br/>
              <w:t xml:space="preserve">       and MD5_BINARY(NULLIF(UPPER(TRIM(CAST('HUB_LOCATION|' || ((case when nullif(upper(trim(to_varchar((nullif(trim("CORRES_CITY"::varchar), ''))))), '') is not null or nullif(upper(trim(to_varchar((nullif(trim("CORRES_COUNTRY"::varchar), ''))))), '') is not null or nullif(upper(trim(to_varchar((nullif(trim("CORRES_LINE1"::varchar), ''))))), '') is not null or nullif(upper(trim(to_varchar((nullif(trim("CORRES_LINE2"::varchar), ''))))), '') is not null or nullif(upper(trim(to_varchar((nullif(trim("CORRES_LINE3"::varchar), ''))))), '') is not null or nullif(upper(trim(to_varchar((nullif(trim("CORRES_PIN"::varchar), ''))))), '') is not null or nullif(upper(trim(to_varchar((nullif(trim("CORRES_STATE"::varchar), ''))))), '') is not null then coalesce(nullif(upper(trim(to_varchar((nullif(trim("CORRES_LINE1"::varchar), ''))))), ''), '') || '|' || coalesce(nullif(upper(trim(to_varchar((nullif(trim("CORRES_LINE2"::varchar), ''))))), ''), '') || '|' || coalesce(nullif(upper(trim(to_varchar((nullif(trim("CORRES_LINE3"::varchar), ''))))), ''), '') || '|' || coalesce(nullif(upper(trim(to_varchar((nullif(trim("CORRES_CITY"::varchar), ''))))), ''), '') || '|' || coalesce(nullif(upper(trim(to_varchar((nullif(trim("CORRES_DIST"::varchar), ''))))), ''), '') || '|' || coalesce(nullif(upper(trim(to_varchar((nullif(trim("CORRES_STATE"::varchar), ''))))), ''), '') || '|' || coalesce(nullif(upper(trim(to_varchar((nullif(trim("CORRES_PIN"::varchar), ''))))), ''), '') || '|' || coalesce(nullif(upper(trim(to_varchar((nullif(trim("CORRES_COUNTRY"::varchar), ''))))), ''), '') end)) AS VARCHAR))), '')) in (select hkey from s2)</w:t>
              <w:br/>
              <w:t xml:space="preserve">),</w:t>
              <w:br/>
              <w:t xml:space="preserve">g2_t4 as (  -- stitch source OPUS_BJAZ_T_CKYC_PERSONAL_DTLS</w:t>
              <w:br/>
              <w:t xml:space="preserve">    select distinct case when nullif(upper(trim(to_varchar((nullif(trim("JURI_CITY"::varchar), ''))))), '') is not null or nullif(upper(trim(to_varchar((nullif(trim("JURI_COUNTRY"::varchar), ''))))), '') is not null or nullif(upper(trim(to_varchar((nullif(trim("JURI_LINE1"::varchar), ''))))), '') is not null or nullif(upper(trim(to_varchar((nullif(trim("JURI_LINE2"::varchar), ''))))), '') is not null or nullif(upper(trim(to_varchar((nullif(trim("JURI_LINE3"::varchar), ''))))), '') is not null or nullif(upper(trim(to_varchar((nullif(trim("JURI_STATE"::varchar), ''))))), '') is not null then coalesce(nullif(upper(trim(to_varchar((nullif(trim("JURI_LINE1"::varchar), ''))))), ''), '') || '|' || coalesce(nullif(upper(trim(to_varchar((nullif(trim("JURI_LINE2"::varchar), ''))))), ''), '') || '|' || coalesce(nullif(upper(trim(to_varchar((nullif(trim("JURI_LINE3"::varchar), ''))))), ''), '') || '|' || coalesce(nullif(upper(trim(to_varchar((nullif(trim("JURI_CITY"::varchar), ''))))), ''), '') || '|' || coalesce(nullif(upper(trim(to_varchar((nullif(trim("JURI_DIST"::varchar), ''))))), ''), '') || '|' || coalesce(nullif(upper(trim(to_varchar((nullif(trim("JURI_STATE"::varchar), ''))))), ''), '') || '|' || coalesce(nullif(upper(trim(to_varchar((nullif(trim("JURI_COUNTRY"::varchar), ''))))), ''), '') end as parent_bk,</w:t>
              <w:br/>
              <w:t xml:space="preserve">           nullif(trim(to_varchar(upper((nullif(trim("JURI_LINE1"::varchar), ''))))), '') as addressline1,</w:t>
              <w:br/>
              <w:t xml:space="preserve">           nullif(trim(to_varchar(upper((nullif(trim("JURI_LINE2"::varchar), ''))))), '') as addressline2,</w:t>
              <w:br/>
              <w:t xml:space="preserve">           nullif(trim(to_varchar(upper((nullif(trim("JURI_LINE3"::varchar), ''))))), '') as addressline3,</w:t>
              <w:br/>
              <w:t xml:space="preserve">           nullif(trim(to_varchar(upper((nullif(trim("JURI_CITY"::varchar), ''))))), '') as city,</w:t>
              <w:br/>
              <w:t xml:space="preserve">           nullif(trim(to_varchar(upper((nullif(trim("JURI_COUNTRY"::varchar), ''))))), '') as countryname,</w:t>
              <w:br/>
              <w:t xml:space="preserve">           nullif(trim(to_varchar(upper((nullif(trim("JURI_STATE"::varchar), ''))))), '') as statename,</w:t>
              <w:br/>
              <w:t xml:space="preserve">           (to_timestamp_ntz(regexp_replace("INC_JOB_UPDATED_AT"::varchar, '^Z[ ]*', ''))) as inc_job_updated_at</w:t>
              <w:br/>
              <w:t xml:space="preserve">      from BAGIC_PREPROD_CURATED_DB.UTILS.BJAZ_T_CKYC_PERSONAL_DTLS</w:t>
              <w:br/>
              <w:t xml:space="preserve">     where case when nullif(upper(trim(to_varchar((nullif(trim("JURI_CITY"::varchar), ''))))), '') is not null or nullif(upper(trim(to_varchar((nullif(trim("JURI_COUNTRY"::varchar), ''))))), '') is not null or nullif(upper(trim(to_varchar((nullif(trim("JURI_LINE1"::varchar), ''))))), '') is not null or nullif(upper(trim(to_varchar((nullif(trim("JURI_LINE2"::varchar), ''))))), '') is not null or nullif(upper(trim(to_varchar((nullif(trim("JURI_LINE3"::varchar), ''))))), '') is not null or nullif(upper(trim(to_varchar((nullif(trim("JURI_STATE"::varchar), ''))))), '') is not null then coalesce(nullif(upper(trim(to_varchar((nullif(trim("JURI_LINE1"::varchar), ''))))), ''), '') || '|' || coalesce(nullif(upper(trim(to_varchar((nullif(trim("JURI_LINE2"::varchar), ''))))), ''), '') || '|' || coalesce(nullif(upper(trim(to_varchar((nullif(trim("JURI_LINE3"::varchar), ''))))), ''), '') || '|' || coalesce(nullif(upper(trim(to_varchar((nullif(trim("JURI_CITY"::varchar), ''))))), ''), '') || '|' || coalesce(nullif(upper(trim(to_varchar((nullif(trim("JURI_DIST"::varchar), ''))))), ''), '') || '|' || coalesce(nullif(upper(trim(to_varchar((nullif(trim("JURI_STATE"::varchar), ''))))), ''), '') || '|' || coalesce(nullif(upper(trim(to_varchar((nullif(trim("JURI_COUNTRY"::varchar), ''))))), ''), '') end is not null</w:t>
              <w:br/>
              <w:t xml:space="preserve">       and MD5_BINARY(NULLIF(UPPER(TRIM(CAST('HUB_LOCATION|' || ((case when nullif(upper(trim(to_varchar((nullif(trim("JURI_CITY"::varchar), ''))))), '') is not null or nullif(upper(trim(to_varchar((nullif(trim("JURI_COUNTRY"::varchar), ''))))), '') is not null or nullif(upper(trim(to_varchar((nullif(trim("JURI_LINE1"::varchar), ''))))), '') is not null or nullif(upper(trim(to_varchar((nullif(trim("JURI_LINE2"::varchar), ''))))), '') is not null or nullif(upper(trim(to_varchar((nullif(trim("JURI_LINE3"::varchar), ''))))), '') is not null or nullif(upper(trim(to_varchar((nullif(trim("JURI_STATE"::varchar), ''))))), '') is not null then coalesce(nullif(upper(trim(to_varchar((nullif(trim("JURI_LINE1"::varchar), ''))))), ''), '') || '|' || coalesce(nullif(upper(trim(to_varchar((nullif(trim("JURI_LINE2"::varchar), ''))))), ''), '') || '|' || coalesce(nullif(upper(trim(to_varchar((nullif(trim("JURI_LINE3"::varchar), ''))))), ''), '') || '|' || coalesce(nullif(upper(trim(to_varchar((nullif(trim("JURI_CITY"::varchar), ''))))), ''), '') || '|' || coalesce(nullif(upper(trim(to_varchar((nullif(trim("JURI_DIST"::varchar), ''))))), ''), '') || '|' || coalesce(nullif(upper(trim(to_varchar((nullif(trim("JURI_STATE"::varchar), ''))))), ''), '') || '|' || coalesce(nullif(upper(trim(to_varchar((nullif(trim("JURI_COUNTRY"::varchar), ''))))), ''), '') end)) AS VARCHAR))), '')) in (select hkey from s2)</w:t>
              <w:br/>
              <w:t xml:space="preserve">),</w:t>
              <w:br/>
              <w:t xml:space="preserve">g2_t5 as (  -- stitch source OPUS_BJAZ_T_CKYC_PERSONAL_DTLS</w:t>
              <w:br/>
              <w:t xml:space="preserve">    select distinct case when nullif(upper(trim(to_varchar((nullif(trim("PERM_CITY"::varchar), ''))))), '') is not null or nullif(upper(trim(to_varchar((nullif(trim("PERM_COUNTRY"::varchar), ''))))), '') is not null or nullif(upper(trim(to_varchar((nullif(trim("PERM_LINE1"::varchar), ''))))), '') is not null or nullif(upper(trim(to_varchar((nullif(trim("PERM_LINE2"::varchar), ''))))), '') is not null or nullif(upper(trim(to_varchar((nullif(trim("PERM_LINE3"::varchar), ''))))), '') is not null or nullif(upper(trim(to_varchar((nullif(trim("PERM_PIN"::varchar), ''))))), '') is not null or nullif(upper(trim(to_varchar((nullif(trim("PERM_STATE"::varchar), ''))))), '') is not null then coalesce(nullif(upper(trim(to_varchar((nullif(trim("PERM_LINE1"::varchar), ''))))), ''), '') || '|' || coalesce(nullif(upper(trim(to_varchar((nullif(trim("PERM_LINE2"::varchar), ''))))), ''), '') || '|' || coalesce(nullif(upper(trim(to_varchar((nullif(trim("PERM_LINE3"::varchar), ''))))), ''), '') || '|' || coalesce(nullif(upper(trim(to_varchar((nullif(trim("PERM_CITY"::varchar), ''))))), ''), '') || '|' || coalesce(nullif(upper(trim(to_varchar((nullif(trim("PERM_DIST"::varchar), ''))))), ''), '') || '|' || coalesce(nullif(upper(trim(to_varchar((nullif(trim("PERM_STATE"::varchar), ''))))), ''), '') || '|' || coalesce(nullif(upper(trim(to_varchar((nullif(trim("PERM_PIN"::varchar), ''))))), ''), '') || '|' || coalesce(nullif(upper(trim(to_varchar((nullif(trim("PERM_COUNTRY"::varchar), ''))))), ''), '') end as parent_bk,</w:t>
              <w:br/>
              <w:t xml:space="preserve">           nullif(trim(to_varchar(upper((nullif(trim("PERM_LINE1"::varchar), ''))))), '') as addressline1,</w:t>
              <w:br/>
              <w:t xml:space="preserve">           nullif(trim(to_varchar(upper((nullif(trim("PERM_LINE2"::varchar), ''))))), '') as addressline2,</w:t>
              <w:br/>
              <w:t xml:space="preserve">           nullif(trim(to_varchar(upper((nullif(trim("PERM_LINE3"::varchar), ''))))), '') as addressline3,</w:t>
              <w:br/>
              <w:t xml:space="preserve">           nullif(trim(to_varchar(upper((nullif(trim("PERM_CITY"::varchar), ''))))), '') as city,</w:t>
              <w:br/>
              <w:t xml:space="preserve">           nullif(trim(to_varchar(upper((nullif(trim("PERM_COUNTRY"::varchar), ''))))), '') as countryname,</w:t>
              <w:br/>
              <w:t xml:space="preserve">           nullif(trim(to_varchar(upper((nullif(trim("PERM_PIN"::varchar), ''))))), '') as postalcode,</w:t>
              <w:br/>
              <w:t xml:space="preserve">           nullif(trim(to_varchar(upper((nullif(trim("PERM_STATE"::varchar), ''))))), '') as statename,</w:t>
              <w:br/>
              <w:t xml:space="preserve">           (to_timestamp_ntz(regexp_replace("INC_JOB_UPDATED_AT"::varchar, '^Z[ ]*', ''))) as inc_job_updated_at</w:t>
              <w:br/>
              <w:t xml:space="preserve">      from BAGIC_PREPROD_CURATED_DB.UTILS.BJAZ_T_CKYC_PERSONAL_DTLS</w:t>
              <w:br/>
              <w:t xml:space="preserve">     where case when nullif(upper(trim(to_varchar((nullif(trim("PERM_CITY"::varchar), ''))))), '') is not null or nullif(upper(trim(to_varchar((nullif(trim("PERM_COUNTRY"::varchar), ''))))), '') is not null or nullif(upper(trim(to_varchar((nullif(trim("PERM_LINE1"::varchar), ''))))), '') is not null or nullif(upper(trim(to_varchar((nullif(trim("PERM_LINE2"::varchar), ''))))), '') is not null or nullif(upper(trim(to_varchar((nullif(trim("PERM_LINE3"::varchar), ''))))), '') is not null or nullif(upper(trim(to_varchar((nullif(trim("PERM_PIN"::varchar), ''))))), '') is not null or nullif(upper(trim(to_varchar((nullif(trim("PERM_STATE"::varchar), ''))))), '') is not null then coalesce(nullif(upper(trim(to_varchar((nullif(trim("PERM_LINE1"::varchar), ''))))), ''), '') || '|' || coalesce(nullif(upper(trim(to_varchar((nullif(trim("PERM_LINE2"::varchar), ''))))), ''), '') || '|' || coalesce(nullif(upper(trim(to_varchar((nullif(trim("PERM_LINE3"::varchar), ''))))), ''), '') || '|' || coalesce(nullif(upper(trim(to_varchar((nullif(trim("PERM_CITY"::varchar), ''))))), ''), '') || '|' || coalesce(nullif(upper(trim(to_varchar((nullif(trim("PERM_DIST"::varchar), ''))))), ''), '') || '|' || coalesce(nullif(upper(trim(to_varchar((nullif(trim("PERM_STATE"::varchar), ''))))), ''), '') || '|' || coalesce(nullif(upper(trim(to_varchar((nullif(trim("PERM_PIN"::varchar), ''))))), ''), '') || '|' || coalesce(nullif(upper(trim(to_varchar((nullif(trim("PERM_COUNTRY"::varchar), ''))))), ''), '') end is not null</w:t>
              <w:br/>
              <w:t xml:space="preserve">       and MD5_BINARY(NULLIF(UPPER(TRIM(CAST('HUB_LOCATION|' || ((case when nullif(upper(trim(to_varchar((nullif(trim("PERM_CITY"::varchar), ''))))), '') is not null or nullif(upper(trim(to_varchar((nullif(trim("PERM_COUNTRY"::varchar), ''))))), '') is not null or nullif(upper(trim(to_varchar((nullif(trim("PERM_LINE1"::varchar), ''))))), '') is not null or nullif(upper(trim(to_varchar((nullif(trim("PERM_LINE2"::varchar), ''))))), '') is not null or nullif(upper(trim(to_varchar((nullif(trim("PERM_LINE3"::varchar), ''))))), '') is not null or nullif(upper(trim(to_varchar((nullif(trim("PERM_PIN"::varchar), ''))))), '') is not null or nullif(upper(trim(to_varchar((nullif(trim("PERM_STATE"::varchar), ''))))), '') is not null then coalesce(nullif(upper(trim(to_varchar((nullif(trim("PERM_LINE1"::varchar), ''))))), ''), '') || '|' || coalesce(nullif(upper(trim(to_varchar((nullif(trim("PERM_LINE2"::varchar), ''))))), ''), '') || '|' || coalesce(nullif(upper(trim(to_varchar((nullif(trim("PERM_LINE3"::varchar), ''))))), ''), '') || '|' || coalesce(nullif(upper(trim(to_varchar((nullif(trim("PERM_CITY"::varchar), ''))))), ''), '') || '|' || coalesce(nullif(upper(trim(to_varchar((nullif(trim("PERM_DIST"::varchar), ''))))), ''), '') || '|' || coalesce(nullif(upper(trim(to_varchar((nullif(trim("PERM_STATE"::varchar), ''))))), ''), '') || '|' || coalesce(nullif(upper(trim(to_varchar((nullif(trim("PERM_PIN"::varchar), ''))))), ''), '') || '|' || coalesce(nullif(upper(trim(to_varchar((nullif(trim("PERM_COUNTRY"::varchar), ''))))), ''), '') end)) AS VARCHAR))), '')) in (select hkey from s2)</w:t>
              <w:br/>
              <w:t xml:space="preserve">),</w:t>
              <w:br/>
              <w:t xml:space="preserve">g2_t6 as (  -- stitch source OPUS_BJAZ_T_EKYC</w:t>
              <w:br/>
              <w:t xml:space="preserve">    select distinct case when nullif(upper(trim(to_varchar((nullif(trim("COUNTRY"::varchar), ''))))), '') is not null or nullif(upper(trim(to_varchar((nullif(trim("HOUSE_NUMBER"::varchar), ''))))), '') is not null or nullif(upper(trim(to_varchar((nullif(trim("PIN_CODE"::varchar), ''))))), '') is not null or nullif(upper(trim(to_varchar((nullif(trim("STATE"::varchar), ''))))), '') is not null or nullif(upper(trim(to_varchar((nullif(trim("STREET"::varchar), ''))))), '') is not null or nullif(upper(trim(to_varchar((nullif(trim("VTC_NAME"::varchar), ''))))), '') is not null then coalesce(nullif(upper(trim(to_varchar((nullif(trim("HOUSE_NUMBER"::varchar), ''))))), ''), '') || '|' || coalesce(nullif(upper(trim(to_varchar((nullif(trim("STREET"::varchar), ''))))), ''), '') || '|' || coalesce(nullif(upper(trim(to_varchar((nullif(trim("LANDMARK"::varchar),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coalesce(nullif(upper(trim(to_varchar((nullif(trim("SUB_DISTRICT"::varchar), ''))))), ''), '') || '|' || coalesce(nullif(upper(trim(to_varchar((nullif(trim("VTC_NAME"::varchar),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coalesce(nullif(upper(trim(to_varchar((nullif(trim("COUNTRY"::varchar), ''))))), ''), '') || '|' || coalesce(nullif(upper(trim(to_varchar((nullif(trim("PIN_CODE"::varchar), ''))))), ''), '') end as parent_bk,</w:t>
              <w:br/>
              <w:t xml:space="preserve">           nullif(trim(to_varchar(upper((nullif(trim("VTC_NAME"::varchar), ''))))), '') as city,</w:t>
              <w:br/>
              <w:t xml:space="preserve">           nullif(trim(to_varchar(upper((nullif(trim("COUNTRY"::varchar), ''))))), '') as countryname,</w:t>
              <w:br/>
              <w:t xml:space="preserve">           nullif(trim(to_varchar(upper((nullif(trim("HOUSE_NUMBER"::varchar), ''))))), '') as doornumber,</w:t>
              <w:br/>
              <w:t xml:space="preserve">           nullif(trim(to_varchar(upper((nullif(trim("PIN_CODE"::varchar), ''))))), '') as postalcode,</w:t>
              <w:br/>
              <w:t xml:space="preserve">           nullif(trim(to_varchar(upper((nullif(trim("STATE"::varchar), ''))))), '') as statename,</w:t>
              <w:br/>
              <w:t xml:space="preserve">           nullif(trim(to_varchar(upper((nullif(trim("STREET"::varchar), ''))))), '') as streetname,</w:t>
              <w:br/>
              <w:t xml:space="preserve">           (to_timestamp_ntz(regexp_replace("INC_JOB_UPDATED_AT"::varchar, '^Z[ ]*', ''))) as inc_job_updated_at</w:t>
              <w:br/>
              <w:t xml:space="preserve">      from BAGIC_PREPROD_CURATED_DB.UTILS.BJAZ_T_EKYC</w:t>
              <w:br/>
              <w:t xml:space="preserve">     where case when nullif(upper(trim(to_varchar((nullif(trim("COUNTRY"::varchar), ''))))), '') is not null or nullif(upper(trim(to_varchar((nullif(trim("HOUSE_NUMBER"::varchar), ''))))), '') is not null or nullif(upper(trim(to_varchar((nullif(trim("PIN_CODE"::varchar), ''))))), '') is not null or nullif(upper(trim(to_varchar((nullif(trim("STATE"::varchar), ''))))), '') is not null or nullif(upper(trim(to_varchar((nullif(trim("STREET"::varchar), ''))))), '') is not null or nullif(upper(trim(to_varchar((nullif(trim("VTC_NAME"::varchar), ''))))), '') is not null then coalesce(nullif(upper(trim(to_varchar((nullif(trim("HOUSE_NUMBER"::varchar), ''))))), ''), '') || '|' || coalesce(nullif(upper(trim(to_varchar((nullif(trim("STREET"::varchar), ''))))), ''), '') || '|' || coalesce(nullif(upper(trim(to_varchar((nullif(trim("LANDMARK"::varchar),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coalesce(nullif(upper(trim(to_varchar((nullif(trim("SUB_DISTRICT"::varchar), ''))))), ''), '') || '|' || coalesce(nullif(upper(trim(to_varchar((nullif(trim("VTC_NAME"::varchar),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coalesce(nullif(upper(trim(to_varchar((nullif(trim("COUNTRY"::varchar), ''))))), ''), '') || '|' || coalesce(nullif(upper(trim(to_varchar((nullif(trim("PIN_CODE"::varchar), ''))))), ''), '') end is not null</w:t>
              <w:br/>
              <w:t xml:space="preserve">       and MD5_BINARY(NULLIF(UPPER(TRIM(CAST('HUB_LOCATION|' || ((case when nullif(upper(trim(to_varchar((nullif(trim("COUNTRY"::varchar), ''))))), '') is not null or nullif(upper(trim(to_varchar((nullif(trim("HOUSE_NUMBER"::varchar), ''))))), '') is not null or nullif(upper(trim(to_varchar((nullif(trim("PIN_CODE"::varchar), ''))))), '') is not null or nullif(upper(trim(to_varchar((nullif(trim("STATE"::varchar), ''))))), '') is not null or nullif(upper(trim(to_varchar((nullif(trim("STREET"::varchar), ''))))), '') is not null or nullif(upper(trim(to_varchar((nullif(trim("VTC_NAME"::varchar), ''))))), '') is not null then coalesce(nullif(upper(trim(to_varchar((nullif(trim("HOUSE_NUMBER"::varchar), ''))))), ''), '') || '|' || coalesce(nullif(upper(trim(to_varchar((nullif(trim("STREET"::varchar), ''))))), ''), '') || '|' || coalesce(nullif(upper(trim(to_varchar((nullif(trim("LANDMARK"::varchar),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coalesce(nullif(upper(trim(to_varchar((nullif(trim("SUB_DISTRICT"::varchar), ''))))), ''), '') || '|' || coalesce(nullif(upper(trim(to_varchar((nullif(trim("VTC_NAME"::varchar),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coalesce(nullif(upper(trim(to_varchar((nullif(trim("COUNTRY"::varchar), ''))))), ''), '') || '|' || coalesce(nullif(upper(trim(to_varchar((nullif(trim("PIN_CODE"::varchar), ''))))), ''), '') end)) AS VARCHAR))), '')) in (select hkey from s2)</w:t>
              <w:br/>
              <w:t xml:space="preserve">),</w:t>
              <w:br/>
              <w:t xml:space="preserve">g2_t7 as (  -- stitch source OPUS_BJAZ_T_KYC_OCR</w:t>
              <w:br/>
              <w:t xml:space="preserve">    select distinct case when nullif(upper(trim(to_varchar((nullif(trim("BUILDING"::varchar), ''))))), '') is not null or nullif(upper(trim(to_varchar((nullif(trim("COUNTRY_CODE"::varchar), ''))))), '') is not null or nullif(upper(trim(to_varchar((nullif(trim("HOUSE_NUMBER"::varchar), ''))))), '') is not null or nullif(upper(trim(to_varchar((nullif(trim("PIN_CODE"::varchar), ''))))), '') is not null or nullif(upper(trim(to_varchar((nullif(trim("STATE"::varchar), ''))))), '') is not null or nullif(upper(trim(to_varchar((nullif(trim("STREET"::varchar), ''))))), '') is not null then coalesce(nullif(upper(trim(to_varchar((nullif(trim("HOUSE_NUMBER"::varchar), ''))))), ''), '') || '|' || coalesce(nullif(upper(trim(to_varchar((nullif(trim("BUILDING"::varchar), ''))))), ''), '') || '|' || coalesce(nullif(upper(trim(to_varchar((nullif(trim("STREET"::varchar),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coalesce(nullif(upper(trim(to_varchar((nullif(trim("PIN_CODE"::varchar), ''))))), ''), '') || '|' || coalesce(nullif(upper(trim(to_varchar((nullif(trim("COUNTRY_CODE"::varchar), ''))))), ''), '') end as parent_bk,</w:t>
              <w:br/>
              <w:t xml:space="preserve">           nullif(trim(to_varchar(upper((nullif(trim("BUILDING"::varchar), ''))))), '') as buildingname,</w:t>
              <w:br/>
              <w:t xml:space="preserve">           nullif(trim(to_varchar(upper((nullif(trim("COUNTRY_CODE"::varchar), ''))))), '') as countrycode,</w:t>
              <w:br/>
              <w:t xml:space="preserve">           nullif(trim(to_varchar(upper((nullif(trim("HOUSE_NUMBER"::varchar), ''))))), '') as doornumber,</w:t>
              <w:br/>
              <w:t xml:space="preserve">           nullif(trim(to_varchar(upper((nullif(trim("PIN_CODE"::varchar), ''))))), '') as postalcode,</w:t>
              <w:br/>
              <w:t xml:space="preserve">           nullif(trim(to_varchar(upper((nullif(trim("STATE"::varchar), ''))))), '') as statename,</w:t>
              <w:br/>
              <w:t xml:space="preserve">           nullif(trim(to_varchar(upper((nullif(trim("STREET"::varchar), ''))))), '') as streetname,</w:t>
              <w:br/>
              <w:t xml:space="preserve">           (to_timestamp_ntz(regexp_replace("INC_JOB_UPDATED_AT"::varchar, '^Z[ ]*', ''))) as inc_job_updated_at</w:t>
              <w:br/>
              <w:t xml:space="preserve">      from BAGIC_PREPROD_CURATED_DB.UTILS.BJAZ_T_KYC_OCR</w:t>
              <w:br/>
              <w:t xml:space="preserve">     where case when nullif(upper(trim(to_varchar((nullif(trim("BUILDING"::varchar), ''))))), '') is not null or nullif(upper(trim(to_varchar((nullif(trim("COUNTRY_CODE"::varchar), ''))))), '') is not null or nullif(upper(trim(to_varchar((nullif(trim("HOUSE_NUMBER"::varchar), ''))))), '') is not null or nullif(upper(trim(to_varchar((nullif(trim("PIN_CODE"::varchar), ''))))), '') is not null or nullif(upper(trim(to_varchar((nullif(trim("STATE"::varchar), ''))))), '') is not null or nullif(upper(trim(to_varchar((nullif(trim("STREET"::varchar), ''))))), '') is not null then coalesce(nullif(upper(trim(to_varchar((nullif(trim("HOUSE_NUMBER"::varchar), ''))))), ''), '') || '|' || coalesce(nullif(upper(trim(to_varchar((nullif(trim("BUILDING"::varchar), ''))))), ''), '') || '|' || coalesce(nullif(upper(trim(to_varchar((nullif(trim("STREET"::varchar),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coalesce(nullif(upper(trim(to_varchar((nullif(trim("PIN_CODE"::varchar), ''))))), ''), '') || '|' || coalesce(nullif(upper(trim(to_varchar((nullif(trim("COUNTRY_CODE"::varchar), ''))))), ''), '') end is not null</w:t>
              <w:br/>
              <w:t xml:space="preserve">       and MD5_BINARY(NULLIF(UPPER(TRIM(CAST('HUB_LOCATION|' || ((case when nullif(upper(trim(to_varchar((nullif(trim("BUILDING"::varchar), ''))))), '') is not null or nullif(upper(trim(to_varchar((nullif(trim("COUNTRY_CODE"::varchar), ''))))), '') is not null or nullif(upper(trim(to_varchar((nullif(trim("HOUSE_NUMBER"::varchar), ''))))), '') is not null or nullif(upper(trim(to_varchar((nullif(trim("PIN_CODE"::varchar), ''))))), '') is not null or nullif(upper(trim(to_varchar((nullif(trim("STATE"::varchar), ''))))), '') is not null or nullif(upper(trim(to_varchar((nullif(trim("STREET"::varchar), ''))))), '') is not null then coalesce(nullif(upper(trim(to_varchar((nullif(trim("HOUSE_NUMBER"::varchar), ''))))), ''), '') || '|' || coalesce(nullif(upper(trim(to_varchar((nullif(trim("BUILDING"::varchar), ''))))), ''), '') || '|' || coalesce(nullif(upper(trim(to_varchar((nullif(trim("STREET"::varchar),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coalesce(nullif(upper(trim(to_varchar((nullif(trim("PIN_CODE"::varchar), ''))))), ''), '') || '|' || coalesce(nullif(upper(trim(to_varchar((nullif(trim("COUNTRY_CODE"::varchar), ''))))), ''), '') end)) AS VARCHAR))), '')) in (select hkey from s2)</w:t>
              <w:br/>
              <w:t xml:space="preserve">),</w:t>
              <w:br/>
              <w:t xml:space="preserve">k2 as (</w:t>
              <w:br/>
              <w:t xml:space="preserve">    select parent_bk from g2_t0</w:t>
              <w:br/>
              <w:t xml:space="preserve">    union</w:t>
              <w:br/>
              <w:t xml:space="preserve">    select parent_bk from g2_t1</w:t>
              <w:br/>
              <w:t xml:space="preserve">    union</w:t>
              <w:br/>
              <w:t xml:space="preserve">    select parent_bk from g2_t2</w:t>
              <w:br/>
              <w:t xml:space="preserve">    union</w:t>
              <w:br/>
              <w:t xml:space="preserve">    select parent_bk from g2_t3</w:t>
              <w:br/>
              <w:t xml:space="preserve">    union</w:t>
              <w:br/>
              <w:t xml:space="preserve">    select parent_bk from g2_t4</w:t>
              <w:br/>
              <w:t xml:space="preserve">    union</w:t>
              <w:br/>
              <w:t xml:space="preserve">    select parent_bk from g2_t5</w:t>
              <w:br/>
              <w:t xml:space="preserve">    union</w:t>
              <w:br/>
              <w:t xml:space="preserve">    select parent_bk from g2_t6</w:t>
              <w:br/>
              <w:t xml:space="preserve">    union</w:t>
              <w:br/>
              <w:t xml:space="preserve">    select parent_bk from g2_t7</w:t>
              <w:br/>
              <w:t xml:space="preserve">),</w:t>
              <w:br/>
              <w:t xml:space="preserve">st2 as (  -- stitch_kyc_common_address recomputed from RAW (same coalesce / priority as the stitch macro)</w:t>
              <w:br/>
              <w:t xml:space="preserve">    select ak.parent_bk,</w:t>
              <w:br/>
              <w:t xml:space="preserve">           coalesce(g2_t0.addressline1, g2_t1.addressline1, g2_t3.addressline1, g2_t4.addressline1, g2_t5.addressline1) as addressline1,</w:t>
              <w:br/>
              <w:t xml:space="preserve">           coalesce(g2_t3.addressline2, g2_t4.addressline2, g2_t5.addressline2) as addressline2,</w:t>
              <w:br/>
              <w:t xml:space="preserve">           coalesce(g2_t3.addressline3, g2_t4.addressline3, g2_t5.addressline3) as addressline3,</w:t>
              <w:br/>
              <w:t xml:space="preserve">           g2_t7.buildingname as buildingname,</w:t>
              <w:br/>
              <w:t xml:space="preserve">           g2_t0.careofname as careofname,</w:t>
              <w:br/>
              <w:t xml:space="preserve">           coalesce(g2_t3.city, g2_t4.city, g2_t5.city, g2_t6.city) as city,</w:t>
              <w:br/>
              <w:t xml:space="preserve">           g2_t7.countrycode as countrycode,</w:t>
              <w:br/>
              <w:t xml:space="preserve">           coalesce(g2_t3.countryname, g2_t4.countryname, g2_t5.countryname, g2_t6.countryname) as countryname,</w:t>
              <w:br/>
              <w:t xml:space="preserve">           coalesce(g2_t6.doornumber, g2_t7.doornumber) as doornumber,</w:t>
              <w:br/>
              <w:t xml:space="preserve">           coalesce(g2_t0.postalcode, g2_t3.postalcode, g2_t5.postalcode, g2_t6.postalcode, g2_t7.postalcode) as postalcode,</w:t>
              <w:br/>
              <w:t xml:space="preserve">           coalesce(g2_t0.statename, g2_t2.statename, g2_t3.statename, g2_t4.statename, g2_t5.statename, g2_t6.statename, g2_t7.statename) as statename,</w:t>
              <w:br/>
              <w:t xml:space="preserve">           coalesce(g2_t6.streetname, g2_t7.streetname) as streetname,</w:t>
              <w:br/>
              <w:t xml:space="preserve">           array_to_string(array_construct_compact(</w:t>
              <w:br/>
              <w:t xml:space="preserve">               case when g2_t0.parent_bk is not null then 'OPUS_BJAZ_M_KYC_DRIVING_LICENCE' end,</w:t>
              <w:br/>
              <w:t xml:space="preserve">               case when g2_t1.parent_bk is not null then 'OPUS_BJAZ_M_KYC_GSTN' end,</w:t>
              <w:br/>
              <w:t xml:space="preserve">               case when g2_t2.parent_bk is not null then 'OPUS_BJAZ_M_KYC_VOTER' end,</w:t>
              <w:br/>
              <w:t xml:space="preserve">               case when g2_t3.parent_bk is not null then 'OPUS_BJAZ_T_CKYC_PERSONAL_DTLS' end,</w:t>
              <w:br/>
              <w:t xml:space="preserve">               case when g2_t4.parent_bk is not null then 'OPUS_BJAZ_T_CKYC_PERSONAL_DTLS' end,</w:t>
              <w:br/>
              <w:t xml:space="preserve">               case when g2_t5.parent_bk is not null then 'OPUS_BJAZ_T_CKYC_PERSONAL_DTLS' end,</w:t>
              <w:br/>
              <w:t xml:space="preserve">               case when g2_t6.parent_bk is not null then 'OPUS_BJAZ_T_EKYC' end,</w:t>
              <w:br/>
              <w:t xml:space="preserve">               case when g2_t7.parent_bk is not null then 'OPUS_BJAZ_T_KYC_OCR' end</w:t>
              <w:br/>
              <w:t xml:space="preserve">           ), ', ') as record_source,</w:t>
              <w:br/>
              <w:t xml:space="preserve">           greatest_ignore_nulls(g2_t0.inc_job_updated_at, g2_t1.inc_job_updated_at, g2_t2.inc_job_updated_at, g2_t3.inc_job_updated_at, g2_t4.inc_job_updated_at, g2_t5.inc_job_updated_at, g2_t6.inc_job_updated_at, g2_t7.inc_job_updated_at) as inc_job_updated_at</w:t>
              <w:br/>
              <w:t xml:space="preserve">      from k2 ak</w:t>
              <w:br/>
              <w:t xml:space="preserve">      left join g2_t0 on g2_t0.parent_bk = ak.parent_bk</w:t>
              <w:br/>
              <w:t xml:space="preserve">      left join g2_t1 on g2_t1.parent_bk = ak.parent_bk</w:t>
              <w:br/>
              <w:t xml:space="preserve">      left join g2_t2 on g2_t2.parent_bk = ak.parent_bk</w:t>
              <w:br/>
              <w:t xml:space="preserve">      left join g2_t3 on g2_t3.parent_bk = ak.parent_bk</w:t>
              <w:br/>
              <w:t xml:space="preserve">      left join g2_t4 on g2_t4.parent_bk = ak.parent_bk</w:t>
              <w:br/>
              <w:t xml:space="preserve">      left join g2_t5 on g2_t5.parent_bk = ak.parent_bk</w:t>
              <w:br/>
              <w:t xml:space="preserve">      left join g2_t6 on g2_t6.parent_bk = ak.parent_bk</w:t>
              <w:br/>
              <w:t xml:space="preserve">      left join g2_t7 on g2_t7.parent_bk = ak.parent_bk</w:t>
              <w:br/>
              <w:t xml:space="preserve">    qualify row_number() over (partition by ak.parent_bk order by g2_t0.addressline1 nulls last, g2_t0.postalcode nulls last, g2_t0.statename nulls last, g2_t0.careofname nulls last, g2_t1.addressline1 nulls last, g2_t2.statename nulls last, g2_t3.addressline1 nulls last, g2_t3.addressline2 nulls last, g2_t3.addressline3 nulls last, g2_t3.city nulls last, g2_t3.countryname nulls last, g2_t3.postalcode nulls last, g2_t3.statename nulls last, g2_t4.addressline1 nulls last, g2_t4.addressline2 nulls last, g2_t4.addressline3 nulls last, g2_t4.city nulls last, g2_t4.countryname nulls last, g2_t4.statename nulls last, g2_t5.addressline1 nulls last, g2_t5.addressline2 nulls last, g2_t5.addressline3 nulls last, g2_t5.city nulls last, g2_t5.countryname nulls last, g2_t5.postalcode nulls last, g2_t5.statename nulls last, g2_t6.city nulls last, g2_t6.countryname nulls last, g2_t6.doornumber nulls last, g2_t6.postalcode nulls last, g2_t6.statename nulls last, g2_t6.streetname nulls last, g2_t7.buildingname nulls last, g2_t7.countrycode nulls last, g2_t7.doornumber nulls last, g2_t7.postalcode nulls last, g2_t7.statename nulls last, g2_t7.streetname nulls last)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stitch_kyc_common_address</w:t>
              <w:br/>
              <w:t xml:space="preserve">        select MD5_BINARY(NULLIF(UPPER(TRIM(CAST('HUB_LOCATION|' || st.parent_bk AS VARCHAR))), '')) as hkey,</w:t>
              <w:br/>
              <w:t xml:space="preserve">               st.inc_job_updated_at as ldts,</w:t>
              <w:br/>
              <w:t xml:space="preserve">               to_varchar(st.addressline1) as ADDRESSLINE1,</w:t>
              <w:br/>
              <w:t xml:space="preserve">               to_varchar(st.addressline2) as ADDRESSLINE2,</w:t>
              <w:br/>
              <w:t xml:space="preserve">               to_varchar(st.addressline3) as ADDRESSLINE3,</w:t>
              <w:br/>
              <w:t xml:space="preserve">               to_varchar(st.buildingname) as BUILDINGNAME,</w:t>
              <w:br/>
              <w:t xml:space="preserve">               to_varchar(st.city) as CITY,</w:t>
              <w:br/>
              <w:t xml:space="preserve">               to_varchar(st.countrycode) as COUNTRYCODE,</w:t>
              <w:br/>
              <w:t xml:space="preserve">               to_varchar(st.countryname) as COUNTRYNAME,</w:t>
              <w:br/>
              <w:t xml:space="preserve">               to_varchar(st.doornumber) as DOORNUMBER,</w:t>
              <w:br/>
              <w:t xml:space="preserve">               to_varchar(st.postalcode) as POSTALCODE,</w:t>
              <w:br/>
              <w:t xml:space="preserve">               to_varchar(st.statename) as STATENAME,</w:t>
              <w:br/>
              <w:t xml:space="preserve">               to_varchar(st.streetname) as STREETNAME,</w:t>
              <w:br/>
              <w:t xml:space="preserve">               st.record_source as RECORD_SOURCE</w:t>
              <w:br/>
              <w:t xml:space="preserve">          from st2 st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'ADDRESSLINE1' as column_name, c.hkey, c.ADDRESSLINE1 as sat_value,</w:t>
              <w:br/>
              <w:t xml:space="preserve">           max(iff(equal_null(c.ADDRESSLINE1, e.ADDRESSLINE1), 1, 0)) as matched, count(e.hkey) as src_rows, min(e.ADDRESSLINE1) as src_value</w:t>
              <w:br/>
              <w:t xml:space="preserve">      from c2 c left join e2 e on e.hkey = c.hkey</w:t>
              <w:br/>
              <w:t xml:space="preserve">     group by c.hkey, c.ADDRESSLINE1</w:t>
              <w:br/>
              <w:t xml:space="preserve">    union all</w:t>
              <w:br/>
              <w:t xml:space="preserve">    select 'ADDRESSLINE2' as column_name, c.hkey, c.ADDRESSLINE2 as sat_value,</w:t>
              <w:br/>
              <w:t xml:space="preserve">           max(iff(equal_null(c.ADDRESSLINE2, e.ADDRESSLINE2), 1, 0)) as matched, count(e.hkey) as src_rows, min(e.ADDRESSLINE2) as src_value</w:t>
              <w:br/>
              <w:t xml:space="preserve">      from c2 c left join e2 e on e.hkey = c.hkey</w:t>
              <w:br/>
              <w:t xml:space="preserve">     group by c.hkey, c.ADDRESSLINE2</w:t>
              <w:br/>
              <w:t xml:space="preserve">    union all</w:t>
              <w:br/>
              <w:t xml:space="preserve">    select 'ADDRESSLINE3' as column_name, c.hkey, c.ADDRESSLINE3 as sat_value,</w:t>
              <w:br/>
              <w:t xml:space="preserve">           max(iff(equal_null(c.ADDRESSLINE3, e.ADDRESSLINE3), 1, 0)) as matched, count(e.hkey) as src_rows, min(e.ADDRESSLINE3) as src_value</w:t>
              <w:br/>
              <w:t xml:space="preserve">      from c2 c left join e2 e on e.hkey = c.hkey</w:t>
              <w:br/>
              <w:t xml:space="preserve">     group by c.hkey, c.ADDRESSLINE3</w:t>
              <w:br/>
              <w:t xml:space="preserve">    union all</w:t>
              <w:br/>
              <w:t xml:space="preserve">    select 'BUILDINGNAME' as column_name, c.hkey, c.BUILDINGNAME as sat_value,</w:t>
              <w:br/>
              <w:t xml:space="preserve">           max(iff(equal_null(c.BUILDINGNAME, e.BUILDINGNAME), 1, 0)) as matched, count(e.hkey) as src_rows, min(e.BUILDINGNAME) as src_value</w:t>
              <w:br/>
              <w:t xml:space="preserve">      from c2 c left join e2 e on e.hkey = c.hkey</w:t>
              <w:br/>
              <w:t xml:space="preserve">     group by c.hkey, c.BUILDINGNAME</w:t>
              <w:br/>
              <w:t xml:space="preserve">    union all</w:t>
              <w:br/>
              <w:t xml:space="preserve">    select 'CITY' as column_name, c.hkey, c.CITY as sat_value,</w:t>
              <w:br/>
              <w:t xml:space="preserve">           max(iff(equal_null(c.CITY, e.CITY), 1, 0)) as matched, count(e.hkey) as src_rows, min(e.CITY) as src_value</w:t>
              <w:br/>
              <w:t xml:space="preserve">      from c2 c left join e2 e on e.hkey = c.hkey</w:t>
              <w:br/>
              <w:t xml:space="preserve">     group by c.hkey, c.CITY</w:t>
              <w:br/>
              <w:t xml:space="preserve">    union all</w:t>
              <w:br/>
              <w:t xml:space="preserve">    select 'COUNTRYCODE' as column_name, c.hkey, c.COUNTRYCODE as sat_value,</w:t>
              <w:br/>
              <w:t xml:space="preserve">           max(iff(equal_null(c.COUNTRYCODE, e.COUNTRYCODE), 1, 0)) as matched, count(e.hkey) as src_rows, min(e.COUNTRYCODE) as src_value</w:t>
              <w:br/>
              <w:t xml:space="preserve">      from c2 c left join e2 e on e.hkey = c.hkey</w:t>
              <w:br/>
              <w:t xml:space="preserve">     group by c.hkey, c.COUNTRYCODE</w:t>
              <w:br/>
              <w:t xml:space="preserve">    union all</w:t>
              <w:br/>
              <w:t xml:space="preserve">    select 'COUNTRYNAME' as column_name, c.hkey, c.COUNTRYNAME as sat_value,</w:t>
              <w:br/>
              <w:t xml:space="preserve">           max(iff(equal_null(c.COUNTRYNAME, e.COUNTRYNAME), 1, 0)) as matched, count(e.hkey) as src_rows, min(e.COUNTRYNAME) as src_value</w:t>
              <w:br/>
              <w:t xml:space="preserve">      from c2 c left join e2 e on e.hkey = c.hkey</w:t>
              <w:br/>
              <w:t xml:space="preserve">     group by c.hkey, c.COUNTRYNAME</w:t>
              <w:br/>
              <w:t xml:space="preserve">    union all</w:t>
              <w:br/>
              <w:t xml:space="preserve">    select 'DOORNUMBER' as column_name, c.hkey, c.DOORNUMBER as sat_value,</w:t>
              <w:br/>
              <w:t xml:space="preserve">           max(iff(equal_null(c.DOORNUMBER, e.DOORNUMBER), 1, 0)) as matched, count(e.hkey) as src_rows, min(e.DOORNUMBER) as src_value</w:t>
              <w:br/>
              <w:t xml:space="preserve">      from c2 c left join e2 e on e.hkey = c.hkey</w:t>
              <w:br/>
              <w:t xml:space="preserve">     group by c.hkey, c.DOORNUMBER</w:t>
              <w:br/>
              <w:t xml:space="preserve">    union all</w:t>
              <w:br/>
              <w:t xml:space="preserve">    select 'POSTALCODE' as column_name, c.hkey, c.POSTALCODE as sat_value,</w:t>
              <w:br/>
              <w:t xml:space="preserve">           max(iff(equal_null(c.POSTALCODE, e.POSTALCODE), 1, 0)) as matched, count(e.hkey) as src_rows, min(e.POSTALCODE) as src_value</w:t>
              <w:br/>
              <w:t xml:space="preserve">      from c2 c left join e2 e on e.hkey = c.hkey</w:t>
              <w:br/>
              <w:t xml:space="preserve">     group by c.hkey, c.POSTALCODE</w:t>
              <w:br/>
              <w:t xml:space="preserve">    union all</w:t>
              <w:br/>
              <w:t xml:space="preserve">    select 'STATENAME' as column_name, c.hkey, c.STATENAME as sat_value,</w:t>
              <w:br/>
              <w:t xml:space="preserve">           max(iff(equal_null(c.STATENAME, e.STATENAME), 1, 0)) as matched, count(e.hkey) as src_rows, min(e.STATENAME) as src_value</w:t>
              <w:br/>
              <w:t xml:space="preserve">      from c2 c left join e2 e on e.hkey = c.hkey</w:t>
              <w:br/>
              <w:t xml:space="preserve">     group by c.hkey, c.STATENAME</w:t>
              <w:br/>
              <w:t xml:space="preserve">    union all</w:t>
              <w:br/>
              <w:t xml:space="preserve">    select 'STREETNAME' as column_name, c.hkey, c.STREETNAME as sat_value,</w:t>
              <w:br/>
              <w:t xml:space="preserve">           max(iff(equal_null(c.STREETNAME, e.STREETNAME), 1, 0)) as matched, count(e.hkey) as src_rows, min(e.STREETNAME) as src_value</w:t>
              <w:br/>
              <w:t xml:space="preserve">      from c2 c left join e2 e on e.hkey = c.hkey</w:t>
              <w:br/>
              <w:t xml:space="preserve">     group by c.hkey, c.STREETNAME</w:t>
              <w:br/>
              <w:t xml:space="preserve">    union all</w:t>
              <w:br/>
              <w:t xml:space="preserve">    select 'RECORD_SOURCE' as column_name, c.hkey, c.RECORD_SOURCE as sat_value,</w:t>
              <w:br/>
              <w:t xml:space="preserve">           max(iff(equal_null(c.RECORD_SOURCE, e.RECORD_SOURCE), 1, 0)) as matched, count(e.hkey) as src_rows, min(e.RECORD_SOURCE) as src_value</w:t>
              <w:br/>
              <w:t xml:space="preserve">      from c2 c left join e2 e on e.hkey = c.hkey</w:t>
              <w:br/>
              <w:t xml:space="preserve">     group by c.hkey, c.RECORD_SOURCE</w:t>
              <w:br/>
              <w:t xml:space="preserve">)</w:t>
              <w:br/>
              <w:t xml:space="preserve">select 'OPUS' as project, 'SAT_COMMON_ADDRESS' as satellite, 'stitch_common_address (5 tables)'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'SAT_COMMON_ADDRESS' as satellite, 'stitch_kyc_common_address (6 tables)'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4. OPUS — SAT_COMMON_ADMIN_GEOGRAPHY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SAT_COMMON_ADMIN_GEOGRAPHY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LOCATION_HKEY; 1 RECORD_SOURCE group(s): stitch_shared__common_admin_geography_common_geo (2 tables) [1 col(s)]. Stitch groups: expected values are the stitch view recomputed from RAW (same coalesce priority and tie-break), and RECORD_SOURCE (contributing tables) is compared too.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LOCATION_HKEY as hkey from BAGIC_PREPROD_CURATED_DB.BGIL_DATA_MODEL.SAT_COMMON_ADMIN_GEOGRAPHY</w:t>
              <w:br/>
              <w:t xml:space="preserve">     where regexp_like(RECORD_SOURCE, '^(OPUS_BJAZ_PINCODE|OPUS_BJAZ_PINCODE_MASTER)(, (OPUS_BJAZ_PINCODE|OPUS_BJAZ_PINCODE_MASTER))*$')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LOCATION_HKEY as hkey,</w:t>
              <w:br/>
              <w:t xml:space="preserve">           to_varchar(PINCODE) as PINCODE,</w:t>
              <w:br/>
              <w:t xml:space="preserve">           RECORD_SOURCE as RECORD_SOURCE</w:t>
              <w:br/>
              <w:t xml:space="preserve">      from BAGIC_PREPROD_CURATED_DB.BGIL_DATA_MODEL.SAT_COMMON_ADMIN_GEOGRAPHY</w:t>
              <w:br/>
              <w:t xml:space="preserve">     where regexp_like(RECORD_SOURCE, '^(OPUS_BJAZ_PINCODE|OPUS_BJAZ_PINCODE_MASTER)(, (OPUS_BJAZ_PINCODE|OPUS_BJAZ_PINCODE_MASTER))*$')</w:t>
              <w:br/>
              <w:t xml:space="preserve">       and LOCATION_HKEY in (select hkey from s1)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g1_t0 as (  -- stitch source OPUS_BJAZ_PINCODE</w:t>
              <w:br/>
              <w:t xml:space="preserve">    select distinct (nullif(trim("PINCODE"::varchar), '')) as parent_bk,</w:t>
              <w:br/>
              <w:t xml:space="preserve">           nullif(trim(to_varchar((nullif(trim("PINCODE"::varchar), '')))), '') as pincode,</w:t>
              <w:br/>
              <w:t xml:space="preserve">           nullif(trim(to_varchar((nullif(trim("ZONE1"::varchar), '')))), '') as regioncode,</w:t>
              <w:br/>
              <w:t xml:space="preserve">           nullif(trim(to_varchar((nullif(trim("STATE"::varchar), '')))), '') as regionname,</w:t>
              <w:br/>
              <w:t xml:space="preserve">           nullif(trim(to_varchar((nullif(trim("ZONE2"::varchar), '')))), '') as subzonecode,</w:t>
              <w:br/>
              <w:t xml:space="preserve">           nullif(trim(to_varchar((nullif(trim("ZONE"::varchar), '')))), '') as zonecode,</w:t>
              <w:br/>
              <w:t xml:space="preserve">           ("INC_JOB_UPDATED_AT"::timestamp_ntz) as inc_job_updated_at</w:t>
              <w:br/>
              <w:t xml:space="preserve">      from BAGIC_PREPROD_CURATED_DB.UTILS.BJAZ_PINCODE</w:t>
              <w:br/>
              <w:t xml:space="preserve">     where (nullif(trim("PINCODE"::varchar), '')) is not null</w:t>
              <w:br/>
              <w:t xml:space="preserve">       and MD5_BINARY(NULLIF(UPPER(TRIM(CAST('HUB_LOCATION|' || (((nullif(trim("PINCODE"::varchar), '')))) AS VARCHAR))), '')) in (select hkey from s1)</w:t>
              <w:br/>
              <w:t xml:space="preserve">),</w:t>
              <w:br/>
              <w:t xml:space="preserve">g1_t1 as (  -- stitch source OPUS_BJAZ_PINCODE_MASTER</w:t>
              <w:br/>
              <w:t xml:space="preserve">    select distinct (nullif(trim("PINCODE"::varchar), '')) as parent_bk,</w:t>
              <w:br/>
              <w:t xml:space="preserve">           nullif(trim(to_varchar((nullif(trim("PINCODE"::varchar), '')))), '') as pincode,</w:t>
              <w:br/>
              <w:t xml:space="preserve">           nullif(trim(to_varchar((nullif(trim("ZONE1"::varchar), '')))), '') as regioncode,</w:t>
              <w:br/>
              <w:t xml:space="preserve">           nullif(trim(to_varchar((nullif(trim("STATE"::varchar), '')))), '') as regionname,</w:t>
              <w:br/>
              <w:t xml:space="preserve">           nullif(trim(to_varchar((nullif(trim("ZONE2"::varchar), '')))), '') as subzonecode,</w:t>
              <w:br/>
              <w:t xml:space="preserve">           nullif(trim(to_varchar((nullif(trim("ZONE_PIN"::varchar), '')))), '') as zonecode,</w:t>
              <w:br/>
              <w:t xml:space="preserve">           ("INC_JOB_UPDATED_AT"::timestamp_ntz) as inc_job_updated_at</w:t>
              <w:br/>
              <w:t xml:space="preserve">      from BAGIC_PREPROD_CURATED_DB.UTILS.BJAZ_PINCODE_MASTER</w:t>
              <w:br/>
              <w:t xml:space="preserve">     where (nullif(trim("PINCODE"::varchar), '')) is not null</w:t>
              <w:br/>
              <w:t xml:space="preserve">       and MD5_BINARY(NULLIF(UPPER(TRIM(CAST('HUB_LOCATION|' || (((nullif(trim("PINCODE"::varchar), '')))) AS VARCHAR))), '')) in (select hkey from s1)</w:t>
              <w:br/>
              <w:t xml:space="preserve">),</w:t>
              <w:br/>
              <w:t xml:space="preserve">k1 as (</w:t>
              <w:br/>
              <w:t xml:space="preserve">    select parent_bk from g1_t0</w:t>
              <w:br/>
              <w:t xml:space="preserve">    union</w:t>
              <w:br/>
              <w:t xml:space="preserve">    select parent_bk from g1_t1</w:t>
              <w:br/>
              <w:t xml:space="preserve">),</w:t>
              <w:br/>
              <w:t xml:space="preserve">st1 as (  -- stitch_shared__common_admin_geography_common_geo recomputed from RAW (same coalesce / priority as the stitch macro)</w:t>
              <w:br/>
              <w:t xml:space="preserve">    select ak.parent_bk,</w:t>
              <w:br/>
              <w:t xml:space="preserve">           coalesce(g1_t0.pincode, g1_t1.pincode) as pincode,</w:t>
              <w:br/>
              <w:t xml:space="preserve">           coalesce(g1_t0.regioncode, g1_t1.regioncode) as regioncode,</w:t>
              <w:br/>
              <w:t xml:space="preserve">           coalesce(g1_t0.regionname, g1_t1.regionname) as regionname,</w:t>
              <w:br/>
              <w:t xml:space="preserve">           coalesce(g1_t0.subzonecode, g1_t1.subzonecode) as subzonecode,</w:t>
              <w:br/>
              <w:t xml:space="preserve">           coalesce(g1_t0.zonecode, g1_t1.zonecode) as zonecode,</w:t>
              <w:br/>
              <w:t xml:space="preserve">           array_to_string(array_construct_compact(</w:t>
              <w:br/>
              <w:t xml:space="preserve">               case when g1_t0.parent_bk is not null then 'OPUS_BJAZ_PINCODE' end,</w:t>
              <w:br/>
              <w:t xml:space="preserve">               case when g1_t1.parent_bk is not null then 'OPUS_BJAZ_PINCODE_MASTER' end</w:t>
              <w:br/>
              <w:t xml:space="preserve">           ), ', ') as record_source,</w:t>
              <w:br/>
              <w:t xml:space="preserve">           greatest_ignore_nulls(g1_t0.inc_job_updated_at, g1_t1.inc_job_updated_at) as inc_job_updated_at</w:t>
              <w:br/>
              <w:t xml:space="preserve">      from k1 ak</w:t>
              <w:br/>
              <w:t xml:space="preserve">      left join g1_t0 on g1_t0.parent_bk = ak.parent_bk</w:t>
              <w:br/>
              <w:t xml:space="preserve">      left join g1_t1 on g1_t1.parent_bk = ak.parent_bk</w:t>
              <w:br/>
              <w:t xml:space="preserve">    qualify row_number() over (partition by ak.parent_bk order by g1_t0.pincode nulls last, g1_t0.regioncode nulls last, g1_t0.regionname nulls last, g1_t0.subzonecode nulls last, g1_t0.zonecode nulls last, g1_t1.pincode nulls last, g1_t1.regioncode nulls last, g1_t1.regionname nulls last, g1_t1.subzonecode nulls last, g1_t1.zonecode nulls last)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stitch_shared__common_admin_geography_common_geo</w:t>
              <w:br/>
              <w:t xml:space="preserve">        select MD5_BINARY(NULLIF(UPPER(TRIM(CAST('HUB_LOCATION|' || st.parent_bk AS VARCHAR))), '')) as hkey,</w:t>
              <w:br/>
              <w:t xml:space="preserve">               st.inc_job_updated_at as ldts,</w:t>
              <w:br/>
              <w:t xml:space="preserve">               to_varchar(st.pincode) as PINCODE,</w:t>
              <w:br/>
              <w:t xml:space="preserve">               st.record_source as RECORD_SOURCE</w:t>
              <w:br/>
              <w:t xml:space="preserve">          from st1 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'PINCODE' as column_name, c.hkey, c.PINCODE as sat_value,</w:t>
              <w:br/>
              <w:t xml:space="preserve">           max(iff(equal_null(c.PINCODE, e.PINCODE), 1, 0)) as matched, count(e.hkey) as src_rows, min(e.PINCODE) as src_value</w:t>
              <w:br/>
              <w:t xml:space="preserve">      from c1 c left join e1 e on e.hkey = c.hkey</w:t>
              <w:br/>
              <w:t xml:space="preserve">     group by c.hkey, c.PINCODE</w:t>
              <w:br/>
              <w:t xml:space="preserve">    union all</w:t>
              <w:br/>
              <w:t xml:space="preserve">    select 'RECORD_SOURCE' as column_name, c.hkey, c.RECORD_SOURCE as sat_value,</w:t>
              <w:br/>
              <w:t xml:space="preserve">           max(iff(equal_null(c.RECORD_SOURCE, e.RECORD_SOURCE), 1, 0)) as matched, count(e.hkey) as src_rows, min(e.RECORD_SOURCE) as src_value</w:t>
              <w:br/>
              <w:t xml:space="preserve">      from c1 c left join e1 e on e.hkey = c.hkey</w:t>
              <w:br/>
              <w:t xml:space="preserve">     group by c.hkey, c.RECORD_SOURCE</w:t>
              <w:br/>
              <w:t xml:space="preserve">)</w:t>
              <w:br/>
              <w:t xml:space="preserve">select 'OPUS' as project, 'SAT_COMMON_ADMIN_GEOGRAPHY' as satellite, 'stitch_shared__common_admin_geography_common_geo (2 tables)'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5. OPUS — SAT_COMMON_CLASSIFICATION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stitch_common_classification (3 tables) [2 col(s)]. Stitch groups: expected values are the stitch view recomputed from RAW (same coalesce priority and tie-break), and RECORD_SOURCE (contributing tables) is compared too.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BAGIC_PREPROD_CURATED_DB.BGIL_DATA_MODEL.SAT_COMMON_CLASSIFICATION</w:t>
              <w:br/>
              <w:t xml:space="preserve">     where regexp_like(RECORD_SOURCE, '^(OPUS_AZBJ_PARTNER_EXTN|OPUS_BJAZ_HM_MEMBER_DTLS|OPUS_BJAZ_INTERMEDIARY)(, (OPUS_AZBJ_PARTNER_EXTN|OPUS_BJAZ_HM_MEMBER_DTLS|OPUS_BJAZ_INTERMEDIARY))*$')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to_varchar(PRIORITYCODE) as PRIORITYCODE,</w:t>
              <w:br/>
              <w:t xml:space="preserve">           to_varchar(SEGMENTCODE) as SEGMENTCODE,</w:t>
              <w:br/>
              <w:t xml:space="preserve">           RECORD_SOURCE as RECORD_SOURCE</w:t>
              <w:br/>
              <w:t xml:space="preserve">      from BAGIC_PREPROD_CURATED_DB.BGIL_DATA_MODEL.SAT_COMMON_CLASSIFICATION</w:t>
              <w:br/>
              <w:t xml:space="preserve">     where regexp_like(RECORD_SOURCE, '^(OPUS_AZBJ_PARTNER_EXTN|OPUS_BJAZ_HM_MEMBER_DTLS|OPUS_BJAZ_INTERMEDIARY)(, (OPUS_AZBJ_PARTNER_EXTN|OPUS_BJAZ_HM_MEMBER_DTLS|OPUS_BJAZ_INTERMEDIARY))*$')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g1_t0 as (  -- stitch source OPUS_AZBJ_PARTNER_EXTN</w:t>
              <w:br/>
              <w:t xml:space="preserve">    select distinct (nullif(trim("PART_ID"::varchar), '')) as parent_bk,</w:t>
              <w:br/>
              <w:t xml:space="preserve">           nullif(trim(to_varchar((nullif(trim("VIP_CUST"::varchar), '')))), '') as prioritycode,</w:t>
              <w:br/>
              <w:t xml:space="preserve">           nullif(trim(to_varchar((nullif(trim("UCIC_FLAG"::varchar), '')))), '') as segmentcode,</w:t>
              <w:br/>
              <w:t xml:space="preserve">           ("INC_JOB_UPDATED_AT"::timestamp_ntz) as inc_job_updated_at</w:t>
              <w:br/>
              <w:t xml:space="preserve">      from BAGIC_PREPROD_CURATED_DB.UTILS.AZBJ_PARTNER_EXTN</w:t>
              <w:br/>
              <w:t xml:space="preserve">     where (nullif(trim("PART_ID"::varchar), '')) is not null</w:t>
              <w:br/>
              <w:t xml:space="preserve">       and MD5_BINARY(NULLIF(UPPER(TRIM(CAST('HUB_PARTY|' || (((nullif(trim("PART_ID"::varchar), '')))) AS VARCHAR))), '')) in (select hkey from s1)</w:t>
              <w:br/>
              <w:t xml:space="preserve">),</w:t>
              <w:br/>
              <w:t xml:space="preserve">g1_t2 as (  -- stitch source OPUS_BJAZ_HM_MEMBER_DTLS</w:t>
              <w:br/>
              <w:t xml:space="preserve">    select distinct (nullif(trim("PARTNER_ID"::varchar), '')) as parent_bk,</w:t>
              <w:br/>
              <w:t xml:space="preserve">           nullif(trim(to_varchar((nullif(trim("VIP_FLG"::varchar), '')))), '') as prioritycode,</w:t>
              <w:br/>
              <w:t xml:space="preserve">           ("INC_JOB_UPDATED_AT"::timestamp_ntz) as inc_job_updated_at</w:t>
              <w:br/>
              <w:t xml:space="preserve">      from BAGIC_PREPROD_CURATED_DB.UTILS.BJAZ_HM_MEMBER_DTLS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g1_t3 as (  -- stitch source OPUS_BJAZ_INTERMEDIARY</w:t>
              <w:br/>
              <w:t xml:space="preserve">    select distinct (nullif(trim("INTERMEDIARY_ID"::varchar), '')) as parent_bk,</w:t>
              <w:br/>
              <w:t xml:space="preserve">           nullif(trim(to_varchar((nullif(trim("FLAGGING"::varchar), '')))), '') as segmentcode,</w:t>
              <w:br/>
              <w:t xml:space="preserve">           ("INC_JOB_UPDATED_AT"::timestamp_ntz) as inc_job_updated_at</w:t>
              <w:br/>
              <w:t xml:space="preserve">      from BAGIC_PREPROD_CURATED_DB.UTILS.BJAZ_INTERMEDIARY</w:t>
              <w:br/>
              <w:t xml:space="preserve">     where (nullif(trim("INTERMEDIARY_ID"::varchar), '')) is not null</w:t>
              <w:br/>
              <w:t xml:space="preserve">       and MD5_BINARY(NULLIF(UPPER(TRIM(CAST('HUB_PARTY|' || (((nullif(trim("INTERMEDIARY_ID"::varchar), '')))) AS VARCHAR))), '')) in (select hkey from s1)</w:t>
              <w:br/>
              <w:t xml:space="preserve">),</w:t>
              <w:br/>
              <w:t xml:space="preserve">k1 as (</w:t>
              <w:br/>
              <w:t xml:space="preserve">    select parent_bk from g1_t0</w:t>
              <w:br/>
              <w:t xml:space="preserve">    union</w:t>
              <w:br/>
              <w:t xml:space="preserve">    select parent_bk from g1_t2</w:t>
              <w:br/>
              <w:t xml:space="preserve">    union</w:t>
              <w:br/>
              <w:t xml:space="preserve">    select parent_bk from g1_t3</w:t>
              <w:br/>
              <w:t xml:space="preserve">),</w:t>
              <w:br/>
              <w:t xml:space="preserve">st1 as (  -- stitch_common_classification recomputed from RAW (same coalesce / priority as the stitch macro)</w:t>
              <w:br/>
              <w:t xml:space="preserve">    select ak.parent_bk,</w:t>
              <w:br/>
              <w:t xml:space="preserve">           coalesce(g1_t0.prioritycode, g1_t2.prioritycode) as prioritycode,</w:t>
              <w:br/>
              <w:t xml:space="preserve">           coalesce(g1_t0.segmentcode, g1_t3.segmentcode) as segmentcode,</w:t>
              <w:br/>
              <w:t xml:space="preserve">           array_to_string(array_construct_compact(</w:t>
              <w:br/>
              <w:t xml:space="preserve">               case when g1_t0.parent_bk is not null then 'OPUS_AZBJ_PARTNER_EXTN' end,</w:t>
              <w:br/>
              <w:t xml:space="preserve">               case when g1_t2.parent_bk is not null then 'OPUS_BJAZ_HM_MEMBER_DTLS' end,</w:t>
              <w:br/>
              <w:t xml:space="preserve">               case when g1_t3.parent_bk is not null then 'OPUS_BJAZ_INTERMEDIARY' end</w:t>
              <w:br/>
              <w:t xml:space="preserve">           ), ', ') as record_source,</w:t>
              <w:br/>
              <w:t xml:space="preserve">           greatest_ignore_nulls(g1_t0.inc_job_updated_at, g1_t2.inc_job_updated_at, g1_t3.inc_job_updated_at) as inc_job_updated_at</w:t>
              <w:br/>
              <w:t xml:space="preserve">      from k1 ak</w:t>
              <w:br/>
              <w:t xml:space="preserve">      left join g1_t0 on g1_t0.parent_bk = ak.parent_bk</w:t>
              <w:br/>
              <w:t xml:space="preserve">      left join g1_t2 on g1_t2.parent_bk = ak.parent_bk</w:t>
              <w:br/>
              <w:t xml:space="preserve">      left join g1_t3 on g1_t3.parent_bk = ak.parent_bk</w:t>
              <w:br/>
              <w:t xml:space="preserve">    qualify row_number() over (partition by ak.parent_bk order by g1_t0.prioritycode nulls last, g1_t0.segmentcode nulls last, g1_t2.prioritycode nulls last, g1_t3.segmentcode nulls last)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stitch_common_classification</w:t>
              <w:br/>
              <w:t xml:space="preserve">        select MD5_BINARY(NULLIF(UPPER(TRIM(CAST('HUB_PARTY|' || st.parent_bk AS VARCHAR))), '')) as hkey,</w:t>
              <w:br/>
              <w:t xml:space="preserve">               st.inc_job_updated_at as ldts,</w:t>
              <w:br/>
              <w:t xml:space="preserve">               to_varchar(st.prioritycode) as PRIORITYCODE,</w:t>
              <w:br/>
              <w:t xml:space="preserve">               to_varchar(st.segmentcode) as SEGMENTCODE,</w:t>
              <w:br/>
              <w:t xml:space="preserve">               st.record_source as RECORD_SOURCE</w:t>
              <w:br/>
              <w:t xml:space="preserve">          from st1 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'PRIORITYCODE' as column_name, c.hkey, c.PRIORITYCODE as sat_value,</w:t>
              <w:br/>
              <w:t xml:space="preserve">           max(iff(equal_null(c.PRIORITYCODE, e.PRIORITYCODE), 1, 0)) as matched, count(e.hkey) as src_rows, min(e.PRIORITYCODE) as src_value</w:t>
              <w:br/>
              <w:t xml:space="preserve">      from c1 c left join e1 e on e.hkey = c.hkey</w:t>
              <w:br/>
              <w:t xml:space="preserve">     group by c.hkey, c.PRIORITYCODE</w:t>
              <w:br/>
              <w:t xml:space="preserve">    union all</w:t>
              <w:br/>
              <w:t xml:space="preserve">    select 'SEGMENTCODE' as column_name, c.hkey, c.SEGMENTCODE as sat_value,</w:t>
              <w:br/>
              <w:t xml:space="preserve">           max(iff(equal_null(c.SEGMENTCODE, e.SEGMENTCODE), 1, 0)) as matched, count(e.hkey) as src_rows, min(e.SEGMENTCODE) as src_value</w:t>
              <w:br/>
              <w:t xml:space="preserve">      from c1 c left join e1 e on e.hkey = c.hkey</w:t>
              <w:br/>
              <w:t xml:space="preserve">     group by c.hkey, c.SEGMENTCODE</w:t>
              <w:br/>
              <w:t xml:space="preserve">    union all</w:t>
              <w:br/>
              <w:t xml:space="preserve">    select 'RECORD_SOURCE' as column_name, c.hkey, c.RECORD_SOURCE as sat_value,</w:t>
              <w:br/>
              <w:t xml:space="preserve">           max(iff(equal_null(c.RECORD_SOURCE, e.RECORD_SOURCE), 1, 0)) as matched, count(e.hkey) as src_rows, min(e.RECORD_SOURCE) as src_value</w:t>
              <w:br/>
              <w:t xml:space="preserve">      from c1 c left join e1 e on e.hkey = c.hkey</w:t>
              <w:br/>
              <w:t xml:space="preserve">     group by c.hkey, c.RECORD_SOURCE</w:t>
              <w:br/>
              <w:t xml:space="preserve">)</w:t>
              <w:br/>
              <w:t xml:space="preserve">select 'OPUS' as project, 'SAT_COMMON_CLASSIFICATION' as satellite, 'stitch_common_classification (3 tables)'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6. OPUS — SAT_COMMON_COMMUNICATION_PREFERENCE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SAT_COMMON_COMMUNICATION_PREFERENCE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stitch_shared__common_communication_preference_party_employment (1 tables) [2 col(s)]. Stitch groups: expected values are the stitch view recomputed from RAW (same coalesce priority and tie-break), and RECORD_SOURCE (contributing tables) is compared too.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BAGIC_PREPROD_CURATED_DB.BGIL_DATA_MODEL.SAT_COMMON_COMMUNICATION_PREFERENCE</w:t>
              <w:br/>
              <w:t xml:space="preserve">     where regexp_like(RECORD_SOURCE, '^(OPUS_CP_PARTNERS)(, (OPUS_CP_PARTNERS))*$')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to_varchar(CORRESPONDENCELANGUAGE) as CORRESPONDENCELANGUAGE,</w:t>
              <w:br/>
              <w:t xml:space="preserve">           to_varchar(MARKETINGOPTININDICATOR) as MARKETINGOPTININDICATOR,</w:t>
              <w:br/>
              <w:t xml:space="preserve">           RECORD_SOURCE as RECORD_SOURCE</w:t>
              <w:br/>
              <w:t xml:space="preserve">      from BAGIC_PREPROD_CURATED_DB.BGIL_DATA_MODEL.SAT_COMMON_COMMUNICATION_PREFERENCE</w:t>
              <w:br/>
              <w:t xml:space="preserve">     where regexp_like(RECORD_SOURCE, '^(OPUS_CP_PARTNERS)(, (OPUS_CP_PARTNERS))*$')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g1_t1 as (  -- stitch source OPUS_CP_PARTNERS</w:t>
              <w:br/>
              <w:t xml:space="preserve">    select distinct (nullif(trim("PART_ID"::varchar), '')) as parent_bk,</w:t>
              <w:br/>
              <w:t xml:space="preserve">           nullif(trim(to_varchar((nullif(trim("LANGUAGE"::varchar), '')))), '') as correspondencelanguage,</w:t>
              <w:br/>
              <w:t xml:space="preserve">           nullif(trim(to_varchar((nullif(trim("LITERATURE"::varchar), '')))), '') as marketingoptinindicator,</w:t>
              <w:br/>
              <w:t xml:space="preserve">           nullif(trim(to_varchar((nullif(trim("EMPLOYMENT_STATUS"::varchar), '')))), '') as employmentstatus,</w:t>
              <w:br/>
              <w:t xml:space="preserve">           ("INC_JOB_UPDATED_AT"::timestamp_ntz) as inc_job_updated_at</w:t>
              <w:br/>
              <w:t xml:space="preserve">      from BAGIC_PREPROD_CURATED_DB.UTILS.CP_PARTNERS</w:t>
              <w:br/>
              <w:t xml:space="preserve">     where (nullif(trim("PART_ID"::varchar), '')) is not null</w:t>
              <w:br/>
              <w:t xml:space="preserve">       and MD5_BINARY(NULLIF(UPPER(TRIM(CAST('HUB_PARTY|' || (((nullif(trim("PART_ID"::varchar), '')))) AS VARCHAR))), '')) in (select hkey from s1)</w:t>
              <w:br/>
              <w:t xml:space="preserve">),</w:t>
              <w:br/>
              <w:t xml:space="preserve">k1 as (</w:t>
              <w:br/>
              <w:t xml:space="preserve">    select parent_bk from g1_t1</w:t>
              <w:br/>
              <w:t xml:space="preserve">),</w:t>
              <w:br/>
              <w:t xml:space="preserve">st1 as (  -- stitch_shared__common_communication_preference_party_employment recomputed from RAW (same coalesce / priority as the stitch macro)</w:t>
              <w:br/>
              <w:t xml:space="preserve">    select ak.parent_bk,</w:t>
              <w:br/>
              <w:t xml:space="preserve">           g1_t1.correspondencelanguage as correspondencelanguage,</w:t>
              <w:br/>
              <w:t xml:space="preserve">           g1_t1.marketingoptinindicator as marketingoptinindicator,</w:t>
              <w:br/>
              <w:t xml:space="preserve">           g1_t1.employmentstatus as employmentstatus,</w:t>
              <w:br/>
              <w:t xml:space="preserve">           array_to_string(array_construct_compact(</w:t>
              <w:br/>
              <w:t xml:space="preserve">               case when g1_t1.parent_bk is not null then 'OPUS_CP_PARTNERS' end</w:t>
              <w:br/>
              <w:t xml:space="preserve">           ), ', ') as record_source,</w:t>
              <w:br/>
              <w:t xml:space="preserve">           greatest_ignore_nulls(g1_t1.inc_job_updated_at) as inc_job_updated_at</w:t>
              <w:br/>
              <w:t xml:space="preserve">      from k1 ak</w:t>
              <w:br/>
              <w:t xml:space="preserve">      left join g1_t1 on g1_t1.parent_bk = ak.parent_bk</w:t>
              <w:br/>
              <w:t xml:space="preserve">    qualify row_number() over (partition by ak.parent_bk order by g1_t1.correspondencelanguage nulls last, g1_t1.marketingoptinindicator nulls last, g1_t1.employmentstatus nulls last)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stitch_shared__common_communication_preference_party_employment</w:t>
              <w:br/>
              <w:t xml:space="preserve">        select MD5_BINARY(NULLIF(UPPER(TRIM(CAST('HUB_PARTY|' || st.parent_bk AS VARCHAR))), '')) as hkey,</w:t>
              <w:br/>
              <w:t xml:space="preserve">               st.inc_job_updated_at as ldts,</w:t>
              <w:br/>
              <w:t xml:space="preserve">               to_varchar(st.correspondencelanguage) as CORRESPONDENCELANGUAGE,</w:t>
              <w:br/>
              <w:t xml:space="preserve">               to_varchar(st.marketingoptinindicator) as MARKETINGOPTININDICATOR,</w:t>
              <w:br/>
              <w:t xml:space="preserve">               st.record_source as RECORD_SOURCE</w:t>
              <w:br/>
              <w:t xml:space="preserve">          from st1 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'CORRESPONDENCELANGUAGE' as column_name, c.hkey, c.CORRESPONDENCELANGUAGE as sat_value,</w:t>
              <w:br/>
              <w:t xml:space="preserve">           max(iff(equal_null(c.CORRESPONDENCELANGUAGE, e.CORRESPONDENCELANGUAGE), 1, 0)) as matched, count(e.hkey) as src_rows, min(e.CORRESPONDENCELANGUAGE) as src_value</w:t>
              <w:br/>
              <w:t xml:space="preserve">      from c1 c left join e1 e on e.hkey = c.hkey</w:t>
              <w:br/>
              <w:t xml:space="preserve">     group by c.hkey, c.CORRESPONDENCELANGUAGE</w:t>
              <w:br/>
              <w:t xml:space="preserve">    union all</w:t>
              <w:br/>
              <w:t xml:space="preserve">    select 'MARKETINGOPTININDICATOR' as column_name, c.hkey, c.MARKETINGOPTININDICATOR as sat_value,</w:t>
              <w:br/>
              <w:t xml:space="preserve">           max(iff(equal_null(c.MARKETINGOPTININDICATOR, e.MARKETINGOPTININDICATOR), 1, 0)) as matched, count(e.hkey) as src_rows, min(e.MARKETINGOPTININDICATOR) as src_value</w:t>
              <w:br/>
              <w:t xml:space="preserve">      from c1 c left join e1 e on e.hkey = c.hkey</w:t>
              <w:br/>
              <w:t xml:space="preserve">     group by c.hkey, c.MARKETINGOPTININDICATOR</w:t>
              <w:br/>
              <w:t xml:space="preserve">    union all</w:t>
              <w:br/>
              <w:t xml:space="preserve">    select 'RECORD_SOURCE' as column_name, c.hkey, c.RECORD_SOURCE as sat_value,</w:t>
              <w:br/>
              <w:t xml:space="preserve">           max(iff(equal_null(c.RECORD_SOURCE, e.RECORD_SOURCE), 1, 0)) as matched, count(e.hkey) as src_rows, min(e.RECORD_SOURCE) as src_value</w:t>
              <w:br/>
              <w:t xml:space="preserve">      from c1 c left join e1 e on e.hkey = c.hkey</w:t>
              <w:br/>
              <w:t xml:space="preserve">     group by c.hkey, c.RECORD_SOURCE</w:t>
              <w:br/>
              <w:t xml:space="preserve">)</w:t>
              <w:br/>
              <w:t xml:space="preserve">select 'OPUS' as project, 'SAT_COMMON_COMMUNICATION_PREFERENCE' as satellite, 'stitch_shared__common_communication_preference_party_employment (1 tables)'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7. OPUS — SAT_COMMON_CONSENT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SAT_COMMON_CONSENT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OPUS_BJAZ_T_CKYC_PERSONAL_DTLS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BAGIC_PREPROD_CURATED_DB.BGIL_DATA_MODEL.SAT_COMMON_CONSENT</w:t>
              <w:br/>
              <w:t xml:space="preserve">     where RECORD_SOURCE = 'OPUS_BJAZ_T_CKYC_PERSONAL_DTLS'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to_varchar(CONSENTDATE) as CONSENTDATE</w:t>
              <w:br/>
              <w:t xml:space="preserve">      from BAGIC_PREPROD_CURATED_DB.BGIL_DATA_MODEL.SAT_COMMON_CONSENT</w:t>
              <w:br/>
              <w:t xml:space="preserve">     where RECORD_SOURCE = 'OPUS_BJAZ_T_CKYC_PERSONAL_DTLS'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stg_partner__bjaz_t_ckyc_personal_dtls</w:t>
              <w:br/>
              <w:t xml:space="preserve">        select MD5_BINARY(NULLIF(UPPER(TRIM(CAST('HUB_PARTY|' || (nullif('CKYC:' || upper(trim(coalesce((nullif(trim("CKYC_NO"::varchar), '')),''))), 'CKYC:'))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to_varchar((nullif(trim("DEC_DATE"::varchar), ''))) as CONSENTDATE</w:t>
              <w:br/>
              <w:t xml:space="preserve">          from BAGIC_PREPROD_CURATED_DB.UTILS.BJAZ_T_CKYC_PERSONAL_DTLS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'CONSENTDATE' as column_name, c.hkey, c.CONSENTDATE as sat_value,</w:t>
              <w:br/>
              <w:t xml:space="preserve">           max(iff(equal_null(c.CONSENTDATE, e.CONSENTDATE), 1, 0)) as matched, count(e.hkey) as src_rows, min(e.CONSENTDATE) as src_value</w:t>
              <w:br/>
              <w:t xml:space="preserve">      from c1 c left join e1 e on e.hkey = c.hkey</w:t>
              <w:br/>
              <w:t xml:space="preserve">     group by c.hkey, c.CONSENTDATE</w:t>
              <w:br/>
              <w:t xml:space="preserve">)</w:t>
              <w:br/>
              <w:t xml:space="preserve">select 'OPUS' as project, 'SAT_COMMON_CONSENT' as satellite, 'OPUS_BJAZ_T_CKYC_PERSONAL_DTLS'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8. OPUS — SAT_COMMON_CONTACT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SAT_COMMON_CONTACT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12 RECORD_SOURCE group(s): OPUS_AZBJ_PARTNER_EXTN [4 col(s)], OPUS_BJAZ_CLM_SUPP_EXTN [4 col(s)], OPUS_BJAZ_CTNGY_GC_MEM_DATA [1 col(s)], OPUS_BJAZ_CTNGY_PA_MEM_DTLS [4 col(s)], OPUS_BJAZ_HM_HOSPITAL_MASTER [4 col(s)], OPUS_BJAZ_HM_MEMBER_DTLS [2 col(s)], OPUS_BJAZ_SH_MEM_DTLS_EXTN [1 col(s)], OPUS_CLM_SUPPLIERS [1 col(s)], OPUS_CP_PARTNERS [3 col(s)], OPUS_BJAZ_T_CKYC_OTP [1 col(s)], OPUS_BJAZ_T_EKYC [1 col(s)], OPUS_BJAZ_T_KYC_DETAILS [1 col(s)]. OBJECT satellite: MOBILENUMBER hold one entry per source table (sat value = col:"&lt;TABLE&gt;"; expected = MAX over that table's RAW rows, as the macro does). Plain columns are MAX across all tables and are not compared per table. A table absent from the latest incremental window is absent from the latest row -- compare after a full load.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s2 as (  -- deterministic sample: first 100 keys of this RECORD_SOURCE by hash key</w:t>
              <w:br/>
              <w:t xml:space="preserve">    select distinct PARTY_HKEY as hkey from BAGIC_PREPROD_CURATED_DB.BGIL_DATA_MODEL.SAT_COMMON_CONTACT</w:t>
              <w:br/>
              <w:t xml:space="preserve">     where RECORD_SOURCE = 'OPUS'</w:t>
              <w:br/>
              <w:t xml:space="preserve">       and (MOBILENUMBER:"BJAZ_CLM_SUPP_EXTN" is not null)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MOBILENUMBER:"BJAZ_CLM_SUPP_EXTN"::varchar as MOBILENUMBER</w:t>
              <w:br/>
              <w:t xml:space="preserve">      from BAGIC_PREPROD_CURATED_DB.BGIL_DATA_MODEL.SAT_COMMON_CONTACT</w:t>
              <w:br/>
              <w:t xml:space="preserve">     where RECORD_SOURCE = 'OPUS'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hkey, max(MOBILENUMBER) as MOBILENUMBER</w:t>
              <w:br/>
              <w:t xml:space="preserve">      from (</w:t>
              <w:br/>
              <w:t xml:space="preserve">        -- via stg_partner__bjaz_clm_supp_extn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to_varchar(("SUPP_MOBILE"::number)) as MOBILENUMBER</w:t>
              <w:br/>
              <w:t xml:space="preserve">          from BAGIC_PREPROD_CURATED_DB.UTILS.BJAZ_CLM_SUPP_EXTN</w:t>
              <w:br/>
              <w:t xml:space="preserve">      )</w:t>
              <w:br/>
              <w:t xml:space="preserve">     where hkey in (select hkey from s2) and ldts is not null</w:t>
              <w:br/>
              <w:t xml:space="preserve">     group by hkey</w:t>
              <w:br/>
              <w:t xml:space="preserve">),</w:t>
              <w:br/>
              <w:t xml:space="preserve">r2 as (</w:t>
              <w:br/>
              <w:t xml:space="preserve">    select 'MOBILENUMBER' as column_name, c.hkey, c.MOBILENUMBER as sat_value,</w:t>
              <w:br/>
              <w:t xml:space="preserve">           max(iff(equal_null(c.MOBILENUMBER, e.MOBILENUMBER), 1, 0)) as matched, count(e.hkey) as src_rows, min(e.MOBILENUMBER) as src_value</w:t>
              <w:br/>
              <w:t xml:space="preserve">      from c2 c left join e2 e on e.hkey = c.hkey</w:t>
              <w:br/>
              <w:t xml:space="preserve">     group by c.hkey, c.MOBILENUMBER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PARTY_HKEY as hkey from BAGIC_PREPROD_CURATED_DB.BGIL_DATA_MODEL.SAT_COMMON_CONTACT</w:t>
              <w:br/>
              <w:t xml:space="preserve">     where RECORD_SOURCE = 'OPUS'</w:t>
              <w:br/>
              <w:t xml:space="preserve">       and (MOBILENUMBER:"BJAZ_CTNGY_PA_MEM_DTLS" is not null)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MOBILENUMBER:"BJAZ_CTNGY_PA_MEM_DTLS"::varchar as MOBILENUMBER</w:t>
              <w:br/>
              <w:t xml:space="preserve">      from BAGIC_PREPROD_CURATED_DB.BGIL_DATA_MODEL.SAT_COMMON_CONTACT</w:t>
              <w:br/>
              <w:t xml:space="preserve">     where RECORD_SOURCE = 'OPUS'</w:t>
              <w:br/>
              <w:t xml:space="preserve">       and PARTY_HKEY in (select hkey from s4)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hkey, max(MOBILENUMBER) as MOBILENUMBER</w:t>
              <w:br/>
              <w:t xml:space="preserve">      from (</w:t>
              <w:br/>
              <w:t xml:space="preserve">        -- via stg_partner__bjaz_ctngy_pa_mem_dtls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to_varchar(("MOBILE_NO"::number)) as MOBILENUMBER</w:t>
              <w:br/>
              <w:t xml:space="preserve">          from BAGIC_PREPROD_CURATED_DB.UTILS.BJAZ_CTNGY_PA_MEM_DTLS</w:t>
              <w:br/>
              <w:t xml:space="preserve">      )</w:t>
              <w:br/>
              <w:t xml:space="preserve">     where hkey in (select hkey from s4) and ldts is not null</w:t>
              <w:br/>
              <w:t xml:space="preserve">     group by hkey</w:t>
              <w:br/>
              <w:t xml:space="preserve">),</w:t>
              <w:br/>
              <w:t xml:space="preserve">r4 as (</w:t>
              <w:br/>
              <w:t xml:space="preserve">    select 'MOBILENUMBER' as column_name, c.hkey, c.MOBILENUMBER as sat_value,</w:t>
              <w:br/>
              <w:t xml:space="preserve">           max(iff(equal_null(c.MOBILENUMBER, e.MOBILENUMBER), 1, 0)) as matched, count(e.hkey) as src_rows, min(e.MOBILENUMBER) as src_value</w:t>
              <w:br/>
              <w:t xml:space="preserve">      from c4 c left join e4 e on e.hkey = c.hkey</w:t>
              <w:br/>
              <w:t xml:space="preserve">     group by c.hkey, c.MOBILENUMBER</w:t>
              <w:br/>
              <w:t xml:space="preserve">),</w:t>
              <w:br/>
              <w:t xml:space="preserve">s10 as (  -- deterministic sample: first 100 keys of this RECORD_SOURCE by hash key</w:t>
              <w:br/>
              <w:t xml:space="preserve">    select distinct PARTY_HKEY as hkey from BAGIC_PREPROD_CURATED_DB.BGIL_DATA_MODEL.SAT_COMMON_CONTACT</w:t>
              <w:br/>
              <w:t xml:space="preserve">     where RECORD_SOURCE = 'OPUS'</w:t>
              <w:br/>
              <w:t xml:space="preserve">       and (MOBILENUMBER:"BJAZ_T_CKYC_OTP" is not null)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c10 as (  -- latest satellite row per sampled key</w:t>
              <w:br/>
              <w:t xml:space="preserve">    select PARTY_HKEY as hkey,</w:t>
              <w:br/>
              <w:t xml:space="preserve">           MOBILENUMBER:"BJAZ_T_CKYC_OTP"::varchar as MOBILENUMBER</w:t>
              <w:br/>
              <w:t xml:space="preserve">      from BAGIC_PREPROD_CURATED_DB.BGIL_DATA_MODEL.SAT_COMMON_CONTACT</w:t>
              <w:br/>
              <w:t xml:space="preserve">     where RECORD_SOURCE = 'OPUS'</w:t>
              <w:br/>
              <w:t xml:space="preserve">       and PARTY_HKEY in (select hkey from s10)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e10 as (  -- expected value(s) at the latest RAW load timestamp per key</w:t>
              <w:br/>
              <w:t xml:space="preserve">    select hkey, max(MOBILENUMBER) as MOBILENUMBER</w:t>
              <w:br/>
              <w:t xml:space="preserve">      from (</w:t>
              <w:br/>
              <w:t xml:space="preserve">        -- via stg_partner__bjaz_t_ckyc_otp</w:t>
              <w:br/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to_varchar((nullif(trim("MOBILE_NUMBER"::varchar), ''))) as MOBILENUMBER</w:t>
              <w:br/>
              <w:t xml:space="preserve">          from BAGIC_PREPROD_CURATED_DB.UTILS.BJAZ_T_CKYC_OTP</w:t>
              <w:br/>
              <w:t xml:space="preserve">      )</w:t>
              <w:br/>
              <w:t xml:space="preserve">     where hkey in (select hkey from s10) and ldts is not null</w:t>
              <w:br/>
              <w:t xml:space="preserve">     group by hkey</w:t>
              <w:br/>
              <w:t xml:space="preserve">),</w:t>
              <w:br/>
              <w:t xml:space="preserve">r10 as (</w:t>
              <w:br/>
              <w:t xml:space="preserve">    select 'MOBILENUMBER' as column_name, c.hkey, c.MOBILENUMBER as sat_value,</w:t>
              <w:br/>
              <w:t xml:space="preserve">           max(iff(equal_null(c.MOBILENUMBER, e.MOBILENUMBER), 1, 0)) as matched, count(e.hkey) as src_rows, min(e.MOBILENUMBER) as src_value</w:t>
              <w:br/>
              <w:t xml:space="preserve">      from c10 c left join e10 e on e.hkey = c.hkey</w:t>
              <w:br/>
              <w:t xml:space="preserve">     group by c.hkey, c.MOBILENUMBER</w:t>
              <w:br/>
              <w:t xml:space="preserve">),</w:t>
              <w:br/>
              <w:t xml:space="preserve">s11 as (  -- deterministic sample: first 100 keys of this RECORD_SOURCE by hash key</w:t>
              <w:br/>
              <w:t xml:space="preserve">    select distinct PARTY_HKEY as hkey from BAGIC_PREPROD_CURATED_DB.BGIL_DATA_MODEL.SAT_COMMON_CONTACT</w:t>
              <w:br/>
              <w:t xml:space="preserve">     where RECORD_SOURCE = 'OPUS'</w:t>
              <w:br/>
              <w:t xml:space="preserve">       and (MOBILENUMBER:"BJAZ_T_EKYC" is not null)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c11 as (  -- latest satellite row per sampled key</w:t>
              <w:br/>
              <w:t xml:space="preserve">    select PARTY_HKEY as hkey,</w:t>
              <w:br/>
              <w:t xml:space="preserve">           MOBILENUMBER:"BJAZ_T_EKYC"::varchar as MOBILENUMBER</w:t>
              <w:br/>
              <w:t xml:space="preserve">      from BAGIC_PREPROD_CURATED_DB.BGIL_DATA_MODEL.SAT_COMMON_CONTACT</w:t>
              <w:br/>
              <w:t xml:space="preserve">     where RECORD_SOURCE = 'OPUS'</w:t>
              <w:br/>
              <w:t xml:space="preserve">       and PARTY_HKEY in (select hkey from s11)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e11 as (  -- expected value(s) at the latest RAW load timestamp per key</w:t>
              <w:br/>
              <w:t xml:space="preserve">    select hkey, max(MOBILENUMBER) as MOBILENUMBER</w:t>
              <w:br/>
              <w:t xml:space="preserve">      from (</w:t>
              <w:br/>
              <w:t xml:space="preserve">        -- via stg_partner__bjaz_t_ekyc</w:t>
              <w:br/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to_varchar((nullif(trim("MOBILE_NUMBER"::varchar), ''))) as MOBILENUMBER</w:t>
              <w:br/>
              <w:t xml:space="preserve">          from BAGIC_PREPROD_CURATED_DB.UTILS.BJAZ_T_EKYC</w:t>
              <w:br/>
              <w:t xml:space="preserve">      )</w:t>
              <w:br/>
              <w:t xml:space="preserve">     where hkey in (select hkey from s11) and ldts is not null</w:t>
              <w:br/>
              <w:t xml:space="preserve">     group by hkey</w:t>
              <w:br/>
              <w:t xml:space="preserve">),</w:t>
              <w:br/>
              <w:t xml:space="preserve">r11 as (</w:t>
              <w:br/>
              <w:t xml:space="preserve">    select 'MOBILENUMBER' as column_name, c.hkey, c.MOBILENUMBER as sat_value,</w:t>
              <w:br/>
              <w:t xml:space="preserve">           max(iff(equal_null(c.MOBILENUMBER, e.MOBILENUMBER), 1, 0)) as matched, count(e.hkey) as src_rows, min(e.MOBILENUMBER) as src_value</w:t>
              <w:br/>
              <w:t xml:space="preserve">      from c11 c left join e11 e on e.hkey = c.hkey</w:t>
              <w:br/>
              <w:t xml:space="preserve">     group by c.hkey, c.MOBILENUMBER</w:t>
              <w:br/>
              <w:t xml:space="preserve">),</w:t>
              <w:br/>
              <w:t xml:space="preserve">s12 as (  -- deterministic sample: first 100 keys of this RECORD_SOURCE by hash key</w:t>
              <w:br/>
              <w:t xml:space="preserve">    select distinct PARTY_HKEY as hkey from BAGIC_PREPROD_CURATED_DB.BGIL_DATA_MODEL.SAT_COMMON_CONTACT</w:t>
              <w:br/>
              <w:t xml:space="preserve">     where RECORD_SOURCE = 'OPUS'</w:t>
              <w:br/>
              <w:t xml:space="preserve">       and (MOBILENUMBER:"BJAZ_T_KYC_DETAILS" is not null)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c12 as (  -- latest satellite row per sampled key</w:t>
              <w:br/>
              <w:t xml:space="preserve">    select PARTY_HKEY as hkey,</w:t>
              <w:br/>
              <w:t xml:space="preserve">           MOBILENUMBER:"BJAZ_T_KYC_DETAILS"::varchar as MOBILENUMBER</w:t>
              <w:br/>
              <w:t xml:space="preserve">      from BAGIC_PREPROD_CURATED_DB.BGIL_DATA_MODEL.SAT_COMMON_CONTACT</w:t>
              <w:br/>
              <w:t xml:space="preserve">     where RECORD_SOURCE = 'OPUS'</w:t>
              <w:br/>
              <w:t xml:space="preserve">       and PARTY_HKEY in (select hkey from s12)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e12 as (  -- expected value(s) at the latest RAW load timestamp per key</w:t>
              <w:br/>
              <w:t xml:space="preserve">    select hkey, max(MOBILENUMBER) as MOBILENUMBER</w:t>
              <w:br/>
              <w:t xml:space="preserve">      from (</w:t>
              <w:br/>
              <w:t xml:space="preserve">        -- via stg_partner__bjaz_t_kyc_details</w:t>
              <w:br/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to_varchar((nullif(trim("MOBILE_NUMBER"::varchar), ''))) as MOBILENUMBER</w:t>
              <w:br/>
              <w:t xml:space="preserve">          from BAGIC_PREPROD_CURATED_DB.UTILS.BJAZ_T_KYC_DETAILS</w:t>
              <w:br/>
              <w:t xml:space="preserve">      )</w:t>
              <w:br/>
              <w:t xml:space="preserve">     where hkey in (select hkey from s12) and ldts is not null</w:t>
              <w:br/>
              <w:t xml:space="preserve">     group by hkey</w:t>
              <w:br/>
              <w:t xml:space="preserve">),</w:t>
              <w:br/>
              <w:t xml:space="preserve">r12 as (</w:t>
              <w:br/>
              <w:t xml:space="preserve">    select 'MOBILENUMBER' as column_name, c.hkey, c.MOBILENUMBER as sat_value,</w:t>
              <w:br/>
              <w:t xml:space="preserve">           max(iff(equal_null(c.MOBILENUMBER, e.MOBILENUMBER), 1, 0)) as matched, count(e.hkey) as src_rows, min(e.MOBILENUMBER) as src_value</w:t>
              <w:br/>
              <w:t xml:space="preserve">      from c12 c left join e12 e on e.hkey = c.hkey</w:t>
              <w:br/>
              <w:t xml:space="preserve">     group by c.hkey, c.MOBILENUMBER</w:t>
              <w:br/>
              <w:t xml:space="preserve">)</w:t>
              <w:br/>
              <w:t xml:space="preserve">select 'OPUS' as project, 'SAT_COMMON_CONTACT' as satellite, 'OPUS_BJAZ_CLM_SUPP_EXTN'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'OPUS' as project, 'SAT_COMMON_CONTACT' as satellite, 'OPUS_BJAZ_CTNGY_PA_MEM_DTLS'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'OPUS' as project, 'SAT_COMMON_CONTACT' as satellite, 'OPUS_BJAZ_T_CKYC_OTP'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r10</w:t>
              <w:br/>
              <w:t xml:space="preserve"> group by column_name</w:t>
              <w:br/>
              <w:t xml:space="preserve">union all</w:t>
              <w:br/>
              <w:t xml:space="preserve">select 'OPUS' as project, 'SAT_COMMON_CONTACT' as satellite, 'OPUS_BJAZ_T_EKYC'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r11</w:t>
              <w:br/>
              <w:t xml:space="preserve"> group by column_name</w:t>
              <w:br/>
              <w:t xml:space="preserve">union all</w:t>
              <w:br/>
              <w:t xml:space="preserve">select 'OPUS' as project, 'SAT_COMMON_CONTACT' as satellite, 'OPUS_BJAZ_T_KYC_DETAILS'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9. OPUS — SAT_COMMON_GEO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SAT_COMMON_GEO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LOCATION_HKEY; 1 RECORD_SOURCE group(s): stitch_shared__common_admin_geography_common_geo (2 tables) [4 col(s)]. Stitch groups: expected values are the stitch view recomputed from RAW (same coalesce priority and tie-break), and RECORD_SOURCE (contributing tables) is compared too.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LOCATION_HKEY as hkey from BAGIC_PREPROD_CURATED_DB.BGIL_DATA_MODEL.SAT_COMMON_GEO</w:t>
              <w:br/>
              <w:t xml:space="preserve">     where regexp_like(RECORD_SOURCE, '^(OPUS_BJAZ_PINCODE|OPUS_BJAZ_PINCODE_MASTER)(, (OPUS_BJAZ_PINCODE|OPUS_BJAZ_PINCODE_MASTER))*$')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LOCATION_HKEY as hkey,</w:t>
              <w:br/>
              <w:t xml:space="preserve">           to_varchar(REGIONCODE) as REGIONCODE,</w:t>
              <w:br/>
              <w:t xml:space="preserve">           to_varchar(REGIONNAME) as REGIONNAME,</w:t>
              <w:br/>
              <w:t xml:space="preserve">           to_varchar(SUBZONECODE) as SUBZONECODE,</w:t>
              <w:br/>
              <w:t xml:space="preserve">           to_varchar(ZONECODE) as ZONECODE,</w:t>
              <w:br/>
              <w:t xml:space="preserve">           RECORD_SOURCE as RECORD_SOURCE</w:t>
              <w:br/>
              <w:t xml:space="preserve">      from BAGIC_PREPROD_CURATED_DB.BGIL_DATA_MODEL.SAT_COMMON_GEO</w:t>
              <w:br/>
              <w:t xml:space="preserve">     where regexp_like(RECORD_SOURCE, '^(OPUS_BJAZ_PINCODE|OPUS_BJAZ_PINCODE_MASTER)(, (OPUS_BJAZ_PINCODE|OPUS_BJAZ_PINCODE_MASTER))*$')</w:t>
              <w:br/>
              <w:t xml:space="preserve">       and LOCATION_HKEY in (select hkey from s1)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g1_t0 as (  -- stitch source OPUS_BJAZ_PINCODE</w:t>
              <w:br/>
              <w:t xml:space="preserve">    select distinct (nullif(trim("PINCODE"::varchar), '')) as parent_bk,</w:t>
              <w:br/>
              <w:t xml:space="preserve">           nullif(trim(to_varchar((nullif(trim("PINCODE"::varchar), '')))), '') as pincode,</w:t>
              <w:br/>
              <w:t xml:space="preserve">           nullif(trim(to_varchar((nullif(trim("ZONE1"::varchar), '')))), '') as regioncode,</w:t>
              <w:br/>
              <w:t xml:space="preserve">           nullif(trim(to_varchar((nullif(trim("STATE"::varchar), '')))), '') as regionname,</w:t>
              <w:br/>
              <w:t xml:space="preserve">           nullif(trim(to_varchar((nullif(trim("ZONE2"::varchar), '')))), '') as subzonecode,</w:t>
              <w:br/>
              <w:t xml:space="preserve">           nullif(trim(to_varchar((nullif(trim("ZONE"::varchar), '')))), '') as zonecode,</w:t>
              <w:br/>
              <w:t xml:space="preserve">           ("INC_JOB_UPDATED_AT"::timestamp_ntz) as inc_job_updated_at</w:t>
              <w:br/>
              <w:t xml:space="preserve">      from BAGIC_PREPROD_CURATED_DB.UTILS.BJAZ_PINCODE</w:t>
              <w:br/>
              <w:t xml:space="preserve">     where (nullif(trim("PINCODE"::varchar), '')) is not null</w:t>
              <w:br/>
              <w:t xml:space="preserve">       and MD5_BINARY(NULLIF(UPPER(TRIM(CAST('HUB_LOCATION|' || (((nullif(trim("PINCODE"::varchar), '')))) AS VARCHAR))), '')) in (select hkey from s1)</w:t>
              <w:br/>
              <w:t xml:space="preserve">),</w:t>
              <w:br/>
              <w:t xml:space="preserve">g1_t1 as (  -- stitch source OPUS_BJAZ_PINCODE_MASTER</w:t>
              <w:br/>
              <w:t xml:space="preserve">    select distinct (nullif(trim("PINCODE"::varchar), '')) as parent_bk,</w:t>
              <w:br/>
              <w:t xml:space="preserve">           nullif(trim(to_varchar((nullif(trim("PINCODE"::varchar), '')))), '') as pincode,</w:t>
              <w:br/>
              <w:t xml:space="preserve">           nullif(trim(to_varchar((nullif(trim("ZONE1"::varchar), '')))), '') as regioncode,</w:t>
              <w:br/>
              <w:t xml:space="preserve">           nullif(trim(to_varchar((nullif(trim("STATE"::varchar), '')))), '') as regionname,</w:t>
              <w:br/>
              <w:t xml:space="preserve">           nullif(trim(to_varchar((nullif(trim("ZONE2"::varchar), '')))), '') as subzonecode,</w:t>
              <w:br/>
              <w:t xml:space="preserve">           nullif(trim(to_varchar((nullif(trim("ZONE_PIN"::varchar), '')))), '') as zonecode,</w:t>
              <w:br/>
              <w:t xml:space="preserve">           ("INC_JOB_UPDATED_AT"::timestamp_ntz) as inc_job_updated_at</w:t>
              <w:br/>
              <w:t xml:space="preserve">      from BAGIC_PREPROD_CURATED_DB.UTILS.BJAZ_PINCODE_MASTER</w:t>
              <w:br/>
              <w:t xml:space="preserve">     where (nullif(trim("PINCODE"::varchar), '')) is not null</w:t>
              <w:br/>
              <w:t xml:space="preserve">       and MD5_BINARY(NULLIF(UPPER(TRIM(CAST('HUB_LOCATION|' || (((nullif(trim("PINCODE"::varchar), '')))) AS VARCHAR))), '')) in (select hkey from s1)</w:t>
              <w:br/>
              <w:t xml:space="preserve">),</w:t>
              <w:br/>
              <w:t xml:space="preserve">k1 as (</w:t>
              <w:br/>
              <w:t xml:space="preserve">    select parent_bk from g1_t0</w:t>
              <w:br/>
              <w:t xml:space="preserve">    union</w:t>
              <w:br/>
              <w:t xml:space="preserve">    select parent_bk from g1_t1</w:t>
              <w:br/>
              <w:t xml:space="preserve">),</w:t>
              <w:br/>
              <w:t xml:space="preserve">st1 as (  -- stitch_shared__common_admin_geography_common_geo recomputed from RAW (same coalesce / priority as the stitch macro)</w:t>
              <w:br/>
              <w:t xml:space="preserve">    select ak.parent_bk,</w:t>
              <w:br/>
              <w:t xml:space="preserve">           coalesce(g1_t0.pincode, g1_t1.pincode) as pincode,</w:t>
              <w:br/>
              <w:t xml:space="preserve">           coalesce(g1_t0.regioncode, g1_t1.regioncode) as regioncode,</w:t>
              <w:br/>
              <w:t xml:space="preserve">           coalesce(g1_t0.regionname, g1_t1.regionname) as regionname,</w:t>
              <w:br/>
              <w:t xml:space="preserve">           coalesce(g1_t0.subzonecode, g1_t1.subzonecode) as subzonecode,</w:t>
              <w:br/>
              <w:t xml:space="preserve">           coalesce(g1_t0.zonecode, g1_t1.zonecode) as zonecode,</w:t>
              <w:br/>
              <w:t xml:space="preserve">           array_to_string(array_construct_compact(</w:t>
              <w:br/>
              <w:t xml:space="preserve">               case when g1_t0.parent_bk is not null then 'OPUS_BJAZ_PINCODE' end,</w:t>
              <w:br/>
              <w:t xml:space="preserve">               case when g1_t1.parent_bk is not null then 'OPUS_BJAZ_PINCODE_MASTER' end</w:t>
              <w:br/>
              <w:t xml:space="preserve">           ), ', ') as record_source,</w:t>
              <w:br/>
              <w:t xml:space="preserve">           greatest_ignore_nulls(g1_t0.inc_job_updated_at, g1_t1.inc_job_updated_at) as inc_job_updated_at</w:t>
              <w:br/>
              <w:t xml:space="preserve">      from k1 ak</w:t>
              <w:br/>
              <w:t xml:space="preserve">      left join g1_t0 on g1_t0.parent_bk = ak.parent_bk</w:t>
              <w:br/>
              <w:t xml:space="preserve">      left join g1_t1 on g1_t1.parent_bk = ak.parent_bk</w:t>
              <w:br/>
              <w:t xml:space="preserve">    qualify row_number() over (partition by ak.parent_bk order by g1_t0.pincode nulls last, g1_t0.regioncode nulls last, g1_t0.regionname nulls last, g1_t0.subzonecode nulls last, g1_t0.zonecode nulls last, g1_t1.pincode nulls last, g1_t1.regioncode nulls last, g1_t1.regionname nulls last, g1_t1.subzonecode nulls last, g1_t1.zonecode nulls last)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stitch_shared__common_admin_geography_common_geo</w:t>
              <w:br/>
              <w:t xml:space="preserve">        select MD5_BINARY(NULLIF(UPPER(TRIM(CAST('HUB_LOCATION|' || st.parent_bk AS VARCHAR))), '')) as hkey,</w:t>
              <w:br/>
              <w:t xml:space="preserve">               st.inc_job_updated_at as ldts,</w:t>
              <w:br/>
              <w:t xml:space="preserve">               to_varchar(st.regioncode) as REGIONCODE,</w:t>
              <w:br/>
              <w:t xml:space="preserve">               to_varchar(st.regionname) as REGIONNAME,</w:t>
              <w:br/>
              <w:t xml:space="preserve">               to_varchar(st.subzonecode) as SUBZONECODE,</w:t>
              <w:br/>
              <w:t xml:space="preserve">               to_varchar(st.zonecode) as ZONECODE,</w:t>
              <w:br/>
              <w:t xml:space="preserve">               st.record_source as RECORD_SOURCE</w:t>
              <w:br/>
              <w:t xml:space="preserve">          from st1 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'REGIONCODE' as column_name, c.hkey, c.REGIONCODE as sat_value,</w:t>
              <w:br/>
              <w:t xml:space="preserve">           max(iff(equal_null(c.REGIONCODE, e.REGIONCODE), 1, 0)) as matched, count(e.hkey) as src_rows, min(e.REGIONCODE) as src_value</w:t>
              <w:br/>
              <w:t xml:space="preserve">      from c1 c left join e1 e on e.hkey = c.hkey</w:t>
              <w:br/>
              <w:t xml:space="preserve">     group by c.hkey, c.REGIONCODE</w:t>
              <w:br/>
              <w:t xml:space="preserve">    union all</w:t>
              <w:br/>
              <w:t xml:space="preserve">    select 'REGIONNAME' as column_name, c.hkey, c.REGIONNAME as sat_value,</w:t>
              <w:br/>
              <w:t xml:space="preserve">           max(iff(equal_null(c.REGIONNAME, e.REGIONNAME), 1, 0)) as matched, count(e.hkey) as src_rows, min(e.REGIONNAME) as src_value</w:t>
              <w:br/>
              <w:t xml:space="preserve">      from c1 c left join e1 e on e.hkey = c.hkey</w:t>
              <w:br/>
              <w:t xml:space="preserve">     group by c.hkey, c.REGIONNAME</w:t>
              <w:br/>
              <w:t xml:space="preserve">    union all</w:t>
              <w:br/>
              <w:t xml:space="preserve">    select 'SUBZONECODE' as column_name, c.hkey, c.SUBZONECODE as sat_value,</w:t>
              <w:br/>
              <w:t xml:space="preserve">           max(iff(equal_null(c.SUBZONECODE, e.SUBZONECODE), 1, 0)) as matched, count(e.hkey) as src_rows, min(e.SUBZONECODE) as src_value</w:t>
              <w:br/>
              <w:t xml:space="preserve">      from c1 c left join e1 e on e.hkey = c.hkey</w:t>
              <w:br/>
              <w:t xml:space="preserve">     group by c.hkey, c.SUBZONECODE</w:t>
              <w:br/>
              <w:t xml:space="preserve">    union all</w:t>
              <w:br/>
              <w:t xml:space="preserve">    select 'ZONECODE' as column_name, c.hkey, c.ZONECODE as sat_value,</w:t>
              <w:br/>
              <w:t xml:space="preserve">           max(iff(equal_null(c.ZONECODE, e.ZONECODE), 1, 0)) as matched, count(e.hkey) as src_rows, min(e.ZONECODE) as src_value</w:t>
              <w:br/>
              <w:t xml:space="preserve">      from c1 c left join e1 e on e.hkey = c.hkey</w:t>
              <w:br/>
              <w:t xml:space="preserve">     group by c.hkey, c.ZONECODE</w:t>
              <w:br/>
              <w:t xml:space="preserve">    union all</w:t>
              <w:br/>
              <w:t xml:space="preserve">    select 'RECORD_SOURCE' as column_name, c.hkey, c.RECORD_SOURCE as sat_value,</w:t>
              <w:br/>
              <w:t xml:space="preserve">           max(iff(equal_null(c.RECORD_SOURCE, e.RECORD_SOURCE), 1, 0)) as matched, count(e.hkey) as src_rows, min(e.RECORD_SOURCE) as src_value</w:t>
              <w:br/>
              <w:t xml:space="preserve">      from c1 c left join e1 e on e.hkey = c.hkey</w:t>
              <w:br/>
              <w:t xml:space="preserve">     group by c.hkey, c.RECORD_SOURCE</w:t>
              <w:br/>
              <w:t xml:space="preserve">)</w:t>
              <w:br/>
              <w:t xml:space="preserve">select 'OPUS' as project, 'SAT_COMMON_GEO' as satellite, 'stitch_shared__common_admin_geography_common_geo (2 tables)'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10. OPUS — SAT_DOCUMENT_DEFINITION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SAT_DOCUMENT_DEFINITION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DOCUMENT_HKEY; 3 RECORD_SOURCE group(s): OPUS_BJAZ_T_KYC_OCR [4 col(s)], OPUS_BJAZ_T_KYC_POA_DOCUMENT [8 col(s)], OPUS_BJAZ_T_KYC_POI_DOCUMENT [8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DOCUMENT_HKEY as hkey from BAGIC_PREPROD_CURATED_DB.BGIL_DATA_MODEL.SAT_DOCUMENT_DEFINITION</w:t>
              <w:br/>
              <w:t xml:space="preserve">     where RECORD_SOURCE = 'OPUS_BJAZ_T_KYC_OCR'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DOCUMENT_HKEY as hkey,</w:t>
              <w:br/>
              <w:t xml:space="preserve">           to_varchar(DOCUMENTCATEGORY) as DOCUMENTCATEGORY,</w:t>
              <w:br/>
              <w:t xml:space="preserve">           to_varchar(DOCUMENTREFERENCENUMBER) as DOCUMENTREFERENCENUMBER,</w:t>
              <w:br/>
              <w:t xml:space="preserve">           to_varchar(DOCUMENTTYPE) as DOCUMENTTYPE,</w:t>
              <w:br/>
              <w:t xml:space="preserve">           to_varchar(VERIFICATIONSTATUS) as VERIFICATIONSTATUS</w:t>
              <w:br/>
              <w:t xml:space="preserve">      from BAGIC_PREPROD_CURATED_DB.BGIL_DATA_MODEL.SAT_DOCUMENT_DEFINITION</w:t>
              <w:br/>
              <w:t xml:space="preserve">     where RECORD_SOURCE = 'OPUS_BJAZ_T_KYC_OCR'</w:t>
              <w:br/>
              <w:t xml:space="preserve">       and DOCUMENT_HKEY in (select hkey from s1)</w:t>
              <w:br/>
              <w:t xml:space="preserve">    qualify rank() over (partition by DOCUMENT_HKEY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stg_partner__bjaz_t_kyc_ocr</w:t>
              <w:br/>
              <w:t xml:space="preserve">        select MD5_BINARY(NULLIF(UPPER(TRIM(CAST('HUB_DOCUMENT|' || (upper(trim((nullif(trim("FIELD_TYPE"::varchar), '')))) || ':' || trim((nullif(trim("FIELD_VALUE"::varchar), ''))) || '#' || upper(trim((nullif(trim("IMAGE_TYPE"::varchar), '')))))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to_varchar((nullif(trim("CATEGORY"::varchar), ''))) as DOCUMENTCATEGORY,</w:t>
              <w:br/>
              <w:t xml:space="preserve">               to_varchar((nullif(trim("FILE_NUMBER"::varchar), ''))) as DOCUMENTREFERENCENUMBER,</w:t>
              <w:br/>
              <w:t xml:space="preserve">               to_varchar((nullif(trim("IMAGE_TYPE"::varchar), ''))) as DOCUMENTTYPE,</w:t>
              <w:br/>
              <w:t xml:space="preserve">               to_varchar((nullif(trim("OCR_STATUS"::varchar), ''))) as VERIFICATIONSTATUS</w:t>
              <w:br/>
              <w:t xml:space="preserve">          from BAGIC_PREPROD_CURATED_DB.UTILS.BJAZ_T_KYC_OCR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'DOCUMENTCATEGORY' as column_name, c.hkey, c.DOCUMENTCATEGORY as sat_value,</w:t>
              <w:br/>
              <w:t xml:space="preserve">           max(iff(equal_null(c.DOCUMENTCATEGORY, e.DOCUMENTCATEGORY), 1, 0)) as matched, count(e.hkey) as src_rows, min(e.DOCUMENTCATEGORY) as src_value</w:t>
              <w:br/>
              <w:t xml:space="preserve">      from c1 c left join e1 e on e.hkey = c.hkey</w:t>
              <w:br/>
              <w:t xml:space="preserve">     group by c.hkey, c.DOCUMENTCATEGORY</w:t>
              <w:br/>
              <w:t xml:space="preserve">    union all</w:t>
              <w:br/>
              <w:t xml:space="preserve">    select 'DOCUMENTREFERENCENUMBER' as column_name, c.hkey, c.DOCUMENTREFERENCENUMBER as sat_value,</w:t>
              <w:br/>
              <w:t xml:space="preserve">           max(iff(equal_null(c.DOCUMENTREFERENCENUMBER, e.DOCUMENTREFERENCENUMBER), 1, 0)) as matched, count(e.hkey) as src_rows, min(e.DOCUMENTREFERENCENUMBER) as src_value</w:t>
              <w:br/>
              <w:t xml:space="preserve">      from c1 c left join e1 e on e.hkey = c.hkey</w:t>
              <w:br/>
              <w:t xml:space="preserve">     group by c.hkey, c.DOCUMENTREFERENCENUMBER</w:t>
              <w:br/>
              <w:t xml:space="preserve">    union all</w:t>
              <w:br/>
              <w:t xml:space="preserve">    select 'DOCUMENTTYPE' as column_name, c.hkey, c.DOCUMENTTYPE as sat_value,</w:t>
              <w:br/>
              <w:t xml:space="preserve">           max(iff(equal_null(c.DOCUMENTTYPE, e.DOCUMENTTYPE), 1, 0)) as matched, count(e.hkey) as src_rows, min(e.DOCUMENTTYPE) as src_value</w:t>
              <w:br/>
              <w:t xml:space="preserve">      from c1 c left join e1 e on e.hkey = c.hkey</w:t>
              <w:br/>
              <w:t xml:space="preserve">     group by c.hkey, c.DOCUMENTTYPE</w:t>
              <w:br/>
              <w:t xml:space="preserve">    union all</w:t>
              <w:br/>
              <w:t xml:space="preserve">    select 'VERIFICATIONSTATUS' as column_name, c.hkey, c.VERIFICATIONSTATUS as sat_value,</w:t>
              <w:br/>
              <w:t xml:space="preserve">           max(iff(equal_null(c.VERIFICATIONSTATUS, e.VERIFICATIONSTATUS), 1, 0)) as matched, count(e.hkey) as src_rows, min(e.VERIFICATIONSTATUS) as src_value</w:t>
              <w:br/>
              <w:t xml:space="preserve">      from c1 c left join e1 e on e.hkey = c.hkey</w:t>
              <w:br/>
              <w:t xml:space="preserve">     group by c.hkey, c.VERIFICATIONSTATUS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DOCUMENT_HKEY as hkey from BAGIC_PREPROD_CURATED_DB.BGIL_DATA_MODEL.SAT_DOCUMENT_DEFINITION</w:t>
              <w:br/>
              <w:t xml:space="preserve">     where RECORD_SOURCE = 'OPUS_BJAZ_T_KYC_POA_DOCUMENT'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DOCUMENT_HKEY as hkey,</w:t>
              <w:br/>
              <w:t xml:space="preserve">           to_varchar(DOCUMENTCATEGORY) as DOCUMENTCATEGORY,</w:t>
              <w:br/>
              <w:t xml:space="preserve">           to_varchar(DOCUMENTFORMAT) as DOCUMENTFORMAT,</w:t>
              <w:br/>
              <w:t xml:space="preserve">           to_varchar(DOCUMENTNAME) as DOCUMENTNAME,</w:t>
              <w:br/>
              <w:t xml:space="preserve">           to_varchar(DOCUMENTSTATUS) as DOCUMENTSTATUS,</w:t>
              <w:br/>
              <w:t xml:space="preserve">           to_varchar(DOCUMENTTYPE) as DOCUMENTTYPE,</w:t>
              <w:br/>
              <w:t xml:space="preserve">           to_varchar(EXPIRYDATE) as EXPIRYDATE,</w:t>
              <w:br/>
              <w:t xml:space="preserve">           to_varchar(STORAGEREFERENCE) as STORAGEREFERENCE,</w:t>
              <w:br/>
              <w:t xml:space="preserve">           to_varchar(VERIFICATIONSTATUS) as VERIFICATIONSTATUS</w:t>
              <w:br/>
              <w:t xml:space="preserve">      from BAGIC_PREPROD_CURATED_DB.BGIL_DATA_MODEL.SAT_DOCUMENT_DEFINITION</w:t>
              <w:br/>
              <w:t xml:space="preserve">     where RECORD_SOURCE = 'OPUS_BJAZ_T_KYC_POA_DOCUMENT'</w:t>
              <w:br/>
              <w:t xml:space="preserve">       and DOCUMENT_HKEY in (select hkey from s2)</w:t>
              <w:br/>
              <w:t xml:space="preserve">    qualify rank() over (partition by DOCUMENT_HKEY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stg_partner__bjaz_t_kyc_poa_document</w:t>
              <w:br/>
              <w:t xml:space="preserve">        select MD5_BINARY(NULLIF(UPPER(TRIM(CAST('HUB_DOCUMENT|' || (upper(trim(coalesce((nullif(trim("DOCS_TYPE"::varchar), '')),''))) || ':' || upper(trim(coalesce((nullif(trim("DOCS_NUMBER"::varchar), '')),''))))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to_varchar((nullif(trim("DOCUMENT_CATEGORY"::varchar), ''))) as DOCUMENTCATEGORY,</w:t>
              <w:br/>
              <w:t xml:space="preserve">               to_varchar((nullif(trim("DOC_EXTENSION"::varchar), ''))) as DOCUMENTFORMAT,</w:t>
              <w:br/>
              <w:t xml:space="preserve">               to_varchar((nullif(trim("DOC_NAME"::varchar), ''))) as DOCUMENTNAME,</w:t>
              <w:br/>
              <w:t xml:space="preserve">               to_varchar((nullif(trim("STATUS"::varchar), ''))) as DOCUMENTSTATUS,</w:t>
              <w:br/>
              <w:t xml:space="preserve">               to_varchar((nullif(trim("DOCS_TYPE"::varchar), ''))) as DOCUMENTTYPE,</w:t>
              <w:br/>
              <w:t xml:space="preserve">               to_varchar((nullif(trim("EXPIRY_DATE"::varchar), ''))) as EXPIRYDATE,</w:t>
              <w:br/>
              <w:t xml:space="preserve">               to_varchar((nullif(trim("OMNI_DOC_INDEX"::varchar), ''))) as STORAGEREFERENCE,</w:t>
              <w:br/>
              <w:t xml:space="preserve">               to_varchar((nullif(trim("RESPONSE_CODE"::varchar), ''))) as VERIFICATIONSTATUS</w:t>
              <w:br/>
              <w:t xml:space="preserve">          from BAGIC_PREPROD_CURATED_DB.UTILS.BJAZ_T_KYC_POA_DOCUMENT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'DOCUMENTCATEGORY' as column_name, c.hkey, c.DOCUMENTCATEGORY as sat_value,</w:t>
              <w:br/>
              <w:t xml:space="preserve">           max(iff(equal_null(c.DOCUMENTCATEGORY, e.DOCUMENTCATEGORY), 1, 0)) as matched, count(e.hkey) as src_rows, min(e.DOCUMENTCATEGORY) as src_value</w:t>
              <w:br/>
              <w:t xml:space="preserve">      from c2 c left join e2 e on e.hkey = c.hkey</w:t>
              <w:br/>
              <w:t xml:space="preserve">     group by c.hkey, c.DOCUMENTCATEGORY</w:t>
              <w:br/>
              <w:t xml:space="preserve">    union all</w:t>
              <w:br/>
              <w:t xml:space="preserve">    select 'DOCUMENTFORMAT' as column_name, c.hkey, c.DOCUMENTFORMAT as sat_value,</w:t>
              <w:br/>
              <w:t xml:space="preserve">           max(iff(equal_null(c.DOCUMENTFORMAT, e.DOCUMENTFORMAT), 1, 0)) as matched, count(e.hkey) as src_rows, min(e.DOCUMENTFORMAT) as src_value</w:t>
              <w:br/>
              <w:t xml:space="preserve">      from c2 c left join e2 e on e.hkey = c.hkey</w:t>
              <w:br/>
              <w:t xml:space="preserve">     group by c.hkey, c.DOCUMENTFORMAT</w:t>
              <w:br/>
              <w:t xml:space="preserve">    union all</w:t>
              <w:br/>
              <w:t xml:space="preserve">    select 'DOCUMENTNAME' as column_name, c.hkey, c.DOCUMENTNAME as sat_value,</w:t>
              <w:br/>
              <w:t xml:space="preserve">           max(iff(equal_null(c.DOCUMENTNAME, e.DOCUMENTNAME), 1, 0)) as matched, count(e.hkey) as src_rows, min(e.DOCUMENTNAME) as src_value</w:t>
              <w:br/>
              <w:t xml:space="preserve">      from c2 c left join e2 e on e.hkey = c.hkey</w:t>
              <w:br/>
              <w:t xml:space="preserve">     group by c.hkey, c.DOCUMENTNAME</w:t>
              <w:br/>
              <w:t xml:space="preserve">    union all</w:t>
              <w:br/>
              <w:t xml:space="preserve">    select 'DOCUMENTSTATUS' as column_name, c.hkey, c.DOCUMENTSTATUS as sat_value,</w:t>
              <w:br/>
              <w:t xml:space="preserve">           max(iff(equal_null(c.DOCUMENTSTATUS, e.DOCUMENTSTATUS), 1, 0)) as matched, count(e.hkey) as src_rows, min(e.DOCUMENTSTATUS) as src_value</w:t>
              <w:br/>
              <w:t xml:space="preserve">      from c2 c left join e2 e on e.hkey = c.hkey</w:t>
              <w:br/>
              <w:t xml:space="preserve">     group by c.hkey, c.DOCUMENTSTATUS</w:t>
              <w:br/>
              <w:t xml:space="preserve">    union all</w:t>
              <w:br/>
              <w:t xml:space="preserve">    select 'DOCUMENTTYPE' as column_name, c.hkey, c.DOCUMENTTYPE as sat_value,</w:t>
              <w:br/>
              <w:t xml:space="preserve">           max(iff(equal_null(c.DOCUMENTTYPE, e.DOCUMENTTYPE), 1, 0)) as matched, count(e.hkey) as src_rows, min(e.DOCUMENTTYPE) as src_value</w:t>
              <w:br/>
              <w:t xml:space="preserve">      from c2 c left join e2 e on e.hkey = c.hkey</w:t>
              <w:br/>
              <w:t xml:space="preserve">     group by c.hkey, c.DOCUMENTTYPE</w:t>
              <w:br/>
              <w:t xml:space="preserve">    union all</w:t>
              <w:br/>
              <w:t xml:space="preserve">    select 'EXPIRYDATE' as column_name, c.hkey, c.EXPIRYDATE as sat_value,</w:t>
              <w:br/>
              <w:t xml:space="preserve">           max(iff(equal_null(c.EXPIRYDATE, e.EXPIRYDATE), 1, 0)) as matched, count(e.hkey) as src_rows, min(e.EXPIRYDATE) as src_value</w:t>
              <w:br/>
              <w:t xml:space="preserve">      from c2 c left join e2 e on e.hkey = c.hkey</w:t>
              <w:br/>
              <w:t xml:space="preserve">     group by c.hkey, c.EXPIRYDATE</w:t>
              <w:br/>
              <w:t xml:space="preserve">    union all</w:t>
              <w:br/>
              <w:t xml:space="preserve">    select 'STORAGEREFERENCE' as column_name, c.hkey, c.STORAGEREFERENCE as sat_value,</w:t>
              <w:br/>
              <w:t xml:space="preserve">           max(iff(equal_null(c.STORAGEREFERENCE, e.STORAGEREFERENCE), 1, 0)) as matched, count(e.hkey) as src_rows, min(e.STORAGEREFERENCE) as src_value</w:t>
              <w:br/>
              <w:t xml:space="preserve">      from c2 c left join e2 e on e.hkey = c.hkey</w:t>
              <w:br/>
              <w:t xml:space="preserve">     group by c.hkey, c.STORAGEREFERENCE</w:t>
              <w:br/>
              <w:t xml:space="preserve">    union all</w:t>
              <w:br/>
              <w:t xml:space="preserve">    select 'VERIFICATIONSTATUS' as column_name, c.hkey, c.VERIFICATIONSTATUS as sat_value,</w:t>
              <w:br/>
              <w:t xml:space="preserve">           max(iff(equal_null(c.VERIFICATIONSTATUS, e.VERIFICATIONSTATUS), 1, 0)) as matched, count(e.hkey) as src_rows, min(e.VERIFICATIONSTATUS) as src_value</w:t>
              <w:br/>
              <w:t xml:space="preserve">      from c2 c left join e2 e on e.hkey = c.hkey</w:t>
              <w:br/>
              <w:t xml:space="preserve">     group by c.hkey, c.VERIFICATIONSTATUS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DOCUMENT_HKEY as hkey from BAGIC_PREPROD_CURATED_DB.BGIL_DATA_MODEL.SAT_DOCUMENT_DEFINITION</w:t>
              <w:br/>
              <w:t xml:space="preserve">     where RECORD_SOURCE = 'OPUS_BJAZ_T_KYC_POI_DOCUMENT'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DOCUMENT_HKEY as hkey,</w:t>
              <w:br/>
              <w:t xml:space="preserve">           to_varchar(DOCUMENTCATEGORY) as DOCUMENTCATEGORY,</w:t>
              <w:br/>
              <w:t xml:space="preserve">           to_varchar(DOCUMENTFORMAT) as DOCUMENTFORMAT,</w:t>
              <w:br/>
              <w:t xml:space="preserve">           to_varchar(DOCUMENTNAME) as DOCUMENTNAME,</w:t>
              <w:br/>
              <w:t xml:space="preserve">           to_varchar(DOCUMENTSTATUS) as DOCUMENTSTATUS,</w:t>
              <w:br/>
              <w:t xml:space="preserve">           to_varchar(DOCUMENTTYPE) as DOCUMENTTYPE,</w:t>
              <w:br/>
              <w:t xml:space="preserve">           to_varchar(EXPIRYDATE) as EXPIRYDATE,</w:t>
              <w:br/>
              <w:t xml:space="preserve">           to_varchar(STORAGEREFERENCE) as STORAGEREFERENCE,</w:t>
              <w:br/>
              <w:t xml:space="preserve">           to_varchar(VERIFICATIONSTATUS) as VERIFICATIONSTATUS</w:t>
              <w:br/>
              <w:t xml:space="preserve">      from BAGIC_PREPROD_CURATED_DB.BGIL_DATA_MODEL.SAT_DOCUMENT_DEFINITION</w:t>
              <w:br/>
              <w:t xml:space="preserve">     where RECORD_SOURCE = 'OPUS_BJAZ_T_KYC_POI_DOCUMENT'</w:t>
              <w:br/>
              <w:t xml:space="preserve">       and DOCUMENT_HKEY in (select hkey from s3)</w:t>
              <w:br/>
              <w:t xml:space="preserve">    qualify rank() over (partition by DOCUMENT_HKEY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stg_partner__bjaz_t_kyc_poi_document</w:t>
              <w:br/>
              <w:t xml:space="preserve">        select MD5_BINARY(NULLIF(UPPER(TRIM(CAST('HUB_DOCUMENT|' || (upper(trim(coalesce((nullif(trim("DOCS_TYPE"::varchar), '')),''))) || ':' || upper(trim(coalesce((nullif(trim("DOCS_NUMBER"::varchar), '')),''))))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to_varchar((nullif(trim("DOCUMENT_CATEGORY"::varchar), ''))) as DOCUMENTCATEGORY,</w:t>
              <w:br/>
              <w:t xml:space="preserve">               to_varchar((nullif(trim("DOC_EXTENSION"::varchar), ''))) as DOCUMENTFORMAT,</w:t>
              <w:br/>
              <w:t xml:space="preserve">               to_varchar((nullif(trim("DOC_NAME"::varchar), ''))) as DOCUMENTNAME,</w:t>
              <w:br/>
              <w:t xml:space="preserve">               to_varchar((nullif(trim("STATUS"::varchar), ''))) as DOCUMENTSTATUS,</w:t>
              <w:br/>
              <w:t xml:space="preserve">               to_varchar((nullif(trim("DOCS_TYPE"::varchar), ''))) as DOCUMENTTYPE,</w:t>
              <w:br/>
              <w:t xml:space="preserve">               to_varchar((nullif(trim("EXPIRY_DATE"::varchar), ''))) as EXPIRYDATE,</w:t>
              <w:br/>
              <w:t xml:space="preserve">               to_varchar((nullif(trim("OMNI_DOC_INDEX"::varchar), ''))) as STORAGEREFERENCE,</w:t>
              <w:br/>
              <w:t xml:space="preserve">               to_varchar((nullif(trim("RESPONSE_CODE"::varchar), ''))) as VERIFICATIONSTATUS</w:t>
              <w:br/>
              <w:t xml:space="preserve">          from BAGIC_PREPROD_CURATED_DB.UTILS.BJAZ_T_KYC_POI_DOCUMENT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'DOCUMENTCATEGORY' as column_name, c.hkey, c.DOCUMENTCATEGORY as sat_value,</w:t>
              <w:br/>
              <w:t xml:space="preserve">           max(iff(equal_null(c.DOCUMENTCATEGORY, e.DOCUMENTCATEGORY), 1, 0)) as matched, count(e.hkey) as src_rows, min(e.DOCUMENTCATEGORY) as src_value</w:t>
              <w:br/>
              <w:t xml:space="preserve">      from c3 c left join e3 e on e.hkey = c.hkey</w:t>
              <w:br/>
              <w:t xml:space="preserve">     group by c.hkey, c.DOCUMENTCATEGORY</w:t>
              <w:br/>
              <w:t xml:space="preserve">    union all</w:t>
              <w:br/>
              <w:t xml:space="preserve">    select 'DOCUMENTFORMAT' as column_name, c.hkey, c.DOCUMENTFORMAT as sat_value,</w:t>
              <w:br/>
              <w:t xml:space="preserve">           max(iff(equal_null(c.DOCUMENTFORMAT, e.DOCUMENTFORMAT), 1, 0)) as matched, count(e.hkey) as src_rows, min(e.DOCUMENTFORMAT) as src_value</w:t>
              <w:br/>
              <w:t xml:space="preserve">      from c3 c left join e3 e on e.hkey = c.hkey</w:t>
              <w:br/>
              <w:t xml:space="preserve">     group by c.hkey, c.DOCUMENTFORMAT</w:t>
              <w:br/>
              <w:t xml:space="preserve">    union all</w:t>
              <w:br/>
              <w:t xml:space="preserve">    select 'DOCUMENTNAME' as column_name, c.hkey, c.DOCUMENTNAME as sat_value,</w:t>
              <w:br/>
              <w:t xml:space="preserve">           max(iff(equal_null(c.DOCUMENTNAME, e.DOCUMENTNAME), 1, 0)) as matched, count(e.hkey) as src_rows, min(e.DOCUMENTNAME) as src_value</w:t>
              <w:br/>
              <w:t xml:space="preserve">      from c3 c left join e3 e on e.hkey = c.hkey</w:t>
              <w:br/>
              <w:t xml:space="preserve">     group by c.hkey, c.DOCUMENTNAME</w:t>
              <w:br/>
              <w:t xml:space="preserve">    union all</w:t>
              <w:br/>
              <w:t xml:space="preserve">    select 'DOCUMENTSTATUS' as column_name, c.hkey, c.DOCUMENTSTATUS as sat_value,</w:t>
              <w:br/>
              <w:t xml:space="preserve">           max(iff(equal_null(c.DOCUMENTSTATUS, e.DOCUMENTSTATUS), 1, 0)) as matched, count(e.hkey) as src_rows, min(e.DOCUMENTSTATUS) as src_value</w:t>
              <w:br/>
              <w:t xml:space="preserve">      from c3 c left join e3 e on e.hkey = c.hkey</w:t>
              <w:br/>
              <w:t xml:space="preserve">     group by c.hkey, c.DOCUMENTSTATUS</w:t>
              <w:br/>
              <w:t xml:space="preserve">    union all</w:t>
              <w:br/>
              <w:t xml:space="preserve">    select 'DOCUMENTTYPE' as column_name, c.hkey, c.DOCUMENTTYPE as sat_value,</w:t>
              <w:br/>
              <w:t xml:space="preserve">           max(iff(equal_null(c.DOCUMENTTYPE, e.DOCUMENTTYPE), 1, 0)) as matched, count(e.hkey) as src_rows, min(e.DOCUMENTTYPE) as src_value</w:t>
              <w:br/>
              <w:t xml:space="preserve">      from c3 c left join e3 e on e.hkey = c.hkey</w:t>
              <w:br/>
              <w:t xml:space="preserve">     group by c.hkey, c.DOCUMENTTYPE</w:t>
              <w:br/>
              <w:t xml:space="preserve">    union all</w:t>
              <w:br/>
              <w:t xml:space="preserve">    select 'EXPIRYDATE' as column_name, c.hkey, c.EXPIRYDATE as sat_value,</w:t>
              <w:br/>
              <w:t xml:space="preserve">           max(iff(equal_null(c.EXPIRYDATE, e.EXPIRYDATE), 1, 0)) as matched, count(e.hkey) as src_rows, min(e.EXPIRYDATE) as src_value</w:t>
              <w:br/>
              <w:t xml:space="preserve">      from c3 c left join e3 e on e.hkey = c.hkey</w:t>
              <w:br/>
              <w:t xml:space="preserve">     group by c.hkey, c.EXPIRYDATE</w:t>
              <w:br/>
              <w:t xml:space="preserve">    union all</w:t>
              <w:br/>
              <w:t xml:space="preserve">    select 'STORAGEREFERENCE' as column_name, c.hkey, c.STORAGEREFERENCE as sat_value,</w:t>
              <w:br/>
              <w:t xml:space="preserve">           max(iff(equal_null(c.STORAGEREFERENCE, e.STORAGEREFERENCE), 1, 0)) as matched, count(e.hkey) as src_rows, min(e.STORAGEREFERENCE) as src_value</w:t>
              <w:br/>
              <w:t xml:space="preserve">      from c3 c left join e3 e on e.hkey = c.hkey</w:t>
              <w:br/>
              <w:t xml:space="preserve">     group by c.hkey, c.STORAGEREFERENCE</w:t>
              <w:br/>
              <w:t xml:space="preserve">    union all</w:t>
              <w:br/>
              <w:t xml:space="preserve">    select 'VERIFICATIONSTATUS' as column_name, c.hkey, c.VERIFICATIONSTATUS as sat_value,</w:t>
              <w:br/>
              <w:t xml:space="preserve">           max(iff(equal_null(c.VERIFICATIONSTATUS, e.VERIFICATIONSTATUS), 1, 0)) as matched, count(e.hkey) as src_rows, min(e.VERIFICATIONSTATUS) as src_value</w:t>
              <w:br/>
              <w:t xml:space="preserve">      from c3 c left join e3 e on e.hkey = c.hkey</w:t>
              <w:br/>
              <w:t xml:space="preserve">     group by c.hkey, c.VERIFICATIONSTATUS</w:t>
              <w:br/>
              <w:t xml:space="preserve">)</w:t>
              <w:br/>
              <w:t xml:space="preserve">select 'OPUS' as project, 'SAT_DOCUMENT_DEFINITION' as satellite, 'OPUS_BJAZ_T_KYC_OCR'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'SAT_DOCUMENT_DEFINITION' as satellite, 'OPUS_BJAZ_T_KYC_POA_DOCUMENT'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'OPUS' as project, 'SAT_DOCUMENT_DEFINITION' as satellite, 'OPUS_BJAZ_T_KYC_POI_DOCUMENT'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11. OPUS — SAT_LNK_CLAIM_PARTY_ROLE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SAT_LNK_CLAIM_PARTY_ROLE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automate_dv.ma_sat; PK CLAIM_PARTY_HKEY, child key PARTY_ROLE_TYPE, ROLE_SEQUENCE; 1 RECORD_SOURCE group(s): OPUS_CLM_INTERESTED_PARTIES [2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CLAIM_PARTY_HKEY as hkey from BAGIC_PREPROD_CURATED_DB.BGIL_DATA_MODEL.SAT_LNK_CLAIM_PARTY_ROLE</w:t>
              <w:br/>
              <w:t xml:space="preserve">     where RECORD_SOURCE = 'OPUS_CLM_INTERESTED_PARTIES'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CLAIM_PARTY_HKEY as hkey,</w:t>
              <w:br/>
              <w:t xml:space="preserve">           to_varchar(PARTY_ROLE_TYPE) as cdk_1,</w:t>
              <w:br/>
              <w:t xml:space="preserve">           to_varchar(ROLE_SEQUENCE) as cdk_2,</w:t>
              <w:br/>
              <w:t xml:space="preserve">           to_varchar(PARTY_ROLE_TYPE) as PARTY_ROLE_TYPE,</w:t>
              <w:br/>
              <w:t xml:space="preserve">           to_varchar(ROLE_SEQUENCE) as ROLE_SEQUENCE</w:t>
              <w:br/>
              <w:t xml:space="preserve">      from BAGIC_PREPROD_CURATED_DB.BGIL_DATA_MODEL.SAT_LNK_CLAIM_PARTY_ROLE</w:t>
              <w:br/>
              <w:t xml:space="preserve">     where RECORD_SOURCE = 'OPUS_CLM_INTERESTED_PARTIES'</w:t>
              <w:br/>
              <w:t xml:space="preserve">       and CLAIM_PARTY_HKEY in (select hkey from s1)</w:t>
              <w:br/>
              <w:t xml:space="preserve">    qualify rank() over (partition by CLAIM_PARTY_HKEY, PARTY_ROLE_TYPE, ROLE_SEQUENCE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stg_partner__clm_interested_parties</w:t>
              <w:br/>
              <w:t xml:space="preserve">        select MD5_BINARY(NULLIF(UPPER(TRIM(CAST('LNK_CLAIM_PARTY|' || (nullif(trim("PART_ID"::varchar), '')) || '|' || (nullif(trim("CLAIM_ID"::varchar), '')) AS VARCHAR))), '')) as hkey,</w:t>
              <w:br/>
              <w:t xml:space="preserve">               to_varchar((nullif(trim("IP_TYPE"::varchar), ''))) as cdk_1,</w:t>
              <w:br/>
              <w:t xml:space="preserve">               to_varchar(("IP_NO"::number)) as cdk_2,</w:t>
              <w:br/>
              <w:t xml:space="preserve">               ("INC_JOB_UPDATED_AT"::timestamp_ntz) as ldts,</w:t>
              <w:br/>
              <w:t xml:space="preserve">               to_varchar((nullif(trim("IP_TYPE"::varchar), ''))) as PARTY_ROLE_TYPE,</w:t>
              <w:br/>
              <w:t xml:space="preserve">               to_varchar(("IP_NO"::number)) as ROLE_SEQUENCE</w:t>
              <w:br/>
              <w:t xml:space="preserve">          from BAGIC_PREPROD_CURATED_DB.UTILS.CLM_INTERESTED_PARTIES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r1 as (</w:t>
              <w:br/>
              <w:t xml:space="preserve">    select 'PARTY_ROLE_TYPE' as column_name, c.hkey, c.PARTY_ROLE_TYPE as sat_value,</w:t>
              <w:br/>
              <w:t xml:space="preserve">           max(iff(equal_null(c.PARTY_ROLE_TYPE, e.PARTY_ROLE_TYPE), 1, 0)) as matched, count(e.hkey) as src_rows, min(e.PARTY_ROLE_TYPE)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c.PARTY_ROLE_TYPE</w:t>
              <w:br/>
              <w:t xml:space="preserve">    union all</w:t>
              <w:br/>
              <w:t xml:space="preserve">    select 'ROLE_SEQUENCE' as column_name, c.hkey, c.ROLE_SEQUENCE as sat_value,</w:t>
              <w:br/>
              <w:t xml:space="preserve">           max(iff(equal_null(c.ROLE_SEQUENCE, e.ROLE_SEQUENCE), 1, 0)) as matched, count(e.hkey) as src_rows, min(e.ROLE_SEQUENCE)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c.ROLE_SEQUENCE</w:t>
              <w:br/>
              <w:t xml:space="preserve">)</w:t>
              <w:br/>
              <w:t xml:space="preserve">select 'OPUS' as project, 'SAT_LNK_CLAIM_PARTY_ROLE' as satellite, 'OPUS_CLM_INTERESTED_PARTIES'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12. OPUS — SAT_LNK_PARTY_ROLE_CORE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SAT_LNK_PARTY_ROLE_CORE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automate_dv.ma_sat; PK PARTY_HKEY, child key ROLECODE, ROLESEQUENCE; 1 RECORD_SOURCE group(s): OPUS_BJAZ_T_CKYC_REL_PERSION_DTLS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BAGIC_PREPROD_CURATED_DB.BGIL_DATA_MODEL.SAT_LNK_PARTY_ROLE_CORE</w:t>
              <w:br/>
              <w:t xml:space="preserve">     where RECORD_SOURCE = 'OPUS_BJAZ_T_CKYC_REL_PERSION_DTLS'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to_varchar(ROLECODE) as cdk_1,</w:t>
              <w:br/>
              <w:t xml:space="preserve">           to_varchar(ROLESEQUENCE) as cdk_2,</w:t>
              <w:br/>
              <w:t xml:space="preserve">           to_varchar(ROLESTATUS) as ROLESTATUS</w:t>
              <w:br/>
              <w:t xml:space="preserve">      from BAGIC_PREPROD_CURATED_DB.BGIL_DATA_MODEL.SAT_LNK_PARTY_ROLE_CORE</w:t>
              <w:br/>
              <w:t xml:space="preserve">     where RECORD_SOURCE = 'OPUS_BJAZ_T_CKYC_REL_PERSION_DTLS'</w:t>
              <w:br/>
              <w:t xml:space="preserve">       and PARTY_HKEY in (select hkey from s1)</w:t>
              <w:br/>
              <w:t xml:space="preserve">    qualify rank() over (partition by PARTY_HKEY, ROLECODE, ROLESEQUENCE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stg_partner__bjaz_t_ckyc_rel_persion_dtls</w:t>
              <w:br/>
              <w:t xml:space="preserve">        select MD5_BINARY(NULLIF(UPPER(TRIM(CAST('HUB_PARTY|' || (nullif('CKYC:' || upper(trim(coalesce((nullif(trim("CKYC_NO"::varchar), '')),''))), 'CKYC:')) AS VARCHAR))), '')) as hkey,</w:t>
              <w:br/>
              <w:t xml:space="preserve">               to_varchar(coalesce(nullif(trim(to_varchar((nullif(trim("REL_TYPE"::varchar), '')))), ''), '~')) as cdk_1,</w:t>
              <w:br/>
              <w:t xml:space="preserve">               to_varchar(coalesce(nullif(trim(to_varchar((nullif(trim("SEQUENCE_NO"::varchar), '')))), ''), '~')) as cdk_2,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to_varchar((nullif(trim("ADD_DEL_FLAG"::varchar), ''))) as ROLESTATUS</w:t>
              <w:br/>
              <w:t xml:space="preserve">          from BAGIC_PREPROD_CURATED_DB.UTILS.BJAZ_T_CKYC_REL_PERSION_DTLS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r1 as (</w:t>
              <w:br/>
              <w:t xml:space="preserve">    select 'ROLESTATUS' as column_name, c.hkey, c.ROLESTATUS as sat_value,</w:t>
              <w:br/>
              <w:t xml:space="preserve">           max(iff(equal_null(c.ROLESTATUS, e.ROLESTATUS), 1, 0)) as matched, count(e.hkey) as src_rows, min(e.ROLESTATUS)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c.ROLESTATUS</w:t>
              <w:br/>
              <w:t xml:space="preserve">)</w:t>
              <w:br/>
              <w:t xml:space="preserve">select 'OPUS' as project, 'SAT_LNK_PARTY_ROLE_CORE' as satellite, 'OPUS_BJAZ_T_CKYC_REL_PERSION_DTLS'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13. OPUS — SAT_LNK_POLICY_PARTY_ROLE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SAT_LNK_POLICY_PARTY_ROLE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automate_dv.ma_sat; PK POLICY_PARTY_HKEY, child key ROLE_SEQUENCE; 1 RECORD_SOURCE group(s): OPUS_OCP_INTERESTED_PARTIES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POLICY_PARTY_HKEY as hkey from BAGIC_PREPROD_CURATED_DB.BGIL_DATA_MODEL.SAT_LNK_POLICY_PARTY_ROLE</w:t>
              <w:br/>
              <w:t xml:space="preserve">     where RECORD_SOURCE = 'OPUS_OCP_INTERESTED_PARTIES'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POLICY_PARTY_HKEY as hkey,</w:t>
              <w:br/>
              <w:t xml:space="preserve">           to_varchar(ROLE_SEQUENCE) as cdk_1,</w:t>
              <w:br/>
              <w:t xml:space="preserve">           to_varchar(ROLE_SEQUENCE) as ROLE_SEQUENCE</w:t>
              <w:br/>
              <w:t xml:space="preserve">      from BAGIC_PREPROD_CURATED_DB.BGIL_DATA_MODEL.SAT_LNK_POLICY_PARTY_ROLE</w:t>
              <w:br/>
              <w:t xml:space="preserve">     where RECORD_SOURCE = 'OPUS_OCP_INTERESTED_PARTIES'</w:t>
              <w:br/>
              <w:t xml:space="preserve">       and POLICY_PARTY_HKEY in (select hkey from s1)</w:t>
              <w:br/>
              <w:t xml:space="preserve">    qualify rank() over (partition by POLICY_PARTY_HKEY, ROLE_SEQUENCE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stg_partner__ocp_interested_parties</w:t>
              <w:br/>
              <w:t xml:space="preserve">        select MD5_BINARY(NULLIF(UPPER(TRIM(CAST('LNK_POLICY_PARTY|' || (nullif(trim("PARTNER_ID"::varchar), '')) || '|' || (nullif(trim("CONTRACT_ID"::varchar), '')) AS VARCHAR))), '')) as hkey,</w:t>
              <w:br/>
              <w:t xml:space="preserve">               to_varchar(("IP_NO"::number)) as cdk_1,</w:t>
              <w:br/>
              <w:t xml:space="preserve">               ("INC_JOB_UPDATED_AT"::timestamp_ntz) as ldts,</w:t>
              <w:br/>
              <w:t xml:space="preserve">               to_varchar(("IP_NO"::number)) as ROLE_SEQUENCE</w:t>
              <w:br/>
              <w:t xml:space="preserve">          from BAGIC_PREPROD_CURATED_DB.UTILS.OCP_INTERESTED_PARTIES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'ROLE_SEQUENCE' as column_name, c.hkey, c.ROLE_SEQUENCE as sat_value,</w:t>
              <w:br/>
              <w:t xml:space="preserve">           max(iff(equal_null(c.ROLE_SEQUENCE, e.ROLE_SEQUENCE), 1, 0)) as matched, count(e.hkey) as src_rows, min(e.ROLE_SEQUENCE) as src_value</w:t>
              <w:br/>
              <w:t xml:space="preserve">      from c1 c left join e1 e on e.hkey = c.hkey and equal_null(e.cdk_1, c.cdk_1)</w:t>
              <w:br/>
              <w:t xml:space="preserve">     group by c.hkey, c.cdk_1, c.ROLE_SEQUENCE</w:t>
              <w:br/>
              <w:t xml:space="preserve">)</w:t>
              <w:br/>
              <w:t xml:space="preserve">select 'OPUS' as project, 'SAT_LNK_POLICY_PARTY_ROLE' as satellite, 'OPUS_OCP_INTERESTED_PARTIES'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14. OPUS — SAT_LNK_ROLE_AGENT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SAT_LNK_ROLE_AGENT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OPUS_BJAZ_INTERMEDIARY [5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BAGIC_PREPROD_CURATED_DB.BGIL_DATA_MODEL.SAT_LNK_ROLE_AGENT</w:t>
              <w:br/>
              <w:t xml:space="preserve">     where RECORD_SOURCE = 'OPUS_BJAZ_INTERMEDIARY'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to_varchar(AGENT_CODE) as AGENT_CODE,</w:t>
              <w:br/>
              <w:t xml:space="preserve">           to_varchar(IRDAI_AGENT_LICENCE_NUMBER) as IRDAI_AGENT_LICENCE_NUMBER,</w:t>
              <w:br/>
              <w:t xml:space="preserve">           to_varchar(LICENCE_CATEGORY) as LICENCE_CATEGORY,</w:t>
              <w:br/>
              <w:t xml:space="preserve">           to_varchar(LICENCE_EXPIRY_DATE) as LICENCE_EXPIRY_DATE,</w:t>
              <w:br/>
              <w:t xml:space="preserve">           to_varchar(LICENCE_ISSUE_DATE) as LICENCE_ISSUE_DATE</w:t>
              <w:br/>
              <w:t xml:space="preserve">      from BAGIC_PREPROD_CURATED_DB.BGIL_DATA_MODEL.SAT_LNK_ROLE_AGENT</w:t>
              <w:br/>
              <w:t xml:space="preserve">     where RECORD_SOURCE = 'OPUS_BJAZ_INTERMEDIARY'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stg_partner__bjaz_intermediary</w:t>
              <w:br/>
              <w:t xml:space="preserve">        select MD5_BINARY(NULLIF(UPPER(TRIM(CAST('HUB_PARTY|' || ((nullif(trim("INTERMEDIARY_ID"::varchar),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to_varchar((nullif(trim("IRDA_INTERMEDIARY_CODE"::varchar), ''))) as AGENT_CODE,</w:t>
              <w:br/>
              <w:t xml:space="preserve">               to_varchar((nullif(trim("IRDA_LICENSE_NO"::varchar), ''))) as IRDAI_AGENT_LICENCE_NUMBER,</w:t>
              <w:br/>
              <w:t xml:space="preserve">               to_varchar((nullif(trim("LICENSE_TYPE"::varchar), ''))) as LICENCE_CATEGORY,</w:t>
              <w:br/>
              <w:t xml:space="preserve">               to_varchar(("LICENSE_EXPIRY_DATE"::timestamp_ntz)) as LICENCE_EXPIRY_DATE,</w:t>
              <w:br/>
              <w:t xml:space="preserve">               to_varchar(("LICENSE_ISSUE_DATE"::timestamp_ntz)) as LICENCE_ISSUE_DATE</w:t>
              <w:br/>
              <w:t xml:space="preserve">          from BAGIC_PREPROD_CURATED_DB.UTILS.BJAZ_INTERMEDIARY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'AGENT_CODE' as column_name, c.hkey, c.AGENT_CODE as sat_value,</w:t>
              <w:br/>
              <w:t xml:space="preserve">           max(iff(equal_null(c.AGENT_CODE, e.AGENT_CODE), 1, 0)) as matched, count(e.hkey) as src_rows, min(e.AGENT_CODE) as src_value</w:t>
              <w:br/>
              <w:t xml:space="preserve">      from c1 c left join e1 e on e.hkey = c.hkey</w:t>
              <w:br/>
              <w:t xml:space="preserve">     group by c.hkey, c.AGENT_CODE</w:t>
              <w:br/>
              <w:t xml:space="preserve">    union all</w:t>
              <w:br/>
              <w:t xml:space="preserve">    select 'IRDAI_AGENT_LICENCE_NUMBER' as column_name, c.hkey, c.IRDAI_AGENT_LICENCE_NUMBER as sat_value,</w:t>
              <w:br/>
              <w:t xml:space="preserve">           max(iff(equal_null(c.IRDAI_AGENT_LICENCE_NUMBER, e.IRDAI_AGENT_LICENCE_NUMBER), 1, 0)) as matched, count(e.hkey) as src_rows, min(e.IRDAI_AGENT_LICENCE_NUMBER) as src_value</w:t>
              <w:br/>
              <w:t xml:space="preserve">      from c1 c left join e1 e on e.hkey = c.hkey</w:t>
              <w:br/>
              <w:t xml:space="preserve">     group by c.hkey, c.IRDAI_AGENT_LICENCE_NUMBER</w:t>
              <w:br/>
              <w:t xml:space="preserve">    union all</w:t>
              <w:br/>
              <w:t xml:space="preserve">    select 'LICENCE_CATEGORY' as column_name, c.hkey, c.LICENCE_CATEGORY as sat_value,</w:t>
              <w:br/>
              <w:t xml:space="preserve">           max(iff(equal_null(c.LICENCE_CATEGORY, e.LICENCE_CATEGORY), 1, 0)) as matched, count(e.hkey) as src_rows, min(e.LICENCE_CATEGORY) as src_value</w:t>
              <w:br/>
              <w:t xml:space="preserve">      from c1 c left join e1 e on e.hkey = c.hkey</w:t>
              <w:br/>
              <w:t xml:space="preserve">     group by c.hkey, c.LICENCE_CATEGORY</w:t>
              <w:br/>
              <w:t xml:space="preserve">    union all</w:t>
              <w:br/>
              <w:t xml:space="preserve">    select 'LICENCE_EXPIRY_DATE' as column_name, c.hkey, c.LICENCE_EXPIRY_DATE as sat_value,</w:t>
              <w:br/>
              <w:t xml:space="preserve">           max(iff(equal_null(c.LICENCE_EXPIRY_DATE, e.LICENCE_EXPIRY_DATE), 1, 0)) as matched, count(e.hkey) as src_rows, min(e.LICENCE_EXPIRY_DATE) as src_value</w:t>
              <w:br/>
              <w:t xml:space="preserve">      from c1 c left join e1 e on e.hkey = c.hkey</w:t>
              <w:br/>
              <w:t xml:space="preserve">     group by c.hkey, c.LICENCE_EXPIRY_DATE</w:t>
              <w:br/>
              <w:t xml:space="preserve">    union all</w:t>
              <w:br/>
              <w:t xml:space="preserve">    select 'LICENCE_ISSUE_DATE' as column_name, c.hkey, c.LICENCE_ISSUE_DATE as sat_value,</w:t>
              <w:br/>
              <w:t xml:space="preserve">           max(iff(equal_null(c.LICENCE_ISSUE_DATE, e.LICENCE_ISSUE_DATE), 1, 0)) as matched, count(e.hkey) as src_rows, min(e.LICENCE_ISSUE_DATE) as src_value</w:t>
              <w:br/>
              <w:t xml:space="preserve">      from c1 c left join e1 e on e.hkey = c.hkey</w:t>
              <w:br/>
              <w:t xml:space="preserve">     group by c.hkey, c.LICENCE_ISSUE_DATE</w:t>
              <w:br/>
              <w:t xml:space="preserve">)</w:t>
              <w:br/>
              <w:t xml:space="preserve">select 'OPUS' as project, 'SAT_LNK_ROLE_AGENT' as satellite, 'OPUS_BJAZ_INTERMEDIARY'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15. OPUS — SAT_LNK_ROLE_CUSTOMER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OPUS_CLM_INTERESTED_PARTIES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BAGIC_PREPROD_CURATED_DB.BGIL_DATA_MODEL.SAT_LNK_ROLE_CUSTOMER</w:t>
              <w:br/>
              <w:t xml:space="preserve">     where RECORD_SOURCE = 'OPUS_CLM_INTERESTED_PARTIES'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to_varchar(CUSTOMER_CATEGORY) as CUSTOMER_CATEGORY</w:t>
              <w:br/>
              <w:t xml:space="preserve">      from BAGIC_PREPROD_CURATED_DB.BGIL_DATA_MODEL.SAT_LNK_ROLE_CUSTOMER</w:t>
              <w:br/>
              <w:t xml:space="preserve">     where RECORD_SOURCE = 'OPUS_CLM_INTERESTED_PARTIES'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stg_partner__clm_interested_parties</w:t>
              <w:br/>
              <w:t xml:space="preserve">        select MD5_BINARY(NULLIF(UPPER(TRIM(CAST('HUB_PARTY|' || ((nullif(trim("CLAIMANT"::varchar),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to_varchar((nullif(trim("OBJECT_TYPE"::varchar), ''))) as CUSTOMER_CATEGORY</w:t>
              <w:br/>
              <w:t xml:space="preserve">          from BAGIC_PREPROD_CURATED_DB.UTILS.CLM_INTERESTED_PARTIES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'CUSTOMER_CATEGORY' as column_name, c.hkey, c.CUSTOMER_CATEGORY as sat_value,</w:t>
              <w:br/>
              <w:t xml:space="preserve">           max(iff(equal_null(c.CUSTOMER_CATEGORY, e.CUSTOMER_CATEGORY), 1, 0)) as matched, count(e.hkey) as src_rows, min(e.CUSTOMER_CATEGORY) as src_value</w:t>
              <w:br/>
              <w:t xml:space="preserve">      from c1 c left join e1 e on e.hkey = c.hkey</w:t>
              <w:br/>
              <w:t xml:space="preserve">     group by c.hkey, c.CUSTOMER_CATEGORY</w:t>
              <w:br/>
              <w:t xml:space="preserve">)</w:t>
              <w:br/>
              <w:t xml:space="preserve">select 'OPUS' as project, 'SAT_LNK_ROLE_CUSTOMER' as satellite, 'OPUS_CLM_INTERESTED_PARTIES'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16. OPUS — SAT_LNK_ROLE_NOMINEE_BENEFICIARY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SAT_LNK_ROLE_NOMINEE_BENEFICIARY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12 RECORD_SOURCE group(s): OPUS_BJAZ_CTNGY_FF_DTLS_EXTN [2 col(s)], OPUS_BJAZ_CTNGY_GC_MEM_DATA [1 col(s)], OPUS_BJAZ_CTNGY_PA_MEM_DTLS [2 col(s)], OPUS_BJAZ_EC_MEM_DTLS_EXTN [2 col(s)], OPUS_BJAZ_HCF_MEMBER_DTLS [2 col(s)], OPUS_BJAZ_HC_PART_EXTN [2 col(s)], OPUS_BJAZ_HLT_ENSURE_MEM_DTLS [2 col(s)], OPUS_BJAZ_HM_MEMBER_DTLS [2 col(s)], OPUS_BJAZ_PA_DETL_EXTN [2 col(s)], OPUS_BJAZ_SH_MEM_DTLS_EXTN [2 col(s)], OPUS_BJAZ_SPP_MEMBER_DTLS [2 col(s)], OPUS_BJAZ_STARPKG_FF_DTLS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BAGIC_PREPROD_CURATED_DB.BGIL_DATA_MODEL.SAT_LNK_ROLE_NOMINEE_BENEFICIARY</w:t>
              <w:br/>
              <w:t xml:space="preserve">     where RECORD_SOURCE = 'OPUS_BJAZ_CTNGY_FF_DTLS_EXTN'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to_varchar(APPOINTEE_NAME) as APPOINTEE_NAME,</w:t>
              <w:br/>
              <w:t xml:space="preserve">           to_varchar(RELATIONSHIP_TO_INSURED) as RELATIONSHIP_TO_INSURED</w:t>
              <w:br/>
              <w:t xml:space="preserve">      from BAGIC_PREPROD_CURATED_DB.BGIL_DATA_MODEL.SAT_LNK_ROLE_NOMINEE_BENEFICIARY</w:t>
              <w:br/>
              <w:t xml:space="preserve">     where RECORD_SOURCE = 'OPUS_BJAZ_CTNGY_FF_DTLS_EXTN'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stg_partner__bjaz_ctngy_ff_dtls_extn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to_varchar((nullif(trim("ASSIGNEE"::varchar), ''))) as APPOINTEE_NAME,</w:t>
              <w:br/>
              <w:t xml:space="preserve">               to_varchar((nullif(trim("RELATION"::varchar), ''))) as RELATIONSHIP_TO_INSURED</w:t>
              <w:br/>
              <w:t xml:space="preserve">          from BAGIC_PREPROD_CURATED_DB.UTILS.BJAZ_CTNGY_FF_DTLS_EXTN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'APPOINTEE_NAME' as column_name, c.hkey, c.APPOINTEE_NAME as sat_value,</w:t>
              <w:br/>
              <w:t xml:space="preserve">           max(iff(equal_null(c.APPOINTEE_NAME, e.APPOINTEE_NAME), 1, 0)) as matched, count(e.hkey) as src_rows, min(e.APPOINTEE_NAME) as src_value</w:t>
              <w:br/>
              <w:t xml:space="preserve">      from c1 c left join e1 e on e.hkey = c.hkey</w:t>
              <w:br/>
              <w:t xml:space="preserve">     group by c.hkey, c.APPOINTEE_NAME</w:t>
              <w:br/>
              <w:t xml:space="preserve">    union all</w:t>
              <w:br/>
              <w:t xml:space="preserve">    select 'RELATIONSHIP_TO_INSURED' as column_name, c.hkey, c.RELATIONSHIP_TO_INSURED as sat_value,</w:t>
              <w:br/>
              <w:t xml:space="preserve">           max(iff(equal_null(c.RELATIONSHIP_TO_INSURED, e.RELATIONSHIP_TO_INSURED), 1, 0)) as matched, count(e.hkey) as src_rows, min(e.RELATIONSHIP_TO_INSURED) as src_value</w:t>
              <w:br/>
              <w:t xml:space="preserve">      from c1 c left join e1 e on e.hkey = c.hkey</w:t>
              <w:br/>
              <w:t xml:space="preserve">     group by c.hkey, c.RELATIONSHIP_TO_INSURED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BAGIC_PREPROD_CURATED_DB.BGIL_DATA_MODEL.SAT_LNK_ROLE_NOMINEE_BENEFICIARY</w:t>
              <w:br/>
              <w:t xml:space="preserve">     where RECORD_SOURCE = 'OPUS_BJAZ_CTNGY_GC_MEM_DATA'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to_varchar(RELATIONSHIP_TO_INSURED) as RELATIONSHIP_TO_INSURED</w:t>
              <w:br/>
              <w:t xml:space="preserve">      from BAGIC_PREPROD_CURATED_DB.BGIL_DATA_MODEL.SAT_LNK_ROLE_NOMINEE_BENEFICIARY</w:t>
              <w:br/>
              <w:t xml:space="preserve">     where RECORD_SOURCE = 'OPUS_BJAZ_CTNGY_GC_MEM_DATA'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stg_partner__bjaz_ctngy_gc_mem_data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to_varchar((nullif(trim("RELATION"::varchar), ''))) as RELATIONSHIP_TO_INSURED</w:t>
              <w:br/>
              <w:t xml:space="preserve">          from BAGIC_PREPROD_CURATED_DB.UTILS.BJAZ_CTNGY_GC_MEM_DATA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'RELATIONSHIP_TO_INSURED' as column_name, c.hkey, c.RELATIONSHIP_TO_INSURED as sat_value,</w:t>
              <w:br/>
              <w:t xml:space="preserve">           max(iff(equal_null(c.RELATIONSHIP_TO_INSURED, e.RELATIONSHIP_TO_INSURED), 1, 0)) as matched, count(e.hkey) as src_rows, min(e.RELATIONSHIP_TO_INSURED) as src_value</w:t>
              <w:br/>
              <w:t xml:space="preserve">      from c2 c left join e2 e on e.hkey = c.hkey</w:t>
              <w:br/>
              <w:t xml:space="preserve">     group by c.hkey, c.RELATIONSHIP_TO_INSURED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PARTY_HKEY as hkey from BAGIC_PREPROD_CURATED_DB.BGIL_DATA_MODEL.SAT_LNK_ROLE_NOMINEE_BENEFICIARY</w:t>
              <w:br/>
              <w:t xml:space="preserve">     where RECORD_SOURCE = 'OPUS_BJAZ_CTNGY_PA_MEM_DTLS'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to_varchar(APPOINTEE_NAME) as APPOINTEE_NAME,</w:t>
              <w:br/>
              <w:t xml:space="preserve">           to_varchar(RELATIONSHIP_TO_INSURED) as RELATIONSHIP_TO_INSURED</w:t>
              <w:br/>
              <w:t xml:space="preserve">      from BAGIC_PREPROD_CURATED_DB.BGIL_DATA_MODEL.SAT_LNK_ROLE_NOMINEE_BENEFICIARY</w:t>
              <w:br/>
              <w:t xml:space="preserve">     where RECORD_SOURCE = 'OPUS_BJAZ_CTNGY_PA_MEM_DTLS'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stg_partner__bjaz_ctngy_pa_mem_dtls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to_varchar((nullif(trim("ASSIGNEE_NAME"::varchar), ''))) as APPOINTEE_NAME,</w:t>
              <w:br/>
              <w:t xml:space="preserve">               to_varchar((nullif(trim("RELATION"::varchar), ''))) as RELATIONSHIP_TO_INSURED</w:t>
              <w:br/>
              <w:t xml:space="preserve">          from BAGIC_PREPROD_CURATED_DB.UTILS.BJAZ_CTNGY_PA_MEM_DTLS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'APPOINTEE_NAME' as column_name, c.hkey, c.APPOINTEE_NAME as sat_value,</w:t>
              <w:br/>
              <w:t xml:space="preserve">           max(iff(equal_null(c.APPOINTEE_NAME, e.APPOINTEE_NAME), 1, 0)) as matched, count(e.hkey) as src_rows, min(e.APPOINTEE_NAME) as src_value</w:t>
              <w:br/>
              <w:t xml:space="preserve">      from c3 c left join e3 e on e.hkey = c.hkey</w:t>
              <w:br/>
              <w:t xml:space="preserve">     group by c.hkey, c.APPOINTEE_NAME</w:t>
              <w:br/>
              <w:t xml:space="preserve">    union all</w:t>
              <w:br/>
              <w:t xml:space="preserve">    select 'RELATIONSHIP_TO_INSURED' as column_name, c.hkey, c.RELATIONSHIP_TO_INSURED as sat_value,</w:t>
              <w:br/>
              <w:t xml:space="preserve">           max(iff(equal_null(c.RELATIONSHIP_TO_INSURED, e.RELATIONSHIP_TO_INSURED), 1, 0)) as matched, count(e.hkey) as src_rows, min(e.RELATIONSHIP_TO_INSURED) as src_value</w:t>
              <w:br/>
              <w:t xml:space="preserve">      from c3 c left join e3 e on e.hkey = c.hkey</w:t>
              <w:br/>
              <w:t xml:space="preserve">     group by c.hkey, c.RELATIONSHIP_TO_INSURED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PARTY_HKEY as hkey from BAGIC_PREPROD_CURATED_DB.BGIL_DATA_MODEL.SAT_LNK_ROLE_NOMINEE_BENEFICIARY</w:t>
              <w:br/>
              <w:t xml:space="preserve">     where RECORD_SOURCE = 'OPUS_BJAZ_EC_MEM_DTLS_EXTN'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to_varchar(APPOINTEE_NAME) as APPOINTEE_NAME,</w:t>
              <w:br/>
              <w:t xml:space="preserve">           to_varchar(RELATIONSHIP_TO_INSURED) as RELATIONSHIP_TO_INSURED</w:t>
              <w:br/>
              <w:t xml:space="preserve">      from BAGIC_PREPROD_CURATED_DB.BGIL_DATA_MODEL.SAT_LNK_ROLE_NOMINEE_BENEFICIARY</w:t>
              <w:br/>
              <w:t xml:space="preserve">     where RECORD_SOURCE = 'OPUS_BJAZ_EC_MEM_DTLS_EXTN'</w:t>
              <w:br/>
              <w:t xml:space="preserve">       and PARTY_HKEY in (select hkey from s4)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stg_partner__bjaz_ec_mem_dtls_extn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to_varchar((nullif(trim("ASSIGNEE"::varchar), ''))) as APPOINTEE_NAME,</w:t>
              <w:br/>
              <w:t xml:space="preserve">               to_varchar((nullif(trim("RELATION"::varchar), ''))) as RELATIONSHIP_TO_INSURED</w:t>
              <w:br/>
              <w:t xml:space="preserve">          from BAGIC_PREPROD_CURATED_DB.UTILS.BJAZ_EC_MEM_DTLS_EXTN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'APPOINTEE_NAME' as column_name, c.hkey, c.APPOINTEE_NAME as sat_value,</w:t>
              <w:br/>
              <w:t xml:space="preserve">           max(iff(equal_null(c.APPOINTEE_NAME, e.APPOINTEE_NAME), 1, 0)) as matched, count(e.hkey) as src_rows, min(e.APPOINTEE_NAME) as src_value</w:t>
              <w:br/>
              <w:t xml:space="preserve">      from c4 c left join e4 e on e.hkey = c.hkey</w:t>
              <w:br/>
              <w:t xml:space="preserve">     group by c.hkey, c.APPOINTEE_NAME</w:t>
              <w:br/>
              <w:t xml:space="preserve">    union all</w:t>
              <w:br/>
              <w:t xml:space="preserve">    select 'RELATIONSHIP_TO_INSURED' as column_name, c.hkey, c.RELATIONSHIP_TO_INSURED as sat_value,</w:t>
              <w:br/>
              <w:t xml:space="preserve">           max(iff(equal_null(c.RELATIONSHIP_TO_INSURED, e.RELATIONSHIP_TO_INSURED), 1, 0)) as matched, count(e.hkey) as src_rows, min(e.RELATIONSHIP_TO_INSURED) as src_value</w:t>
              <w:br/>
              <w:t xml:space="preserve">      from c4 c left join e4 e on e.hkey = c.hkey</w:t>
              <w:br/>
              <w:t xml:space="preserve">     group by c.hkey, c.RELATIONSHIP_TO_INSURED</w:t>
              <w:br/>
              <w:t xml:space="preserve">),</w:t>
              <w:br/>
              <w:t xml:space="preserve">s5 as (  -- deterministic sample: first 100 keys of this RECORD_SOURCE by hash key</w:t>
              <w:br/>
              <w:t xml:space="preserve">    select distinct PARTY_HKEY as hkey from BAGIC_PREPROD_CURATED_DB.BGIL_DATA_MODEL.SAT_LNK_ROLE_NOMINEE_BENEFICIARY</w:t>
              <w:br/>
              <w:t xml:space="preserve">     where RECORD_SOURCE = 'OPUS_BJAZ_HCF_MEMBER_DTLS'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PARTY_HKEY as hkey,</w:t>
              <w:br/>
              <w:t xml:space="preserve">           to_varchar(APPOINTEE_NAME) as APPOINTEE_NAME,</w:t>
              <w:br/>
              <w:t xml:space="preserve">           to_varchar(RELATIONSHIP_TO_INSURED) as RELATIONSHIP_TO_INSURED</w:t>
              <w:br/>
              <w:t xml:space="preserve">      from BAGIC_PREPROD_CURATED_DB.BGIL_DATA_MODEL.SAT_LNK_ROLE_NOMINEE_BENEFICIARY</w:t>
              <w:br/>
              <w:t xml:space="preserve">     where RECORD_SOURCE = 'OPUS_BJAZ_HCF_MEMBER_DTLS'</w:t>
              <w:br/>
              <w:t xml:space="preserve">       and PARTY_HKEY in (select hkey from s5)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stg_partner__bjaz_hcf_member_dtls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to_varchar((nullif(trim("ASSIGNEE"::varchar), ''))) as APPOINTEE_NAME,</w:t>
              <w:br/>
              <w:t xml:space="preserve">               to_varchar((nullif(trim("RELATION"::varchar), ''))) as RELATIONSHIP_TO_INSURED</w:t>
              <w:br/>
              <w:t xml:space="preserve">          from BAGIC_PREPROD_CURATED_DB.UTILS.BJAZ_HCF_MEMBER_DTLS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r5 as (</w:t>
              <w:br/>
              <w:t xml:space="preserve">    select 'APPOINTEE_NAME' as column_name, c.hkey, c.APPOINTEE_NAME as sat_value,</w:t>
              <w:br/>
              <w:t xml:space="preserve">           max(iff(equal_null(c.APPOINTEE_NAME, e.APPOINTEE_NAME), 1, 0)) as matched, count(e.hkey) as src_rows, min(e.APPOINTEE_NAME) as src_value</w:t>
              <w:br/>
              <w:t xml:space="preserve">      from c5 c left join e5 e on e.hkey = c.hkey</w:t>
              <w:br/>
              <w:t xml:space="preserve">     group by c.hkey, c.APPOINTEE_NAME</w:t>
              <w:br/>
              <w:t xml:space="preserve">    union all</w:t>
              <w:br/>
              <w:t xml:space="preserve">    select 'RELATIONSHIP_TO_INSURED' as column_name, c.hkey, c.RELATIONSHIP_TO_INSURED as sat_value,</w:t>
              <w:br/>
              <w:t xml:space="preserve">           max(iff(equal_null(c.RELATIONSHIP_TO_INSURED, e.RELATIONSHIP_TO_INSURED), 1, 0)) as matched, count(e.hkey) as src_rows, min(e.RELATIONSHIP_TO_INSURED) as src_value</w:t>
              <w:br/>
              <w:t xml:space="preserve">      from c5 c left join e5 e on e.hkey = c.hkey</w:t>
              <w:br/>
              <w:t xml:space="preserve">     group by c.hkey, c.RELATIONSHIP_TO_INSURED</w:t>
              <w:br/>
              <w:t xml:space="preserve">),</w:t>
              <w:br/>
              <w:t xml:space="preserve">s6 as (  -- deterministic sample: first 100 keys of this RECORD_SOURCE by hash key</w:t>
              <w:br/>
              <w:t xml:space="preserve">    select distinct PARTY_HKEY as hkey from BAGIC_PREPROD_CURATED_DB.BGIL_DATA_MODEL.SAT_LNK_ROLE_NOMINEE_BENEFICIARY</w:t>
              <w:br/>
              <w:t xml:space="preserve">     where RECORD_SOURCE = 'OPUS_BJAZ_HC_PART_EXTN'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c6 as (  -- latest satellite row per sampled key</w:t>
              <w:br/>
              <w:t xml:space="preserve">    select PARTY_HKEY as hkey,</w:t>
              <w:br/>
              <w:t xml:space="preserve">           to_varchar(APPOINTEE_NAME) as APPOINTEE_NAME,</w:t>
              <w:br/>
              <w:t xml:space="preserve">           to_varchar(RELATIONSHIP_TO_INSURED) as RELATIONSHIP_TO_INSURED</w:t>
              <w:br/>
              <w:t xml:space="preserve">      from BAGIC_PREPROD_CURATED_DB.BGIL_DATA_MODEL.SAT_LNK_ROLE_NOMINEE_BENEFICIARY</w:t>
              <w:br/>
              <w:t xml:space="preserve">     where RECORD_SOURCE = 'OPUS_BJAZ_HC_PART_EXTN'</w:t>
              <w:br/>
              <w:t xml:space="preserve">       and PARTY_HKEY in (select hkey from s6)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stg_partner__bjaz_hc_part_extn</w:t>
              <w:br/>
              <w:t xml:space="preserve">        select MD5_BINARY(NULLIF(UPPER(TRIM(CAST('HUB_PARTY|' || ((nullif(trim("PART_ID"::varchar),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to_varchar((nullif(trim("ASSIGNEE_NAME"::varchar), ''))) as APPOINTEE_NAME,</w:t>
              <w:br/>
              <w:t xml:space="preserve">               to_varchar((nullif(trim("RELATION"::varchar), ''))) as RELATIONSHIP_TO_INSURED</w:t>
              <w:br/>
              <w:t xml:space="preserve">          from BAGIC_PREPROD_CURATED_DB.UTILS.BJAZ_HC_PART_EXTN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r6 as (</w:t>
              <w:br/>
              <w:t xml:space="preserve">    select 'APPOINTEE_NAME' as column_name, c.hkey, c.APPOINTEE_NAME as sat_value,</w:t>
              <w:br/>
              <w:t xml:space="preserve">           max(iff(equal_null(c.APPOINTEE_NAME, e.APPOINTEE_NAME), 1, 0)) as matched, count(e.hkey) as src_rows, min(e.APPOINTEE_NAME) as src_value</w:t>
              <w:br/>
              <w:t xml:space="preserve">      from c6 c left join e6 e on e.hkey = c.hkey</w:t>
              <w:br/>
              <w:t xml:space="preserve">     group by c.hkey, c.APPOINTEE_NAME</w:t>
              <w:br/>
              <w:t xml:space="preserve">    union all</w:t>
              <w:br/>
              <w:t xml:space="preserve">    select 'RELATIONSHIP_TO_INSURED' as column_name, c.hkey, c.RELATIONSHIP_TO_INSURED as sat_value,</w:t>
              <w:br/>
              <w:t xml:space="preserve">           max(iff(equal_null(c.RELATIONSHIP_TO_INSURED, e.RELATIONSHIP_TO_INSURED), 1, 0)) as matched, count(e.hkey) as src_rows, min(e.RELATIONSHIP_TO_INSURED) as src_value</w:t>
              <w:br/>
              <w:t xml:space="preserve">      from c6 c left join e6 e on e.hkey = c.hkey</w:t>
              <w:br/>
              <w:t xml:space="preserve">     group by c.hkey, c.RELATIONSHIP_TO_INSURED</w:t>
              <w:br/>
              <w:t xml:space="preserve">),</w:t>
              <w:br/>
              <w:t xml:space="preserve">s7 as (  -- deterministic sample: first 100 keys of this RECORD_SOURCE by hash key</w:t>
              <w:br/>
              <w:t xml:space="preserve">    select distinct PARTY_HKEY as hkey from BAGIC_PREPROD_CURATED_DB.BGIL_DATA_MODEL.SAT_LNK_ROLE_NOMINEE_BENEFICIARY</w:t>
              <w:br/>
              <w:t xml:space="preserve">     where RECORD_SOURCE = 'OPUS_BJAZ_HLT_ENSURE_MEM_DTLS'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c7 as (  -- latest satellite row per sampled key</w:t>
              <w:br/>
              <w:t xml:space="preserve">    select PARTY_HKEY as hkey,</w:t>
              <w:br/>
              <w:t xml:space="preserve">           to_varchar(APPOINTEE_NAME) as APPOINTEE_NAME,</w:t>
              <w:br/>
              <w:t xml:space="preserve">           to_varchar(RELATIONSHIP_TO_INSURED) as RELATIONSHIP_TO_INSURED</w:t>
              <w:br/>
              <w:t xml:space="preserve">      from BAGIC_PREPROD_CURATED_DB.BGIL_DATA_MODEL.SAT_LNK_ROLE_NOMINEE_BENEFICIARY</w:t>
              <w:br/>
              <w:t xml:space="preserve">     where RECORD_SOURCE = 'OPUS_BJAZ_HLT_ENSURE_MEM_DTLS'</w:t>
              <w:br/>
              <w:t xml:space="preserve">       and PARTY_HKEY in (select hkey from s7)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e7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stg_partner__bjaz_hlt_ensure_mem_dtls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to_varchar((nullif(trim("ASSIGNEE"::varchar), ''))) as APPOINTEE_NAME,</w:t>
              <w:br/>
              <w:t xml:space="preserve">               to_varchar((nullif(trim("RELATION"::varchar), ''))) as RELATIONSHIP_TO_INSURED</w:t>
              <w:br/>
              <w:t xml:space="preserve">          from BAGIC_PREPROD_CURATED_DB.UTILS.BJAZ_HLT_ENSURE_MEM_DTLS</w:t>
              <w:br/>
              <w:t xml:space="preserve">      )</w:t>
              <w:br/>
              <w:t xml:space="preserve">     where hkey in (select hkey from s7)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r7 as (</w:t>
              <w:br/>
              <w:t xml:space="preserve">    select 'APPOINTEE_NAME' as column_name, c.hkey, c.APPOINTEE_NAME as sat_value,</w:t>
              <w:br/>
              <w:t xml:space="preserve">           max(iff(equal_null(c.APPOINTEE_NAME, e.APPOINTEE_NAME), 1, 0)) as matched, count(e.hkey) as src_rows, min(e.APPOINTEE_NAME) as src_value</w:t>
              <w:br/>
              <w:t xml:space="preserve">      from c7 c left join e7 e on e.hkey = c.hkey</w:t>
              <w:br/>
              <w:t xml:space="preserve">     group by c.hkey, c.APPOINTEE_NAME</w:t>
              <w:br/>
              <w:t xml:space="preserve">    union all</w:t>
              <w:br/>
              <w:t xml:space="preserve">    select 'RELATIONSHIP_TO_INSURED' as column_name, c.hkey, c.RELATIONSHIP_TO_INSURED as sat_value,</w:t>
              <w:br/>
              <w:t xml:space="preserve">           max(iff(equal_null(c.RELATIONSHIP_TO_INSURED, e.RELATIONSHIP_TO_INSURED), 1, 0)) as matched, count(e.hkey) as src_rows, min(e.RELATIONSHIP_TO_INSURED) as src_value</w:t>
              <w:br/>
              <w:t xml:space="preserve">      from c7 c left join e7 e on e.hkey = c.hkey</w:t>
              <w:br/>
              <w:t xml:space="preserve">     group by c.hkey, c.RELATIONSHIP_TO_INSURED</w:t>
              <w:br/>
              <w:t xml:space="preserve">),</w:t>
              <w:br/>
              <w:t xml:space="preserve">s8 as (  -- deterministic sample: first 100 keys of this RECORD_SOURCE by hash key</w:t>
              <w:br/>
              <w:t xml:space="preserve">    select distinct PARTY_HKEY as hkey from BAGIC_PREPROD_CURATED_DB.BGIL_DATA_MODEL.SAT_LNK_ROLE_NOMINEE_BENEFICIARY</w:t>
              <w:br/>
              <w:t xml:space="preserve">     where RECORD_SOURCE = 'OPUS_BJAZ_HM_MEMBER_DTLS'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c8 as (  -- latest satellite row per sampled key</w:t>
              <w:br/>
              <w:t xml:space="preserve">    select PARTY_HKEY as hkey,</w:t>
              <w:br/>
              <w:t xml:space="preserve">           to_varchar(APPOINTEE_NAME) as APPOINTEE_NAME,</w:t>
              <w:br/>
              <w:t xml:space="preserve">           to_varchar(RELATIONSHIP_TO_INSURED) as RELATIONSHIP_TO_INSURED</w:t>
              <w:br/>
              <w:t xml:space="preserve">      from BAGIC_PREPROD_CURATED_DB.BGIL_DATA_MODEL.SAT_LNK_ROLE_NOMINEE_BENEFICIARY</w:t>
              <w:br/>
              <w:t xml:space="preserve">     where RECORD_SOURCE = 'OPUS_BJAZ_HM_MEMBER_DTLS'</w:t>
              <w:br/>
              <w:t xml:space="preserve">       and PARTY_HKEY in (select hkey from s8)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e8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stg_partner__bjaz_hm_member_dtls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to_varchar((nullif(trim("ASSIGNEE_NAME"::varchar), ''))) as APPOINTEE_NAME,</w:t>
              <w:br/>
              <w:t xml:space="preserve">               to_varchar((nullif(trim("RELATION"::varchar), ''))) as RELATIONSHIP_TO_INSURED</w:t>
              <w:br/>
              <w:t xml:space="preserve">          from BAGIC_PREPROD_CURATED_DB.UTILS.BJAZ_HM_MEMBER_DTLS</w:t>
              <w:br/>
              <w:t xml:space="preserve">      )</w:t>
              <w:br/>
              <w:t xml:space="preserve">     where hkey in (select hkey from s8)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r8 as (</w:t>
              <w:br/>
              <w:t xml:space="preserve">    select 'APPOINTEE_NAME' as column_name, c.hkey, c.APPOINTEE_NAME as sat_value,</w:t>
              <w:br/>
              <w:t xml:space="preserve">           max(iff(equal_null(c.APPOINTEE_NAME, e.APPOINTEE_NAME), 1, 0)) as matched, count(e.hkey) as src_rows, min(e.APPOINTEE_NAME) as src_value</w:t>
              <w:br/>
              <w:t xml:space="preserve">      from c8 c left join e8 e on e.hkey = c.hkey</w:t>
              <w:br/>
              <w:t xml:space="preserve">     group by c.hkey, c.APPOINTEE_NAME</w:t>
              <w:br/>
              <w:t xml:space="preserve">    union all</w:t>
              <w:br/>
              <w:t xml:space="preserve">    select 'RELATIONSHIP_TO_INSURED' as column_name, c.hkey, c.RELATIONSHIP_TO_INSURED as sat_value,</w:t>
              <w:br/>
              <w:t xml:space="preserve">           max(iff(equal_null(c.RELATIONSHIP_TO_INSURED, e.RELATIONSHIP_TO_INSURED), 1, 0)) as matched, count(e.hkey) as src_rows, min(e.RELATIONSHIP_TO_INSURED) as src_value</w:t>
              <w:br/>
              <w:t xml:space="preserve">      from c8 c left join e8 e on e.hkey = c.hkey</w:t>
              <w:br/>
              <w:t xml:space="preserve">     group by c.hkey, c.RELATIONSHIP_TO_INSURED</w:t>
              <w:br/>
              <w:t xml:space="preserve">),</w:t>
              <w:br/>
              <w:t xml:space="preserve">s9 as (  -- deterministic sample: first 100 keys of this RECORD_SOURCE by hash key</w:t>
              <w:br/>
              <w:t xml:space="preserve">    select distinct PARTY_HKEY as hkey from BAGIC_PREPROD_CURATED_DB.BGIL_DATA_MODEL.SAT_LNK_ROLE_NOMINEE_BENEFICIARY</w:t>
              <w:br/>
              <w:t xml:space="preserve">     where RECORD_SOURCE = 'OPUS_BJAZ_PA_DETL_EXTN'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c9 as (  -- latest satellite row per sampled key</w:t>
              <w:br/>
              <w:t xml:space="preserve">    select PARTY_HKEY as hkey,</w:t>
              <w:br/>
              <w:t xml:space="preserve">           to_varchar(APPOINTEE_NAME) as APPOINTEE_NAME,</w:t>
              <w:br/>
              <w:t xml:space="preserve">           to_varchar(RELATIONSHIP_TO_INSURED) as RELATIONSHIP_TO_INSURED</w:t>
              <w:br/>
              <w:t xml:space="preserve">      from BAGIC_PREPROD_CURATED_DB.BGIL_DATA_MODEL.SAT_LNK_ROLE_NOMINEE_BENEFICIARY</w:t>
              <w:br/>
              <w:t xml:space="preserve">     where RECORD_SOURCE = 'OPUS_BJAZ_PA_DETL_EXTN'</w:t>
              <w:br/>
              <w:t xml:space="preserve">       and PARTY_HKEY in (select hkey from s9)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e9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stg_partner__bjaz_pa_detl_extn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to_varchar((nullif(trim("ASSIGNEE"::varchar), ''))) as APPOINTEE_NAME,</w:t>
              <w:br/>
              <w:t xml:space="preserve">               to_varchar((nullif(trim("RELATION"::varchar), ''))) as RELATIONSHIP_TO_INSURED</w:t>
              <w:br/>
              <w:t xml:space="preserve">          from BAGIC_PREPROD_CURATED_DB.UTILS.BJAZ_PA_DETL_EXTN</w:t>
              <w:br/>
              <w:t xml:space="preserve">      )</w:t>
              <w:br/>
              <w:t xml:space="preserve">     where hkey in (select hkey from s9)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r9 as (</w:t>
              <w:br/>
              <w:t xml:space="preserve">    select 'APPOINTEE_NAME' as column_name, c.hkey, c.APPOINTEE_NAME as sat_value,</w:t>
              <w:br/>
              <w:t xml:space="preserve">           max(iff(equal_null(c.APPOINTEE_NAME, e.APPOINTEE_NAME), 1, 0)) as matched, count(e.hkey) as src_rows, min(e.APPOINTEE_NAME) as src_value</w:t>
              <w:br/>
              <w:t xml:space="preserve">      from c9 c left join e9 e on e.hkey = c.hkey</w:t>
              <w:br/>
              <w:t xml:space="preserve">     group by c.hkey, c.APPOINTEE_NAME</w:t>
              <w:br/>
              <w:t xml:space="preserve">    union all</w:t>
              <w:br/>
              <w:t xml:space="preserve">    select 'RELATIONSHIP_TO_INSURED' as column_name, c.hkey, c.RELATIONSHIP_TO_INSURED as sat_value,</w:t>
              <w:br/>
              <w:t xml:space="preserve">           max(iff(equal_null(c.RELATIONSHIP_TO_INSURED, e.RELATIONSHIP_TO_INSURED), 1, 0)) as matched, count(e.hkey) as src_rows, min(e.RELATIONSHIP_TO_INSURED) as src_value</w:t>
              <w:br/>
              <w:t xml:space="preserve">      from c9 c left join e9 e on e.hkey = c.hkey</w:t>
              <w:br/>
              <w:t xml:space="preserve">     group by c.hkey, c.RELATIONSHIP_TO_INSURED</w:t>
              <w:br/>
              <w:t xml:space="preserve">),</w:t>
              <w:br/>
              <w:t xml:space="preserve">s10 as (  -- deterministic sample: first 100 keys of this RECORD_SOURCE by hash key</w:t>
              <w:br/>
              <w:t xml:space="preserve">    select distinct PARTY_HKEY as hkey from BAGIC_PREPROD_CURATED_DB.BGIL_DATA_MODEL.SAT_LNK_ROLE_NOMINEE_BENEFICIARY</w:t>
              <w:br/>
              <w:t xml:space="preserve">     where RECORD_SOURCE = 'OPUS_BJAZ_SH_MEM_DTLS_EXTN'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c10 as (  -- latest satellite row per sampled key</w:t>
              <w:br/>
              <w:t xml:space="preserve">    select PARTY_HKEY as hkey,</w:t>
              <w:br/>
              <w:t xml:space="preserve">           to_varchar(APPOINTEE_NAME) as APPOINTEE_NAME,</w:t>
              <w:br/>
              <w:t xml:space="preserve">           to_varchar(RELATIONSHIP_TO_INSURED) as RELATIONSHIP_TO_INSURED</w:t>
              <w:br/>
              <w:t xml:space="preserve">      from BAGIC_PREPROD_CURATED_DB.BGIL_DATA_MODEL.SAT_LNK_ROLE_NOMINEE_BENEFICIARY</w:t>
              <w:br/>
              <w:t xml:space="preserve">     where RECORD_SOURCE = 'OPUS_BJAZ_SH_MEM_DTLS_EXTN'</w:t>
              <w:br/>
              <w:t xml:space="preserve">       and PARTY_HKEY in (select hkey from s10)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e10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stg_partner__bjaz_sh_mem_dtls_extn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to_varchar((nullif(trim("ASSIGNEE"::varchar), ''))) as APPOINTEE_NAME,</w:t>
              <w:br/>
              <w:t xml:space="preserve">               to_varchar((nullif(trim("RELATION"::varchar), ''))) as RELATIONSHIP_TO_INSURED</w:t>
              <w:br/>
              <w:t xml:space="preserve">          from BAGIC_PREPROD_CURATED_DB.UTILS.BJAZ_SH_MEM_DTLS_EXTN</w:t>
              <w:br/>
              <w:t xml:space="preserve">      )</w:t>
              <w:br/>
              <w:t xml:space="preserve">     where hkey in (select hkey from s10)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r10 as (</w:t>
              <w:br/>
              <w:t xml:space="preserve">    select 'APPOINTEE_NAME' as column_name, c.hkey, c.APPOINTEE_NAME as sat_value,</w:t>
              <w:br/>
              <w:t xml:space="preserve">           max(iff(equal_null(c.APPOINTEE_NAME, e.APPOINTEE_NAME), 1, 0)) as matched, count(e.hkey) as src_rows, min(e.APPOINTEE_NAME) as src_value</w:t>
              <w:br/>
              <w:t xml:space="preserve">      from c10 c left join e10 e on e.hkey = c.hkey</w:t>
              <w:br/>
              <w:t xml:space="preserve">     group by c.hkey, c.APPOINTEE_NAME</w:t>
              <w:br/>
              <w:t xml:space="preserve">    union all</w:t>
              <w:br/>
              <w:t xml:space="preserve">    select 'RELATIONSHIP_TO_INSURED' as column_name, c.hkey, c.RELATIONSHIP_TO_INSURED as sat_value,</w:t>
              <w:br/>
              <w:t xml:space="preserve">           max(iff(equal_null(c.RELATIONSHIP_TO_INSURED, e.RELATIONSHIP_TO_INSURED), 1, 0)) as matched, count(e.hkey) as src_rows, min(e.RELATIONSHIP_TO_INSURED) as src_value</w:t>
              <w:br/>
              <w:t xml:space="preserve">      from c10 c left join e10 e on e.hkey = c.hkey</w:t>
              <w:br/>
              <w:t xml:space="preserve">     group by c.hkey, c.RELATIONSHIP_TO_INSURED</w:t>
              <w:br/>
              <w:t xml:space="preserve">),</w:t>
              <w:br/>
              <w:t xml:space="preserve">s11 as (  -- deterministic sample: first 100 keys of this RECORD_SOURCE by hash key</w:t>
              <w:br/>
              <w:t xml:space="preserve">    select distinct PARTY_HKEY as hkey from BAGIC_PREPROD_CURATED_DB.BGIL_DATA_MODEL.SAT_LNK_ROLE_NOMINEE_BENEFICIARY</w:t>
              <w:br/>
              <w:t xml:space="preserve">     where RECORD_SOURCE = 'OPUS_BJAZ_SPP_MEMBER_DTLS'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c11 as (  -- latest satellite row per sampled key</w:t>
              <w:br/>
              <w:t xml:space="preserve">    select PARTY_HKEY as hkey,</w:t>
              <w:br/>
              <w:t xml:space="preserve">           to_varchar(APPOINTEE_NAME) as APPOINTEE_NAME,</w:t>
              <w:br/>
              <w:t xml:space="preserve">           to_varchar(RELATIONSHIP_TO_INSURED) as RELATIONSHIP_TO_INSURED</w:t>
              <w:br/>
              <w:t xml:space="preserve">      from BAGIC_PREPROD_CURATED_DB.BGIL_DATA_MODEL.SAT_LNK_ROLE_NOMINEE_BENEFICIARY</w:t>
              <w:br/>
              <w:t xml:space="preserve">     where RECORD_SOURCE = 'OPUS_BJAZ_SPP_MEMBER_DTLS'</w:t>
              <w:br/>
              <w:t xml:space="preserve">       and PARTY_HKEY in (select hkey from s11)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stg_partner__bjaz_spp_member_dtls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to_varchar((nullif(trim("ASSIGNEE"::varchar), ''))) as APPOINTEE_NAME,</w:t>
              <w:br/>
              <w:t xml:space="preserve">               to_varchar((nullif(trim("RELATION"::varchar), ''))) as RELATIONSHIP_TO_INSURED</w:t>
              <w:br/>
              <w:t xml:space="preserve">          from BAGIC_PREPROD_CURATED_DB.UTILS.BJAZ_SPP_MEMBER_DTLS</w:t>
              <w:br/>
              <w:t xml:space="preserve">      )</w:t>
              <w:br/>
              <w:t xml:space="preserve">     where hkey in (select hkey from s11)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r11 as (</w:t>
              <w:br/>
              <w:t xml:space="preserve">    select 'APPOINTEE_NAME' as column_name, c.hkey, c.APPOINTEE_NAME as sat_value,</w:t>
              <w:br/>
              <w:t xml:space="preserve">           max(iff(equal_null(c.APPOINTEE_NAME, e.APPOINTEE_NAME), 1, 0)) as matched, count(e.hkey) as src_rows, min(e.APPOINTEE_NAME) as src_value</w:t>
              <w:br/>
              <w:t xml:space="preserve">      from c11 c left join e11 e on e.hkey = c.hkey</w:t>
              <w:br/>
              <w:t xml:space="preserve">     group by c.hkey, c.APPOINTEE_NAME</w:t>
              <w:br/>
              <w:t xml:space="preserve">    union all</w:t>
              <w:br/>
              <w:t xml:space="preserve">    select 'RELATIONSHIP_TO_INSURED' as column_name, c.hkey, c.RELATIONSHIP_TO_INSURED as sat_value,</w:t>
              <w:br/>
              <w:t xml:space="preserve">           max(iff(equal_null(c.RELATIONSHIP_TO_INSURED, e.RELATIONSHIP_TO_INSURED), 1, 0)) as matched, count(e.hkey) as src_rows, min(e.RELATIONSHIP_TO_INSURED) as src_value</w:t>
              <w:br/>
              <w:t xml:space="preserve">      from c11 c left join e11 e on e.hkey = c.hkey</w:t>
              <w:br/>
              <w:t xml:space="preserve">     group by c.hkey, c.RELATIONSHIP_TO_INSURED</w:t>
              <w:br/>
              <w:t xml:space="preserve">),</w:t>
              <w:br/>
              <w:t xml:space="preserve">s12 as (  -- deterministic sample: first 100 keys of this RECORD_SOURCE by hash key</w:t>
              <w:br/>
              <w:t xml:space="preserve">    select distinct PARTY_HKEY as hkey from BAGIC_PREPROD_CURATED_DB.BGIL_DATA_MODEL.SAT_LNK_ROLE_NOMINEE_BENEFICIARY</w:t>
              <w:br/>
              <w:t xml:space="preserve">     where RECORD_SOURCE = 'OPUS_BJAZ_STARPKG_FF_DTLS'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c12 as (  -- latest satellite row per sampled key</w:t>
              <w:br/>
              <w:t xml:space="preserve">    select PARTY_HKEY as hkey,</w:t>
              <w:br/>
              <w:t xml:space="preserve">           to_varchar(APPOINTEE_NAME) as APPOINTEE_NAME,</w:t>
              <w:br/>
              <w:t xml:space="preserve">           to_varchar(RELATIONSHIP_TO_INSURED) as RELATIONSHIP_TO_INSURED</w:t>
              <w:br/>
              <w:t xml:space="preserve">      from BAGIC_PREPROD_CURATED_DB.BGIL_DATA_MODEL.SAT_LNK_ROLE_NOMINEE_BENEFICIARY</w:t>
              <w:br/>
              <w:t xml:space="preserve">     where RECORD_SOURCE = 'OPUS_BJAZ_STARPKG_FF_DTLS'</w:t>
              <w:br/>
              <w:t xml:space="preserve">       and PARTY_HKEY in (select hkey from s12)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stg_partner__bjaz_starpkg_ff_dtls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to_varchar((nullif(trim("ASSIGNEE"::varchar), ''))) as APPOINTEE_NAME,</w:t>
              <w:br/>
              <w:t xml:space="preserve">               to_varchar((nullif(trim("RELATION"::varchar), ''))) as RELATIONSHIP_TO_INSURED</w:t>
              <w:br/>
              <w:t xml:space="preserve">          from BAGIC_PREPROD_CURATED_DB.UTILS.BJAZ_STARPKG_FF_DTLS</w:t>
              <w:br/>
              <w:t xml:space="preserve">      )</w:t>
              <w:br/>
              <w:t xml:space="preserve">     where hkey in (select hkey from s12)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r12 as (</w:t>
              <w:br/>
              <w:t xml:space="preserve">    select 'APPOINTEE_NAME' as column_name, c.hkey, c.APPOINTEE_NAME as sat_value,</w:t>
              <w:br/>
              <w:t xml:space="preserve">           max(iff(equal_null(c.APPOINTEE_NAME, e.APPOINTEE_NAME), 1, 0)) as matched, count(e.hkey) as src_rows, min(e.APPOINTEE_NAME) as src_value</w:t>
              <w:br/>
              <w:t xml:space="preserve">      from c12 c left join e12 e on e.hkey = c.hkey</w:t>
              <w:br/>
              <w:t xml:space="preserve">     group by c.hkey, c.APPOINTEE_NAME</w:t>
              <w:br/>
              <w:t xml:space="preserve">    union all</w:t>
              <w:br/>
              <w:t xml:space="preserve">    select 'RELATIONSHIP_TO_INSURED' as column_name, c.hkey, c.RELATIONSHIP_TO_INSURED as sat_value,</w:t>
              <w:br/>
              <w:t xml:space="preserve">           max(iff(equal_null(c.RELATIONSHIP_TO_INSURED, e.RELATIONSHIP_TO_INSURED), 1, 0)) as matched, count(e.hkey) as src_rows, min(e.RELATIONSHIP_TO_INSURED) as src_value</w:t>
              <w:br/>
              <w:t xml:space="preserve">      from c12 c left join e12 e on e.hkey = c.hkey</w:t>
              <w:br/>
              <w:t xml:space="preserve">     group by c.hkey, c.RELATIONSHIP_TO_INSURED</w:t>
              <w:br/>
              <w:t xml:space="preserve">)</w:t>
              <w:br/>
              <w:t xml:space="preserve">select 'OPUS' as project, 'SAT_LNK_ROLE_NOMINEE_BENEFICIARY' as satellite, 'OPUS_BJAZ_CTNGY_FF_DTLS_EXTN'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'SAT_LNK_ROLE_NOMINEE_BENEFICIARY' as satellite, 'OPUS_BJAZ_CTNGY_GC_MEM_DATA'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'OPUS' as project, 'SAT_LNK_ROLE_NOMINEE_BENEFICIARY' as satellite, 'OPUS_BJAZ_CTNGY_PA_MEM_DTLS'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'OPUS' as project, 'SAT_LNK_ROLE_NOMINEE_BENEFICIARY' as satellite, 'OPUS_BJAZ_EC_MEM_DTLS_EXTN'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'OPUS' as project, 'SAT_LNK_ROLE_NOMINEE_BENEFICIARY' as satellite, 'OPUS_BJAZ_HCF_MEMBER_DTLS'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union all</w:t>
              <w:br/>
              <w:t xml:space="preserve">select 'OPUS' as project, 'SAT_LNK_ROLE_NOMINEE_BENEFICIARY' as satellite, 'OPUS_BJAZ_HC_PART_EXTN'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r6</w:t>
              <w:br/>
              <w:t xml:space="preserve"> group by column_name</w:t>
              <w:br/>
              <w:t xml:space="preserve">union all</w:t>
              <w:br/>
              <w:t xml:space="preserve">select 'OPUS' as project, 'SAT_LNK_ROLE_NOMINEE_BENEFICIARY' as satellite, 'OPUS_BJAZ_HLT_ENSURE_MEM_DTLS'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r7</w:t>
              <w:br/>
              <w:t xml:space="preserve"> group by column_name</w:t>
              <w:br/>
              <w:t xml:space="preserve">union all</w:t>
              <w:br/>
              <w:t xml:space="preserve">select 'OPUS' as project, 'SAT_LNK_ROLE_NOMINEE_BENEFICIARY' as satellite, 'OPUS_BJAZ_HM_MEMBER_DTLS'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r8</w:t>
              <w:br/>
              <w:t xml:space="preserve"> group by column_name</w:t>
              <w:br/>
              <w:t xml:space="preserve">union all</w:t>
              <w:br/>
              <w:t xml:space="preserve">select 'OPUS' as project, 'SAT_LNK_ROLE_NOMINEE_BENEFICIARY' as satellite, 'OPUS_BJAZ_PA_DETL_EXTN'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r9</w:t>
              <w:br/>
              <w:t xml:space="preserve"> group by column_name</w:t>
              <w:br/>
              <w:t xml:space="preserve">union all</w:t>
              <w:br/>
              <w:t xml:space="preserve">select 'OPUS' as project, 'SAT_LNK_ROLE_NOMINEE_BENEFICIARY' as satellite, 'OPUS_BJAZ_SH_MEM_DTLS_EXTN'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r10</w:t>
              <w:br/>
              <w:t xml:space="preserve"> group by column_name</w:t>
              <w:br/>
              <w:t xml:space="preserve">union all</w:t>
              <w:br/>
              <w:t xml:space="preserve">select 'OPUS' as project, 'SAT_LNK_ROLE_NOMINEE_BENEFICIARY' as satellite, 'OPUS_BJAZ_SPP_MEMBER_DTLS'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r11</w:t>
              <w:br/>
              <w:t xml:space="preserve"> group by column_name</w:t>
              <w:br/>
              <w:t xml:space="preserve">union all</w:t>
              <w:br/>
              <w:t xml:space="preserve">select 'OPUS' as project, 'SAT_LNK_ROLE_NOMINEE_BENEFICIARY' as satellite, 'OPUS_BJAZ_STARPKG_FF_DTLS'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17. OPUS — SAT_LNK_ROLE_PROVIDER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SAT_LNK_ROLE_PROVIDER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2 RECORD_SOURCE group(s): OPUS_BJAZ_HM_HOSPITAL_MASTER [5 col(s)], OPUS_CLM_SUPPLIERS [5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BAGIC_PREPROD_CURATED_DB.BGIL_DATA_MODEL.SAT_LNK_ROLE_PROVIDER</w:t>
              <w:br/>
              <w:t xml:space="preserve">     where RECORD_SOURCE = 'OPUS_BJAZ_HM_HOSPITAL_MASTER'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to_varchar(EMPANELMENT_DATE) as EMPANELMENT_DATE,</w:t>
              <w:br/>
              <w:t xml:space="preserve">           to_varchar(SPECIALISATION) as SPECIALISATION,</w:t>
              <w:br/>
              <w:t xml:space="preserve">           to_varchar(PROVIDER_TYPE) as PROVIDER_TYPE,</w:t>
              <w:br/>
              <w:t xml:space="preserve">           to_varchar(NETWORK_INDICATOR) as NETWORK_INDICATOR,</w:t>
              <w:br/>
              <w:t xml:space="preserve">           to_varchar(PREFERRED_PROVIDER_INDICATOR) as PREFERRED_PROVIDER_INDICATOR</w:t>
              <w:br/>
              <w:t xml:space="preserve">      from BAGIC_PREPROD_CURATED_DB.BGIL_DATA_MODEL.SAT_LNK_ROLE_PROVIDER</w:t>
              <w:br/>
              <w:t xml:space="preserve">     where RECORD_SOURCE = 'OPUS_BJAZ_HM_HOSPITAL_MASTER'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stg_partner__bjaz_hm_hospital_master</w:t>
              <w:br/>
              <w:t xml:space="preserve">        select MD5_BINARY(NULLIF(UPPER(TRIM(CAST('HUB_PARTY|' || ((nullif(trim("HOSID"::varchar), ''))) AS VARCHAR))), '')) as hkey,</w:t>
              <w:br/>
              <w:t xml:space="preserve">               ("INC_JOB_UPDATED_AT"::timestamp_ntz) as ldts,</w:t>
              <w:br/>
              <w:t xml:space="preserve">               to_varchar(("DATE_OF_SUP"::timestamp_ntz)) as EMPANELMENT_DATE,</w:t>
              <w:br/>
              <w:t xml:space="preserve">               to_varchar((nullif(trim("HOSP_SPECIALITY"::varchar), ''))) as SPECIALISATION,</w:t>
              <w:br/>
              <w:t xml:space="preserve">               to_varchar((nullif(trim("HOSP_TYPE"::varchar), ''))) as PROVIDER_TYPE,</w:t>
              <w:br/>
              <w:t xml:space="preserve">               to_varchar(("HOS_STATUS"::number)) as NETWORK_INDICATOR,</w:t>
              <w:br/>
              <w:t xml:space="preserve">               to_varchar(("PREFERRED_FLAG"::number)) as PREFERRED_PROVIDER_INDICATOR</w:t>
              <w:br/>
              <w:t xml:space="preserve">          from BAGIC_PREPROD_CURATED_DB.UTILS.BJAZ_HM_HOSPITAL_MASTER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'EMPANELMENT_DATE' as column_name, c.hkey, c.EMPANELMENT_DATE as sat_value,</w:t>
              <w:br/>
              <w:t xml:space="preserve">           max(iff(equal_null(c.EMPANELMENT_DATE, e.EMPANELMENT_DATE), 1, 0)) as matched, count(e.hkey) as src_rows, min(e.EMPANELMENT_DATE) as src_value</w:t>
              <w:br/>
              <w:t xml:space="preserve">      from c1 c left join e1 e on e.hkey = c.hkey</w:t>
              <w:br/>
              <w:t xml:space="preserve">     group by c.hkey, c.EMPANELMENT_DATE</w:t>
              <w:br/>
              <w:t xml:space="preserve">    union all</w:t>
              <w:br/>
              <w:t xml:space="preserve">    select 'SPECIALISATION' as column_name, c.hkey, c.SPECIALISATION as sat_value,</w:t>
              <w:br/>
              <w:t xml:space="preserve">           max(iff(equal_null(c.SPECIALISATION, e.SPECIALISATION), 1, 0)) as matched, count(e.hkey) as src_rows, min(e.SPECIALISATION) as src_value</w:t>
              <w:br/>
              <w:t xml:space="preserve">      from c1 c left join e1 e on e.hkey = c.hkey</w:t>
              <w:br/>
              <w:t xml:space="preserve">     group by c.hkey, c.SPECIALISATION</w:t>
              <w:br/>
              <w:t xml:space="preserve">    union all</w:t>
              <w:br/>
              <w:t xml:space="preserve">    select 'PROVIDER_TYPE' as column_name, c.hkey, c.PROVIDER_TYPE as sat_value,</w:t>
              <w:br/>
              <w:t xml:space="preserve">           max(iff(equal_null(c.PROVIDER_TYPE, e.PROVIDER_TYPE), 1, 0)) as matched, count(e.hkey) as src_rows, min(e.PROVIDER_TYPE) as src_value</w:t>
              <w:br/>
              <w:t xml:space="preserve">      from c1 c left join e1 e on e.hkey = c.hkey</w:t>
              <w:br/>
              <w:t xml:space="preserve">     group by c.hkey, c.PROVIDER_TYPE</w:t>
              <w:br/>
              <w:t xml:space="preserve">    union all</w:t>
              <w:br/>
              <w:t xml:space="preserve">    select 'NETWORK_INDICATOR' as column_name, c.hkey, c.NETWORK_INDICATOR as sat_value,</w:t>
              <w:br/>
              <w:t xml:space="preserve">           max(iff(equal_null(c.NETWORK_INDICATOR, e.NETWORK_INDICATOR), 1, 0)) as matched, count(e.hkey) as src_rows, min(e.NETWORK_INDICATOR) as src_value</w:t>
              <w:br/>
              <w:t xml:space="preserve">      from c1 c left join e1 e on e.hkey = c.hkey</w:t>
              <w:br/>
              <w:t xml:space="preserve">     group by c.hkey, c.NETWORK_INDICATOR</w:t>
              <w:br/>
              <w:t xml:space="preserve">    union all</w:t>
              <w:br/>
              <w:t xml:space="preserve">    select 'PREFERRED_PROVIDER_INDICATOR' as column_name, c.hkey, c.PREFERRED_PROVIDER_INDICATOR as sat_value,</w:t>
              <w:br/>
              <w:t xml:space="preserve">           max(iff(equal_null(c.PREFERRED_PROVIDER_INDICATOR, e.PREFERRED_PROVIDER_INDICATOR), 1, 0)) as matched, count(e.hkey) as src_rows, min(e.PREFERRED_PROVIDER_INDICATOR) as src_value</w:t>
              <w:br/>
              <w:t xml:space="preserve">      from c1 c left join e1 e on e.hkey = c.hkey</w:t>
              <w:br/>
              <w:t xml:space="preserve">     group by c.hkey, c.PREFERRED_PROVIDER_INDICATOR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BAGIC_PREPROD_CURATED_DB.BGIL_DATA_MODEL.SAT_LNK_ROLE_PROVIDER</w:t>
              <w:br/>
              <w:t xml:space="preserve">     where RECORD_SOURCE = 'OPUS_CLM_SUPPLIERS'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to_varchar(EMPANELMENT_DATE) as EMPANELMENT_DATE,</w:t>
              <w:br/>
              <w:t xml:space="preserve">           to_varchar(RE_EMPANELMENT_DUE_DATE) as RE_EMPANELMENT_DUE_DATE,</w:t>
              <w:br/>
              <w:t xml:space="preserve">           to_varchar(EMPANELMENT_STATUS) as EMPANELMENT_STATUS,</w:t>
              <w:br/>
              <w:t xml:space="preserve">           to_varchar(PROVIDER_TYPE) as PROVIDER_TYPE,</w:t>
              <w:br/>
              <w:t xml:space="preserve">           to_varchar(SUPPLIER_ID) as SUPPLIER_ID</w:t>
              <w:br/>
              <w:t xml:space="preserve">      from BAGIC_PREPROD_CURATED_DB.BGIL_DATA_MODEL.SAT_LNK_ROLE_PROVIDER</w:t>
              <w:br/>
              <w:t xml:space="preserve">     where RECORD_SOURCE = 'OPUS_CLM_SUPPLIERS'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stg_partner__clm_suppliers</w:t>
              <w:br/>
              <w:t xml:space="preserve">        select MD5_BINARY(NULLIF(UPPER(TRIM(CAST('HUB_PARTY|' || ((nullif(trim("PART_ID"::varchar), ''))) AS VARCHAR))), '')) as hkey,</w:t>
              <w:br/>
              <w:t xml:space="preserve">               ("INC_JOB_UPDATED_AT"::timestamp_ntz) as ldts,</w:t>
              <w:br/>
              <w:t xml:space="preserve">               to_varchar(("EFF_DATE"::timestamp_ntz)) as EMPANELMENT_DATE,</w:t>
              <w:br/>
              <w:t xml:space="preserve">               to_varchar(("EXP_DATE"::timestamp_ntz)) as RE_EMPANELMENT_DUE_DATE,</w:t>
              <w:br/>
              <w:t xml:space="preserve">               to_varchar((nullif(trim("SUPP_STATUS"::varchar), ''))) as EMPANELMENT_STATUS,</w:t>
              <w:br/>
              <w:t xml:space="preserve">               to_varchar((nullif(trim("SUPP_TYPE"::varchar), ''))) as PROVIDER_TYPE,</w:t>
              <w:br/>
              <w:t xml:space="preserve">               to_varchar((nullif(trim("SUPP_ID"::varchar), ''))) as SUPPLIER_ID</w:t>
              <w:br/>
              <w:t xml:space="preserve">          from BAGIC_PREPROD_CURATED_DB.UTILS.CLM_SUPPLIERS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'EMPANELMENT_DATE' as column_name, c.hkey, c.EMPANELMENT_DATE as sat_value,</w:t>
              <w:br/>
              <w:t xml:space="preserve">           max(iff(equal_null(c.EMPANELMENT_DATE, e.EMPANELMENT_DATE), 1, 0)) as matched, count(e.hkey) as src_rows, min(e.EMPANELMENT_DATE) as src_value</w:t>
              <w:br/>
              <w:t xml:space="preserve">      from c2 c left join e2 e on e.hkey = c.hkey</w:t>
              <w:br/>
              <w:t xml:space="preserve">     group by c.hkey, c.EMPANELMENT_DATE</w:t>
              <w:br/>
              <w:t xml:space="preserve">    union all</w:t>
              <w:br/>
              <w:t xml:space="preserve">    select 'RE_EMPANELMENT_DUE_DATE' as column_name, c.hkey, c.RE_EMPANELMENT_DUE_DATE as sat_value,</w:t>
              <w:br/>
              <w:t xml:space="preserve">           max(iff(equal_null(c.RE_EMPANELMENT_DUE_DATE, e.RE_EMPANELMENT_DUE_DATE), 1, 0)) as matched, count(e.hkey) as src_rows, min(e.RE_EMPANELMENT_DUE_DATE) as src_value</w:t>
              <w:br/>
              <w:t xml:space="preserve">      from c2 c left join e2 e on e.hkey = c.hkey</w:t>
              <w:br/>
              <w:t xml:space="preserve">     group by c.hkey, c.RE_EMPANELMENT_DUE_DATE</w:t>
              <w:br/>
              <w:t xml:space="preserve">    union all</w:t>
              <w:br/>
              <w:t xml:space="preserve">    select 'EMPANELMENT_STATUS' as column_name, c.hkey, c.EMPANELMENT_STATUS as sat_value,</w:t>
              <w:br/>
              <w:t xml:space="preserve">           max(iff(equal_null(c.EMPANELMENT_STATUS, e.EMPANELMENT_STATUS), 1, 0)) as matched, count(e.hkey) as src_rows, min(e.EMPANELMENT_STATUS) as src_value</w:t>
              <w:br/>
              <w:t xml:space="preserve">      from c2 c left join e2 e on e.hkey = c.hkey</w:t>
              <w:br/>
              <w:t xml:space="preserve">     group by c.hkey, c.EMPANELMENT_STATUS</w:t>
              <w:br/>
              <w:t xml:space="preserve">    union all</w:t>
              <w:br/>
              <w:t xml:space="preserve">    select 'PROVIDER_TYPE' as column_name, c.hkey, c.PROVIDER_TYPE as sat_value,</w:t>
              <w:br/>
              <w:t xml:space="preserve">           max(iff(equal_null(c.PROVIDER_TYPE, e.PROVIDER_TYPE), 1, 0)) as matched, count(e.hkey) as src_rows, min(e.PROVIDER_TYPE) as src_value</w:t>
              <w:br/>
              <w:t xml:space="preserve">      from c2 c left join e2 e on e.hkey = c.hkey</w:t>
              <w:br/>
              <w:t xml:space="preserve">     group by c.hkey, c.PROVIDER_TYPE</w:t>
              <w:br/>
              <w:t xml:space="preserve">    union all</w:t>
              <w:br/>
              <w:t xml:space="preserve">    select 'SUPPLIER_ID' as column_name, c.hkey, c.SUPPLIER_ID as sat_value,</w:t>
              <w:br/>
              <w:t xml:space="preserve">           max(iff(equal_null(c.SUPPLIER_ID, e.SUPPLIER_ID), 1, 0)) as matched, count(e.hkey) as src_rows, min(e.SUPPLIER_ID) as src_value</w:t>
              <w:br/>
              <w:t xml:space="preserve">      from c2 c left join e2 e on e.hkey = c.hkey</w:t>
              <w:br/>
              <w:t xml:space="preserve">     group by c.hkey, c.SUPPLIER_ID</w:t>
              <w:br/>
              <w:t xml:space="preserve">)</w:t>
              <w:br/>
              <w:t xml:space="preserve">select 'OPUS' as project, 'SAT_LNK_ROLE_PROVIDER' as satellite, 'OPUS_BJAZ_HM_HOSPITAL_MASTER'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'SAT_LNK_ROLE_PROVIDER' as satellite, 'OPUS_CLM_SUPPLIERS'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18. OPUS — SAT_LNK_ROLE_SURVEYOR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SAT_LNK_ROLE_SURVEYOR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OPUS_BJAZ_CLM_SUPP_EXTN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BAGIC_PREPROD_CURATED_DB.BGIL_DATA_MODEL.SAT_LNK_ROLE_SURVEYOR</w:t>
              <w:br/>
              <w:t xml:space="preserve">     where RECORD_SOURCE = 'OPUS_BJAZ_CLM_SUPP_EXTN'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to_varchar(IRDAI_SURVEYOR_LICENCE_NUMBER) as IRDAI_SURVEYOR_LICENCE_NUMBER,</w:t>
              <w:br/>
              <w:t xml:space="preserve">           to_varchar(LICENCE_CATEGORY) as LICENCE_CATEGORY</w:t>
              <w:br/>
              <w:t xml:space="preserve">      from BAGIC_PREPROD_CURATED_DB.BGIL_DATA_MODEL.SAT_LNK_ROLE_SURVEYOR</w:t>
              <w:br/>
              <w:t xml:space="preserve">     where RECORD_SOURCE = 'OPUS_BJAZ_CLM_SUPP_EXTN'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stg_partner__bjaz_clm_supp_extn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to_varchar((nullif(trim("SURVEYOR_LICENSE_NO"::varchar), ''))) as IRDAI_SURVEYOR_LICENCE_NUMBER,</w:t>
              <w:br/>
              <w:t xml:space="preserve">               to_varchar((nullif(trim("SURVEYOR_CATEGORY"::varchar), ''))) as LICENCE_CATEGORY</w:t>
              <w:br/>
              <w:t xml:space="preserve">          from BAGIC_PREPROD_CURATED_DB.UTILS.BJAZ_CLM_SUPP_EXTN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'IRDAI_SURVEYOR_LICENCE_NUMBER' as column_name, c.hkey, c.IRDAI_SURVEYOR_LICENCE_NUMBER as sat_value,</w:t>
              <w:br/>
              <w:t xml:space="preserve">           max(iff(equal_null(c.IRDAI_SURVEYOR_LICENCE_NUMBER, e.IRDAI_SURVEYOR_LICENCE_NUMBER), 1, 0)) as matched, count(e.hkey) as src_rows, min(e.IRDAI_SURVEYOR_LICENCE_NUMBER) as src_value</w:t>
              <w:br/>
              <w:t xml:space="preserve">      from c1 c left join e1 e on e.hkey = c.hkey</w:t>
              <w:br/>
              <w:t xml:space="preserve">     group by c.hkey, c.IRDAI_SURVEYOR_LICENCE_NUMBER</w:t>
              <w:br/>
              <w:t xml:space="preserve">    union all</w:t>
              <w:br/>
              <w:t xml:space="preserve">    select 'LICENCE_CATEGORY' as column_name, c.hkey, c.LICENCE_CATEGORY as sat_value,</w:t>
              <w:br/>
              <w:t xml:space="preserve">           max(iff(equal_null(c.LICENCE_CATEGORY, e.LICENCE_CATEGORY), 1, 0)) as matched, count(e.hkey) as src_rows, min(e.LICENCE_CATEGORY) as src_value</w:t>
              <w:br/>
              <w:t xml:space="preserve">      from c1 c left join e1 e on e.hkey = c.hkey</w:t>
              <w:br/>
              <w:t xml:space="preserve">     group by c.hkey, c.LICENCE_CATEGORY</w:t>
              <w:br/>
              <w:t xml:space="preserve">)</w:t>
              <w:br/>
              <w:t xml:space="preserve">select 'OPUS' as project, 'SAT_LNK_ROLE_SURVEYOR' as satellite, 'OPUS_BJAZ_CLM_SUPP_EXTN'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19. OPUS — SAT_PARTY_AML_SCREENING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SAT_PARTY_AML_SCREENING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OPUS_BJAZ_T_CKYC_PERSONAL_DTLS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BAGIC_PREPROD_CURATED_DB.BGIL_DATA_MODEL.SAT_PARTY_AML_SCREENING</w:t>
              <w:br/>
              <w:t xml:space="preserve">     where RECORD_SOURCE = 'OPUS_BJAZ_T_CKYC_PERSONAL_DTLS'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to_varchar(CRSREPORTABLEINDICATOR) as CRSREPORTABLEINDICATOR,</w:t>
              <w:br/>
              <w:t xml:space="preserve">           to_varchar(TAXRESIDENCYCOUNTRY) as TAXRESIDENCYCOUNTRY</w:t>
              <w:br/>
              <w:t xml:space="preserve">      from BAGIC_PREPROD_CURATED_DB.BGIL_DATA_MODEL.SAT_PARTY_AML_SCREENING</w:t>
              <w:br/>
              <w:t xml:space="preserve">     where RECORD_SOURCE = 'OPUS_BJAZ_T_CKYC_PERSONAL_DTLS'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stg_partner__bjaz_t_ckyc_personal_dtls</w:t>
              <w:br/>
              <w:t xml:space="preserve">        select MD5_BINARY(NULLIF(UPPER(TRIM(CAST('HUB_PARTY|' || (nullif('CKYC:' || upper(trim(coalesce((nullif(trim("CKYC_NO"::varchar), '')),''))), 'CKYC:'))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to_varchar((nullif(trim("JURI_FLAG"::varchar), ''))) as CRSREPORTABLEINDICATOR,</w:t>
              <w:br/>
              <w:t xml:space="preserve">               to_varchar((nullif(trim("JURI_RESI"::varchar), ''))) as TAXRESIDENCYCOUNTRY</w:t>
              <w:br/>
              <w:t xml:space="preserve">          from BAGIC_PREPROD_CURATED_DB.UTILS.BJAZ_T_CKYC_PERSONAL_DTLS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'CRSREPORTABLEINDICATOR' as column_name, c.hkey, c.CRSREPORTABLEINDICATOR as sat_value,</w:t>
              <w:br/>
              <w:t xml:space="preserve">           max(iff(equal_null(c.CRSREPORTABLEINDICATOR, e.CRSREPORTABLEINDICATOR), 1, 0)) as matched, count(e.hkey) as src_rows, min(e.CRSREPORTABLEINDICATOR) as src_value</w:t>
              <w:br/>
              <w:t xml:space="preserve">      from c1 c left join e1 e on e.hkey = c.hkey</w:t>
              <w:br/>
              <w:t xml:space="preserve">     group by c.hkey, c.CRSREPORTABLEINDICATOR</w:t>
              <w:br/>
              <w:t xml:space="preserve">    union all</w:t>
              <w:br/>
              <w:t xml:space="preserve">    select 'TAXRESIDENCYCOUNTRY' as column_name, c.hkey, c.TAXRESIDENCYCOUNTRY as sat_value,</w:t>
              <w:br/>
              <w:t xml:space="preserve">           max(iff(equal_null(c.TAXRESIDENCYCOUNTRY, e.TAXRESIDENCYCOUNTRY), 1, 0)) as matched, count(e.hkey) as src_rows, min(e.TAXRESIDENCYCOUNTRY) as src_value</w:t>
              <w:br/>
              <w:t xml:space="preserve">      from c1 c left join e1 e on e.hkey = c.hkey</w:t>
              <w:br/>
              <w:t xml:space="preserve">     group by c.hkey, c.TAXRESIDENCYCOUNTRY</w:t>
              <w:br/>
              <w:t xml:space="preserve">)</w:t>
              <w:br/>
              <w:t xml:space="preserve">select 'OPUS' as project, 'SAT_PARTY_AML_SCREENING' as satellite, 'OPUS_BJAZ_T_CKYC_PERSONAL_DTLS'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20. OPUS — SAT_PARTY_BANKING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4 RECORD_SOURCE group(s): OPUS_AZBJ_PARTNER_EXTN [3 col(s)], OPUS_BJAZ_CLM_SUPP_EXTN [2 col(s)], OPUS_BJAZ_CTNGY_PA_MEM_DTLS [2 col(s)], OPUS_BJAZ_HM_MEMBER_DTLS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BAGIC_PREPROD_CURATED_DB.BGIL_DATA_MODEL.SAT_PARTY_BANKING</w:t>
              <w:br/>
              <w:t xml:space="preserve">     where RECORD_SOURCE = 'OPUS_AZBJ_PARTNER_EXTN'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to_varchar(ACCOUNTNUMBERMASKED) as ACCOUNTNUMBERMASKED,</w:t>
              <w:br/>
              <w:t xml:space="preserve">           to_varchar(IFSCCODE) as IFSCCODE,</w:t>
              <w:br/>
              <w:t xml:space="preserve">           to_varchar(MICRCODE) as MICRCODE</w:t>
              <w:br/>
              <w:t xml:space="preserve">      from BAGIC_PREPROD_CURATED_DB.BGIL_DATA_MODEL.SAT_PARTY_BANKING</w:t>
              <w:br/>
              <w:t xml:space="preserve">     where RECORD_SOURCE = 'OPUS_AZBJ_PARTNER_EXTN'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stg_partner__azbj_partner_extn</w:t>
              <w:br/>
              <w:t xml:space="preserve">        select MD5_BINARY(NULLIF(UPPER(TRIM(CAST('HUB_PARTY|' || ((nullif(trim("PART_ID"::varchar),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to_varchar((nullif(trim("ACCOUNT_NO"::varchar), ''))) as ACCOUNTNUMBERMASKED,</w:t>
              <w:br/>
              <w:t xml:space="preserve">               to_varchar((nullif(trim("IFSC_CODE"::varchar), ''))) as IFSCCODE,</w:t>
              <w:br/>
              <w:t xml:space="preserve">               to_varchar((nullif(trim("MICR_CODE"::varchar), ''))) as MICRCODE</w:t>
              <w:br/>
              <w:t xml:space="preserve">          from BAGIC_PREPROD_CURATED_DB.UTILS.AZBJ_PARTNER_EXTN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'ACCOUNTNUMBERMASKED' as column_name, c.hkey, c.ACCOUNTNUMBERMASKED as sat_value,</w:t>
              <w:br/>
              <w:t xml:space="preserve">           max(iff(equal_null(c.ACCOUNTNUMBERMASKED, e.ACCOUNTNUMBERMASKED), 1, 0)) as matched, count(e.hkey) as src_rows, min(e.ACCOUNTNUMBERMASKED) as src_value</w:t>
              <w:br/>
              <w:t xml:space="preserve">      from c1 c left join e1 e on e.hkey = c.hkey</w:t>
              <w:br/>
              <w:t xml:space="preserve">     group by c.hkey, c.ACCOUNTNUMBERMASKED</w:t>
              <w:br/>
              <w:t xml:space="preserve">    union all</w:t>
              <w:br/>
              <w:t xml:space="preserve">    select 'IFSCCODE' as column_name, c.hkey, c.IFSCCODE as sat_value,</w:t>
              <w:br/>
              <w:t xml:space="preserve">           max(iff(equal_null(c.IFSCCODE, e.IFSCCODE), 1, 0)) as matched, count(e.hkey) as src_rows, min(e.IFSCCODE) as src_value</w:t>
              <w:br/>
              <w:t xml:space="preserve">      from c1 c left join e1 e on e.hkey = c.hkey</w:t>
              <w:br/>
              <w:t xml:space="preserve">     group by c.hkey, c.IFSCCODE</w:t>
              <w:br/>
              <w:t xml:space="preserve">    union all</w:t>
              <w:br/>
              <w:t xml:space="preserve">    select 'MICRCODE' as column_name, c.hkey, c.MICRCODE as sat_value,</w:t>
              <w:br/>
              <w:t xml:space="preserve">           max(iff(equal_null(c.MICRCODE, e.MICRCODE), 1, 0)) as matched, count(e.hkey) as src_rows, min(e.MICRCODE) as src_value</w:t>
              <w:br/>
              <w:t xml:space="preserve">      from c1 c left join e1 e on e.hkey = c.hkey</w:t>
              <w:br/>
              <w:t xml:space="preserve">     group by c.hkey, c.MICRCODE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BAGIC_PREPROD_CURATED_DB.BGIL_DATA_MODEL.SAT_PARTY_BANKING</w:t>
              <w:br/>
              <w:t xml:space="preserve">     where RECORD_SOURCE = 'OPUS_BJAZ_CLM_SUPP_EXTN'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to_varchar(ACCOUNTNUMBERMASKED) as ACCOUNTNUMBERMASKED,</w:t>
              <w:br/>
              <w:t xml:space="preserve">           to_varchar(BANKNAME) as BANKNAME</w:t>
              <w:br/>
              <w:t xml:space="preserve">      from BAGIC_PREPROD_CURATED_DB.BGIL_DATA_MODEL.SAT_PARTY_BANKING</w:t>
              <w:br/>
              <w:t xml:space="preserve">     where RECORD_SOURCE = 'OPUS_BJAZ_CLM_SUPP_EXTN'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stg_partner__bjaz_clm_supp_extn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to_varchar((nullif(trim("SUPP_BANK_ACC_NO"::varchar), ''))) as ACCOUNTNUMBERMASKED,</w:t>
              <w:br/>
              <w:t xml:space="preserve">               to_varchar((nullif(trim("SUPP_BANK_NAME"::varchar), ''))) as BANKNAME</w:t>
              <w:br/>
              <w:t xml:space="preserve">          from BAGIC_PREPROD_CURATED_DB.UTILS.BJAZ_CLM_SUPP_EXTN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'ACCOUNTNUMBERMASKED' as column_name, c.hkey, c.ACCOUNTNUMBERMASKED as sat_value,</w:t>
              <w:br/>
              <w:t xml:space="preserve">           max(iff(equal_null(c.ACCOUNTNUMBERMASKED, e.ACCOUNTNUMBERMASKED), 1, 0)) as matched, count(e.hkey) as src_rows, min(e.ACCOUNTNUMBERMASKED) as src_value</w:t>
              <w:br/>
              <w:t xml:space="preserve">      from c2 c left join e2 e on e.hkey = c.hkey</w:t>
              <w:br/>
              <w:t xml:space="preserve">     group by c.hkey, c.ACCOUNTNUMBERMASKED</w:t>
              <w:br/>
              <w:t xml:space="preserve">    union all</w:t>
              <w:br/>
              <w:t xml:space="preserve">    select 'BANKNAME' as column_name, c.hkey, c.BANKNAME as sat_value,</w:t>
              <w:br/>
              <w:t xml:space="preserve">           max(iff(equal_null(c.BANKNAME, e.BANKNAME), 1, 0)) as matched, count(e.hkey) as src_rows, min(e.BANKNAME) as src_value</w:t>
              <w:br/>
              <w:t xml:space="preserve">      from c2 c left join e2 e on e.hkey = c.hkey</w:t>
              <w:br/>
              <w:t xml:space="preserve">     group by c.hkey, c.BANKNAME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PARTY_HKEY as hkey from BAGIC_PREPROD_CURATED_DB.BGIL_DATA_MODEL.SAT_PARTY_BANKING</w:t>
              <w:br/>
              <w:t xml:space="preserve">     where RECORD_SOURCE = 'OPUS_BJAZ_CTNGY_PA_MEM_DTLS'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to_varchar(ACCOUNTNUMBERMASKED) as ACCOUNTNUMBERMASKED,</w:t>
              <w:br/>
              <w:t xml:space="preserve">           to_varchar(BANKCODE) as BANKCODE</w:t>
              <w:br/>
              <w:t xml:space="preserve">      from BAGIC_PREPROD_CURATED_DB.BGIL_DATA_MODEL.SAT_PARTY_BANKING</w:t>
              <w:br/>
              <w:t xml:space="preserve">     where RECORD_SOURCE = 'OPUS_BJAZ_CTNGY_PA_MEM_DTLS'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stg_partner__bjaz_ctngy_pa_mem_dtls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to_varchar((nullif(trim("LOAN_ACCOUNT_NO"::varchar), ''))) as ACCOUNTNUMBERMASKED,</w:t>
              <w:br/>
              <w:t xml:space="preserve">               to_varchar((nullif(trim("BANK_RM_CODE"::varchar), ''))) as BANKCODE</w:t>
              <w:br/>
              <w:t xml:space="preserve">          from BAGIC_PREPROD_CURATED_DB.UTILS.BJAZ_CTNGY_PA_MEM_DTLS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'ACCOUNTNUMBERMASKED' as column_name, c.hkey, c.ACCOUNTNUMBERMASKED as sat_value,</w:t>
              <w:br/>
              <w:t xml:space="preserve">           max(iff(equal_null(c.ACCOUNTNUMBERMASKED, e.ACCOUNTNUMBERMASKED), 1, 0)) as matched, count(e.hkey) as src_rows, min(e.ACCOUNTNUMBERMASKED) as src_value</w:t>
              <w:br/>
              <w:t xml:space="preserve">      from c3 c left join e3 e on e.hkey = c.hkey</w:t>
              <w:br/>
              <w:t xml:space="preserve">     group by c.hkey, c.ACCOUNTNUMBERMASKED</w:t>
              <w:br/>
              <w:t xml:space="preserve">    union all</w:t>
              <w:br/>
              <w:t xml:space="preserve">    select 'BANKCODE' as column_name, c.hkey, c.BANKCODE as sat_value,</w:t>
              <w:br/>
              <w:t xml:space="preserve">           max(iff(equal_null(c.BANKCODE, e.BANKCODE), 1, 0)) as matched, count(e.hkey) as src_rows, min(e.BANKCODE) as src_value</w:t>
              <w:br/>
              <w:t xml:space="preserve">      from c3 c left join e3 e on e.hkey = c.hkey</w:t>
              <w:br/>
              <w:t xml:space="preserve">     group by c.hkey, c.BANKCODE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PARTY_HKEY as hkey from BAGIC_PREPROD_CURATED_DB.BGIL_DATA_MODEL.SAT_PARTY_BANKING</w:t>
              <w:br/>
              <w:t xml:space="preserve">     where RECORD_SOURCE = 'OPUS_BJAZ_HM_MEMBER_DTLS'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to_varchar(ACCOUNTNUMBERMASKED) as ACCOUNTNUMBERMASKED,</w:t>
              <w:br/>
              <w:t xml:space="preserve">           to_varchar(BANKNAME) as BANKNAME,</w:t>
              <w:br/>
              <w:t xml:space="preserve">           to_varchar(MICRCODE) as MICRCODE</w:t>
              <w:br/>
              <w:t xml:space="preserve">      from BAGIC_PREPROD_CURATED_DB.BGIL_DATA_MODEL.SAT_PARTY_BANKING</w:t>
              <w:br/>
              <w:t xml:space="preserve">     where RECORD_SOURCE = 'OPUS_BJAZ_HM_MEMBER_DTLS'</w:t>
              <w:br/>
              <w:t xml:space="preserve">       and PARTY_HKEY in (select hkey from s4)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stg_partner__bjaz_hm_member_dtls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to_varchar((nullif(trim("BANK_AC_NO"::varchar), ''))) as ACCOUNTNUMBERMASKED,</w:t>
              <w:br/>
              <w:t xml:space="preserve">               to_varchar((nullif(trim("BANK_NAME"::varchar), ''))) as BANKNAME,</w:t>
              <w:br/>
              <w:t xml:space="preserve">               to_varchar((nullif(trim("MICR_CODE"::varchar), ''))) as MICRCODE</w:t>
              <w:br/>
              <w:t xml:space="preserve">          from BAGIC_PREPROD_CURATED_DB.UTILS.BJAZ_HM_MEMBER_DTLS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'ACCOUNTNUMBERMASKED' as column_name, c.hkey, c.ACCOUNTNUMBERMASKED as sat_value,</w:t>
              <w:br/>
              <w:t xml:space="preserve">           max(iff(equal_null(c.ACCOUNTNUMBERMASKED, e.ACCOUNTNUMBERMASKED), 1, 0)) as matched, count(e.hkey) as src_rows, min(e.ACCOUNTNUMBERMASKED) as src_value</w:t>
              <w:br/>
              <w:t xml:space="preserve">      from c4 c left join e4 e on e.hkey = c.hkey</w:t>
              <w:br/>
              <w:t xml:space="preserve">     group by c.hkey, c.ACCOUNTNUMBERMASKED</w:t>
              <w:br/>
              <w:t xml:space="preserve">    union all</w:t>
              <w:br/>
              <w:t xml:space="preserve">    select 'BANKNAME' as column_name, c.hkey, c.BANKNAME as sat_value,</w:t>
              <w:br/>
              <w:t xml:space="preserve">           max(iff(equal_null(c.BANKNAME, e.BANKNAME), 1, 0)) as matched, count(e.hkey) as src_rows, min(e.BANKNAME) as src_value</w:t>
              <w:br/>
              <w:t xml:space="preserve">      from c4 c left join e4 e on e.hkey = c.hkey</w:t>
              <w:br/>
              <w:t xml:space="preserve">     group by c.hkey, c.BANKNAME</w:t>
              <w:br/>
              <w:t xml:space="preserve">    union all</w:t>
              <w:br/>
              <w:t xml:space="preserve">    select 'MICRCODE' as column_name, c.hkey, c.MICRCODE as sat_value,</w:t>
              <w:br/>
              <w:t xml:space="preserve">           max(iff(equal_null(c.MICRCODE, e.MICRCODE), 1, 0)) as matched, count(e.hkey) as src_rows, min(e.MICRCODE) as src_value</w:t>
              <w:br/>
              <w:t xml:space="preserve">      from c4 c left join e4 e on e.hkey = c.hkey</w:t>
              <w:br/>
              <w:t xml:space="preserve">     group by c.hkey, c.MICRCODE</w:t>
              <w:br/>
              <w:t xml:space="preserve">)</w:t>
              <w:br/>
              <w:t xml:space="preserve">select 'OPUS' as project, 'SAT_PARTY_BANKING' as satellite, 'OPUS_AZBJ_PARTNER_EXTN'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'SAT_PARTY_BANKING' as satellite, 'OPUS_BJAZ_CLM_SUPP_EXTN'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'OPUS' as project, 'SAT_PARTY_BANKING' as satellite, 'OPUS_BJAZ_CTNGY_PA_MEM_DTLS'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'OPUS' as project, 'SAT_PARTY_BANKING' as satellite, 'OPUS_BJAZ_HM_MEMBER_DTLS'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21. OPUS — SAT_PARTY_CLAIM_HISTORY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SAT_PARTY_CLAIM_HISTORY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stitch_party_claim_history (6 tables) [2 col(s)]. Stitch groups: expected values are the stitch view recomputed from RAW (same coalesce priority and tie-break), and RECORD_SOURCE (contributing tables) is compared too.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BAGIC_PREPROD_CURATED_DB.BGIL_DATA_MODEL.SAT_PARTY_CLAIM_HISTORY</w:t>
              <w:br/>
              <w:t xml:space="preserve">     where regexp_like(RECORD_SOURCE, '^(OPUS_BJAZ_EC_MEM_DTLS_EXTN|OPUS_BJAZ_HCF_MEMBER_DTLS|OPUS_BJAZ_HC_PART_EXTN|OPUS_BJAZ_HM_MEMBER_DTLS|OPUS_BJAZ_SH_MEM_DTLS_EXTN|OPUS_BJAZ_SPP_MEMBER_DTLS)(, (OPUS_BJAZ_EC_MEM_DTLS_EXTN|OPUS_BJAZ_HCF_MEMBER_DTLS|OPUS_BJAZ_HC_PART_EXTN|OPUS_BJAZ_HM_MEMBER_DTLS|OPUS_BJAZ_SH_MEM_DTLS_EXTN|OPUS_BJAZ_SPP_MEMBER_DTLS))*$')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to_varchar(TOTALCLAIMAMOUNT) as TOTALCLAIMAMOUNT,</w:t>
              <w:br/>
              <w:t xml:space="preserve">           to_varchar(TOTALCLAIMCOUNT) as TOTALCLAIMCOUNT,</w:t>
              <w:br/>
              <w:t xml:space="preserve">           RECORD_SOURCE as RECORD_SOURCE</w:t>
              <w:br/>
              <w:t xml:space="preserve">      from BAGIC_PREPROD_CURATED_DB.BGIL_DATA_MODEL.SAT_PARTY_CLAIM_HISTORY</w:t>
              <w:br/>
              <w:t xml:space="preserve">     where regexp_like(RECORD_SOURCE, '^(OPUS_BJAZ_EC_MEM_DTLS_EXTN|OPUS_BJAZ_HCF_MEMBER_DTLS|OPUS_BJAZ_HC_PART_EXTN|OPUS_BJAZ_HM_MEMBER_DTLS|OPUS_BJAZ_SH_MEM_DTLS_EXTN|OPUS_BJAZ_SPP_MEMBER_DTLS)(, (OPUS_BJAZ_EC_MEM_DTLS_EXTN|OPUS_BJAZ_HCF_MEMBER_DTLS|OPUS_BJAZ_HC_PART_EXTN|OPUS_BJAZ_HM_MEMBER_DTLS|OPUS_BJAZ_SH_MEM_DTLS_EXTN|OPUS_BJAZ_SPP_MEMBER_DTLS))*$')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g1_t0 as (  -- stitch source OPUS_BJAZ_EC_MEM_DTLS_EXTN</w:t>
              <w:br/>
              <w:t xml:space="preserve">    select distinct (nullif(trim("PARTNER_ID"::varchar), '')) as parent_bk,</w:t>
              <w:br/>
              <w:t xml:space="preserve">           nullif(trim(to_varchar(("CLAIM_RECEIVED"::number))), '') as totalclaimcount,</w:t>
              <w:br/>
              <w:t xml:space="preserve">           ("INC_JOB_UPDATED_AT"::timestamp_ntz) as inc_job_updated_at</w:t>
              <w:br/>
              <w:t xml:space="preserve">      from BAGIC_PREPROD_CURATED_DB.UTILS.BJAZ_EC_MEM_DTLS_EXTN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g1_t1 as (  -- stitch source OPUS_BJAZ_HCF_MEMBER_DTLS</w:t>
              <w:br/>
              <w:t xml:space="preserve">    select distinct (nullif(trim("PARTNER_ID"::varchar), '')) as parent_bk,</w:t>
              <w:br/>
              <w:t xml:space="preserve">           nullif(trim(to_varchar((nullif(trim("CLAIM_DTLS"::varchar), '')))), '') as totalclaimcount,</w:t>
              <w:br/>
              <w:t xml:space="preserve">           ("INC_JOB_UPDATED_AT"::timestamp_ntz) as inc_job_updated_at</w:t>
              <w:br/>
              <w:t xml:space="preserve">      from BAGIC_PREPROD_CURATED_DB.UTILS.BJAZ_HCF_MEMBER_DTLS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g1_t2 as (  -- stitch source OPUS_BJAZ_HC_PART_EXTN</w:t>
              <w:br/>
              <w:t xml:space="preserve">    select distinct (nullif(trim("PART_ID"::varchar), '')) as parent_bk,</w:t>
              <w:br/>
              <w:t xml:space="preserve">           nullif(trim(to_varchar(("AMOUNT_CLAIMED"::number))), '') as totalclaimamount,</w:t>
              <w:br/>
              <w:t xml:space="preserve">           nullif(trim(to_varchar((nullif(trim("CLAIM_HISTORY"::varchar), '')))), '') as totalclaimcount,</w:t>
              <w:br/>
              <w:t xml:space="preserve">           ("INC_JOB_UPDATED_AT"::timestamp_ntz) as inc_job_updated_at</w:t>
              <w:br/>
              <w:t xml:space="preserve">      from BAGIC_PREPROD_CURATED_DB.UTILS.BJAZ_HC_PART_EXTN</w:t>
              <w:br/>
              <w:t xml:space="preserve">     where (nullif(trim("PART_ID"::varchar), '')) is not null</w:t>
              <w:br/>
              <w:t xml:space="preserve">       and MD5_BINARY(NULLIF(UPPER(TRIM(CAST('HUB_PARTY|' || (((nullif(trim("PART_ID"::varchar), '')))) AS VARCHAR))), '')) in (select hkey from s1)</w:t>
              <w:br/>
              <w:t xml:space="preserve">),</w:t>
              <w:br/>
              <w:t xml:space="preserve">g1_t3 as (  -- stitch source OPUS_BJAZ_HM_MEMBER_DTLS</w:t>
              <w:br/>
              <w:t xml:space="preserve">    select distinct (nullif(trim("PARTNER_ID"::varchar), '')) as parent_bk,</w:t>
              <w:br/>
              <w:t xml:space="preserve">           nullif(trim(to_varchar(("CLAIM_COUNT"::number))), '') as totalclaimcount,</w:t>
              <w:br/>
              <w:t xml:space="preserve">           ("INC_JOB_UPDATED_AT"::timestamp_ntz) as inc_job_updated_at</w:t>
              <w:br/>
              <w:t xml:space="preserve">      from BAGIC_PREPROD_CURATED_DB.UTILS.BJAZ_HM_MEMBER_DTLS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g1_t4 as (  -- stitch source OPUS_BJAZ_SH_MEM_DTLS_EXTN</w:t>
              <w:br/>
              <w:t xml:space="preserve">    select distinct (nullif(trim("PARTNER_ID"::varchar), '')) as parent_bk,</w:t>
              <w:br/>
              <w:t xml:space="preserve">           nullif(trim(to_varchar(("AMOUNT_CLAIMED"::number))), '') as totalclaimamount,</w:t>
              <w:br/>
              <w:t xml:space="preserve">           nullif(trim(to_varchar((nullif(trim("CLAIM_HISTORY"::varchar), '')))), '') as totalclaimcount,</w:t>
              <w:br/>
              <w:t xml:space="preserve">           ("INC_JOB_UPDATED_AT"::timestamp_ntz) as inc_job_updated_at</w:t>
              <w:br/>
              <w:t xml:space="preserve">      from BAGIC_PREPROD_CURATED_DB.UTILS.BJAZ_SH_MEM_DTLS_EXTN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g1_t5 as (  -- stitch source OPUS_BJAZ_SPP_MEMBER_DTLS</w:t>
              <w:br/>
              <w:t xml:space="preserve">    select distinct (nullif(trim("PARTNER_ID"::varchar), '')) as parent_bk,</w:t>
              <w:br/>
              <w:t xml:space="preserve">           nullif(trim(to_varchar((nullif(trim("CLAIM_DTLS"::varchar), '')))), '') as totalclaimcount,</w:t>
              <w:br/>
              <w:t xml:space="preserve">           ("INC_JOB_UPDATED_AT"::timestamp_ntz) as inc_job_updated_at</w:t>
              <w:br/>
              <w:t xml:space="preserve">      from BAGIC_PREPROD_CURATED_DB.UTILS.BJAZ_SPP_MEMBER_DTLS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k1 as (</w:t>
              <w:br/>
              <w:t xml:space="preserve">    select parent_bk from g1_t0</w:t>
              <w:br/>
              <w:t xml:space="preserve">    union</w:t>
              <w:br/>
              <w:t xml:space="preserve">    select parent_bk from g1_t1</w:t>
              <w:br/>
              <w:t xml:space="preserve">    union</w:t>
              <w:br/>
              <w:t xml:space="preserve">    select parent_bk from g1_t2</w:t>
              <w:br/>
              <w:t xml:space="preserve">    union</w:t>
              <w:br/>
              <w:t xml:space="preserve">    select parent_bk from g1_t3</w:t>
              <w:br/>
              <w:t xml:space="preserve">    union</w:t>
              <w:br/>
              <w:t xml:space="preserve">    select parent_bk from g1_t4</w:t>
              <w:br/>
              <w:t xml:space="preserve">    union</w:t>
              <w:br/>
              <w:t xml:space="preserve">    select parent_bk from g1_t5</w:t>
              <w:br/>
              <w:t xml:space="preserve">),</w:t>
              <w:br/>
              <w:t xml:space="preserve">st1 as (  -- stitch_party_claim_history recomputed from RAW (same coalesce / priority as the stitch macro)</w:t>
              <w:br/>
              <w:t xml:space="preserve">    select ak.parent_bk,</w:t>
              <w:br/>
              <w:t xml:space="preserve">           coalesce(g1_t2.totalclaimamount, g1_t4.totalclaimamount) as totalclaimamount,</w:t>
              <w:br/>
              <w:t xml:space="preserve">           coalesce(g1_t0.totalclaimcount, g1_t1.totalclaimcount, g1_t2.totalclaimcount, g1_t3.totalclaimcount, g1_t4.totalclaimcount, g1_t5.totalclaimcount) as totalclaimcount,</w:t>
              <w:br/>
              <w:t xml:space="preserve">           array_to_string(array_construct_compact(</w:t>
              <w:br/>
              <w:t xml:space="preserve">               case when g1_t0.parent_bk is not null then 'OPUS_BJAZ_EC_MEM_DTLS_EXTN' end,</w:t>
              <w:br/>
              <w:t xml:space="preserve">               case when g1_t1.parent_bk is not null then 'OPUS_BJAZ_HCF_MEMBER_DTLS' end,</w:t>
              <w:br/>
              <w:t xml:space="preserve">               case when g1_t2.parent_bk is not null then 'OPUS_BJAZ_HC_PART_EXTN' end,</w:t>
              <w:br/>
              <w:t xml:space="preserve">               case when g1_t3.parent_bk is not null then 'OPUS_BJAZ_HM_MEMBER_DTLS' end,</w:t>
              <w:br/>
              <w:t xml:space="preserve">               case when g1_t4.parent_bk is not null then 'OPUS_BJAZ_SH_MEM_DTLS_EXTN' end,</w:t>
              <w:br/>
              <w:t xml:space="preserve">               case when g1_t5.parent_bk is not null then 'OPUS_BJAZ_SPP_MEMBER_DTLS' end</w:t>
              <w:br/>
              <w:t xml:space="preserve">           ), ', ') as record_source,</w:t>
              <w:br/>
              <w:t xml:space="preserve">           greatest_ignore_nulls(g1_t0.inc_job_updated_at, g1_t1.inc_job_updated_at, g1_t2.inc_job_updated_at, g1_t3.inc_job_updated_at, g1_t4.inc_job_updated_at, g1_t5.inc_job_updated_at) as inc_job_updated_at</w:t>
              <w:br/>
              <w:t xml:space="preserve">      from k1 ak</w:t>
              <w:br/>
              <w:t xml:space="preserve">      left join g1_t0 on g1_t0.parent_bk = ak.parent_bk</w:t>
              <w:br/>
              <w:t xml:space="preserve">      left join g1_t1 on g1_t1.parent_bk = ak.parent_bk</w:t>
              <w:br/>
              <w:t xml:space="preserve">      left join g1_t2 on g1_t2.parent_bk = ak.parent_bk</w:t>
              <w:br/>
              <w:t xml:space="preserve">      left join g1_t3 on g1_t3.parent_bk = ak.parent_bk</w:t>
              <w:br/>
              <w:t xml:space="preserve">      left join g1_t4 on g1_t4.parent_bk = ak.parent_bk</w:t>
              <w:br/>
              <w:t xml:space="preserve">      left join g1_t5 on g1_t5.parent_bk = ak.parent_bk</w:t>
              <w:br/>
              <w:t xml:space="preserve">    qualify row_number() over (partition by ak.parent_bk order by g1_t0.totalclaimcount nulls last, g1_t1.totalclaimcount nulls last, g1_t2.totalclaimamount nulls last, g1_t2.totalclaimcount nulls last, g1_t3.totalclaimcount nulls last, g1_t4.totalclaimamount nulls last, g1_t4.totalclaimcount nulls last, g1_t5.totalclaimcount nulls last)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stitch_party_claim_history</w:t>
              <w:br/>
              <w:t xml:space="preserve">        select MD5_BINARY(NULLIF(UPPER(TRIM(CAST('HUB_PARTY|' || st.parent_bk AS VARCHAR))), '')) as hkey,</w:t>
              <w:br/>
              <w:t xml:space="preserve">               st.inc_job_updated_at as ldts,</w:t>
              <w:br/>
              <w:t xml:space="preserve">               to_varchar(st.totalclaimamount) as TOTALCLAIMAMOUNT,</w:t>
              <w:br/>
              <w:t xml:space="preserve">               to_varchar(st.totalclaimcount) as TOTALCLAIMCOUNT,</w:t>
              <w:br/>
              <w:t xml:space="preserve">               st.record_source as RECORD_SOURCE</w:t>
              <w:br/>
              <w:t xml:space="preserve">          from st1 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'TOTALCLAIMAMOUNT' as column_name, c.hkey, c.TOTALCLAIMAMOUNT as sat_value,</w:t>
              <w:br/>
              <w:t xml:space="preserve">           max(iff(equal_null(c.TOTALCLAIMAMOUNT, e.TOTALCLAIMAMOUNT), 1, 0)) as matched, count(e.hkey) as src_rows, min(e.TOTALCLAIMAMOUNT) as src_value</w:t>
              <w:br/>
              <w:t xml:space="preserve">      from c1 c left join e1 e on e.hkey = c.hkey</w:t>
              <w:br/>
              <w:t xml:space="preserve">     group by c.hkey, c.TOTALCLAIMAMOUNT</w:t>
              <w:br/>
              <w:t xml:space="preserve">    union all</w:t>
              <w:br/>
              <w:t xml:space="preserve">    select 'TOTALCLAIMCOUNT' as column_name, c.hkey, c.TOTALCLAIMCOUNT as sat_value,</w:t>
              <w:br/>
              <w:t xml:space="preserve">           max(iff(equal_null(c.TOTALCLAIMCOUNT, e.TOTALCLAIMCOUNT), 1, 0)) as matched, count(e.hkey) as src_rows, min(e.TOTALCLAIMCOUNT) as src_value</w:t>
              <w:br/>
              <w:t xml:space="preserve">      from c1 c left join e1 e on e.hkey = c.hkey</w:t>
              <w:br/>
              <w:t xml:space="preserve">     group by c.hkey, c.TOTALCLAIMCOUNT</w:t>
              <w:br/>
              <w:t xml:space="preserve">    union all</w:t>
              <w:br/>
              <w:t xml:space="preserve">    select 'RECORD_SOURCE' as column_name, c.hkey, c.RECORD_SOURCE as sat_value,</w:t>
              <w:br/>
              <w:t xml:space="preserve">           max(iff(equal_null(c.RECORD_SOURCE, e.RECORD_SOURCE), 1, 0)) as matched, count(e.hkey) as src_rows, min(e.RECORD_SOURCE) as src_value</w:t>
              <w:br/>
              <w:t xml:space="preserve">      from c1 c left join e1 e on e.hkey = c.hkey</w:t>
              <w:br/>
              <w:t xml:space="preserve">     group by c.hkey, c.RECORD_SOURCE</w:t>
              <w:br/>
              <w:t xml:space="preserve">)</w:t>
              <w:br/>
              <w:t xml:space="preserve">select 'OPUS' as project, 'SAT_PARTY_CLAIM_HISTORY' as satellite, 'stitch_party_claim_history (6 tables)'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22. OPUS — SAT_PARTY_CONTACT_ADDRESS_LINK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SAT_PARTY_CONTACT_ADDRESS_LINK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ma_sat_multi_source; PK PARTY_LOCATION_HKEY, child key ADDRESS_USAGE_TYPE; 2 RECORD_SOURCE group(s): OPUS_BJAZ_CP_ADDRESS_LINK [1 col(s)], OPUS_BJAZ_T_CKYC_PERSONAL_DTLS [0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PARTY_LOCATION_HKEY as hkey from BAGIC_PREPROD_CURATED_DB.BGIL_DATA_MODEL.SAT_PARTY_CONTACT_ADDRESS_LINK</w:t>
              <w:br/>
              <w:t xml:space="preserve">     where RECORD_SOURCE = 'OPUS_BJAZ_CP_ADDRESS_LINK'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PARTY_LOCATION_HKEY as hkey,</w:t>
              <w:br/>
              <w:t xml:space="preserve">           to_varchar(ADDRESS_USAGE_TYPE) as cdk_1,</w:t>
              <w:br/>
              <w:t xml:space="preserve">           to_varchar(PRIMARY_ADDRESS_INDICATOR) as PRIMARY_ADDRESS_INDICATOR</w:t>
              <w:br/>
              <w:t xml:space="preserve">      from BAGIC_PREPROD_CURATED_DB.BGIL_DATA_MODEL.SAT_PARTY_CONTACT_ADDRESS_LINK</w:t>
              <w:br/>
              <w:t xml:space="preserve">     where RECORD_SOURCE = 'OPUS_BJAZ_CP_ADDRESS_LINK'</w:t>
              <w:br/>
              <w:t xml:space="preserve">       and PARTY_LOCATION_HKEY in (select hkey from s1)</w:t>
              <w:br/>
              <w:t xml:space="preserve">    qualify rank() over (partition by PARTY_LOCATION_HKEY, ADDRESS_USAGE_TYPE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stg_partner__bjaz_cp_address_link</w:t>
              <w:br/>
              <w:t xml:space="preserve">        select MD5_BINARY(NULLIF(UPPER(TRIM(CAST('LNK_PARTY_LOCATION|' || (nullif(trim("PART_ID"::varchar), '')) || '|' || (nullif(trim("ADD_ID"::varchar), '')) AS VARCHAR))), '')) as hkey,</w:t>
              <w:br/>
              <w:t xml:space="preserve">               to_varchar(to_varchar(("ADD_TYPE"::number))) as cdk_1,</w:t>
              <w:br/>
              <w:t xml:space="preserve">               ("INC_JOB_UPDATED_AT"::timestamp_ntz) as ldts,</w:t>
              <w:br/>
              <w:t xml:space="preserve">               to_varchar((nullif(trim("PRIMARY_YN"::varchar), ''))) as PRIMARY_ADDRESS_INDICATOR</w:t>
              <w:br/>
              <w:t xml:space="preserve">          from BAGIC_PREPROD_CURATED_DB.UTILS.BJAZ_CP_ADDRESS_LINK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'PRIMARY_ADDRESS_INDICATOR' as column_name, c.hkey, c.PRIMARY_ADDRESS_INDICATOR as sat_value,</w:t>
              <w:br/>
              <w:t xml:space="preserve">           max(iff(equal_null(c.PRIMARY_ADDRESS_INDICATOR, e.PRIMARY_ADDRESS_INDICATOR), 1, 0)) as matched, count(e.hkey) as src_rows, min(e.PRIMARY_ADDRESS_INDICATOR) as src_value</w:t>
              <w:br/>
              <w:t xml:space="preserve">      from c1 c left join e1 e on e.hkey = c.hkey and equal_null(e.cdk_1, c.cdk_1)</w:t>
              <w:br/>
              <w:t xml:space="preserve">     group by c.hkey, c.cdk_1, c.PRIMARY_ADDRESS_INDICATOR</w:t>
              <w:br/>
              <w:t xml:space="preserve">)</w:t>
              <w:br/>
              <w:t xml:space="preserve">select 'OPUS' as project, 'SAT_PARTY_CONTACT_ADDRESS_LINK' as satellite, 'OPUS_BJAZ_CP_ADDRESS_LINK'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23. OPUS — SAT_PARTY_EMPLOYMENT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stitch_shared__common_communication_preference_party_employment (1 tables) [1 col(s)]. Stitch groups: expected values are the stitch view recomputed from RAW (same coalesce priority and tie-break), and RECORD_SOURCE (contributing tables) is compared too.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BAGIC_PREPROD_CURATED_DB.BGIL_DATA_MODEL.SAT_PARTY_EMPLOYMENT</w:t>
              <w:br/>
              <w:t xml:space="preserve">     where regexp_like(RECORD_SOURCE, '^(OPUS_CP_PARTNERS)(, (OPUS_CP_PARTNERS))*$')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to_varchar(EMPLOYMENTSTATUS) as EMPLOYMENTSTATUS,</w:t>
              <w:br/>
              <w:t xml:space="preserve">           RECORD_SOURCE as RECORD_SOURCE</w:t>
              <w:br/>
              <w:t xml:space="preserve">      from BAGIC_PREPROD_CURATED_DB.BGIL_DATA_MODEL.SAT_PARTY_EMPLOYMENT</w:t>
              <w:br/>
              <w:t xml:space="preserve">     where regexp_like(RECORD_SOURCE, '^(OPUS_CP_PARTNERS)(, (OPUS_CP_PARTNERS))*$')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g1_t1 as (  -- stitch source OPUS_CP_PARTNERS</w:t>
              <w:br/>
              <w:t xml:space="preserve">    select distinct (nullif(trim("PART_ID"::varchar), '')) as parent_bk,</w:t>
              <w:br/>
              <w:t xml:space="preserve">           nullif(trim(to_varchar((nullif(trim("LANGUAGE"::varchar), '')))), '') as correspondencelanguage,</w:t>
              <w:br/>
              <w:t xml:space="preserve">           nullif(trim(to_varchar((nullif(trim("LITERATURE"::varchar), '')))), '') as marketingoptinindicator,</w:t>
              <w:br/>
              <w:t xml:space="preserve">           nullif(trim(to_varchar((nullif(trim("EMPLOYMENT_STATUS"::varchar), '')))), '') as employmentstatus,</w:t>
              <w:br/>
              <w:t xml:space="preserve">           ("INC_JOB_UPDATED_AT"::timestamp_ntz) as inc_job_updated_at</w:t>
              <w:br/>
              <w:t xml:space="preserve">      from BAGIC_PREPROD_CURATED_DB.UTILS.CP_PARTNERS</w:t>
              <w:br/>
              <w:t xml:space="preserve">     where (nullif(trim("PART_ID"::varchar), '')) is not null</w:t>
              <w:br/>
              <w:t xml:space="preserve">       and MD5_BINARY(NULLIF(UPPER(TRIM(CAST('HUB_PARTY|' || (((nullif(trim("PART_ID"::varchar), '')))) AS VARCHAR))), '')) in (select hkey from s1)</w:t>
              <w:br/>
              <w:t xml:space="preserve">),</w:t>
              <w:br/>
              <w:t xml:space="preserve">k1 as (</w:t>
              <w:br/>
              <w:t xml:space="preserve">    select parent_bk from g1_t1</w:t>
              <w:br/>
              <w:t xml:space="preserve">),</w:t>
              <w:br/>
              <w:t xml:space="preserve">st1 as (  -- stitch_shared__common_communication_preference_party_employment recomputed from RAW (same coalesce / priority as the stitch macro)</w:t>
              <w:br/>
              <w:t xml:space="preserve">    select ak.parent_bk,</w:t>
              <w:br/>
              <w:t xml:space="preserve">           g1_t1.correspondencelanguage as correspondencelanguage,</w:t>
              <w:br/>
              <w:t xml:space="preserve">           g1_t1.marketingoptinindicator as marketingoptinindicator,</w:t>
              <w:br/>
              <w:t xml:space="preserve">           g1_t1.employmentstatus as employmentstatus,</w:t>
              <w:br/>
              <w:t xml:space="preserve">           array_to_string(array_construct_compact(</w:t>
              <w:br/>
              <w:t xml:space="preserve">               case when g1_t1.parent_bk is not null then 'OPUS_CP_PARTNERS' end</w:t>
              <w:br/>
              <w:t xml:space="preserve">           ), ', ') as record_source,</w:t>
              <w:br/>
              <w:t xml:space="preserve">           greatest_ignore_nulls(g1_t1.inc_job_updated_at) as inc_job_updated_at</w:t>
              <w:br/>
              <w:t xml:space="preserve">      from k1 ak</w:t>
              <w:br/>
              <w:t xml:space="preserve">      left join g1_t1 on g1_t1.parent_bk = ak.parent_bk</w:t>
              <w:br/>
              <w:t xml:space="preserve">    qualify row_number() over (partition by ak.parent_bk order by g1_t1.correspondencelanguage nulls last, g1_t1.marketingoptinindicator nulls last, g1_t1.employmentstatus nulls last)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stitch_shared__common_communication_preference_party_employment</w:t>
              <w:br/>
              <w:t xml:space="preserve">        select MD5_BINARY(NULLIF(UPPER(TRIM(CAST('HUB_PARTY|' || st.parent_bk AS VARCHAR))), '')) as hkey,</w:t>
              <w:br/>
              <w:t xml:space="preserve">               st.inc_job_updated_at as ldts,</w:t>
              <w:br/>
              <w:t xml:space="preserve">               to_varchar(st.employmentstatus) as EMPLOYMENTSTATUS,</w:t>
              <w:br/>
              <w:t xml:space="preserve">               st.record_source as RECORD_SOURCE</w:t>
              <w:br/>
              <w:t xml:space="preserve">          from st1 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'EMPLOYMENTSTATUS' as column_name, c.hkey, c.EMPLOYMENTSTATUS as sat_value,</w:t>
              <w:br/>
              <w:t xml:space="preserve">           max(iff(equal_null(c.EMPLOYMENTSTATUS, e.EMPLOYMENTSTATUS), 1, 0)) as matched, count(e.hkey) as src_rows, min(e.EMPLOYMENTSTATUS) as src_value</w:t>
              <w:br/>
              <w:t xml:space="preserve">      from c1 c left join e1 e on e.hkey = c.hkey</w:t>
              <w:br/>
              <w:t xml:space="preserve">     group by c.hkey, c.EMPLOYMENTSTATUS</w:t>
              <w:br/>
              <w:t xml:space="preserve">    union all</w:t>
              <w:br/>
              <w:t xml:space="preserve">    select 'RECORD_SOURCE' as column_name, c.hkey, c.RECORD_SOURCE as sat_value,</w:t>
              <w:br/>
              <w:t xml:space="preserve">           max(iff(equal_null(c.RECORD_SOURCE, e.RECORD_SOURCE), 1, 0)) as matched, count(e.hkey) as src_rows, min(e.RECORD_SOURCE) as src_value</w:t>
              <w:br/>
              <w:t xml:space="preserve">      from c1 c left join e1 e on e.hkey = c.hkey</w:t>
              <w:br/>
              <w:t xml:space="preserve">     group by c.hkey, c.RECORD_SOURCE</w:t>
              <w:br/>
              <w:t xml:space="preserve">)</w:t>
              <w:br/>
              <w:t xml:space="preserve">select 'OPUS' as project, 'SAT_PARTY_EMPLOYMENT' as satellite, 'stitch_shared__common_communication_preference_party_employment (1 tables)'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24. OPUS — SAT_PARTY_GROUP_CENSUS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SAT_PARTY_GROUP_CENSUS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10 RECORD_SOURCE group(s): OPUS_AZBJ_PARTNER_EXTN [1 col(s)], OPUS_BJAZ_CLM_SUPP_EXTN [1 col(s)], OPUS_BJAZ_CTNGY_PA_MEM_DTLS [1 col(s)], OPUS_BJAZ_EC_MEM_DTLS_EXTN [1 col(s)], OPUS_BJAZ_HCF_MEMBER_DTLS [1 col(s)], OPUS_BJAZ_HLT_ENSURE_MEM_DTLS [1 col(s)], OPUS_BJAZ_HM_MEMBER_DTLS [4 col(s)], OPUS_BJAZ_PA_DETL_EXTN [1 col(s)], OPUS_BJAZ_SH_MEM_DTLS_EXTN [1 col(s)], OPUS_BJAZ_SPP_MEMBER_DTLS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BAGIC_PREPROD_CURATED_DB.BGIL_DATA_MODEL.SAT_PARTY_GROUP_CENSUS</w:t>
              <w:br/>
              <w:t xml:space="preserve">     where RECORD_SOURCE = 'OPUS_AZBJ_PARTNER_EXTN'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to_varchar(EMPLOYEEID) as EMPLOYEEID</w:t>
              <w:br/>
              <w:t xml:space="preserve">      from BAGIC_PREPROD_CURATED_DB.BGIL_DATA_MODEL.SAT_PARTY_GROUP_CENSUS</w:t>
              <w:br/>
              <w:t xml:space="preserve">     where RECORD_SOURCE = 'OPUS_AZBJ_PARTNER_EXTN'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stg_partner__azbj_partner_extn</w:t>
              <w:br/>
              <w:t xml:space="preserve">        select MD5_BINARY(NULLIF(UPPER(TRIM(CAST('HUB_PARTY|' || ((nullif(trim("PART_ID"::varchar),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to_varchar((nullif(trim("EMP_ID"::varchar), ''))) as EMPLOYEEID</w:t>
              <w:br/>
              <w:t xml:space="preserve">          from BAGIC_PREPROD_CURATED_DB.UTILS.AZBJ_PARTNER_EXTN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'EMPLOYEEID' as column_name, c.hkey, c.EMPLOYEEID as sat_value,</w:t>
              <w:br/>
              <w:t xml:space="preserve">           max(iff(equal_null(c.EMPLOYEEID, e.EMPLOYEEID), 1, 0)) as matched, count(e.hkey) as src_rows, min(e.EMPLOYEEID) as src_value</w:t>
              <w:br/>
              <w:t xml:space="preserve">      from c1 c left join e1 e on e.hkey = c.hkey</w:t>
              <w:br/>
              <w:t xml:space="preserve">     group by c.hkey, c.EMPLOYEEID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BAGIC_PREPROD_CURATED_DB.BGIL_DATA_MODEL.SAT_PARTY_GROUP_CENSUS</w:t>
              <w:br/>
              <w:t xml:space="preserve">     where RECORD_SOURCE = 'OPUS_BJAZ_CLM_SUPP_EXTN'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to_varchar(EMPLOYEEID) as EMPLOYEEID</w:t>
              <w:br/>
              <w:t xml:space="preserve">      from BAGIC_PREPROD_CURATED_DB.BGIL_DATA_MODEL.SAT_PARTY_GROUP_CENSUS</w:t>
              <w:br/>
              <w:t xml:space="preserve">     where RECORD_SOURCE = 'OPUS_BJAZ_CLM_SUPP_EXTN'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stg_partner__bjaz_clm_supp_extn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to_varchar((nullif(trim("EMPCODE"::varchar), ''))) as EMPLOYEEID</w:t>
              <w:br/>
              <w:t xml:space="preserve">          from BAGIC_PREPROD_CURATED_DB.UTILS.BJAZ_CLM_SUPP_EXTN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'EMPLOYEEID' as column_name, c.hkey, c.EMPLOYEEID as sat_value,</w:t>
              <w:br/>
              <w:t xml:space="preserve">           max(iff(equal_null(c.EMPLOYEEID, e.EMPLOYEEID), 1, 0)) as matched, count(e.hkey) as src_rows, min(e.EMPLOYEEID) as src_value</w:t>
              <w:br/>
              <w:t xml:space="preserve">      from c2 c left join e2 e on e.hkey = c.hkey</w:t>
              <w:br/>
              <w:t xml:space="preserve">     group by c.hkey, c.EMPLOYEEID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PARTY_HKEY as hkey from BAGIC_PREPROD_CURATED_DB.BGIL_DATA_MODEL.SAT_PARTY_GROUP_CENSUS</w:t>
              <w:br/>
              <w:t xml:space="preserve">     where RECORD_SOURCE = 'OPUS_BJAZ_CTNGY_PA_MEM_DTLS'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to_varchar(ACTIVEINDICATOR) as ACTIVEINDICATOR</w:t>
              <w:br/>
              <w:t xml:space="preserve">      from BAGIC_PREPROD_CURATED_DB.BGIL_DATA_MODEL.SAT_PARTY_GROUP_CENSUS</w:t>
              <w:br/>
              <w:t xml:space="preserve">     where RECORD_SOURCE = 'OPUS_BJAZ_CTNGY_PA_MEM_DTLS'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stg_partner__bjaz_ctngy_pa_mem_dtls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to_varchar((nullif(trim("FAMILY_FLAGGING"::varchar), ''))) as ACTIVEINDICATOR</w:t>
              <w:br/>
              <w:t xml:space="preserve">          from BAGIC_PREPROD_CURATED_DB.UTILS.BJAZ_CTNGY_PA_MEM_DTLS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'ACTIVEINDICATOR' as column_name, c.hkey, c.ACTIVEINDICATOR as sat_value,</w:t>
              <w:br/>
              <w:t xml:space="preserve">           max(iff(equal_null(c.ACTIVEINDICATOR, e.ACTIVEINDICATOR), 1, 0)) as matched, count(e.hkey) as src_rows, min(e.ACTIVEINDICATOR) as src_value</w:t>
              <w:br/>
              <w:t xml:space="preserve">      from c3 c left join e3 e on e.hkey = c.hkey</w:t>
              <w:br/>
              <w:t xml:space="preserve">     group by c.hkey, c.ACTIVEINDICATOR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PARTY_HKEY as hkey from BAGIC_PREPROD_CURATED_DB.BGIL_DATA_MODEL.SAT_PARTY_GROUP_CENSUS</w:t>
              <w:br/>
              <w:t xml:space="preserve">     where RECORD_SOURCE = 'OPUS_BJAZ_EC_MEM_DTLS_EXTN'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to_varchar(MEMBERREFERENCE) as MEMBERREFERENCE</w:t>
              <w:br/>
              <w:t xml:space="preserve">      from BAGIC_PREPROD_CURATED_DB.BGIL_DATA_MODEL.SAT_PARTY_GROUP_CENSUS</w:t>
              <w:br/>
              <w:t xml:space="preserve">     where RECORD_SOURCE = 'OPUS_BJAZ_EC_MEM_DTLS_EXTN'</w:t>
              <w:br/>
              <w:t xml:space="preserve">       and PARTY_HKEY in (select hkey from s4)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stg_partner__bjaz_ec_mem_dtls_extn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to_varchar(("MEMBER_NO"::number)) as MEMBERREFERENCE</w:t>
              <w:br/>
              <w:t xml:space="preserve">          from BAGIC_PREPROD_CURATED_DB.UTILS.BJAZ_EC_MEM_DTLS_EXTN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'MEMBERREFERENCE' as column_name, c.hkey, c.MEMBERREFERENCE as sat_value,</w:t>
              <w:br/>
              <w:t xml:space="preserve">           max(iff(equal_null(c.MEMBERREFERENCE, e.MEMBERREFERENCE), 1, 0)) as matched, count(e.hkey) as src_rows, min(e.MEMBERREFERENCE) as src_value</w:t>
              <w:br/>
              <w:t xml:space="preserve">      from c4 c left join e4 e on e.hkey = c.hkey</w:t>
              <w:br/>
              <w:t xml:space="preserve">     group by c.hkey, c.MEMBERREFERENCE</w:t>
              <w:br/>
              <w:t xml:space="preserve">),</w:t>
              <w:br/>
              <w:t xml:space="preserve">s5 as (  -- deterministic sample: first 100 keys of this RECORD_SOURCE by hash key</w:t>
              <w:br/>
              <w:t xml:space="preserve">    select distinct PARTY_HKEY as hkey from BAGIC_PREPROD_CURATED_DB.BGIL_DATA_MODEL.SAT_PARTY_GROUP_CENSUS</w:t>
              <w:br/>
              <w:t xml:space="preserve">     where RECORD_SOURCE = 'OPUS_BJAZ_HCF_MEMBER_DTLS'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PARTY_HKEY as hkey,</w:t>
              <w:br/>
              <w:t xml:space="preserve">           to_varchar(MEMBERREFERENCE) as MEMBERREFERENCE</w:t>
              <w:br/>
              <w:t xml:space="preserve">      from BAGIC_PREPROD_CURATED_DB.BGIL_DATA_MODEL.SAT_PARTY_GROUP_CENSUS</w:t>
              <w:br/>
              <w:t xml:space="preserve">     where RECORD_SOURCE = 'OPUS_BJAZ_HCF_MEMBER_DTLS'</w:t>
              <w:br/>
              <w:t xml:space="preserve">       and PARTY_HKEY in (select hkey from s5)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stg_partner__bjaz_hcf_member_dtls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to_varchar(("MEMBER_NO"::number)) as MEMBERREFERENCE</w:t>
              <w:br/>
              <w:t xml:space="preserve">          from BAGIC_PREPROD_CURATED_DB.UTILS.BJAZ_HCF_MEMBER_DTLS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r5 as (</w:t>
              <w:br/>
              <w:t xml:space="preserve">    select 'MEMBERREFERENCE' as column_name, c.hkey, c.MEMBERREFERENCE as sat_value,</w:t>
              <w:br/>
              <w:t xml:space="preserve">           max(iff(equal_null(c.MEMBERREFERENCE, e.MEMBERREFERENCE), 1, 0)) as matched, count(e.hkey) as src_rows, min(e.MEMBERREFERENCE) as src_value</w:t>
              <w:br/>
              <w:t xml:space="preserve">      from c5 c left join e5 e on e.hkey = c.hkey</w:t>
              <w:br/>
              <w:t xml:space="preserve">     group by c.hkey, c.MEMBERREFERENCE</w:t>
              <w:br/>
              <w:t xml:space="preserve">),</w:t>
              <w:br/>
              <w:t xml:space="preserve">s6 as (  -- deterministic sample: first 100 keys of this RECORD_SOURCE by hash key</w:t>
              <w:br/>
              <w:t xml:space="preserve">    select distinct PARTY_HKEY as hkey from BAGIC_PREPROD_CURATED_DB.BGIL_DATA_MODEL.SAT_PARTY_GROUP_CENSUS</w:t>
              <w:br/>
              <w:t xml:space="preserve">     where RECORD_SOURCE = 'OPUS_BJAZ_HLT_ENSURE_MEM_DTLS'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c6 as (  -- latest satellite row per sampled key</w:t>
              <w:br/>
              <w:t xml:space="preserve">    select PARTY_HKEY as hkey,</w:t>
              <w:br/>
              <w:t xml:space="preserve">           to_varchar(MEMBERREFERENCE) as MEMBERREFERENCE</w:t>
              <w:br/>
              <w:t xml:space="preserve">      from BAGIC_PREPROD_CURATED_DB.BGIL_DATA_MODEL.SAT_PARTY_GROUP_CENSUS</w:t>
              <w:br/>
              <w:t xml:space="preserve">     where RECORD_SOURCE = 'OPUS_BJAZ_HLT_ENSURE_MEM_DTLS'</w:t>
              <w:br/>
              <w:t xml:space="preserve">       and PARTY_HKEY in (select hkey from s6)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stg_partner__bjaz_hlt_ensure_mem_dtls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to_varchar(("MEMBER_NO"::number)) as MEMBERREFERENCE</w:t>
              <w:br/>
              <w:t xml:space="preserve">          from BAGIC_PREPROD_CURATED_DB.UTILS.BJAZ_HLT_ENSURE_MEM_DTLS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r6 as (</w:t>
              <w:br/>
              <w:t xml:space="preserve">    select 'MEMBERREFERENCE' as column_name, c.hkey, c.MEMBERREFERENCE as sat_value,</w:t>
              <w:br/>
              <w:t xml:space="preserve">           max(iff(equal_null(c.MEMBERREFERENCE, e.MEMBERREFERENCE), 1, 0)) as matched, count(e.hkey) as src_rows, min(e.MEMBERREFERENCE) as src_value</w:t>
              <w:br/>
              <w:t xml:space="preserve">      from c6 c left join e6 e on e.hkey = c.hkey</w:t>
              <w:br/>
              <w:t xml:space="preserve">     group by c.hkey, c.MEMBERREFERENCE</w:t>
              <w:br/>
              <w:t xml:space="preserve">),</w:t>
              <w:br/>
              <w:t xml:space="preserve">s7 as (  -- deterministic sample: first 100 keys of this RECORD_SOURCE by hash key</w:t>
              <w:br/>
              <w:t xml:space="preserve">    select distinct PARTY_HKEY as hkey from BAGIC_PREPROD_CURATED_DB.BGIL_DATA_MODEL.SAT_PARTY_GROUP_CENSUS</w:t>
              <w:br/>
              <w:t xml:space="preserve">     where RECORD_SOURCE = 'OPUS_BJAZ_HM_MEMBER_DTLS'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c7 as (  -- latest satellite row per sampled key</w:t>
              <w:br/>
              <w:t xml:space="preserve">    select PARTY_HKEY as hkey,</w:t>
              <w:br/>
              <w:t xml:space="preserve">           to_varchar(DESIGNATIONBAND) as DESIGNATIONBAND,</w:t>
              <w:br/>
              <w:t xml:space="preserve">           to_varchar(EMPLOYEEID) as EMPLOYEEID,</w:t>
              <w:br/>
              <w:t xml:space="preserve">           to_varchar(LOCATIONREFERENCE) as LOCATIONREFERENCE,</w:t>
              <w:br/>
              <w:t xml:space="preserve">           to_varchar(MEMBERREFERENCE) as MEMBERREFERENCE</w:t>
              <w:br/>
              <w:t xml:space="preserve">      from BAGIC_PREPROD_CURATED_DB.BGIL_DATA_MODEL.SAT_PARTY_GROUP_CENSUS</w:t>
              <w:br/>
              <w:t xml:space="preserve">     where RECORD_SOURCE = 'OPUS_BJAZ_HM_MEMBER_DTLS'</w:t>
              <w:br/>
              <w:t xml:space="preserve">       and PARTY_HKEY in (select hkey from s7)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e7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stg_partner__bjaz_hm_member_dtls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to_varchar((nullif(trim("GRADE"::varchar), ''))) as DESIGNATIONBAND,</w:t>
              <w:br/>
              <w:t xml:space="preserve">               to_varchar((nullif(trim("HAT_EMPCODE"::varchar), ''))) as EMPLOYEEID,</w:t>
              <w:br/>
              <w:t xml:space="preserve">               to_varchar((nullif(trim("EMPLOYEE_LOCATION"::varchar), ''))) as LOCATIONREFERENCE,</w:t>
              <w:br/>
              <w:t xml:space="preserve">               to_varchar(("MEMBER_ID"::number)) as MEMBERREFERENCE</w:t>
              <w:br/>
              <w:t xml:space="preserve">          from BAGIC_PREPROD_CURATED_DB.UTILS.BJAZ_HM_MEMBER_DTLS</w:t>
              <w:br/>
              <w:t xml:space="preserve">      )</w:t>
              <w:br/>
              <w:t xml:space="preserve">     where hkey in (select hkey from s7)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r7 as (</w:t>
              <w:br/>
              <w:t xml:space="preserve">    select 'DESIGNATIONBAND' as column_name, c.hkey, c.DESIGNATIONBAND as sat_value,</w:t>
              <w:br/>
              <w:t xml:space="preserve">           max(iff(equal_null(c.DESIGNATIONBAND, e.DESIGNATIONBAND), 1, 0)) as matched, count(e.hkey) as src_rows, min(e.DESIGNATIONBAND) as src_value</w:t>
              <w:br/>
              <w:t xml:space="preserve">      from c7 c left join e7 e on e.hkey = c.hkey</w:t>
              <w:br/>
              <w:t xml:space="preserve">     group by c.hkey, c.DESIGNATIONBAND</w:t>
              <w:br/>
              <w:t xml:space="preserve">    union all</w:t>
              <w:br/>
              <w:t xml:space="preserve">    select 'EMPLOYEEID' as column_name, c.hkey, c.EMPLOYEEID as sat_value,</w:t>
              <w:br/>
              <w:t xml:space="preserve">           max(iff(equal_null(c.EMPLOYEEID, e.EMPLOYEEID), 1, 0)) as matched, count(e.hkey) as src_rows, min(e.EMPLOYEEID) as src_value</w:t>
              <w:br/>
              <w:t xml:space="preserve">      from c7 c left join e7 e on e.hkey = c.hkey</w:t>
              <w:br/>
              <w:t xml:space="preserve">     group by c.hkey, c.EMPLOYEEID</w:t>
              <w:br/>
              <w:t xml:space="preserve">    union all</w:t>
              <w:br/>
              <w:t xml:space="preserve">    select 'LOCATIONREFERENCE' as column_name, c.hkey, c.LOCATIONREFERENCE as sat_value,</w:t>
              <w:br/>
              <w:t xml:space="preserve">           max(iff(equal_null(c.LOCATIONREFERENCE, e.LOCATIONREFERENCE), 1, 0)) as matched, count(e.hkey) as src_rows, min(e.LOCATIONREFERENCE) as src_value</w:t>
              <w:br/>
              <w:t xml:space="preserve">      from c7 c left join e7 e on e.hkey = c.hkey</w:t>
              <w:br/>
              <w:t xml:space="preserve">     group by c.hkey, c.LOCATIONREFERENCE</w:t>
              <w:br/>
              <w:t xml:space="preserve">    union all</w:t>
              <w:br/>
              <w:t xml:space="preserve">    select 'MEMBERREFERENCE' as column_name, c.hkey, c.MEMBERREFERENCE as sat_value,</w:t>
              <w:br/>
              <w:t xml:space="preserve">           max(iff(equal_null(c.MEMBERREFERENCE, e.MEMBERREFERENCE), 1, 0)) as matched, count(e.hkey) as src_rows, min(e.MEMBERREFERENCE) as src_value</w:t>
              <w:br/>
              <w:t xml:space="preserve">      from c7 c left join e7 e on e.hkey = c.hkey</w:t>
              <w:br/>
              <w:t xml:space="preserve">     group by c.hkey, c.MEMBERREFERENCE</w:t>
              <w:br/>
              <w:t xml:space="preserve">),</w:t>
              <w:br/>
              <w:t xml:space="preserve">s8 as (  -- deterministic sample: first 100 keys of this RECORD_SOURCE by hash key</w:t>
              <w:br/>
              <w:t xml:space="preserve">    select distinct PARTY_HKEY as hkey from BAGIC_PREPROD_CURATED_DB.BGIL_DATA_MODEL.SAT_PARTY_GROUP_CENSUS</w:t>
              <w:br/>
              <w:t xml:space="preserve">     where RECORD_SOURCE = 'OPUS_BJAZ_PA_DETL_EXTN'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c8 as (  -- latest satellite row per sampled key</w:t>
              <w:br/>
              <w:t xml:space="preserve">    select PARTY_HKEY as hkey,</w:t>
              <w:br/>
              <w:t xml:space="preserve">           to_varchar(MEMBERREFERENCE) as MEMBERREFERENCE</w:t>
              <w:br/>
              <w:t xml:space="preserve">      from BAGIC_PREPROD_CURATED_DB.BGIL_DATA_MODEL.SAT_PARTY_GROUP_CENSUS</w:t>
              <w:br/>
              <w:t xml:space="preserve">     where RECORD_SOURCE = 'OPUS_BJAZ_PA_DETL_EXTN'</w:t>
              <w:br/>
              <w:t xml:space="preserve">       and PARTY_HKEY in (select hkey from s8)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e8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stg_partner__bjaz_pa_detl_extn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to_varchar(("REF_NO"::number)) as MEMBERREFERENCE</w:t>
              <w:br/>
              <w:t xml:space="preserve">          from BAGIC_PREPROD_CURATED_DB.UTILS.BJAZ_PA_DETL_EXTN</w:t>
              <w:br/>
              <w:t xml:space="preserve">      )</w:t>
              <w:br/>
              <w:t xml:space="preserve">     where hkey in (select hkey from s8)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r8 as (</w:t>
              <w:br/>
              <w:t xml:space="preserve">    select 'MEMBERREFERENCE' as column_name, c.hkey, c.MEMBERREFERENCE as sat_value,</w:t>
              <w:br/>
              <w:t xml:space="preserve">           max(iff(equal_null(c.MEMBERREFERENCE, e.MEMBERREFERENCE), 1, 0)) as matched, count(e.hkey) as src_rows, min(e.MEMBERREFERENCE) as src_value</w:t>
              <w:br/>
              <w:t xml:space="preserve">      from c8 c left join e8 e on e.hkey = c.hkey</w:t>
              <w:br/>
              <w:t xml:space="preserve">     group by c.hkey, c.MEMBERREFERENCE</w:t>
              <w:br/>
              <w:t xml:space="preserve">),</w:t>
              <w:br/>
              <w:t xml:space="preserve">s9 as (  -- deterministic sample: first 100 keys of this RECORD_SOURCE by hash key</w:t>
              <w:br/>
              <w:t xml:space="preserve">    select distinct PARTY_HKEY as hkey from BAGIC_PREPROD_CURATED_DB.BGIL_DATA_MODEL.SAT_PARTY_GROUP_CENSUS</w:t>
              <w:br/>
              <w:t xml:space="preserve">     where RECORD_SOURCE = 'OPUS_BJAZ_SH_MEM_DTLS_EXTN'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c9 as (  -- latest satellite row per sampled key</w:t>
              <w:br/>
              <w:t xml:space="preserve">    select PARTY_HKEY as hkey,</w:t>
              <w:br/>
              <w:t xml:space="preserve">           to_varchar(MEMBERREFERENCE) as MEMBERREFERENCE</w:t>
              <w:br/>
              <w:t xml:space="preserve">      from BAGIC_PREPROD_CURATED_DB.BGIL_DATA_MODEL.SAT_PARTY_GROUP_CENSUS</w:t>
              <w:br/>
              <w:t xml:space="preserve">     where RECORD_SOURCE = 'OPUS_BJAZ_SH_MEM_DTLS_EXTN'</w:t>
              <w:br/>
              <w:t xml:space="preserve">       and PARTY_HKEY in (select hkey from s9)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e9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stg_partner__bjaz_sh_mem_dtls_extn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to_varchar(("MEMBER_NO"::number)) as MEMBERREFERENCE</w:t>
              <w:br/>
              <w:t xml:space="preserve">          from BAGIC_PREPROD_CURATED_DB.UTILS.BJAZ_SH_MEM_DTLS_EXTN</w:t>
              <w:br/>
              <w:t xml:space="preserve">      )</w:t>
              <w:br/>
              <w:t xml:space="preserve">     where hkey in (select hkey from s9)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r9 as (</w:t>
              <w:br/>
              <w:t xml:space="preserve">    select 'MEMBERREFERENCE' as column_name, c.hkey, c.MEMBERREFERENCE as sat_value,</w:t>
              <w:br/>
              <w:t xml:space="preserve">           max(iff(equal_null(c.MEMBERREFERENCE, e.MEMBERREFERENCE), 1, 0)) as matched, count(e.hkey) as src_rows, min(e.MEMBERREFERENCE) as src_value</w:t>
              <w:br/>
              <w:t xml:space="preserve">      from c9 c left join e9 e on e.hkey = c.hkey</w:t>
              <w:br/>
              <w:t xml:space="preserve">     group by c.hkey, c.MEMBERREFERENCE</w:t>
              <w:br/>
              <w:t xml:space="preserve">),</w:t>
              <w:br/>
              <w:t xml:space="preserve">s10 as (  -- deterministic sample: first 100 keys of this RECORD_SOURCE by hash key</w:t>
              <w:br/>
              <w:t xml:space="preserve">    select distinct PARTY_HKEY as hkey from BAGIC_PREPROD_CURATED_DB.BGIL_DATA_MODEL.SAT_PARTY_GROUP_CENSUS</w:t>
              <w:br/>
              <w:t xml:space="preserve">     where RECORD_SOURCE = 'OPUS_BJAZ_SPP_MEMBER_DTLS'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c10 as (  -- latest satellite row per sampled key</w:t>
              <w:br/>
              <w:t xml:space="preserve">    select PARTY_HKEY as hkey,</w:t>
              <w:br/>
              <w:t xml:space="preserve">           to_varchar(MEMBERREFERENCE) as MEMBERREFERENCE</w:t>
              <w:br/>
              <w:t xml:space="preserve">      from BAGIC_PREPROD_CURATED_DB.BGIL_DATA_MODEL.SAT_PARTY_GROUP_CENSUS</w:t>
              <w:br/>
              <w:t xml:space="preserve">     where RECORD_SOURCE = 'OPUS_BJAZ_SPP_MEMBER_DTLS'</w:t>
              <w:br/>
              <w:t xml:space="preserve">       and PARTY_HKEY in (select hkey from s10)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e10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stg_partner__bjaz_spp_member_dtls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to_varchar(("MEMBER_NO"::number)) as MEMBERREFERENCE</w:t>
              <w:br/>
              <w:t xml:space="preserve">          from BAGIC_PREPROD_CURATED_DB.UTILS.BJAZ_SPP_MEMBER_DTLS</w:t>
              <w:br/>
              <w:t xml:space="preserve">      )</w:t>
              <w:br/>
              <w:t xml:space="preserve">     where hkey in (select hkey from s10)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r10 as (</w:t>
              <w:br/>
              <w:t xml:space="preserve">    select 'MEMBERREFERENCE' as column_name, c.hkey, c.MEMBERREFERENCE as sat_value,</w:t>
              <w:br/>
              <w:t xml:space="preserve">           max(iff(equal_null(c.MEMBERREFERENCE, e.MEMBERREFERENCE), 1, 0)) as matched, count(e.hkey) as src_rows, min(e.MEMBERREFERENCE) as src_value</w:t>
              <w:br/>
              <w:t xml:space="preserve">      from c10 c left join e10 e on e.hkey = c.hkey</w:t>
              <w:br/>
              <w:t xml:space="preserve">     group by c.hkey, c.MEMBERREFERENCE</w:t>
              <w:br/>
              <w:t xml:space="preserve">)</w:t>
              <w:br/>
              <w:t xml:space="preserve">select 'OPUS' as project, 'SAT_PARTY_GROUP_CENSUS' as satellite, 'OPUS_AZBJ_PARTNER_EXTN'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'SAT_PARTY_GROUP_CENSUS' as satellite, 'OPUS_BJAZ_CLM_SUPP_EXTN'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'OPUS' as project, 'SAT_PARTY_GROUP_CENSUS' as satellite, 'OPUS_BJAZ_CTNGY_PA_MEM_DTLS'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'OPUS' as project, 'SAT_PARTY_GROUP_CENSUS' as satellite, 'OPUS_BJAZ_EC_MEM_DTLS_EXTN'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'OPUS' as project, 'SAT_PARTY_GROUP_CENSUS' as satellite, 'OPUS_BJAZ_HCF_MEMBER_DTLS'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union all</w:t>
              <w:br/>
              <w:t xml:space="preserve">select 'OPUS' as project, 'SAT_PARTY_GROUP_CENSUS' as satellite, 'OPUS_BJAZ_HLT_ENSURE_MEM_DTLS'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r6</w:t>
              <w:br/>
              <w:t xml:space="preserve"> group by column_name</w:t>
              <w:br/>
              <w:t xml:space="preserve">union all</w:t>
              <w:br/>
              <w:t xml:space="preserve">select 'OPUS' as project, 'SAT_PARTY_GROUP_CENSUS' as satellite, 'OPUS_BJAZ_HM_MEMBER_DTLS'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r7</w:t>
              <w:br/>
              <w:t xml:space="preserve"> group by column_name</w:t>
              <w:br/>
              <w:t xml:space="preserve">union all</w:t>
              <w:br/>
              <w:t xml:space="preserve">select 'OPUS' as project, 'SAT_PARTY_GROUP_CENSUS' as satellite, 'OPUS_BJAZ_PA_DETL_EXTN'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r8</w:t>
              <w:br/>
              <w:t xml:space="preserve"> group by column_name</w:t>
              <w:br/>
              <w:t xml:space="preserve">union all</w:t>
              <w:br/>
              <w:t xml:space="preserve">select 'OPUS' as project, 'SAT_PARTY_GROUP_CENSUS' as satellite, 'OPUS_BJAZ_SH_MEM_DTLS_EXTN'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r9</w:t>
              <w:br/>
              <w:t xml:space="preserve"> group by column_name</w:t>
              <w:br/>
              <w:t xml:space="preserve">union all</w:t>
              <w:br/>
              <w:t xml:space="preserve">select 'OPUS' as project, 'SAT_PARTY_GROUP_CENSUS' as satellite, 'OPUS_BJAZ_SPP_MEMBER_DTLS'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r10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25. OPUS — SAT_PARTY_GROUP_HOUSEHOLD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SAT_PARTY_GROUP_HOUSEHOLD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OPUS_AZBJ_PARTNER_EXTN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BAGIC_PREPROD_CURATED_DB.BGIL_DATA_MODEL.SAT_PARTY_GROUP_HOUSEHOLD</w:t>
              <w:br/>
              <w:t xml:space="preserve">     where RECORD_SOURCE = 'OPUS_AZBJ_PARTNER_EXTN'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to_varchar(HOUSEHOLDIDENTIFIER) as HOUSEHOLDIDENTIFIER</w:t>
              <w:br/>
              <w:t xml:space="preserve">      from BAGIC_PREPROD_CURATED_DB.BGIL_DATA_MODEL.SAT_PARTY_GROUP_HOUSEHOLD</w:t>
              <w:br/>
              <w:t xml:space="preserve">     where RECORD_SOURCE = 'OPUS_AZBJ_PARTNER_EXTN'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stg_partner__azbj_partner_extn</w:t>
              <w:br/>
              <w:t xml:space="preserve">        select MD5_BINARY(NULLIF(UPPER(TRIM(CAST('HUB_PARTY|' || ((nullif(trim("PART_ID"::varchar), ''))) AS VARCHAR))), '')) as hkey,</w:t>
              <w:br/>
              <w:t xml:space="preserve">               ("INC_JOB_UPDATED_AT"::timestamp_ntz) as ldts,</w:t>
              <w:br/>
              <w:t xml:space="preserve">               to_varchar(("FAMILY_ID"::number)) as HOUSEHOLDIDENTIFIER</w:t>
              <w:br/>
              <w:t xml:space="preserve">          from BAGIC_PREPROD_CURATED_DB.UTILS.AZBJ_PARTNER_EXTN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'HOUSEHOLDIDENTIFIER' as column_name, c.hkey, c.HOUSEHOLDIDENTIFIER as sat_value,</w:t>
              <w:br/>
              <w:t xml:space="preserve">           max(iff(equal_null(c.HOUSEHOLDIDENTIFIER, e.HOUSEHOLDIDENTIFIER), 1, 0)) as matched, count(e.hkey) as src_rows, min(e.HOUSEHOLDIDENTIFIER) as src_value</w:t>
              <w:br/>
              <w:t xml:space="preserve">      from c1 c left join e1 e on e.hkey = c.hkey</w:t>
              <w:br/>
              <w:t xml:space="preserve">     group by c.hkey, c.HOUSEHOLDIDENTIFIER</w:t>
              <w:br/>
              <w:t xml:space="preserve">)</w:t>
              <w:br/>
              <w:t xml:space="preserve">select 'OPUS' as project, 'SAT_PARTY_GROUP_HOUSEHOLD' as satellite, 'OPUS_AZBJ_PARTNER_EXTN'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26. OPUS — SAT_PARTY_HEALTH_PROFILE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SAT_PARTY_HEALTH_PROFILE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3 RECORD_SOURCE group(s): stitch_party_health_profile (4 tables) [5 col(s)], OPUS_BJAZ_M_KYC_DRIVING_LICENCE [0 col(s)], OPUS_BJAZ_T_CKYC_PERSONAL_DTLS [0 col(s)]. Stitch groups: expected values are the stitch view recomputed from RAW (same coalesce priority and tie-break), and RECORD_SOURCE (contributing tables) is compared too.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BAGIC_PREPROD_CURATED_DB.BGIL_DATA_MODEL.SAT_PARTY_HEALTH_PROFILE</w:t>
              <w:br/>
              <w:t xml:space="preserve">     where regexp_like(RECORD_SOURCE, '^(OPUS_BJAZ_EC_MEM_DTLS_EXTN|OPUS_BJAZ_HCF_MEMBER_DTLS|OPUS_BJAZ_SH_MEM_DTLS_EXTN|OPUS_BJAZ_SPP_MEMBER_DTLS)(, (OPUS_BJAZ_EC_MEM_DTLS_EXTN|OPUS_BJAZ_HCF_MEMBER_DTLS|OPUS_BJAZ_SH_MEM_DTLS_EXTN|OPUS_BJAZ_SPP_MEMBER_DTLS))*$')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to_varchar(BODYMASSINDEX) as BODYMASSINDEX,</w:t>
              <w:br/>
              <w:t xml:space="preserve">           to_varchar(HEIGHT) as HEIGHT,</w:t>
              <w:br/>
              <w:t xml:space="preserve">           to_varchar(MATERNITYSTATUS) as MATERNITYSTATUS,</w:t>
              <w:br/>
              <w:t xml:space="preserve">           to_varchar(SMOKERINDICATOR) as SMOKERINDICATOR,</w:t>
              <w:br/>
              <w:t xml:space="preserve">           to_varchar(WEIGHT) as WEIGHT,</w:t>
              <w:br/>
              <w:t xml:space="preserve">           RECORD_SOURCE as RECORD_SOURCE</w:t>
              <w:br/>
              <w:t xml:space="preserve">      from BAGIC_PREPROD_CURATED_DB.BGIL_DATA_MODEL.SAT_PARTY_HEALTH_PROFILE</w:t>
              <w:br/>
              <w:t xml:space="preserve">     where regexp_like(RECORD_SOURCE, '^(OPUS_BJAZ_EC_MEM_DTLS_EXTN|OPUS_BJAZ_HCF_MEMBER_DTLS|OPUS_BJAZ_SH_MEM_DTLS_EXTN|OPUS_BJAZ_SPP_MEMBER_DTLS)(, (OPUS_BJAZ_EC_MEM_DTLS_EXTN|OPUS_BJAZ_HCF_MEMBER_DTLS|OPUS_BJAZ_SH_MEM_DTLS_EXTN|OPUS_BJAZ_SPP_MEMBER_DTLS))*$')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g1_t0 as (  -- stitch source OPUS_BJAZ_EC_MEM_DTLS_EXTN</w:t>
              <w:br/>
              <w:t xml:space="preserve">    select distinct (nullif(trim("PARTNER_ID"::varchar), '')) as parent_bk,</w:t>
              <w:br/>
              <w:t xml:space="preserve">           nullif(trim(to_varchar(("HEIGHT_CM"::number))), '') as height,</w:t>
              <w:br/>
              <w:t xml:space="preserve">           nullif(trim(to_varchar((nullif(trim("PREGNANT_YN"::varchar), '')))), '') as maternitystatus,</w:t>
              <w:br/>
              <w:t xml:space="preserve">           nullif(trim(to_varchar((nullif(trim("SMOKER_YN"::varchar), '')))), '') as smokerindicator,</w:t>
              <w:br/>
              <w:t xml:space="preserve">           nullif(trim(to_varchar(("WEIGHT_KG"::number))), '') as weight,</w:t>
              <w:br/>
              <w:t xml:space="preserve">           ("INC_JOB_UPDATED_AT"::timestamp_ntz) as inc_job_updated_at</w:t>
              <w:br/>
              <w:t xml:space="preserve">      from BAGIC_PREPROD_CURATED_DB.UTILS.BJAZ_EC_MEM_DTLS_EXTN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g1_t1 as (  -- stitch source OPUS_BJAZ_HCF_MEMBER_DTLS</w:t>
              <w:br/>
              <w:t xml:space="preserve">    select distinct (nullif(trim("PARTNER_ID"::varchar), '')) as parent_bk,</w:t>
              <w:br/>
              <w:t xml:space="preserve">           nullif(trim(to_varchar((nullif(trim("OBESITY_FLAG"::varchar), '')))), '') as bodymassindex,</w:t>
              <w:br/>
              <w:t xml:space="preserve">           nullif(trim(to_varchar((nullif(trim("HEIGHT_FLAG"::varchar), '')))), '') as height,</w:t>
              <w:br/>
              <w:t xml:space="preserve">           nullif(trim(to_varchar((nullif(trim("SMOKER_FLAG"::varchar), '')))), '') as smokerindicator,</w:t>
              <w:br/>
              <w:t xml:space="preserve">           nullif(trim(to_varchar((nullif(trim("WEIGHT_FLAG"::varchar), '')))), '') as weight,</w:t>
              <w:br/>
              <w:t xml:space="preserve">           ("INC_JOB_UPDATED_AT"::timestamp_ntz) as inc_job_updated_at</w:t>
              <w:br/>
              <w:t xml:space="preserve">      from BAGIC_PREPROD_CURATED_DB.UTILS.BJAZ_HCF_MEMBER_DTLS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g1_t2 as (  -- stitch source OPUS_BJAZ_SH_MEM_DTLS_EXTN</w:t>
              <w:br/>
              <w:t xml:space="preserve">    select distinct (nullif(trim("PARTNER_ID"::varchar), '')) as parent_bk,</w:t>
              <w:br/>
              <w:t xml:space="preserve">           nullif(trim(to_varchar((nullif(trim("SMOKER_YN"::varchar), '')))), '') as smokerindicator,</w:t>
              <w:br/>
              <w:t xml:space="preserve">           ("INC_JOB_UPDATED_AT"::timestamp_ntz) as inc_job_updated_at</w:t>
              <w:br/>
              <w:t xml:space="preserve">      from BAGIC_PREPROD_CURATED_DB.UTILS.BJAZ_SH_MEM_DTLS_EXTN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g1_t3 as (  -- stitch source OPUS_BJAZ_SPP_MEMBER_DTLS</w:t>
              <w:br/>
              <w:t xml:space="preserve">    select distinct (nullif(trim("PARTNER_ID"::varchar), '')) as parent_bk,</w:t>
              <w:br/>
              <w:t xml:space="preserve">           nullif(trim(to_varchar((nullif(trim("OBESITY"::varchar), '')))), '') as bodymassindex,</w:t>
              <w:br/>
              <w:t xml:space="preserve">           nullif(trim(to_varchar((nullif(trim("WEIGHT"::varchar), '')))), '') as weight,</w:t>
              <w:br/>
              <w:t xml:space="preserve">           ("INC_JOB_UPDATED_AT"::timestamp_ntz) as inc_job_updated_at</w:t>
              <w:br/>
              <w:t xml:space="preserve">      from BAGIC_PREPROD_CURATED_DB.UTILS.BJAZ_SPP_MEMBER_DTLS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k1 as (</w:t>
              <w:br/>
              <w:t xml:space="preserve">    select parent_bk from g1_t0</w:t>
              <w:br/>
              <w:t xml:space="preserve">    union</w:t>
              <w:br/>
              <w:t xml:space="preserve">    select parent_bk from g1_t1</w:t>
              <w:br/>
              <w:t xml:space="preserve">    union</w:t>
              <w:br/>
              <w:t xml:space="preserve">    select parent_bk from g1_t2</w:t>
              <w:br/>
              <w:t xml:space="preserve">    union</w:t>
              <w:br/>
              <w:t xml:space="preserve">    select parent_bk from g1_t3</w:t>
              <w:br/>
              <w:t xml:space="preserve">),</w:t>
              <w:br/>
              <w:t xml:space="preserve">st1 as (  -- stitch_party_health_profile recomputed from RAW (same coalesce / priority as the stitch macro)</w:t>
              <w:br/>
              <w:t xml:space="preserve">    select ak.parent_bk,</w:t>
              <w:br/>
              <w:t xml:space="preserve">           coalesce(g1_t1.bodymassindex, g1_t3.bodymassindex) as bodymassindex,</w:t>
              <w:br/>
              <w:t xml:space="preserve">           coalesce(g1_t0.height, g1_t1.height) as height,</w:t>
              <w:br/>
              <w:t xml:space="preserve">           g1_t0.maternitystatus as maternitystatus,</w:t>
              <w:br/>
              <w:t xml:space="preserve">           coalesce(g1_t0.smokerindicator, g1_t1.smokerindicator, g1_t2.smokerindicator) as smokerindicator,</w:t>
              <w:br/>
              <w:t xml:space="preserve">           coalesce(g1_t0.weight, g1_t1.weight, g1_t3.weight) as weight,</w:t>
              <w:br/>
              <w:t xml:space="preserve">           array_to_string(array_construct_compact(</w:t>
              <w:br/>
              <w:t xml:space="preserve">               case when g1_t0.parent_bk is not null then 'OPUS_BJAZ_EC_MEM_DTLS_EXTN' end,</w:t>
              <w:br/>
              <w:t xml:space="preserve">               case when g1_t1.parent_bk is not null then 'OPUS_BJAZ_HCF_MEMBER_DTLS' end,</w:t>
              <w:br/>
              <w:t xml:space="preserve">               case when g1_t2.parent_bk is not null then 'OPUS_BJAZ_SH_MEM_DTLS_EXTN' end,</w:t>
              <w:br/>
              <w:t xml:space="preserve">               case when g1_t3.parent_bk is not null then 'OPUS_BJAZ_SPP_MEMBER_DTLS' end</w:t>
              <w:br/>
              <w:t xml:space="preserve">           ), ', ') as record_source,</w:t>
              <w:br/>
              <w:t xml:space="preserve">           greatest_ignore_nulls(g1_t0.inc_job_updated_at, g1_t1.inc_job_updated_at, g1_t2.inc_job_updated_at, g1_t3.inc_job_updated_at) as inc_job_updated_at</w:t>
              <w:br/>
              <w:t xml:space="preserve">      from k1 ak</w:t>
              <w:br/>
              <w:t xml:space="preserve">      left join g1_t0 on g1_t0.parent_bk = ak.parent_bk</w:t>
              <w:br/>
              <w:t xml:space="preserve">      left join g1_t1 on g1_t1.parent_bk = ak.parent_bk</w:t>
              <w:br/>
              <w:t xml:space="preserve">      left join g1_t2 on g1_t2.parent_bk = ak.parent_bk</w:t>
              <w:br/>
              <w:t xml:space="preserve">      left join g1_t3 on g1_t3.parent_bk = ak.parent_bk</w:t>
              <w:br/>
              <w:t xml:space="preserve">    qualify row_number() over (partition by ak.parent_bk order by g1_t0.height nulls last, g1_t0.maternitystatus nulls last, g1_t0.smokerindicator nulls last, g1_t0.weight nulls last, g1_t1.bodymassindex nulls last, g1_t1.height nulls last, g1_t1.smokerindicator nulls last, g1_t1.weight nulls last, g1_t2.smokerindicator nulls last, g1_t3.bodymassindex nulls last, g1_t3.weight nulls last)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stitch_party_health_profile</w:t>
              <w:br/>
              <w:t xml:space="preserve">        select MD5_BINARY(NULLIF(UPPER(TRIM(CAST('HUB_PARTY|' || st.parent_bk AS VARCHAR))), '')) as hkey,</w:t>
              <w:br/>
              <w:t xml:space="preserve">               st.inc_job_updated_at as ldts,</w:t>
              <w:br/>
              <w:t xml:space="preserve">               to_varchar(st.bodymassindex) as BODYMASSINDEX,</w:t>
              <w:br/>
              <w:t xml:space="preserve">               to_varchar(st.height) as HEIGHT,</w:t>
              <w:br/>
              <w:t xml:space="preserve">               to_varchar(st.maternitystatus) as MATERNITYSTATUS,</w:t>
              <w:br/>
              <w:t xml:space="preserve">               to_varchar(st.smokerindicator) as SMOKERINDICATOR,</w:t>
              <w:br/>
              <w:t xml:space="preserve">               to_varchar(st.weight) as WEIGHT,</w:t>
              <w:br/>
              <w:t xml:space="preserve">               st.record_source as RECORD_SOURCE</w:t>
              <w:br/>
              <w:t xml:space="preserve">          from st1 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'BODYMASSINDEX' as column_name, c.hkey, c.BODYMASSINDEX as sat_value,</w:t>
              <w:br/>
              <w:t xml:space="preserve">           max(iff(equal_null(c.BODYMASSINDEX, e.BODYMASSINDEX), 1, 0)) as matched, count(e.hkey) as src_rows, min(e.BODYMASSINDEX) as src_value</w:t>
              <w:br/>
              <w:t xml:space="preserve">      from c1 c left join e1 e on e.hkey = c.hkey</w:t>
              <w:br/>
              <w:t xml:space="preserve">     group by c.hkey, c.BODYMASSINDEX</w:t>
              <w:br/>
              <w:t xml:space="preserve">    union all</w:t>
              <w:br/>
              <w:t xml:space="preserve">    select 'HEIGHT' as column_name, c.hkey, c.HEIGHT as sat_value,</w:t>
              <w:br/>
              <w:t xml:space="preserve">           max(iff(equal_null(c.HEIGHT, e.HEIGHT), 1, 0)) as matched, count(e.hkey) as src_rows, min(e.HEIGHT) as src_value</w:t>
              <w:br/>
              <w:t xml:space="preserve">      from c1 c left join e1 e on e.hkey = c.hkey</w:t>
              <w:br/>
              <w:t xml:space="preserve">     group by c.hkey, c.HEIGHT</w:t>
              <w:br/>
              <w:t xml:space="preserve">    union all</w:t>
              <w:br/>
              <w:t xml:space="preserve">    select 'MATERNITYSTATUS' as column_name, c.hkey, c.MATERNITYSTATUS as sat_value,</w:t>
              <w:br/>
              <w:t xml:space="preserve">           max(iff(equal_null(c.MATERNITYSTATUS, e.MATERNITYSTATUS), 1, 0)) as matched, count(e.hkey) as src_rows, min(e.MATERNITYSTATUS) as src_value</w:t>
              <w:br/>
              <w:t xml:space="preserve">      from c1 c left join e1 e on e.hkey = c.hkey</w:t>
              <w:br/>
              <w:t xml:space="preserve">     group by c.hkey, c.MATERNITYSTATUS</w:t>
              <w:br/>
              <w:t xml:space="preserve">    union all</w:t>
              <w:br/>
              <w:t xml:space="preserve">    select 'SMOKERINDICATOR' as column_name, c.hkey, c.SMOKERINDICATOR as sat_value,</w:t>
              <w:br/>
              <w:t xml:space="preserve">           max(iff(equal_null(c.SMOKERINDICATOR, e.SMOKERINDICATOR), 1, 0)) as matched, count(e.hkey) as src_rows, min(e.SMOKERINDICATOR) as src_value</w:t>
              <w:br/>
              <w:t xml:space="preserve">      from c1 c left join e1 e on e.hkey = c.hkey</w:t>
              <w:br/>
              <w:t xml:space="preserve">     group by c.hkey, c.SMOKERINDICATOR</w:t>
              <w:br/>
              <w:t xml:space="preserve">    union all</w:t>
              <w:br/>
              <w:t xml:space="preserve">    select 'WEIGHT' as column_name, c.hkey, c.WEIGHT as sat_value,</w:t>
              <w:br/>
              <w:t xml:space="preserve">           max(iff(equal_null(c.WEIGHT, e.WEIGHT), 1, 0)) as matched, count(e.hkey) as src_rows, min(e.WEIGHT) as src_value</w:t>
              <w:br/>
              <w:t xml:space="preserve">      from c1 c left join e1 e on e.hkey = c.hkey</w:t>
              <w:br/>
              <w:t xml:space="preserve">     group by c.hkey, c.WEIGHT</w:t>
              <w:br/>
              <w:t xml:space="preserve">    union all</w:t>
              <w:br/>
              <w:t xml:space="preserve">    select 'RECORD_SOURCE' as column_name, c.hkey, c.RECORD_SOURCE as sat_value,</w:t>
              <w:br/>
              <w:t xml:space="preserve">           max(iff(equal_null(c.RECORD_SOURCE, e.RECORD_SOURCE), 1, 0)) as matched, count(e.hkey) as src_rows, min(e.RECORD_SOURCE) as src_value</w:t>
              <w:br/>
              <w:t xml:space="preserve">      from c1 c left join e1 e on e.hkey = c.hkey</w:t>
              <w:br/>
              <w:t xml:space="preserve">     group by c.hkey, c.RECORD_SOURCE</w:t>
              <w:br/>
              <w:t xml:space="preserve">)</w:t>
              <w:br/>
              <w:t xml:space="preserve">select 'OPUS' as project, 'SAT_PARTY_HEALTH_PROFILE' as satellite, 'stitch_party_health_profile (4 tables)'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27. OPUS — SAT_PARTY_IDENTIFICATION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19 RECORD_SOURCE group(s): OPUS_AZBJ_PARTNER_EXTN [2 col(s)], OPUS_BJAZ_CLM_SUPP_EXTN [3 col(s)], OPUS_BJAZ_CTNGY_FF_DTLS_EXTN [1 col(s)], OPUS_BJAZ_CTNGY_PA_MEM_DTLS [5 col(s)], OPUS_BJAZ_EC_MEM_DTLS_EXTN [1 col(s)], OPUS_BJAZ_HCF_MEMBER_DTLS [1 col(s)], OPUS_BJAZ_HLT_ENSURE_MEM_DTLS [1 col(s)], OPUS_BJAZ_HM_HOSPITAL_MASTER [1 col(s)], OPUS_BJAZ_INTERMEDIARY [3 col(s)], OPUS_BJAZ_STARPKG_FF_DTLS [1 col(s)], OPUS_CP_PARTNERS [2 col(s)], OPUS_BJAZ_M_KYC_DRIVING_LICENCE [0 col(s)], OPUS_BJAZ_M_KYC_GSTN [1 col(s)], OPUS_BJAZ_M_KYC_PAN [1 col(s)], OPUS_BJAZ_M_KYC_PASSPORT [1 col(s)], OPUS_BJAZ_M_KYC_VOTER [1 col(s)], OPUS_BJAZ_T_CKYC_OTP [1 col(s)], OPUS_BJAZ_T_KYC_INCOMING [1 col(s)], OPUS_BJAZ_T_KYC_NAME_MATCH [1 col(s)]. OBJECT satellite: AADHAARNUMBER, GSTIN, PANNUMBER, PASSPORTNUMBER, VOTERIDNUMBER, CKYCNUMBER hold one entry per source table (sat value = col:"&lt;TABLE&gt;"; expected = MAX over that table's RAW rows, as the macro does). Plain columns are MAX across all tables and are not compared per table. A table absent from the latest incremental window is absent from the latest row -- compare after a full load.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s2 as (  -- deterministic sample: first 100 keys of this RECORD_SOURCE by hash key</w:t>
              <w:br/>
              <w:t xml:space="preserve">    select distinct PARTY_HKEY as hkey from BAGIC_PREPROD_CURATED_DB.BGIL_DATA_MODEL.SAT_PARTY_IDENTIFICATION</w:t>
              <w:br/>
              <w:t xml:space="preserve">     where RECORD_SOURCE = 'OPUS'</w:t>
              <w:br/>
              <w:t xml:space="preserve">       and (PANNUMBER:"BJAZ_CLM_SUPP_EXTN" is not null)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PANNUMBER:"BJAZ_CLM_SUPP_EXTN"::varchar as PANNUMBER</w:t>
              <w:br/>
              <w:t xml:space="preserve">      from BAGIC_PREPROD_CURATED_DB.BGIL_DATA_MODEL.SAT_PARTY_IDENTIFICATION</w:t>
              <w:br/>
              <w:t xml:space="preserve">     where RECORD_SOURCE = 'OPUS'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hkey, max(PANNUMBER) as PANNUMBER</w:t>
              <w:br/>
              <w:t xml:space="preserve">      from (</w:t>
              <w:br/>
              <w:t xml:space="preserve">        -- via stg_partner__bjaz_clm_supp_extn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to_varchar((nullif(trim("PAN_NO"::varchar), ''))) as PANNUMBER</w:t>
              <w:br/>
              <w:t xml:space="preserve">          from BAGIC_PREPROD_CURATED_DB.UTILS.BJAZ_CLM_SUPP_EXTN</w:t>
              <w:br/>
              <w:t xml:space="preserve">      )</w:t>
              <w:br/>
              <w:t xml:space="preserve">     where hkey in (select hkey from s2) and ldts is not null</w:t>
              <w:br/>
              <w:t xml:space="preserve">     group by hkey</w:t>
              <w:br/>
              <w:t xml:space="preserve">),</w:t>
              <w:br/>
              <w:t xml:space="preserve">r2 as (</w:t>
              <w:br/>
              <w:t xml:space="preserve">    select 'PANNUMBER' as column_name, c.hkey, c.PANNUMBER as sat_value,</w:t>
              <w:br/>
              <w:t xml:space="preserve">           max(iff(equal_null(c.PANNUMBER, e.PANNUMBER), 1, 0)) as matched, count(e.hkey) as src_rows, min(e.PANNUMBER) as src_value</w:t>
              <w:br/>
              <w:t xml:space="preserve">      from c2 c left join e2 e on e.hkey = c.hkey</w:t>
              <w:br/>
              <w:t xml:space="preserve">     group by c.hkey, c.PANNUMBER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PARTY_HKEY as hkey from BAGIC_PREPROD_CURATED_DB.BGIL_DATA_MODEL.SAT_PARTY_IDENTIFICATION</w:t>
              <w:br/>
              <w:t xml:space="preserve">     where RECORD_SOURCE = 'OPUS'</w:t>
              <w:br/>
              <w:t xml:space="preserve">       and (PASSPORTNUMBER:"BJAZ_CTNGY_FF_DTLS_EXTN" is not null)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PASSPORTNUMBER:"BJAZ_CTNGY_FF_DTLS_EXTN"::varchar as PASSPORTNUMBER</w:t>
              <w:br/>
              <w:t xml:space="preserve">      from BAGIC_PREPROD_CURATED_DB.BGIL_DATA_MODEL.SAT_PARTY_IDENTIFICATION</w:t>
              <w:br/>
              <w:t xml:space="preserve">     where RECORD_SOURCE = 'OPUS'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hkey, max(PASSPORTNUMBER) as PASSPORTNUMBER</w:t>
              <w:br/>
              <w:t xml:space="preserve">      from (</w:t>
              <w:br/>
              <w:t xml:space="preserve">        -- via stg_partner__bjaz_ctngy_ff_dtls_extn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to_varchar((nullif(trim("PASSPORTNO"::varchar), ''))) as PASSPORTNUMBER</w:t>
              <w:br/>
              <w:t xml:space="preserve">          from BAGIC_PREPROD_CURATED_DB.UTILS.BJAZ_CTNGY_FF_DTLS_EXTN</w:t>
              <w:br/>
              <w:t xml:space="preserve">      )</w:t>
              <w:br/>
              <w:t xml:space="preserve">     where hkey in (select hkey from s3) and ldts is not null</w:t>
              <w:br/>
              <w:t xml:space="preserve">     group by hkey</w:t>
              <w:br/>
              <w:t xml:space="preserve">),</w:t>
              <w:br/>
              <w:t xml:space="preserve">r3 as (</w:t>
              <w:br/>
              <w:t xml:space="preserve">    select 'PASSPORTNUMBER' as column_name, c.hkey, c.PASSPORTNUMBER as sat_value,</w:t>
              <w:br/>
              <w:t xml:space="preserve">           max(iff(equal_null(c.PASSPORTNUMBER, e.PASSPORTNUMBER), 1, 0)) as matched, count(e.hkey) as src_rows, min(e.PASSPORTNUMBER) as src_value</w:t>
              <w:br/>
              <w:t xml:space="preserve">      from c3 c left join e3 e on e.hkey = c.hkey</w:t>
              <w:br/>
              <w:t xml:space="preserve">     group by c.hkey, c.PASSPORTNUMBER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PARTY_HKEY as hkey from BAGIC_PREPROD_CURATED_DB.BGIL_DATA_MODEL.SAT_PARTY_IDENTIFICATION</w:t>
              <w:br/>
              <w:t xml:space="preserve">     where RECORD_SOURCE = 'OPUS'</w:t>
              <w:br/>
              <w:t xml:space="preserve">       and (AADHAARNUMBER:"BJAZ_CTNGY_PA_MEM_DTLS" is not null or PANNUMBER:"BJAZ_CTNGY_PA_MEM_DTLS" is not null or PASSPORTNUMBER:"BJAZ_CTNGY_PA_MEM_DTLS" is not null)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AADHAARNUMBER:"BJAZ_CTNGY_PA_MEM_DTLS"::varchar as AADHAARNUMBER,</w:t>
              <w:br/>
              <w:t xml:space="preserve">           PANNUMBER:"BJAZ_CTNGY_PA_MEM_DTLS"::varchar as PANNUMBER,</w:t>
              <w:br/>
              <w:t xml:space="preserve">           PASSPORTNUMBER:"BJAZ_CTNGY_PA_MEM_DTLS"::varchar as PASSPORTNUMBER</w:t>
              <w:br/>
              <w:t xml:space="preserve">      from BAGIC_PREPROD_CURATED_DB.BGIL_DATA_MODEL.SAT_PARTY_IDENTIFICATION</w:t>
              <w:br/>
              <w:t xml:space="preserve">     where RECORD_SOURCE = 'OPUS'</w:t>
              <w:br/>
              <w:t xml:space="preserve">       and PARTY_HKEY in (select hkey from s4)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hkey, max(AADHAARNUMBER) as AADHAARNUMBER, max(PANNUMBER) as PANNUMBER, max(PASSPORTNUMBER) as PASSPORTNUMBER</w:t>
              <w:br/>
              <w:t xml:space="preserve">      from (</w:t>
              <w:br/>
              <w:t xml:space="preserve">        -- via stg_partner__bjaz_ctngy_pa_mem_dtls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to_varchar((nullif(trim("AADHAR_CARD_NO"::varchar), ''))) as AADHAARNUMBER,</w:t>
              <w:br/>
              <w:t xml:space="preserve">               to_varchar((nullif(trim("PAN_CARD_NO"::varchar), ''))) as PANNUMBER,</w:t>
              <w:br/>
              <w:t xml:space="preserve">               to_varchar((nullif(trim("PASSPORT_NUMBER"::varchar), ''))) as PASSPORTNUMBER</w:t>
              <w:br/>
              <w:t xml:space="preserve">          from BAGIC_PREPROD_CURATED_DB.UTILS.BJAZ_CTNGY_PA_MEM_DTLS</w:t>
              <w:br/>
              <w:t xml:space="preserve">      )</w:t>
              <w:br/>
              <w:t xml:space="preserve">     where hkey in (select hkey from s4) and ldts is not null</w:t>
              <w:br/>
              <w:t xml:space="preserve">     group by hkey</w:t>
              <w:br/>
              <w:t xml:space="preserve">),</w:t>
              <w:br/>
              <w:t xml:space="preserve">r4 as (</w:t>
              <w:br/>
              <w:t xml:space="preserve">    select 'AADHAARNUMBER' as column_name, c.hkey, c.AADHAARNUMBER as sat_value,</w:t>
              <w:br/>
              <w:t xml:space="preserve">           max(iff(equal_null(c.AADHAARNUMBER, e.AADHAARNUMBER), 1, 0)) as matched, count(e.hkey) as src_rows, min(e.AADHAARNUMBER) as src_value</w:t>
              <w:br/>
              <w:t xml:space="preserve">      from c4 c left join e4 e on e.hkey = c.hkey</w:t>
              <w:br/>
              <w:t xml:space="preserve">     group by c.hkey, c.AADHAARNUMBER</w:t>
              <w:br/>
              <w:t xml:space="preserve">    union all</w:t>
              <w:br/>
              <w:t xml:space="preserve">    select 'PANNUMBER' as column_name, c.hkey, c.PANNUMBER as sat_value,</w:t>
              <w:br/>
              <w:t xml:space="preserve">           max(iff(equal_null(c.PANNUMBER, e.PANNUMBER), 1, 0)) as matched, count(e.hkey) as src_rows, min(e.PANNUMBER) as src_value</w:t>
              <w:br/>
              <w:t xml:space="preserve">      from c4 c left join e4 e on e.hkey = c.hkey</w:t>
              <w:br/>
              <w:t xml:space="preserve">     group by c.hkey, c.PANNUMBER</w:t>
              <w:br/>
              <w:t xml:space="preserve">    union all</w:t>
              <w:br/>
              <w:t xml:space="preserve">    select 'PASSPORTNUMBER' as column_name, c.hkey, c.PASSPORTNUMBER as sat_value,</w:t>
              <w:br/>
              <w:t xml:space="preserve">           max(iff(equal_null(c.PASSPORTNUMBER, e.PASSPORTNUMBER), 1, 0)) as matched, count(e.hkey) as src_rows, min(e.PASSPORTNUMBER) as src_value</w:t>
              <w:br/>
              <w:t xml:space="preserve">      from c4 c left join e4 e on e.hkey = c.hkey</w:t>
              <w:br/>
              <w:t xml:space="preserve">     group by c.hkey, c.PASSPORTNUMBER</w:t>
              <w:br/>
              <w:t xml:space="preserve">),</w:t>
              <w:br/>
              <w:t xml:space="preserve">s9 as (  -- deterministic sample: first 100 keys of this RECORD_SOURCE by hash key</w:t>
              <w:br/>
              <w:t xml:space="preserve">    select distinct PARTY_HKEY as hkey from BAGIC_PREPROD_CURATED_DB.BGIL_DATA_MODEL.SAT_PARTY_IDENTIFICATION</w:t>
              <w:br/>
              <w:t xml:space="preserve">     where RECORD_SOURCE = 'OPUS'</w:t>
              <w:br/>
              <w:t xml:space="preserve">       and (GSTIN:"BJAZ_INTERMEDIARY" is not null or PANNUMBER:"BJAZ_INTERMEDIARY" is not null)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c9 as (  -- latest satellite row per sampled key</w:t>
              <w:br/>
              <w:t xml:space="preserve">    select PARTY_HKEY as hkey,</w:t>
              <w:br/>
              <w:t xml:space="preserve">           GSTIN:"BJAZ_INTERMEDIARY"::varchar as GSTIN,</w:t>
              <w:br/>
              <w:t xml:space="preserve">           PANNUMBER:"BJAZ_INTERMEDIARY"::varchar as PANNUMBER</w:t>
              <w:br/>
              <w:t xml:space="preserve">      from BAGIC_PREPROD_CURATED_DB.BGIL_DATA_MODEL.SAT_PARTY_IDENTIFICATION</w:t>
              <w:br/>
              <w:t xml:space="preserve">     where RECORD_SOURCE = 'OPUS'</w:t>
              <w:br/>
              <w:t xml:space="preserve">       and PARTY_HKEY in (select hkey from s9)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e9 as (  -- expected value(s) at the latest RAW load timestamp per key</w:t>
              <w:br/>
              <w:t xml:space="preserve">    select hkey, max(GSTIN) as GSTIN, max(PANNUMBER) as PANNUMBER</w:t>
              <w:br/>
              <w:t xml:space="preserve">      from (</w:t>
              <w:br/>
              <w:t xml:space="preserve">        -- via stg_partner__bjaz_intermediary</w:t>
              <w:br/>
              <w:t xml:space="preserve">        select MD5_BINARY(NULLIF(UPPER(TRIM(CAST('HUB_PARTY|' || ((nullif(trim("INTERMEDIARY_ID"::varchar),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to_varchar((nullif(trim("GST_NO"::varchar), ''))) as GSTIN,</w:t>
              <w:br/>
              <w:t xml:space="preserve">               to_varchar((nullif(trim("PAN_NUMBER"::varchar), ''))) as PANNUMBER</w:t>
              <w:br/>
              <w:t xml:space="preserve">          from BAGIC_PREPROD_CURATED_DB.UTILS.BJAZ_INTERMEDIARY</w:t>
              <w:br/>
              <w:t xml:space="preserve">      )</w:t>
              <w:br/>
              <w:t xml:space="preserve">     where hkey in (select hkey from s9) and ldts is not null</w:t>
              <w:br/>
              <w:t xml:space="preserve">     group by hkey</w:t>
              <w:br/>
              <w:t xml:space="preserve">),</w:t>
              <w:br/>
              <w:t xml:space="preserve">r9 as (</w:t>
              <w:br/>
              <w:t xml:space="preserve">    select 'GSTIN' as column_name, c.hkey, c.GSTIN as sat_value,</w:t>
              <w:br/>
              <w:t xml:space="preserve">           max(iff(equal_null(c.GSTIN, e.GSTIN), 1, 0)) as matched, count(e.hkey) as src_rows, min(e.GSTIN) as src_value</w:t>
              <w:br/>
              <w:t xml:space="preserve">      from c9 c left join e9 e on e.hkey = c.hkey</w:t>
              <w:br/>
              <w:t xml:space="preserve">     group by c.hkey, c.GSTIN</w:t>
              <w:br/>
              <w:t xml:space="preserve">    union all</w:t>
              <w:br/>
              <w:t xml:space="preserve">    select 'PANNUMBER' as column_name, c.hkey, c.PANNUMBER as sat_value,</w:t>
              <w:br/>
              <w:t xml:space="preserve">           max(iff(equal_null(c.PANNUMBER, e.PANNUMBER), 1, 0)) as matched, count(e.hkey) as src_rows, min(e.PANNUMBER) as src_value</w:t>
              <w:br/>
              <w:t xml:space="preserve">      from c9 c left join e9 e on e.hkey = c.hkey</w:t>
              <w:br/>
              <w:t xml:space="preserve">     group by c.hkey, c.PANNUMBER</w:t>
              <w:br/>
              <w:t xml:space="preserve">),</w:t>
              <w:br/>
              <w:t xml:space="preserve">s10 as (  -- deterministic sample: first 100 keys of this RECORD_SOURCE by hash key</w:t>
              <w:br/>
              <w:t xml:space="preserve">    select distinct PARTY_HKEY as hkey from BAGIC_PREPROD_CURATED_DB.BGIL_DATA_MODEL.SAT_PARTY_IDENTIFICATION</w:t>
              <w:br/>
              <w:t xml:space="preserve">     where RECORD_SOURCE = 'OPUS'</w:t>
              <w:br/>
              <w:t xml:space="preserve">       and (PASSPORTNUMBER:"BJAZ_STARPKG_FF_DTLS" is not null)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c10 as (  -- latest satellite row per sampled key</w:t>
              <w:br/>
              <w:t xml:space="preserve">    select PARTY_HKEY as hkey,</w:t>
              <w:br/>
              <w:t xml:space="preserve">           PASSPORTNUMBER:"BJAZ_STARPKG_FF_DTLS"::varchar as PASSPORTNUMBER</w:t>
              <w:br/>
              <w:t xml:space="preserve">      from BAGIC_PREPROD_CURATED_DB.BGIL_DATA_MODEL.SAT_PARTY_IDENTIFICATION</w:t>
              <w:br/>
              <w:t xml:space="preserve">     where RECORD_SOURCE = 'OPUS'</w:t>
              <w:br/>
              <w:t xml:space="preserve">       and PARTY_HKEY in (select hkey from s10)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e10 as (  -- expected value(s) at the latest RAW load timestamp per key</w:t>
              <w:br/>
              <w:t xml:space="preserve">    select hkey, max(PASSPORTNUMBER) as PASSPORTNUMBER</w:t>
              <w:br/>
              <w:t xml:space="preserve">      from (</w:t>
              <w:br/>
              <w:t xml:space="preserve">        -- via stg_partner__bjaz_starpkg_ff_dtls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to_varchar((nullif(trim("PASSPORTNO"::varchar), ''))) as PASSPORTNUMBER</w:t>
              <w:br/>
              <w:t xml:space="preserve">          from BAGIC_PREPROD_CURATED_DB.UTILS.BJAZ_STARPKG_FF_DTLS</w:t>
              <w:br/>
              <w:t xml:space="preserve">      )</w:t>
              <w:br/>
              <w:t xml:space="preserve">     where hkey in (select hkey from s10) and ldts is not null</w:t>
              <w:br/>
              <w:t xml:space="preserve">     group by hkey</w:t>
              <w:br/>
              <w:t xml:space="preserve">),</w:t>
              <w:br/>
              <w:t xml:space="preserve">r10 as (</w:t>
              <w:br/>
              <w:t xml:space="preserve">    select 'PASSPORTNUMBER' as column_name, c.hkey, c.PASSPORTNUMBER as sat_value,</w:t>
              <w:br/>
              <w:t xml:space="preserve">           max(iff(equal_null(c.PASSPORTNUMBER, e.PASSPORTNUMBER), 1, 0)) as matched, count(e.hkey) as src_rows, min(e.PASSPORTNUMBER) as src_value</w:t>
              <w:br/>
              <w:t xml:space="preserve">      from c10 c left join e10 e on e.hkey = c.hkey</w:t>
              <w:br/>
              <w:t xml:space="preserve">     group by c.hkey, c.PASSPORTNUMBER</w:t>
              <w:br/>
              <w:t xml:space="preserve">),</w:t>
              <w:br/>
              <w:t xml:space="preserve">s13 as (  -- deterministic sample: first 100 keys of this RECORD_SOURCE by hash key</w:t>
              <w:br/>
              <w:t xml:space="preserve">    select distinct PARTY_HKEY as hkey from BAGIC_PREPROD_CURATED_DB.BGIL_DATA_MODEL.SAT_PARTY_IDENTIFICATION</w:t>
              <w:br/>
              <w:t xml:space="preserve">     where RECORD_SOURCE = 'OPUS'</w:t>
              <w:br/>
              <w:t xml:space="preserve">       and (GSTIN:"BJAZ_M_KYC_GSTN" is not null)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c13 as (  -- latest satellite row per sampled key</w:t>
              <w:br/>
              <w:t xml:space="preserve">    select PARTY_HKEY as hkey,</w:t>
              <w:br/>
              <w:t xml:space="preserve">           GSTIN:"BJAZ_M_KYC_GSTN"::varchar as GSTIN</w:t>
              <w:br/>
              <w:t xml:space="preserve">      from BAGIC_PREPROD_CURATED_DB.BGIL_DATA_MODEL.SAT_PARTY_IDENTIFICATION</w:t>
              <w:br/>
              <w:t xml:space="preserve">     where RECORD_SOURCE = 'OPUS'</w:t>
              <w:br/>
              <w:t xml:space="preserve">       and PARTY_HKEY in (select hkey from s13)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e13 as (  -- expected value(s) at the latest RAW load timestamp per key</w:t>
              <w:br/>
              <w:t xml:space="preserve">    select hkey, max(GSTIN) as GSTIN</w:t>
              <w:br/>
              <w:t xml:space="preserve">      from (</w:t>
              <w:br/>
              <w:t xml:space="preserve">        -- via stg_partner__bjaz_m_kyc_gstn</w:t>
              <w:br/>
              <w:t xml:space="preserve">        select MD5_BINARY(NULLIF(UPPER(TRIM(CAST('HUB_PARTY|' || (nullif('GSTIN:' || upper(trim(coalesce((nullif(trim("GSTIN_NUMBER"::varchar), '')),''))), 'GSTIN:'))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to_varchar((nullif(trim("GSTIN_NUMBER"::varchar), ''))) as GSTIN</w:t>
              <w:br/>
              <w:t xml:space="preserve">          from BAGIC_PREPROD_CURATED_DB.UTILS.BJAZ_M_KYC_GSTN</w:t>
              <w:br/>
              <w:t xml:space="preserve">      )</w:t>
              <w:br/>
              <w:t xml:space="preserve">     where hkey in (select hkey from s13) and ldts is not null</w:t>
              <w:br/>
              <w:t xml:space="preserve">     group by hkey</w:t>
              <w:br/>
              <w:t xml:space="preserve">),</w:t>
              <w:br/>
              <w:t xml:space="preserve">r13 as (</w:t>
              <w:br/>
              <w:t xml:space="preserve">    select 'GSTIN' as column_name, c.hkey, c.GSTIN as sat_value,</w:t>
              <w:br/>
              <w:t xml:space="preserve">           max(iff(equal_null(c.GSTIN, e.GSTIN), 1, 0)) as matched, count(e.hkey) as src_rows, min(e.GSTIN) as src_value</w:t>
              <w:br/>
              <w:t xml:space="preserve">      from c13 c left join e13 e on e.hkey = c.hkey</w:t>
              <w:br/>
              <w:t xml:space="preserve">     group by c.hkey, c.GSTIN</w:t>
              <w:br/>
              <w:t xml:space="preserve">),</w:t>
              <w:br/>
              <w:t xml:space="preserve">s14 as (  -- deterministic sample: first 100 keys of this RECORD_SOURCE by hash key</w:t>
              <w:br/>
              <w:t xml:space="preserve">    select distinct PARTY_HKEY as hkey from BAGIC_PREPROD_CURATED_DB.BGIL_DATA_MODEL.SAT_PARTY_IDENTIFICATION</w:t>
              <w:br/>
              <w:t xml:space="preserve">     where RECORD_SOURCE = 'OPUS'</w:t>
              <w:br/>
              <w:t xml:space="preserve">       and (PANNUMBER:"BJAZ_M_KYC_PAN" is not null)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c14 as (  -- latest satellite row per sampled key</w:t>
              <w:br/>
              <w:t xml:space="preserve">    select PARTY_HKEY as hkey,</w:t>
              <w:br/>
              <w:t xml:space="preserve">           PANNUMBER:"BJAZ_M_KYC_PAN"::varchar as PANNUMBER</w:t>
              <w:br/>
              <w:t xml:space="preserve">      from BAGIC_PREPROD_CURATED_DB.BGIL_DATA_MODEL.SAT_PARTY_IDENTIFICATION</w:t>
              <w:br/>
              <w:t xml:space="preserve">     where RECORD_SOURCE = 'OPUS'</w:t>
              <w:br/>
              <w:t xml:space="preserve">       and PARTY_HKEY in (select hkey from s14)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e14 as (  -- expected value(s) at the latest RAW load timestamp per key</w:t>
              <w:br/>
              <w:t xml:space="preserve">    select hkey, max(PANNUMBER) as PANNUMBER</w:t>
              <w:br/>
              <w:t xml:space="preserve">      from (</w:t>
              <w:br/>
              <w:t xml:space="preserve">        -- via stg_partner__bjaz_m_kyc_pan</w:t>
              <w:br/>
              <w:t xml:space="preserve">        select MD5_BINARY(NULLIF(UPPER(TRIM(CAST('HUB_PARTY|' || (nullif('PAN:' || upper(trim(coalesce((nullif(trim("PAN_NUMBER"::varchar), '')),''))), 'PAN:'))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to_varchar((nullif(trim("PAN_NUMBER"::varchar), ''))) as PANNUMBER</w:t>
              <w:br/>
              <w:t xml:space="preserve">          from BAGIC_PREPROD_CURATED_DB.UTILS.BJAZ_M_KYC_PAN</w:t>
              <w:br/>
              <w:t xml:space="preserve">      )</w:t>
              <w:br/>
              <w:t xml:space="preserve">     where hkey in (select hkey from s14) and ldts is not null</w:t>
              <w:br/>
              <w:t xml:space="preserve">     group by hkey</w:t>
              <w:br/>
              <w:t xml:space="preserve">),</w:t>
              <w:br/>
              <w:t xml:space="preserve">r14 as (</w:t>
              <w:br/>
              <w:t xml:space="preserve">    select 'PANNUMBER' as column_name, c.hkey, c.PANNUMBER as sat_value,</w:t>
              <w:br/>
              <w:t xml:space="preserve">           max(iff(equal_null(c.PANNUMBER, e.PANNUMBER), 1, 0)) as matched, count(e.hkey) as src_rows, min(e.PANNUMBER) as src_value</w:t>
              <w:br/>
              <w:t xml:space="preserve">      from c14 c left join e14 e on e.hkey = c.hkey</w:t>
              <w:br/>
              <w:t xml:space="preserve">     group by c.hkey, c.PANNUMBER</w:t>
              <w:br/>
              <w:t xml:space="preserve">),</w:t>
              <w:br/>
              <w:t xml:space="preserve">s15 as (  -- deterministic sample: first 100 keys of this RECORD_SOURCE by hash key</w:t>
              <w:br/>
              <w:t xml:space="preserve">    select distinct PARTY_HKEY as hkey from BAGIC_PREPROD_CURATED_DB.BGIL_DATA_MODEL.SAT_PARTY_IDENTIFICATION</w:t>
              <w:br/>
              <w:t xml:space="preserve">     where RECORD_SOURCE = 'OPUS'</w:t>
              <w:br/>
              <w:t xml:space="preserve">       and (PASSPORTNUMBER:"BJAZ_M_KYC_PASSPORT" is not null)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c15 as (  -- latest satellite row per sampled key</w:t>
              <w:br/>
              <w:t xml:space="preserve">    select PARTY_HKEY as hkey,</w:t>
              <w:br/>
              <w:t xml:space="preserve">           PASSPORTNUMBER:"BJAZ_M_KYC_PASSPORT"::varchar as PASSPORTNUMBER</w:t>
              <w:br/>
              <w:t xml:space="preserve">      from BAGIC_PREPROD_CURATED_DB.BGIL_DATA_MODEL.SAT_PARTY_IDENTIFICATION</w:t>
              <w:br/>
              <w:t xml:space="preserve">     where RECORD_SOURCE = 'OPUS'</w:t>
              <w:br/>
              <w:t xml:space="preserve">       and PARTY_HKEY in (select hkey from s15)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e15 as (  -- expected value(s) at the latest RAW load timestamp per key</w:t>
              <w:br/>
              <w:t xml:space="preserve">    select hkey, max(PASSPORTNUMBER) as PASSPORTNUMBER</w:t>
              <w:br/>
              <w:t xml:space="preserve">      from (</w:t>
              <w:br/>
              <w:t xml:space="preserve">        -- via stg_partner__bjaz_m_kyc_passport</w:t>
              <w:br/>
              <w:t xml:space="preserve">        select MD5_BINARY(NULLIF(UPPER(TRIM(CAST('HUB_PARTY|' || (nullif('PASSPORT:' || upper(trim(coalesce((nullif(trim("PASSPORT_NUMBER"::varchar), '')),''))), 'PASSPORT:'))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to_varchar((nullif(trim("PASSPORT_NUMBER"::varchar), ''))) as PASSPORTNUMBER</w:t>
              <w:br/>
              <w:t xml:space="preserve">          from BAGIC_PREPROD_CURATED_DB.UTILS.BJAZ_M_KYC_PASSPORT</w:t>
              <w:br/>
              <w:t xml:space="preserve">      )</w:t>
              <w:br/>
              <w:t xml:space="preserve">     where hkey in (select hkey from s15) and ldts is not null</w:t>
              <w:br/>
              <w:t xml:space="preserve">     group by hkey</w:t>
              <w:br/>
              <w:t xml:space="preserve">),</w:t>
              <w:br/>
              <w:t xml:space="preserve">r15 as (</w:t>
              <w:br/>
              <w:t xml:space="preserve">    select 'PASSPORTNUMBER' as column_name, c.hkey, c.PASSPORTNUMBER as sat_value,</w:t>
              <w:br/>
              <w:t xml:space="preserve">           max(iff(equal_null(c.PASSPORTNUMBER, e.PASSPORTNUMBER), 1, 0)) as matched, count(e.hkey) as src_rows, min(e.PASSPORTNUMBER) as src_value</w:t>
              <w:br/>
              <w:t xml:space="preserve">      from c15 c left join e15 e on e.hkey = c.hkey</w:t>
              <w:br/>
              <w:t xml:space="preserve">     group by c.hkey, c.PASSPORTNUMBER</w:t>
              <w:br/>
              <w:t xml:space="preserve">),</w:t>
              <w:br/>
              <w:t xml:space="preserve">s16 as (  -- deterministic sample: first 100 keys of this RECORD_SOURCE by hash key</w:t>
              <w:br/>
              <w:t xml:space="preserve">    select distinct PARTY_HKEY as hkey from BAGIC_PREPROD_CURATED_DB.BGIL_DATA_MODEL.SAT_PARTY_IDENTIFICATION</w:t>
              <w:br/>
              <w:t xml:space="preserve">     where RECORD_SOURCE = 'OPUS'</w:t>
              <w:br/>
              <w:t xml:space="preserve">       and (VOTERIDNUMBER:"BJAZ_M_KYC_VOTER" is not null)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c16 as (  -- latest satellite row per sampled key</w:t>
              <w:br/>
              <w:t xml:space="preserve">    select PARTY_HKEY as hkey,</w:t>
              <w:br/>
              <w:t xml:space="preserve">           VOTERIDNUMBER:"BJAZ_M_KYC_VOTER"::varchar as VOTERIDNUMBER</w:t>
              <w:br/>
              <w:t xml:space="preserve">      from BAGIC_PREPROD_CURATED_DB.BGIL_DATA_MODEL.SAT_PARTY_IDENTIFICATION</w:t>
              <w:br/>
              <w:t xml:space="preserve">     where RECORD_SOURCE = 'OPUS'</w:t>
              <w:br/>
              <w:t xml:space="preserve">       and PARTY_HKEY in (select hkey from s16)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e16 as (  -- expected value(s) at the latest RAW load timestamp per key</w:t>
              <w:br/>
              <w:t xml:space="preserve">    select hkey, max(VOTERIDNUMBER) as VOTERIDNUMBER</w:t>
              <w:br/>
              <w:t xml:space="preserve">      from (</w:t>
              <w:br/>
              <w:t xml:space="preserve">        -- via stg_partner__bjaz_m_kyc_voter</w:t>
              <w:br/>
              <w:t xml:space="preserve">        select MD5_BINARY(NULLIF(UPPER(TRIM(CAST('HUB_PARTY|' || (nullif('VOTER:' || upper(trim(coalesce((nullif(trim("VOTER_NUMBER"::varchar), '')),''))), 'VOTER:'))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to_varchar((nullif(trim("VOTER_NUMBER"::varchar), ''))) as VOTERIDNUMBER</w:t>
              <w:br/>
              <w:t xml:space="preserve">          from BAGIC_PREPROD_CURATED_DB.UTILS.BJAZ_M_KYC_VOTER</w:t>
              <w:br/>
              <w:t xml:space="preserve">      )</w:t>
              <w:br/>
              <w:t xml:space="preserve">     where hkey in (select hkey from s16) and ldts is not null</w:t>
              <w:br/>
              <w:t xml:space="preserve">     group by hkey</w:t>
              <w:br/>
              <w:t xml:space="preserve">),</w:t>
              <w:br/>
              <w:t xml:space="preserve">r16 as (</w:t>
              <w:br/>
              <w:t xml:space="preserve">    select 'VOTERIDNUMBER' as column_name, c.hkey, c.VOTERIDNUMBER as sat_value,</w:t>
              <w:br/>
              <w:t xml:space="preserve">           max(iff(equal_null(c.VOTERIDNUMBER, e.VOTERIDNUMBER), 1, 0)) as matched, count(e.hkey) as src_rows, min(e.VOTERIDNUMBER) as src_value</w:t>
              <w:br/>
              <w:t xml:space="preserve">      from c16 c left join e16 e on e.hkey = c.hkey</w:t>
              <w:br/>
              <w:t xml:space="preserve">     group by c.hkey, c.VOTERIDNUMBER</w:t>
              <w:br/>
              <w:t xml:space="preserve">)</w:t>
              <w:br/>
              <w:t xml:space="preserve">select 'OPUS' as project, 'SAT_PARTY_IDENTIFICATION' as satellite, 'OPUS_BJAZ_CLM_SUPP_EXTN'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'OPUS' as project, 'SAT_PARTY_IDENTIFICATION' as satellite, 'OPUS_BJAZ_CTNGY_FF_DTLS_EXTN'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'OPUS' as project, 'SAT_PARTY_IDENTIFICATION' as satellite, 'OPUS_BJAZ_CTNGY_PA_MEM_DTLS'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'OPUS' as project, 'SAT_PARTY_IDENTIFICATION' as satellite, 'OPUS_BJAZ_INTERMEDIARY'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r9</w:t>
              <w:br/>
              <w:t xml:space="preserve"> group by column_name</w:t>
              <w:br/>
              <w:t xml:space="preserve">union all</w:t>
              <w:br/>
              <w:t xml:space="preserve">select 'OPUS' as project, 'SAT_PARTY_IDENTIFICATION' as satellite, 'OPUS_BJAZ_STARPKG_FF_DTLS'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r10</w:t>
              <w:br/>
              <w:t xml:space="preserve"> group by column_name</w:t>
              <w:br/>
              <w:t xml:space="preserve">union all</w:t>
              <w:br/>
              <w:t xml:space="preserve">select 'OPUS' as project, 'SAT_PARTY_IDENTIFICATION' as satellite, 'OPUS_BJAZ_M_KYC_GSTN'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r13</w:t>
              <w:br/>
              <w:t xml:space="preserve"> group by column_name</w:t>
              <w:br/>
              <w:t xml:space="preserve">union all</w:t>
              <w:br/>
              <w:t xml:space="preserve">select 'OPUS' as project, 'SAT_PARTY_IDENTIFICATION' as satellite, 'OPUS_BJAZ_M_KYC_PAN'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r14</w:t>
              <w:br/>
              <w:t xml:space="preserve"> group by column_name</w:t>
              <w:br/>
              <w:t xml:space="preserve">union all</w:t>
              <w:br/>
              <w:t xml:space="preserve">select 'OPUS' as project, 'SAT_PARTY_IDENTIFICATION' as satellite, 'OPUS_BJAZ_M_KYC_PASSPORT'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r15</w:t>
              <w:br/>
              <w:t xml:space="preserve"> group by column_name</w:t>
              <w:br/>
              <w:t xml:space="preserve">union all</w:t>
              <w:br/>
              <w:t xml:space="preserve">select 'OPUS' as project, 'SAT_PARTY_IDENTIFICATION' as satellite, 'OPUS_BJAZ_M_KYC_VOTER'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r16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28. OPUS — SAT_PARTY_IDENTITY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9 RECORD_SOURCE group(s): stitch_party_identity (19 tables) [17 col(s)], OPUS_BJAZ_T_CKYC_PERSONAL_DTLS [9 col(s)], OPUS_BJAZ_T_CKYC_REL_PERSION_DTLS [4 col(s)], OPUS_BJAZ_T_CKYC_SEARCH [3 col(s)], OPUS_BJAZ_T_EKYC [3 col(s)], OPUS_BJAZ_T_KYC_AUTH [3 col(s)], OPUS_BJAZ_T_KYC_DETAILS [3 col(s)], OPUS_BJAZ_T_KYC_INCOMING [4 col(s)], OPUS_BJAZ_T_KYC_OCR [5 col(s)]. Stitch groups: expected values are the stitch view recomputed from RAW (same coalesce priority and tie-break), and RECORD_SOURCE (contributing tables) is compared too.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BAGIC_PREPROD_CURATED_DB.BGIL_DATA_MODEL.SAT_PARTY_IDENTITY</w:t>
              <w:br/>
              <w:t xml:space="preserve">     where regexp_like(RECORD_SOURCE, '^(OPUS_AZBJ_PARTNER_EXTN|OPUS_BA_HCP_DT_MEM|OPUS_BJAZ_CLM_SUPP_EXTN|OPUS_BJAZ_CTNGY_FF_DTLS_EXTN|OPUS_BJAZ_CTNGY_GC_MEM_DATA|OPUS_BJAZ_CTNGY_PA_MEM_DTLS|OPUS_BJAZ_EC_MEM_DTLS_EXTN|OPUS_BJAZ_HCF_MEMBER_DTLS|OPUS_BJAZ_HC_PART_EXTN|OPUS_BJAZ_HLT_ENSURE_MEM_DTLS|OPUS_BJAZ_HM_HOSPITAL_MASTER|OPUS_BJAZ_HM_MEMBER_DTLS|OPUS_BJAZ_INTERMEDIARY|OPUS_BJAZ_PA_DETL_EXTN|OPUS_BJAZ_SH_MEM_DTLS_EXTN|OPUS_BJAZ_SPP_MEMBER_DTLS|OPUS_BJAZ_STARPKG_FF_DTLS|OPUS_CP_PARTNERS|OPUS_OCP_INTERESTED_PARTIES)(, (OPUS_AZBJ_PARTNER_EXTN|OPUS_BA_HCP_DT_MEM|OPUS_BJAZ_CLM_SUPP_EXTN|OPUS_BJAZ_CTNGY_FF_DTLS_EXTN|OPUS_BJAZ_CTNGY_GC_MEM_DATA|OPUS_BJAZ_CTNGY_PA_MEM_DTLS|OPUS_BJAZ_EC_MEM_DTLS_EXTN|OPUS_BJAZ_HCF_MEMBER_DTLS|OPUS_BJAZ_HC_PART_EXTN|OPUS_BJAZ_HLT_ENSURE_MEM_DTLS|OPUS_BJAZ_HM_HOSPITAL_MASTER|OPUS_BJAZ_HM_MEMBER_DTLS|OPUS_BJAZ_INTERMEDIARY|OPUS_BJAZ_PA_DETL_EXTN|OPUS_BJAZ_SH_MEM_DTLS_EXTN|OPUS_BJAZ_SPP_MEMBER_DTLS|OPUS_BJAZ_STARPKG_FF_DTLS|OPUS_CP_PARTNERS|OPUS_OCP_INTERESTED_PARTIES))*$')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to_varchar(AGE) as AGE,</w:t>
              <w:br/>
              <w:t xml:space="preserve">           to_varchar(DATEOFBIRTH) as DATEOFBIRTH,</w:t>
              <w:br/>
              <w:t xml:space="preserve">           to_varchar(DATEOFDEATH) as DATEOFDEATH,</w:t>
              <w:br/>
              <w:t xml:space="preserve">           to_varchar(FIRSTNAME) as FIRSTNAME,</w:t>
              <w:br/>
              <w:t xml:space="preserve">           to_varchar(GENDERCODE) as GENDERCODE,</w:t>
              <w:br/>
              <w:t xml:space="preserve">           to_varchar(LASTNAME) as LASTNAME,</w:t>
              <w:br/>
              <w:t xml:space="preserve">           to_varchar(MIDDLENAME) as MIDDLENAME,</w:t>
              <w:br/>
              <w:t xml:space="preserve">           to_varchar(NAMESUFFIX) as NAMESUFFIX,</w:t>
              <w:br/>
              <w:t xml:space="preserve">           to_varchar(NATIONALITY) as NATIONALITY,</w:t>
              <w:br/>
              <w:t xml:space="preserve">           to_varchar(PARTYDISPLAYNAME) as PARTYDISPLAYNAME,</w:t>
              <w:br/>
              <w:t xml:space="preserve">           to_varchar(PARTYFULLNAME) as PARTYFULLNAME,</w:t>
              <w:br/>
              <w:t xml:space="preserve">           to_varchar(PARTYLEGALNAME) as PARTYLEGALNAME,</w:t>
              <w:br/>
              <w:t xml:space="preserve">           to_varchar(PARTYSHORTNAME) as PARTYSHORTNAME,</w:t>
              <w:br/>
              <w:t xml:space="preserve">           to_varchar(PARTYSTATUS) as PARTYSTATUS,</w:t>
              <w:br/>
              <w:t xml:space="preserve">           to_varchar(PARTYTYPECODE) as PARTYTYPECODE,</w:t>
              <w:br/>
              <w:t xml:space="preserve">           to_varchar(PLACEOFBIRTH) as PLACEOFBIRTH,</w:t>
              <w:br/>
              <w:t xml:space="preserve">           to_varchar(SALUTATION) as SALUTATION,</w:t>
              <w:br/>
              <w:t xml:space="preserve">           RECORD_SOURCE as RECORD_SOURCE</w:t>
              <w:br/>
              <w:t xml:space="preserve">      from BAGIC_PREPROD_CURATED_DB.BGIL_DATA_MODEL.SAT_PARTY_IDENTITY</w:t>
              <w:br/>
              <w:t xml:space="preserve">     where regexp_like(RECORD_SOURCE, '^(OPUS_AZBJ_PARTNER_EXTN|OPUS_BA_HCP_DT_MEM|OPUS_BJAZ_CLM_SUPP_EXTN|OPUS_BJAZ_CTNGY_FF_DTLS_EXTN|OPUS_BJAZ_CTNGY_GC_MEM_DATA|OPUS_BJAZ_CTNGY_PA_MEM_DTLS|OPUS_BJAZ_EC_MEM_DTLS_EXTN|OPUS_BJAZ_HCF_MEMBER_DTLS|OPUS_BJAZ_HC_PART_EXTN|OPUS_BJAZ_HLT_ENSURE_MEM_DTLS|OPUS_BJAZ_HM_HOSPITAL_MASTER|OPUS_BJAZ_HM_MEMBER_DTLS|OPUS_BJAZ_INTERMEDIARY|OPUS_BJAZ_PA_DETL_EXTN|OPUS_BJAZ_SH_MEM_DTLS_EXTN|OPUS_BJAZ_SPP_MEMBER_DTLS|OPUS_BJAZ_STARPKG_FF_DTLS|OPUS_CP_PARTNERS|OPUS_OCP_INTERESTED_PARTIES)(, (OPUS_AZBJ_PARTNER_EXTN|OPUS_BA_HCP_DT_MEM|OPUS_BJAZ_CLM_SUPP_EXTN|OPUS_BJAZ_CTNGY_FF_DTLS_EXTN|OPUS_BJAZ_CTNGY_GC_MEM_DATA|OPUS_BJAZ_CTNGY_PA_MEM_DTLS|OPUS_BJAZ_EC_MEM_DTLS_EXTN|OPUS_BJAZ_HCF_MEMBER_DTLS|OPUS_BJAZ_HC_PART_EXTN|OPUS_BJAZ_HLT_ENSURE_MEM_DTLS|OPUS_BJAZ_HM_HOSPITAL_MASTER|OPUS_BJAZ_HM_MEMBER_DTLS|OPUS_BJAZ_INTERMEDIARY|OPUS_BJAZ_PA_DETL_EXTN|OPUS_BJAZ_SH_MEM_DTLS_EXTN|OPUS_BJAZ_SPP_MEMBER_DTLS|OPUS_BJAZ_STARPKG_FF_DTLS|OPUS_CP_PARTNERS|OPUS_OCP_INTERESTED_PARTIES))*$')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g1_t0 as (  -- stitch source OPUS_AZBJ_PARTNER_EXTN</w:t>
              <w:br/>
              <w:t xml:space="preserve">    select distinct (nullif(trim("PART_ID"::varchar), '')) as parent_bk,</w:t>
              <w:br/>
              <w:t xml:space="preserve">           nullif(trim(to_varchar((nullif(trim("STATUS"::varchar), '')))), '') as partystatus,</w:t>
              <w:br/>
              <w:t xml:space="preserve">           nullif(trim(to_varchar((nullif(trim("PLACE_OF_BIRTH"::varchar), '')))), '') as placeofbirth,</w:t>
              <w:br/>
              <w:t xml:space="preserve">           ("INC_JOB_UPDATED_AT"::timestamp_ntz) as inc_job_updated_at</w:t>
              <w:br/>
              <w:t xml:space="preserve">      from BAGIC_PREPROD_CURATED_DB.UTILS.AZBJ_PARTNER_EXTN</w:t>
              <w:br/>
              <w:t xml:space="preserve">     where (nullif(trim("PART_ID"::varchar), '')) is not null</w:t>
              <w:br/>
              <w:t xml:space="preserve">       and MD5_BINARY(NULLIF(UPPER(TRIM(CAST('HUB_PARTY|' || (((nullif(trim("PART_ID"::varchar), '')))) AS VARCHAR))), '')) in (select hkey from s1)</w:t>
              <w:br/>
              <w:t xml:space="preserve">),</w:t>
              <w:br/>
              <w:t xml:space="preserve">g1_t1 as (  -- stitch source OPUS_BA_HCP_DT_MEM</w:t>
              <w:br/>
              <w:t xml:space="preserve">    select distinct (nullif(trim("PART_ID"::varchar), '')) as parent_bk,</w:t>
              <w:br/>
              <w:t xml:space="preserve">           nullif(trim(to_varchar((nullif(trim("MEMBER_NAME"::varchar), '')))), '') as partyfullname,</w:t>
              <w:br/>
              <w:t xml:space="preserve">           ("INC_JOB_UPDATED_AT"::timestamp_ntz) as inc_job_updated_at</w:t>
              <w:br/>
              <w:t xml:space="preserve">      from BAGIC_PREPROD_CURATED_DB.UTILS.BA_HCP_DT_MEM</w:t>
              <w:br/>
              <w:t xml:space="preserve">     where (nullif(trim("PART_ID"::varchar), '')) is not null</w:t>
              <w:br/>
              <w:t xml:space="preserve">       and MD5_BINARY(NULLIF(UPPER(TRIM(CAST('HUB_PARTY|' || (((nullif(trim("PART_ID"::varchar), '')))) AS VARCHAR))), '')) in (select hkey from s1)</w:t>
              <w:br/>
              <w:t xml:space="preserve">),</w:t>
              <w:br/>
              <w:t xml:space="preserve">g1_t3 as (  -- stitch source OPUS_BJAZ_CLM_SUPP_EXTN</w:t>
              <w:br/>
              <w:t xml:space="preserve">    select distinct (nullif(trim("PARTNER_ID"::varchar), '')) as parent_bk,</w:t>
              <w:br/>
              <w:t xml:space="preserve">           nullif(trim(to_varchar((nullif(trim("OWNERS_NAME"::varchar), '')))), '') as firstname,</w:t>
              <w:br/>
              <w:t xml:space="preserve">           nullif(trim(to_varchar((nullif(trim("OWNERS_SUR_NAME"::varchar), '')))), '') as lastname,</w:t>
              <w:br/>
              <w:t xml:space="preserve">           nullif(trim(to_varchar((nullif(trim("OWNERS_MIDDLE_NAME"::varchar), '')))), '') as middlename,</w:t>
              <w:br/>
              <w:t xml:space="preserve">           nullif(trim(to_varchar((nullif(trim("OWNERS_FULL_NAME"::varchar), '')))), '') as partyfullname,</w:t>
              <w:br/>
              <w:t xml:space="preserve">           nullif(trim(to_varchar((nullif(trim("MFG_CO_NAME"::varchar), '')))), '') as partylegalname,</w:t>
              <w:br/>
              <w:t xml:space="preserve">           ("INC_JOB_UPDATED_AT"::timestamp_ntz) as inc_job_updated_at</w:t>
              <w:br/>
              <w:t xml:space="preserve">      from BAGIC_PREPROD_CURATED_DB.UTILS.BJAZ_CLM_SUPP_EXTN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g1_t5 as (  -- stitch source OPUS_BJAZ_CTNGY_FF_DTLS_EXTN</w:t>
              <w:br/>
              <w:t xml:space="preserve">    select distinct (nullif(trim("PARTNER_ID"::varchar), '')) as parent_bk,</w:t>
              <w:br/>
              <w:t xml:space="preserve">           nullif(trim(to_varchar(("DOB"::timestamp_ntz))), '') as dateofbirth,</w:t>
              <w:br/>
              <w:t xml:space="preserve">           nullif(trim(to_varchar((nullif(trim("GENDER"::varchar), '')))), '') as gendercode,</w:t>
              <w:br/>
              <w:t xml:space="preserve">           nullif(trim(to_varchar((nullif(trim("MEMBER_NAME"::varchar), '')))), '') as partyfullname,</w:t>
              <w:br/>
              <w:t xml:space="preserve">           ("INC_JOB_UPDATED_AT"::timestamp_ntz) as inc_job_updated_at</w:t>
              <w:br/>
              <w:t xml:space="preserve">      from BAGIC_PREPROD_CURATED_DB.UTILS.BJAZ_CTNGY_FF_DTLS_EXTN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g1_t6 as (  -- stitch source OPUS_BJAZ_CTNGY_GC_MEM_DATA</w:t>
              <w:br/>
              <w:t xml:space="preserve">    select distinct (nullif(trim("PARTNER_ID"::varchar), '')) as parent_bk,</w:t>
              <w:br/>
              <w:t xml:space="preserve">           nullif(trim(to_varchar(("AGE"::number))), '') as age,</w:t>
              <w:br/>
              <w:t xml:space="preserve">           nullif(trim(to_varchar(("DATE_OF_BIRTH"::timestamp_ntz))), '') as dateofbirth,</w:t>
              <w:br/>
              <w:t xml:space="preserve">           nullif(trim(to_varchar((nullif(trim("GENDER"::varchar), '')))), '') as gendercode,</w:t>
              <w:br/>
              <w:t xml:space="preserve">           nullif(trim(to_varchar((nullif(trim("MEMBER_NAME"::varchar), '')))), '') as partyfullname,</w:t>
              <w:br/>
              <w:t xml:space="preserve">           ("INC_JOB_UPDATED_AT"::timestamp_ntz) as inc_job_updated_at</w:t>
              <w:br/>
              <w:t xml:space="preserve">      from BAGIC_PREPROD_CURATED_DB.UTILS.BJAZ_CTNGY_GC_MEM_DATA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g1_t7 as (  -- stitch source OPUS_BJAZ_CTNGY_PA_MEM_DTLS</w:t>
              <w:br/>
              <w:t xml:space="preserve">    select distinct (nullif(trim("PARTNER_ID"::varchar), '')) as parent_bk,</w:t>
              <w:br/>
              <w:t xml:space="preserve">           nullif(trim(to_varchar(("AGE"::number))), '') as age,</w:t>
              <w:br/>
              <w:t xml:space="preserve">           nullif(trim(to_varchar(("DOB"::timestamp_ntz))), '') as dateofbirth,</w:t>
              <w:br/>
              <w:t xml:space="preserve">           nullif(trim(to_varchar((nullif(trim("GENDER"::varchar), '')))), '') as gendercode,</w:t>
              <w:br/>
              <w:t xml:space="preserve">           nullif(trim(to_varchar((nullif(trim("LAST_NAME"::varchar), '')))), '') as lastname,</w:t>
              <w:br/>
              <w:t xml:space="preserve">           nullif(trim(to_varchar((nullif(trim("MIDDLE_NAME"::varchar), '')))), '') as middlename,</w:t>
              <w:br/>
              <w:t xml:space="preserve">           nullif(trim(to_varchar((nullif(trim("MEMBER_NAME"::varchar), '')))), '') as partyfullname,</w:t>
              <w:br/>
              <w:t xml:space="preserve">           ("INC_JOB_UPDATED_AT"::timestamp_ntz) as inc_job_updated_at</w:t>
              <w:br/>
              <w:t xml:space="preserve">      from BAGIC_PREPROD_CURATED_DB.UTILS.BJAZ_CTNGY_PA_MEM_DTLS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g1_t8 as (  -- stitch source OPUS_BJAZ_EC_MEM_DTLS_EXTN</w:t>
              <w:br/>
              <w:t xml:space="preserve">    select distinct (nullif(trim("PARTNER_ID"::varchar), '')) as parent_bk,</w:t>
              <w:br/>
              <w:t xml:space="preserve">           nullif(trim(to_varchar(("AGE"::number))), '') as age,</w:t>
              <w:br/>
              <w:t xml:space="preserve">           nullif(trim(to_varchar(("DATE_OF_BIRTH"::timestamp_ntz))), '') as dateofbirth,</w:t>
              <w:br/>
              <w:t xml:space="preserve">           nullif(trim(to_varchar((nullif(trim("GENDER"::varchar), '')))), '') as gendercode,</w:t>
              <w:br/>
              <w:t xml:space="preserve">           nullif(trim(to_varchar((nullif(trim("NAME"::varchar), '')))), '') as partyfullname,</w:t>
              <w:br/>
              <w:t xml:space="preserve">           nullif(trim(to_varchar((nullif(trim("STATUS"::varchar), '')))), '') as partystatus,</w:t>
              <w:br/>
              <w:t xml:space="preserve">           ("INC_JOB_UPDATED_AT"::timestamp_ntz) as inc_job_updated_at</w:t>
              <w:br/>
              <w:t xml:space="preserve">      from BAGIC_PREPROD_CURATED_DB.UTILS.BJAZ_EC_MEM_DTLS_EXTN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g1_t9 as (  -- stitch source OPUS_BJAZ_HCF_MEMBER_DTLS</w:t>
              <w:br/>
              <w:t xml:space="preserve">    select distinct (nullif(trim("PARTNER_ID"::varchar), '')) as parent_bk,</w:t>
              <w:br/>
              <w:t xml:space="preserve">           nullif(trim(to_varchar(("AGE"::number))), '') as age,</w:t>
              <w:br/>
              <w:t xml:space="preserve">           nullif(trim(to_varchar(("DATE_OF_BIRTH"::timestamp_ntz))), '') as dateofbirth,</w:t>
              <w:br/>
              <w:t xml:space="preserve">           nullif(trim(to_varchar((nullif(trim("GENDER"::varchar), '')))), '') as gendercode,</w:t>
              <w:br/>
              <w:t xml:space="preserve">           nullif(trim(to_varchar((nullif(trim("INSURED_NAME"::varchar), '')))), '') as partyfullname,</w:t>
              <w:br/>
              <w:t xml:space="preserve">           nullif(trim(to_varchar((nullif(trim("COMPANY_NAME"::varchar), '')))), '') as partylegalname,</w:t>
              <w:br/>
              <w:t xml:space="preserve">           ("INC_JOB_UPDATED_AT"::timestamp_ntz) as inc_job_updated_at</w:t>
              <w:br/>
              <w:t xml:space="preserve">      from BAGIC_PREPROD_CURATED_DB.UTILS.BJAZ_HCF_MEMBER_DTLS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g1_t10 as (  -- stitch source OPUS_BJAZ_HC_PART_EXTN</w:t>
              <w:br/>
              <w:t xml:space="preserve">    select distinct (nullif(trim("PART_ID"::varchar), '')) as parent_bk,</w:t>
              <w:br/>
              <w:t xml:space="preserve">           nullif(trim(to_varchar(("AGE"::number))), '') as age,</w:t>
              <w:br/>
              <w:t xml:space="preserve">           nullif(trim(to_varchar(("DATE_OF_BIRTH"::timestamp_ntz))), '') as dateofbirth,</w:t>
              <w:br/>
              <w:t xml:space="preserve">           nullif(trim(to_varchar((nullif(trim("SEX"::varchar), '')))), '') as gendercode,</w:t>
              <w:br/>
              <w:t xml:space="preserve">           nullif(trim(to_varchar((nullif(trim("MEMBER_NAME"::varchar), '')))), '') as partyfullname,</w:t>
              <w:br/>
              <w:t xml:space="preserve">           nullif(trim(to_varchar((nullif(trim("STATUS"::varchar), '')))), '') as partystatus,</w:t>
              <w:br/>
              <w:t xml:space="preserve">           ("INC_JOB_UPDATED_AT"::timestamp_ntz) as inc_job_updated_at</w:t>
              <w:br/>
              <w:t xml:space="preserve">      from BAGIC_PREPROD_CURATED_DB.UTILS.BJAZ_HC_PART_EXTN</w:t>
              <w:br/>
              <w:t xml:space="preserve">     where (nullif(trim("PART_ID"::varchar), '')) is not null</w:t>
              <w:br/>
              <w:t xml:space="preserve">       and MD5_BINARY(NULLIF(UPPER(TRIM(CAST('HUB_PARTY|' || (((nullif(trim("PART_ID"::varchar), '')))) AS VARCHAR))), '')) in (select hkey from s1)</w:t>
              <w:br/>
              <w:t xml:space="preserve">),</w:t>
              <w:br/>
              <w:t xml:space="preserve">g1_t11 as (  -- stitch source OPUS_BJAZ_HLT_ENSURE_MEM_DTLS</w:t>
              <w:br/>
              <w:t xml:space="preserve">    select distinct (nullif(trim("PARTNER_ID"::varchar), '')) as parent_bk,</w:t>
              <w:br/>
              <w:t xml:space="preserve">           nullif(trim(to_varchar(("AGE"::number))), '') as age,</w:t>
              <w:br/>
              <w:t xml:space="preserve">           nullif(trim(to_varchar(("DATE_OF_BIRTH"::timestamp_ntz))), '') as dateofbirth,</w:t>
              <w:br/>
              <w:t xml:space="preserve">           nullif(trim(to_varchar((nullif(trim("GENDER"::varchar), '')))), '') as gendercode,</w:t>
              <w:br/>
              <w:t xml:space="preserve">           nullif(trim(to_varchar((nullif(trim("NAME"::varchar), '')))), '') as partyfullname,</w:t>
              <w:br/>
              <w:t xml:space="preserve">           ("INC_JOB_UPDATED_AT"::timestamp_ntz) as inc_job_updated_at</w:t>
              <w:br/>
              <w:t xml:space="preserve">      from BAGIC_PREPROD_CURATED_DB.UTILS.BJAZ_HLT_ENSURE_MEM_DTLS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g1_t12 as (  -- stitch source OPUS_BJAZ_HM_HOSPITAL_MASTER</w:t>
              <w:br/>
              <w:t xml:space="preserve">    select distinct (nullif(trim("HOSID"::varchar), '')) as parent_bk,</w:t>
              <w:br/>
              <w:t xml:space="preserve">           nullif(trim(to_varchar((nullif(trim("BENNAME"::varchar), '')))), '') as partydisplayname,</w:t>
              <w:br/>
              <w:t xml:space="preserve">           nullif(trim(to_varchar((nullif(trim("HOSPITAL_NAME"::varchar), '')))), '') as partyfullname,</w:t>
              <w:br/>
              <w:t xml:space="preserve">           ("INC_JOB_UPDATED_AT"::timestamp_ntz) as inc_job_updated_at</w:t>
              <w:br/>
              <w:t xml:space="preserve">      from BAGIC_PREPROD_CURATED_DB.UTILS.BJAZ_HM_HOSPITAL_MASTER</w:t>
              <w:br/>
              <w:t xml:space="preserve">     where (nullif(trim("HOSID"::varchar), '')) is not null</w:t>
              <w:br/>
              <w:t xml:space="preserve">       and MD5_BINARY(NULLIF(UPPER(TRIM(CAST('HUB_PARTY|' || (((nullif(trim("HOSID"::varchar), '')))) AS VARCHAR))), '')) in (select hkey from s1)</w:t>
              <w:br/>
              <w:t xml:space="preserve">),</w:t>
              <w:br/>
              <w:t xml:space="preserve">g1_t13 as (  -- stitch source OPUS_BJAZ_HM_MEMBER_DTLS</w:t>
              <w:br/>
              <w:t xml:space="preserve">    select distinct (nullif(trim("PARTNER_ID"::varchar), '')) as parent_bk,</w:t>
              <w:br/>
              <w:t xml:space="preserve">           nullif(trim(to_varchar(("AGE"::number))), '') as age,</w:t>
              <w:br/>
              <w:t xml:space="preserve">           nullif(trim(to_varchar(("DOB"::timestamp_ntz))), '') as dateofbirth,</w:t>
              <w:br/>
              <w:t xml:space="preserve">           nullif(trim(to_varchar((nullif(trim("GENDER"::varchar), '')))), '') as gendercode,</w:t>
              <w:br/>
              <w:t xml:space="preserve">           nullif(trim(to_varchar((nullif(trim("MEMBER_NAME"::varchar), '')))), '') as partyfullname,</w:t>
              <w:br/>
              <w:t xml:space="preserve">           ("INC_JOB_UPDATED_AT"::timestamp_ntz) as inc_job_updated_at</w:t>
              <w:br/>
              <w:t xml:space="preserve">      from BAGIC_PREPROD_CURATED_DB.UTILS.BJAZ_HM_MEMBER_DTLS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g1_t14 as (  -- stitch source OPUS_BJAZ_INTERMEDIARY</w:t>
              <w:br/>
              <w:t xml:space="preserve">    select distinct (nullif(trim("INTERMEDIARY_ID"::varchar), '')) as parent_bk,</w:t>
              <w:br/>
              <w:t xml:space="preserve">           nullif(trim(to_varchar((nullif(trim("INTERMEDIARY_NAME"::varchar), '')))), '') as partyfullname,</w:t>
              <w:br/>
              <w:t xml:space="preserve">           ("INC_JOB_UPDATED_AT"::timestamp_ntz) as inc_job_updated_at</w:t>
              <w:br/>
              <w:t xml:space="preserve">      from BAGIC_PREPROD_CURATED_DB.UTILS.BJAZ_INTERMEDIARY</w:t>
              <w:br/>
              <w:t xml:space="preserve">     where (nullif(trim("INTERMEDIARY_ID"::varchar), '')) is not null</w:t>
              <w:br/>
              <w:t xml:space="preserve">       and MD5_BINARY(NULLIF(UPPER(TRIM(CAST('HUB_PARTY|' || (((nullif(trim("INTERMEDIARY_ID"::varchar), '')))) AS VARCHAR))), '')) in (select hkey from s1)</w:t>
              <w:br/>
              <w:t xml:space="preserve">),</w:t>
              <w:br/>
              <w:t xml:space="preserve">g1_t16 as (  -- stitch source OPUS_BJAZ_PA_DETL_EXTN</w:t>
              <w:br/>
              <w:t xml:space="preserve">    select distinct (nullif(trim("PARTNER_ID"::varchar), '')) as parent_bk,</w:t>
              <w:br/>
              <w:t xml:space="preserve">           nullif(trim(to_varchar((nullif(trim("AGE"::varchar), '')))), '') as age,</w:t>
              <w:br/>
              <w:t xml:space="preserve">           nullif(trim(to_varchar(("DOB"::timestamp_ntz))), '') as dateofbirth,</w:t>
              <w:br/>
              <w:t xml:space="preserve">           nullif(trim(to_varchar((nullif(trim("MEMBER_NAME"::varchar), '')))), '') as partyfullname,</w:t>
              <w:br/>
              <w:t xml:space="preserve">           ("INC_JOB_UPDATED_AT"::timestamp_ntz) as inc_job_updated_at</w:t>
              <w:br/>
              <w:t xml:space="preserve">      from BAGIC_PREPROD_CURATED_DB.UTILS.BJAZ_PA_DETL_EXTN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g1_t17 as (  -- stitch source OPUS_BJAZ_SH_MEM_DTLS_EXTN</w:t>
              <w:br/>
              <w:t xml:space="preserve">    select distinct (nullif(trim("PARTNER_ID"::varchar), '')) as parent_bk,</w:t>
              <w:br/>
              <w:t xml:space="preserve">           nullif(trim(to_varchar(("AGE"::number))), '') as age,</w:t>
              <w:br/>
              <w:t xml:space="preserve">           nullif(trim(to_varchar(("DATE_OF_BIRTH"::timestamp_ntz))), '') as dateofbirth,</w:t>
              <w:br/>
              <w:t xml:space="preserve">           nullif(trim(to_varchar((nullif(trim("GENDER"::varchar), '')))), '') as gendercode,</w:t>
              <w:br/>
              <w:t xml:space="preserve">           nullif(trim(to_varchar((nullif(trim("NAME"::varchar), '')))), '') as partyfullname,</w:t>
              <w:br/>
              <w:t xml:space="preserve">           nullif(trim(to_varchar((nullif(trim("COMPANY_NAME"::varchar), '')))), '') as partylegalname,</w:t>
              <w:br/>
              <w:t xml:space="preserve">           nullif(trim(to_varchar((nullif(trim("STATUS"::varchar), '')))), '') as partystatus,</w:t>
              <w:br/>
              <w:t xml:space="preserve">           ("INC_JOB_UPDATED_AT"::timestamp_ntz) as inc_job_updated_at</w:t>
              <w:br/>
              <w:t xml:space="preserve">      from BAGIC_PREPROD_CURATED_DB.UTILS.BJAZ_SH_MEM_DTLS_EXTN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g1_t18 as (  -- stitch source OPUS_BJAZ_SPP_MEMBER_DTLS</w:t>
              <w:br/>
              <w:t xml:space="preserve">    select distinct (nullif(trim("PARTNER_ID"::varchar), '')) as parent_bk,</w:t>
              <w:br/>
              <w:t xml:space="preserve">           nullif(trim(to_varchar(("AGE"::number))), '') as age,</w:t>
              <w:br/>
              <w:t xml:space="preserve">           nullif(trim(to_varchar(("DATE_OF_BIRTH"::timestamp_ntz))), '') as dateofbirth,</w:t>
              <w:br/>
              <w:t xml:space="preserve">           nullif(trim(to_varchar((nullif(trim("GENDER"::varchar), '')))), '') as gendercode,</w:t>
              <w:br/>
              <w:t xml:space="preserve">           nullif(trim(to_varchar((nullif(trim("INSURED_NAME"::varchar), '')))), '') as partyfullname,</w:t>
              <w:br/>
              <w:t xml:space="preserve">           nullif(trim(to_varchar((nullif(trim("COMPANY_NAME"::varchar), '')))), '') as partylegalname,</w:t>
              <w:br/>
              <w:t xml:space="preserve">           ("INC_JOB_UPDATED_AT"::timestamp_ntz) as inc_job_updated_at</w:t>
              <w:br/>
              <w:t xml:space="preserve">      from BAGIC_PREPROD_CURATED_DB.UTILS.BJAZ_SPP_MEMBER_DTLS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g1_t19 as (  -- stitch source OPUS_BJAZ_STARPKG_FF_DTLS</w:t>
              <w:br/>
              <w:t xml:space="preserve">    select distinct (nullif(trim("PARTNER_ID"::varchar), '')) as parent_bk,</w:t>
              <w:br/>
              <w:t xml:space="preserve">           nullif(trim(to_varchar(("AGE"::number))), '') as age,</w:t>
              <w:br/>
              <w:t xml:space="preserve">           nullif(trim(to_varchar(("DOB"::timestamp_ntz))), '') as dateofbirth,</w:t>
              <w:br/>
              <w:t xml:space="preserve">           nullif(trim(to_varchar((nullif(trim("GENDER"::varchar), '')))), '') as gendercode,</w:t>
              <w:br/>
              <w:t xml:space="preserve">           nullif(trim(to_varchar((nullif(trim("MEMBER_NAME"::varchar), '')))), '') as partyfullname,</w:t>
              <w:br/>
              <w:t xml:space="preserve">           ("INC_JOB_UPDATED_AT"::timestamp_ntz) as inc_job_updated_at</w:t>
              <w:br/>
              <w:t xml:space="preserve">      from BAGIC_PREPROD_CURATED_DB.UTILS.BJAZ_STARPKG_FF_DTLS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g1_t20 as (  -- stitch source OPUS_CP_PARTNERS</w:t>
              <w:br/>
              <w:t xml:space="preserve">    select distinct (nullif(trim("PART_ID"::varchar), '')) as parent_bk,</w:t>
              <w:br/>
              <w:t xml:space="preserve">           nullif(trim(to_varchar(("DATE_OF_BIRTH"::timestamp_ntz))), '') as dateofbirth,</w:t>
              <w:br/>
              <w:t xml:space="preserve">           nullif(trim(to_varchar(("DATE_OF_DEATH"::timestamp_ntz))), '') as dateofdeath,</w:t>
              <w:br/>
              <w:t xml:space="preserve">           nullif(trim(to_varchar((nullif(trim("FIRST_NAME"::varchar), '')))), '') as firstname,</w:t>
              <w:br/>
              <w:t xml:space="preserve">           nullif(trim(to_varchar((nullif(trim("SEX"::varchar), '')))), '') as gendercode,</w:t>
              <w:br/>
              <w:t xml:space="preserve">           nullif(trim(to_varchar((nullif(trim("SURNAME"::varchar), '')))), '') as lastname,</w:t>
              <w:br/>
              <w:t xml:space="preserve">           nullif(trim(to_varchar((nullif(trim("MIDDLE_NAME"::varchar), '')))), '') as middlename,</w:t>
              <w:br/>
              <w:t xml:space="preserve">           nullif(trim(to_varchar((nullif(trim("AFTER_TITLE"::varchar), '')))), '') as namesuffix,</w:t>
              <w:br/>
              <w:t xml:space="preserve">           nullif(trim(to_varchar((nullif(trim("NATIONALITY"::varchar), '')))), '') as nationality,</w:t>
              <w:br/>
              <w:t xml:space="preserve">           nullif(trim(to_varchar((nullif(trim("NAME"::varchar), '')))), '') as partyfullname,</w:t>
              <w:br/>
              <w:t xml:space="preserve">           nullif(trim(to_varchar((nullif(trim("INSTITUTION_NAME"::varchar), '')))), '') as partylegalname,</w:t>
              <w:br/>
              <w:t xml:space="preserve">           nullif(trim(to_varchar((nullif(trim("SHORT_NAME"::varchar), '')))), '') as partyshortname,</w:t>
              <w:br/>
              <w:t xml:space="preserve">           nullif(trim(to_varchar((nullif(trim("PARTNER_TYPE"::varchar), '')))), '') as partytypecode,</w:t>
              <w:br/>
              <w:t xml:space="preserve">           nullif(trim(to_varchar((nullif(trim("BEFORE_TITLE"::varchar), '')))), '') as salutation,</w:t>
              <w:br/>
              <w:t xml:space="preserve">           ("INC_JOB_UPDATED_AT"::timestamp_ntz) as inc_job_updated_at</w:t>
              <w:br/>
              <w:t xml:space="preserve">      from BAGIC_PREPROD_CURATED_DB.UTILS.CP_PARTNERS</w:t>
              <w:br/>
              <w:t xml:space="preserve">     where (nullif(trim("PART_ID"::varchar), '')) is not null</w:t>
              <w:br/>
              <w:t xml:space="preserve">       and MD5_BINARY(NULLIF(UPPER(TRIM(CAST('HUB_PARTY|' || (((nullif(trim("PART_ID"::varchar), '')))) AS VARCHAR))), '')) in (select hkey from s1)</w:t>
              <w:br/>
              <w:t xml:space="preserve">),</w:t>
              <w:br/>
              <w:t xml:space="preserve">g1_t21 as (  -- stitch source OPUS_OCP_INTERESTED_PARTIES</w:t>
              <w:br/>
              <w:t xml:space="preserve">    select distinct (nullif(trim("PARTNER_ID"::varchar), '')) as parent_bk,</w:t>
              <w:br/>
              <w:t xml:space="preserve">           nullif(trim(to_varchar((nullif(trim("CUSTOMER_NAME_TEXT"::varchar), '')))), '') as partyfullname,</w:t>
              <w:br/>
              <w:t xml:space="preserve">           ("INC_JOB_UPDATED_AT"::timestamp_ntz) as inc_job_updated_at</w:t>
              <w:br/>
              <w:t xml:space="preserve">      from BAGIC_PREPROD_CURATED_DB.UTILS.OCP_INTERESTED_PARTIES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k1 as (</w:t>
              <w:br/>
              <w:t xml:space="preserve">    select parent_bk from g1_t0</w:t>
              <w:br/>
              <w:t xml:space="preserve">    union</w:t>
              <w:br/>
              <w:t xml:space="preserve">    select parent_bk from g1_t1</w:t>
              <w:br/>
              <w:t xml:space="preserve">    union</w:t>
              <w:br/>
              <w:t xml:space="preserve">    select parent_bk from g1_t3</w:t>
              <w:br/>
              <w:t xml:space="preserve">    union</w:t>
              <w:br/>
              <w:t xml:space="preserve">    select parent_bk from g1_t5</w:t>
              <w:br/>
              <w:t xml:space="preserve">    union</w:t>
              <w:br/>
              <w:t xml:space="preserve">    select parent_bk from g1_t6</w:t>
              <w:br/>
              <w:t xml:space="preserve">    union</w:t>
              <w:br/>
              <w:t xml:space="preserve">    select parent_bk from g1_t7</w:t>
              <w:br/>
              <w:t xml:space="preserve">    union</w:t>
              <w:br/>
              <w:t xml:space="preserve">    select parent_bk from g1_t8</w:t>
              <w:br/>
              <w:t xml:space="preserve">    union</w:t>
              <w:br/>
              <w:t xml:space="preserve">    select parent_bk from g1_t9</w:t>
              <w:br/>
              <w:t xml:space="preserve">    union</w:t>
              <w:br/>
              <w:t xml:space="preserve">    select parent_bk from g1_t10</w:t>
              <w:br/>
              <w:t xml:space="preserve">    union</w:t>
              <w:br/>
              <w:t xml:space="preserve">    select parent_bk from g1_t11</w:t>
              <w:br/>
              <w:t xml:space="preserve">    union</w:t>
              <w:br/>
              <w:t xml:space="preserve">    select parent_bk from g1_t12</w:t>
              <w:br/>
              <w:t xml:space="preserve">    union</w:t>
              <w:br/>
              <w:t xml:space="preserve">    select parent_bk from g1_t13</w:t>
              <w:br/>
              <w:t xml:space="preserve">    union</w:t>
              <w:br/>
              <w:t xml:space="preserve">    select parent_bk from g1_t14</w:t>
              <w:br/>
              <w:t xml:space="preserve">    union</w:t>
              <w:br/>
              <w:t xml:space="preserve">    select parent_bk from g1_t16</w:t>
              <w:br/>
              <w:t xml:space="preserve">    union</w:t>
              <w:br/>
              <w:t xml:space="preserve">    select parent_bk from g1_t17</w:t>
              <w:br/>
              <w:t xml:space="preserve">    union</w:t>
              <w:br/>
              <w:t xml:space="preserve">    select parent_bk from g1_t18</w:t>
              <w:br/>
              <w:t xml:space="preserve">    union</w:t>
              <w:br/>
              <w:t xml:space="preserve">    select parent_bk from g1_t19</w:t>
              <w:br/>
              <w:t xml:space="preserve">    union</w:t>
              <w:br/>
              <w:t xml:space="preserve">    select parent_bk from g1_t20</w:t>
              <w:br/>
              <w:t xml:space="preserve">    union</w:t>
              <w:br/>
              <w:t xml:space="preserve">    select parent_bk from g1_t21</w:t>
              <w:br/>
              <w:t xml:space="preserve">),</w:t>
              <w:br/>
              <w:t xml:space="preserve">st1 as (  -- stitch_party_identity recomputed from RAW (same coalesce / priority as the stitch macro)</w:t>
              <w:br/>
              <w:t xml:space="preserve">    select ak.parent_bk,</w:t>
              <w:br/>
              <w:t xml:space="preserve">           coalesce(g1_t6.age, g1_t7.age, g1_t8.age, g1_t9.age, g1_t10.age, g1_t11.age, g1_t13.age, g1_t16.age, g1_t17.age, g1_t18.age, g1_t19.age) as age,</w:t>
              <w:br/>
              <w:t xml:space="preserve">           coalesce(g1_t5.dateofbirth, g1_t6.dateofbirth, g1_t7.dateofbirth, g1_t8.dateofbirth, g1_t9.dateofbirth, g1_t10.dateofbirth, g1_t11.dateofbirth, g1_t13.dateofbirth, g1_t16.dateofbirth, g1_t17.dateofbirth, g1_t18.dateofbirth, g1_t19.dateofbirth, g1_t20.dateofbirth) as dateofbirth,</w:t>
              <w:br/>
              <w:t xml:space="preserve">           g1_t20.dateofdeath as dateofdeath,</w:t>
              <w:br/>
              <w:t xml:space="preserve">           coalesce(g1_t3.firstname, g1_t20.firstname) as firstname,</w:t>
              <w:br/>
              <w:t xml:space="preserve">           coalesce(g1_t5.gendercode, g1_t6.gendercode, g1_t7.gendercode, g1_t8.gendercode, g1_t9.gendercode, g1_t10.gendercode, g1_t11.gendercode, g1_t13.gendercode, g1_t17.gendercode, g1_t18.gendercode, g1_t19.gendercode, g1_t20.gendercode) as gendercode,</w:t>
              <w:br/>
              <w:t xml:space="preserve">           coalesce(g1_t3.lastname, g1_t7.lastname, g1_t20.lastname) as lastname,</w:t>
              <w:br/>
              <w:t xml:space="preserve">           coalesce(g1_t3.middlename, g1_t7.middlename, g1_t20.middlename) as middlename,</w:t>
              <w:br/>
              <w:t xml:space="preserve">           g1_t20.namesuffix as namesuffix,</w:t>
              <w:br/>
              <w:t xml:space="preserve">           g1_t20.nationality as nationality,</w:t>
              <w:br/>
              <w:t xml:space="preserve">           g1_t12.partydisplayname as partydisplayname,</w:t>
              <w:br/>
              <w:t xml:space="preserve">           coalesce(g1_t1.partyfullname, g1_t3.partyfullname, g1_t5.partyfullname, g1_t6.partyfullname, g1_t7.partyfullname, g1_t8.partyfullname, g1_t9.partyfullname, g1_t10.partyfullname, g1_t11.partyfullname, g1_t12.partyfullname, g1_t13.partyfullname, g1_t14.partyfullname, g1_t16.partyfullname, g1_t17.partyfullname, g1_t18.partyfullname, g1_t19.partyfullname, g1_t20.partyfullname, g1_t21.partyfullname) as partyfullname,</w:t>
              <w:br/>
              <w:t xml:space="preserve">           coalesce(g1_t3.partylegalname, g1_t9.partylegalname, g1_t17.partylegalname, g1_t18.partylegalname, g1_t20.partylegalname) as partylegalname,</w:t>
              <w:br/>
              <w:t xml:space="preserve">           g1_t20.partyshortname as partyshortname,</w:t>
              <w:br/>
              <w:t xml:space="preserve">           coalesce(g1_t0.partystatus, g1_t8.partystatus, g1_t10.partystatus, g1_t17.partystatus) as partystatus,</w:t>
              <w:br/>
              <w:t xml:space="preserve">           g1_t20.partytypecode as partytypecode,</w:t>
              <w:br/>
              <w:t xml:space="preserve">           g1_t0.placeofbirth as placeofbirth,</w:t>
              <w:br/>
              <w:t xml:space="preserve">           g1_t20.salutation as salutation,</w:t>
              <w:br/>
              <w:t xml:space="preserve">           array_to_string(array_construct_compact(</w:t>
              <w:br/>
              <w:t xml:space="preserve">               case when g1_t0.parent_bk is not null then 'OPUS_AZBJ_PARTNER_EXTN' end,</w:t>
              <w:br/>
              <w:t xml:space="preserve">               case when g1_t1.parent_bk is not null then 'OPUS_BA_HCP_DT_MEM' end,</w:t>
              <w:br/>
              <w:t xml:space="preserve">               case when g1_t3.parent_bk is not null then 'OPUS_BJAZ_CLM_SUPP_EXTN' end,</w:t>
              <w:br/>
              <w:t xml:space="preserve">               case when g1_t5.parent_bk is not null then 'OPUS_BJAZ_CTNGY_FF_DTLS_EXTN' end,</w:t>
              <w:br/>
              <w:t xml:space="preserve">               case when g1_t6.parent_bk is not null then 'OPUS_BJAZ_CTNGY_GC_MEM_DATA' end,</w:t>
              <w:br/>
              <w:t xml:space="preserve">               case when g1_t7.parent_bk is not null then 'OPUS_BJAZ_CTNGY_PA_MEM_DTLS' end,</w:t>
              <w:br/>
              <w:t xml:space="preserve">               case when g1_t8.parent_bk is not null then 'OPUS_BJAZ_EC_MEM_DTLS_EXTN' end,</w:t>
              <w:br/>
              <w:t xml:space="preserve">               case when g1_t9.parent_bk is not null then 'OPUS_BJAZ_HCF_MEMBER_DTLS' end,</w:t>
              <w:br/>
              <w:t xml:space="preserve">               case when g1_t10.parent_bk is not null then 'OPUS_BJAZ_HC_PART_EXTN' end,</w:t>
              <w:br/>
              <w:t xml:space="preserve">               case when g1_t11.parent_bk is not null then 'OPUS_BJAZ_HLT_ENSURE_MEM_DTLS' end,</w:t>
              <w:br/>
              <w:t xml:space="preserve">               case when g1_t12.parent_bk is not null then 'OPUS_BJAZ_HM_HOSPITAL_MASTER' end,</w:t>
              <w:br/>
              <w:t xml:space="preserve">               case when g1_t13.parent_bk is not null then 'OPUS_BJAZ_HM_MEMBER_DTLS' end,</w:t>
              <w:br/>
              <w:t xml:space="preserve">               case when g1_t14.parent_bk is not null then 'OPUS_BJAZ_INTERMEDIARY' end,</w:t>
              <w:br/>
              <w:t xml:space="preserve">               case when g1_t16.parent_bk is not null then 'OPUS_BJAZ_PA_DETL_EXTN' end,</w:t>
              <w:br/>
              <w:t xml:space="preserve">               case when g1_t17.parent_bk is not null then 'OPUS_BJAZ_SH_MEM_DTLS_EXTN' end,</w:t>
              <w:br/>
              <w:t xml:space="preserve">               case when g1_t18.parent_bk is not null then 'OPUS_BJAZ_SPP_MEMBER_DTLS' end,</w:t>
              <w:br/>
              <w:t xml:space="preserve">               case when g1_t19.parent_bk is not null then 'OPUS_BJAZ_STARPKG_FF_DTLS' end,</w:t>
              <w:br/>
              <w:t xml:space="preserve">               case when g1_t20.parent_bk is not null then 'OPUS_CP_PARTNERS' end,</w:t>
              <w:br/>
              <w:t xml:space="preserve">               case when g1_t21.parent_bk is not null then 'OPUS_OCP_INTERESTED_PARTIES' end</w:t>
              <w:br/>
              <w:t xml:space="preserve">           ), ', ') as record_source,</w:t>
              <w:br/>
              <w:t xml:space="preserve">           greatest_ignore_nulls(g1_t0.inc_job_updated_at, g1_t1.inc_job_updated_at, g1_t3.inc_job_updated_at, g1_t5.inc_job_updated_at, g1_t6.inc_job_updated_at, g1_t7.inc_job_updated_at, g1_t8.inc_job_updated_at, g1_t9.inc_job_updated_at, g1_t10.inc_job_updated_at, g1_t11.inc_job_updated_at, g1_t12.inc_job_updated_at, g1_t13.inc_job_updated_at, g1_t14.inc_job_updated_at, g1_t16.inc_job_updated_at, g1_t17.inc_job_updated_at, g1_t18.inc_job_updated_at, g1_t19.inc_job_updated_at, g1_t20.inc_job_updated_at, g1_t21.inc_job_updated_at) as inc_job_updated_at</w:t>
              <w:br/>
              <w:t xml:space="preserve">      from k1 ak</w:t>
              <w:br/>
              <w:t xml:space="preserve">      left join g1_t0 on g1_t0.parent_bk = ak.parent_bk</w:t>
              <w:br/>
              <w:t xml:space="preserve">      left join g1_t1 on g1_t1.parent_bk = ak.parent_bk</w:t>
              <w:br/>
              <w:t xml:space="preserve">      left join g1_t3 on g1_t3.parent_bk = ak.parent_bk</w:t>
              <w:br/>
              <w:t xml:space="preserve">      left join g1_t5 on g1_t5.parent_bk = ak.parent_bk</w:t>
              <w:br/>
              <w:t xml:space="preserve">      left join g1_t6 on g1_t6.parent_bk = ak.parent_bk</w:t>
              <w:br/>
              <w:t xml:space="preserve">      left join g1_t7 on g1_t7.parent_bk = ak.parent_bk</w:t>
              <w:br/>
              <w:t xml:space="preserve">      left join g1_t8 on g1_t8.parent_bk = ak.parent_bk</w:t>
              <w:br/>
              <w:t xml:space="preserve">      left join g1_t9 on g1_t9.parent_bk = ak.parent_bk</w:t>
              <w:br/>
              <w:t xml:space="preserve">      left join g1_t10 on g1_t10.parent_bk = ak.parent_bk</w:t>
              <w:br/>
              <w:t xml:space="preserve">      left join g1_t11 on g1_t11.parent_bk = ak.parent_bk</w:t>
              <w:br/>
              <w:t xml:space="preserve">      left join g1_t12 on g1_t12.parent_bk = ak.parent_bk</w:t>
              <w:br/>
              <w:t xml:space="preserve">      left join g1_t13 on g1_t13.parent_bk = ak.parent_bk</w:t>
              <w:br/>
              <w:t xml:space="preserve">      left join g1_t14 on g1_t14.parent_bk = ak.parent_bk</w:t>
              <w:br/>
              <w:t xml:space="preserve">      left join g1_t16 on g1_t16.parent_bk = ak.parent_bk</w:t>
              <w:br/>
              <w:t xml:space="preserve">      left join g1_t17 on g1_t17.parent_bk = ak.parent_bk</w:t>
              <w:br/>
              <w:t xml:space="preserve">      left join g1_t18 on g1_t18.parent_bk = ak.parent_bk</w:t>
              <w:br/>
              <w:t xml:space="preserve">      left join g1_t19 on g1_t19.parent_bk = ak.parent_bk</w:t>
              <w:br/>
              <w:t xml:space="preserve">      left join g1_t20 on g1_t20.parent_bk = ak.parent_bk</w:t>
              <w:br/>
              <w:t xml:space="preserve">      left join g1_t21 on g1_t21.parent_bk = ak.parent_bk</w:t>
              <w:br/>
              <w:t xml:space="preserve">    qualify row_number() over (partition by ak.parent_bk order by g1_t0.partystatus nulls last, g1_t0.placeofbirth nulls last, g1_t1.partyfullname nulls last, g1_t3.firstname nulls last, g1_t3.lastname nulls last, g1_t3.middlename nulls last, g1_t3.partyfullname nulls last, g1_t3.partylegalname nulls last, g1_t5.dateofbirth nulls last, g1_t5.gendercode nulls last, g1_t5.partyfullname nulls last, g1_t6.age nulls last, g1_t6.dateofbirth nulls last, g1_t6.gendercode nulls last, g1_t6.partyfullname nulls last, g1_t7.age nulls last, g1_t7.dateofbirth nulls last, g1_t7.gendercode nulls last, g1_t7.lastname nulls last, g1_t7.middlename nulls last, g1_t7.partyfullname nulls last, g1_t8.age nulls last, g1_t8.dateofbirth nulls last, g1_t8.gendercode nulls last, g1_t8.partyfullname nulls last, g1_t8.partystatus nulls last, g1_t9.age nulls last, g1_t9.dateofbirth nulls last, g1_t9.gendercode nulls last, g1_t9.partyfullname nulls last, g1_t9.partylegalname nulls last, g1_t10.age nulls last, g1_t10.dateofbirth nulls last, g1_t10.gendercode nulls last, g1_t10.partyfullname nulls last, g1_t10.partystatus nulls last, g1_t11.age nulls last, g1_t11.dateofbirth nulls last, g1_t11.gendercode nulls last, g1_t11.partyfullname nulls last, g1_t12.partydisplayname nulls last, g1_t12.partyfullname nulls last, g1_t13.age nulls last, g1_t13.dateofbirth nulls last, g1_t13.gendercode nulls last, g1_t13.partyfullname nulls last, g1_t14.partyfullname nulls last, g1_t16.age nulls last, g1_t16.dateofbirth nulls last, g1_t16.partyfullname nulls last, g1_t17.age nulls last, g1_t17.dateofbirth nulls last, g1_t17.gendercode nulls last, g1_t17.partyfullname nulls last, g1_t17.partylegalname nulls last, g1_t17.partystatus nulls last, g1_t18.age nulls last, g1_t18.dateofbirth nulls last, g1_t18.gendercode nulls last, g1_t18.partyfullname nulls last, g1_t18.partylegalname nulls last, g1_t19.age nulls last, g1_t19.dateofbirth nulls last, g1_t19.gendercode nulls last, g1_t19.partyfullname nulls last, g1_t20.dateofbirth nulls last, g1_t20.dateofdeath nulls last, g1_t20.firstname nulls last, g1_t20.gendercode nulls last, g1_t20.lastname nulls last, g1_t20.middlename nulls last, g1_t20.namesuffix nulls last, g1_t20.nationality nulls last, g1_t20.partyfullname nulls last, g1_t20.partylegalname nulls last, g1_t20.partyshortname nulls last, g1_t20.partytypecode nulls last, g1_t20.salutation nulls last, g1_t21.partyfullname nulls last)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stitch_party_identity</w:t>
              <w:br/>
              <w:t xml:space="preserve">        select MD5_BINARY(NULLIF(UPPER(TRIM(CAST('HUB_PARTY|' || st.parent_bk AS VARCHAR))), '')) as hkey,</w:t>
              <w:br/>
              <w:t xml:space="preserve">               st.inc_job_updated_at as ldts,</w:t>
              <w:br/>
              <w:t xml:space="preserve">               to_varchar(st.age) as AGE,</w:t>
              <w:br/>
              <w:t xml:space="preserve">               to_varchar(st.dateofbirth) as DATEOFBIRTH,</w:t>
              <w:br/>
              <w:t xml:space="preserve">               to_varchar(st.dateofdeath) as DATEOFDEATH,</w:t>
              <w:br/>
              <w:t xml:space="preserve">               to_varchar(st.firstname) as FIRSTNAME,</w:t>
              <w:br/>
              <w:t xml:space="preserve">               to_varchar(st.gendercode) as GENDERCODE,</w:t>
              <w:br/>
              <w:t xml:space="preserve">               to_varchar(st.lastname) as LASTNAME,</w:t>
              <w:br/>
              <w:t xml:space="preserve">               to_varchar(st.middlename) as MIDDLENAME,</w:t>
              <w:br/>
              <w:t xml:space="preserve">               to_varchar(st.namesuffix) as NAMESUFFIX,</w:t>
              <w:br/>
              <w:t xml:space="preserve">               to_varchar(st.nationality) as NATIONALITY,</w:t>
              <w:br/>
              <w:t xml:space="preserve">               to_varchar(st.partydisplayname) as PARTYDISPLAYNAME,</w:t>
              <w:br/>
              <w:t xml:space="preserve">               to_varchar(st.partyfullname) as PARTYFULLNAME,</w:t>
              <w:br/>
              <w:t xml:space="preserve">               to_varchar(st.partylegalname) as PARTYLEGALNAME,</w:t>
              <w:br/>
              <w:t xml:space="preserve">               to_varchar(st.partyshortname) as PARTYSHORTNAME,</w:t>
              <w:br/>
              <w:t xml:space="preserve">               to_varchar(st.partystatus) as PARTYSTATUS,</w:t>
              <w:br/>
              <w:t xml:space="preserve">               to_varchar(st.partytypecode) as PARTYTYPECODE,</w:t>
              <w:br/>
              <w:t xml:space="preserve">               to_varchar(st.placeofbirth) as PLACEOFBIRTH,</w:t>
              <w:br/>
              <w:t xml:space="preserve">               to_varchar(st.salutation) as SALUTATION,</w:t>
              <w:br/>
              <w:t xml:space="preserve">               st.record_source as RECORD_SOURCE</w:t>
              <w:br/>
              <w:t xml:space="preserve">          from st1 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'AGE' as column_name, c.hkey, c.AGE as sat_value,</w:t>
              <w:br/>
              <w:t xml:space="preserve">           max(iff(equal_null(c.AGE, e.AGE), 1, 0)) as matched, count(e.hkey) as src_rows, min(e.AGE) as src_value</w:t>
              <w:br/>
              <w:t xml:space="preserve">      from c1 c left join e1 e on e.hkey = c.hkey</w:t>
              <w:br/>
              <w:t xml:space="preserve">     group by c.hkey, c.AGE</w:t>
              <w:br/>
              <w:t xml:space="preserve">    union all</w:t>
              <w:br/>
              <w:t xml:space="preserve">    select 'DATEOFBIRTH' as column_name, c.hkey, c.DATEOFBIRTH as sat_value,</w:t>
              <w:br/>
              <w:t xml:space="preserve">           max(iff(equal_null(c.DATEOFBIRTH, e.DATEOFBIRTH), 1, 0)) as matched, count(e.hkey) as src_rows, min(e.DATEOFBIRTH) as src_value</w:t>
              <w:br/>
              <w:t xml:space="preserve">      from c1 c left join e1 e on e.hkey = c.hkey</w:t>
              <w:br/>
              <w:t xml:space="preserve">     group by c.hkey, c.DATEOFBIRTH</w:t>
              <w:br/>
              <w:t xml:space="preserve">    union all</w:t>
              <w:br/>
              <w:t xml:space="preserve">    select 'DATEOFDEATH' as column_name, c.hkey, c.DATEOFDEATH as sat_value,</w:t>
              <w:br/>
              <w:t xml:space="preserve">           max(iff(equal_null(c.DATEOFDEATH, e.DATEOFDEATH), 1, 0)) as matched, count(e.hkey) as src_rows, min(e.DATEOFDEATH) as src_value</w:t>
              <w:br/>
              <w:t xml:space="preserve">      from c1 c left join e1 e on e.hkey = c.hkey</w:t>
              <w:br/>
              <w:t xml:space="preserve">     group by c.hkey, c.DATEOFDEATH</w:t>
              <w:br/>
              <w:t xml:space="preserve">    union all</w:t>
              <w:br/>
              <w:t xml:space="preserve">    select 'FIRSTNAME' as column_name, c.hkey, c.FIRSTNAME as sat_value,</w:t>
              <w:br/>
              <w:t xml:space="preserve">           max(iff(equal_null(c.FIRSTNAME, e.FIRSTNAME), 1, 0)) as matched, count(e.hkey) as src_rows, min(e.FIRSTNAME) as src_value</w:t>
              <w:br/>
              <w:t xml:space="preserve">      from c1 c left join e1 e on e.hkey = c.hkey</w:t>
              <w:br/>
              <w:t xml:space="preserve">     group by c.hkey, c.FIRSTNAME</w:t>
              <w:br/>
              <w:t xml:space="preserve">    union all</w:t>
              <w:br/>
              <w:t xml:space="preserve">    select 'GENDERCODE' as column_name, c.hkey, c.GENDERCODE as sat_value,</w:t>
              <w:br/>
              <w:t xml:space="preserve">           max(iff(equal_null(c.GENDERCODE, e.GENDERCODE), 1, 0)) as matched, count(e.hkey) as src_rows, min(e.GENDERCODE) as src_value</w:t>
              <w:br/>
              <w:t xml:space="preserve">      from c1 c left join e1 e on e.hkey = c.hkey</w:t>
              <w:br/>
              <w:t xml:space="preserve">     group by c.hkey, c.GENDERCODE</w:t>
              <w:br/>
              <w:t xml:space="preserve">    union all</w:t>
              <w:br/>
              <w:t xml:space="preserve">    select 'LASTNAME' as column_name, c.hkey, c.LASTNAME as sat_value,</w:t>
              <w:br/>
              <w:t xml:space="preserve">           max(iff(equal_null(c.LASTNAME, e.LASTNAME), 1, 0)) as matched, count(e.hkey) as src_rows, min(e.LASTNAME) as src_value</w:t>
              <w:br/>
              <w:t xml:space="preserve">      from c1 c left join e1 e on e.hkey = c.hkey</w:t>
              <w:br/>
              <w:t xml:space="preserve">     group by c.hkey, c.LASTNAME</w:t>
              <w:br/>
              <w:t xml:space="preserve">    union all</w:t>
              <w:br/>
              <w:t xml:space="preserve">    select 'MIDDLENAME' as column_name, c.hkey, c.MIDDLENAME as sat_value,</w:t>
              <w:br/>
              <w:t xml:space="preserve">           max(iff(equal_null(c.MIDDLENAME, e.MIDDLENAME), 1, 0)) as matched, count(e.hkey) as src_rows, min(e.MIDDLENAME) as src_value</w:t>
              <w:br/>
              <w:t xml:space="preserve">      from c1 c left join e1 e on e.hkey = c.hkey</w:t>
              <w:br/>
              <w:t xml:space="preserve">     group by c.hkey, c.MIDDLENAME</w:t>
              <w:br/>
              <w:t xml:space="preserve">    union all</w:t>
              <w:br/>
              <w:t xml:space="preserve">    select 'NAMESUFFIX' as column_name, c.hkey, c.NAMESUFFIX as sat_value,</w:t>
              <w:br/>
              <w:t xml:space="preserve">           max(iff(equal_null(c.NAMESUFFIX, e.NAMESUFFIX), 1, 0)) as matched, count(e.hkey) as src_rows, min(e.NAMESUFFIX) as src_value</w:t>
              <w:br/>
              <w:t xml:space="preserve">      from c1 c left join e1 e on e.hkey = c.hkey</w:t>
              <w:br/>
              <w:t xml:space="preserve">     group by c.hkey, c.NAMESUFFIX</w:t>
              <w:br/>
              <w:t xml:space="preserve">    union all</w:t>
              <w:br/>
              <w:t xml:space="preserve">    select 'NATIONALITY' as column_name, c.hkey, c.NATIONALITY as sat_value,</w:t>
              <w:br/>
              <w:t xml:space="preserve">           max(iff(equal_null(c.NATIONALITY, e.NATIONALITY), 1, 0)) as matched, count(e.hkey) as src_rows, min(e.NATIONALITY) as src_value</w:t>
              <w:br/>
              <w:t xml:space="preserve">      from c1 c left join e1 e on e.hkey = c.hkey</w:t>
              <w:br/>
              <w:t xml:space="preserve">     group by c.hkey, c.NATIONALITY</w:t>
              <w:br/>
              <w:t xml:space="preserve">    union all</w:t>
              <w:br/>
              <w:t xml:space="preserve">    select 'PARTYDISPLAYNAME' as column_name, c.hkey, c.PARTYDISPLAYNAME as sat_value,</w:t>
              <w:br/>
              <w:t xml:space="preserve">           max(iff(equal_null(c.PARTYDISPLAYNAME, e.PARTYDISPLAYNAME), 1, 0)) as matched, count(e.hkey) as src_rows, min(e.PARTYDISPLAYNAME) as src_value</w:t>
              <w:br/>
              <w:t xml:space="preserve">      from c1 c left join e1 e on e.hkey = c.hkey</w:t>
              <w:br/>
              <w:t xml:space="preserve">     group by c.hkey, c.PARTYDISPLAYNAME</w:t>
              <w:br/>
              <w:t xml:space="preserve">    union all</w:t>
              <w:br/>
              <w:t xml:space="preserve">    select 'PARTYFULLNAME' as column_name, c.hkey, c.PARTYFULLNAME as sat_value,</w:t>
              <w:br/>
              <w:t xml:space="preserve">           max(iff(equal_null(c.PARTYFULLNAME, e.PARTYFULLNAME), 1, 0)) as matched, count(e.hkey) as src_rows, min(e.PARTYFULLNAME) as src_value</w:t>
              <w:br/>
              <w:t xml:space="preserve">      from c1 c left join e1 e on e.hkey = c.hkey</w:t>
              <w:br/>
              <w:t xml:space="preserve">     group by c.hkey, c.PARTYFULLNAME</w:t>
              <w:br/>
              <w:t xml:space="preserve">    union all</w:t>
              <w:br/>
              <w:t xml:space="preserve">    select 'PARTYLEGALNAME' as column_name, c.hkey, c.PARTYLEGALNAME as sat_value,</w:t>
              <w:br/>
              <w:t xml:space="preserve">           max(iff(equal_null(c.PARTYLEGALNAME, e.PARTYLEGALNAME), 1, 0)) as matched, count(e.hkey) as src_rows, min(e.PARTYLEGALNAME) as src_value</w:t>
              <w:br/>
              <w:t xml:space="preserve">      from c1 c left join e1 e on e.hkey = c.hkey</w:t>
              <w:br/>
              <w:t xml:space="preserve">     group by c.hkey, c.PARTYLEGALNAME</w:t>
              <w:br/>
              <w:t xml:space="preserve">    union all</w:t>
              <w:br/>
              <w:t xml:space="preserve">    select 'PARTYSHORTNAME' as column_name, c.hkey, c.PARTYSHORTNAME as sat_value,</w:t>
              <w:br/>
              <w:t xml:space="preserve">           max(iff(equal_null(c.PARTYSHORTNAME, e.PARTYSHORTNAME), 1, 0)) as matched, count(e.hkey) as src_rows, min(e.PARTYSHORTNAME) as src_value</w:t>
              <w:br/>
              <w:t xml:space="preserve">      from c1 c left join e1 e on e.hkey = c.hkey</w:t>
              <w:br/>
              <w:t xml:space="preserve">     group by c.hkey, c.PARTYSHORTNAME</w:t>
              <w:br/>
              <w:t xml:space="preserve">    union all</w:t>
              <w:br/>
              <w:t xml:space="preserve">    select 'PARTYSTATUS' as column_name, c.hkey, c.PARTYSTATUS as sat_value,</w:t>
              <w:br/>
              <w:t xml:space="preserve">           max(iff(equal_null(c.PARTYSTATUS, e.PARTYSTATUS), 1, 0)) as matched, count(e.hkey) as src_rows, min(e.PARTYSTATUS) as src_value</w:t>
              <w:br/>
              <w:t xml:space="preserve">      from c1 c left join e1 e on e.hkey = c.hkey</w:t>
              <w:br/>
              <w:t xml:space="preserve">     group by c.hkey, c.PARTYSTATUS</w:t>
              <w:br/>
              <w:t xml:space="preserve">    union all</w:t>
              <w:br/>
              <w:t xml:space="preserve">    select 'PARTYTYPECODE' as column_name, c.hkey, c.PARTYTYPECODE as sat_value,</w:t>
              <w:br/>
              <w:t xml:space="preserve">           max(iff(equal_null(c.PARTYTYPECODE, e.PARTYTYPECODE), 1, 0)) as matched, count(e.hkey) as src_rows, min(e.PARTYTYPECODE) as src_value</w:t>
              <w:br/>
              <w:t xml:space="preserve">      from c1 c left join e1 e on e.hkey = c.hkey</w:t>
              <w:br/>
              <w:t xml:space="preserve">     group by c.hkey, c.PARTYTYPECODE</w:t>
              <w:br/>
              <w:t xml:space="preserve">    union all</w:t>
              <w:br/>
              <w:t xml:space="preserve">    select 'PLACEOFBIRTH' as column_name, c.hkey, c.PLACEOFBIRTH as sat_value,</w:t>
              <w:br/>
              <w:t xml:space="preserve">           max(iff(equal_null(c.PLACEOFBIRTH, e.PLACEOFBIRTH), 1, 0)) as matched, count(e.hkey) as src_rows, min(e.PLACEOFBIRTH) as src_value</w:t>
              <w:br/>
              <w:t xml:space="preserve">      from c1 c left join e1 e on e.hkey = c.hkey</w:t>
              <w:br/>
              <w:t xml:space="preserve">     group by c.hkey, c.PLACEOFBIRTH</w:t>
              <w:br/>
              <w:t xml:space="preserve">    union all</w:t>
              <w:br/>
              <w:t xml:space="preserve">    select 'SALUTATION' as column_name, c.hkey, c.SALUTATION as sat_value,</w:t>
              <w:br/>
              <w:t xml:space="preserve">           max(iff(equal_null(c.SALUTATION, e.SALUTATION), 1, 0)) as matched, count(e.hkey) as src_rows, min(e.SALUTATION) as src_value</w:t>
              <w:br/>
              <w:t xml:space="preserve">      from c1 c left join e1 e on e.hkey = c.hkey</w:t>
              <w:br/>
              <w:t xml:space="preserve">     group by c.hkey, c.SALUTATION</w:t>
              <w:br/>
              <w:t xml:space="preserve">    union all</w:t>
              <w:br/>
              <w:t xml:space="preserve">    select 'RECORD_SOURCE' as column_name, c.hkey, c.RECORD_SOURCE as sat_value,</w:t>
              <w:br/>
              <w:t xml:space="preserve">           max(iff(equal_null(c.RECORD_SOURCE, e.RECORD_SOURCE), 1, 0)) as matched, count(e.hkey) as src_rows, min(e.RECORD_SOURCE) as src_value</w:t>
              <w:br/>
              <w:t xml:space="preserve">      from c1 c left join e1 e on e.hkey = c.hkey</w:t>
              <w:br/>
              <w:t xml:space="preserve">     group by c.hkey, c.RECORD_SOURCE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BAGIC_PREPROD_CURATED_DB.BGIL_DATA_MODEL.SAT_PARTY_IDENTITY</w:t>
              <w:br/>
              <w:t xml:space="preserve">     where RECORD_SOURCE = 'OPUS_BJAZ_T_CKYC_PERSONAL_DTLS'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to_varchar(DATEOFBIRTH) as DATEOFBIRTH,</w:t>
              <w:br/>
              <w:t xml:space="preserve">           to_varchar(FIRSTNAME) as FIRSTNAME,</w:t>
              <w:br/>
              <w:t xml:space="preserve">           to_varchar(GENDERCODE) as GENDERCODE,</w:t>
              <w:br/>
              <w:t xml:space="preserve">           to_varchar(LASTNAME) as LASTNAME,</w:t>
              <w:br/>
              <w:t xml:space="preserve">           to_varchar(MIDDLENAME) as MIDDLENAME,</w:t>
              <w:br/>
              <w:t xml:space="preserve">           to_varchar(NATIONALITY) as NATIONALITY,</w:t>
              <w:br/>
              <w:t xml:space="preserve">           to_varchar(PARTYFULLNAME) as PARTYFULLNAME,</w:t>
              <w:br/>
              <w:t xml:space="preserve">           to_varchar(PLACEOFBIRTH) as PLACEOFBIRTH,</w:t>
              <w:br/>
              <w:t xml:space="preserve">           to_varchar(SALUTATION) as SALUTATION</w:t>
              <w:br/>
              <w:t xml:space="preserve">      from BAGIC_PREPROD_CURATED_DB.BGIL_DATA_MODEL.SAT_PARTY_IDENTITY</w:t>
              <w:br/>
              <w:t xml:space="preserve">     where RECORD_SOURCE = 'OPUS_BJAZ_T_CKYC_PERSONAL_DTLS'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stg_partner__bjaz_t_ckyc_personal_dtls</w:t>
              <w:br/>
              <w:t xml:space="preserve">        select MD5_BINARY(NULLIF(UPPER(TRIM(CAST('HUB_PARTY|' || (nullif('CKYC:' || upper(trim(coalesce((nullif(trim("CKYC_NO"::varchar), '')),''))), 'CKYC:'))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to_varchar((nullif(trim("DOB"::varchar), ''))) as DATEOFBIRTH,</w:t>
              <w:br/>
              <w:t xml:space="preserve">               to_varchar((nullif(trim("FNAME"::varchar), ''))) as FIRSTNAME,</w:t>
              <w:br/>
              <w:t xml:space="preserve">               to_varchar((nullif(trim("GENDER"::varchar), ''))) as GENDERCODE,</w:t>
              <w:br/>
              <w:t xml:space="preserve">               to_varchar((nullif(trim("LNAME"::varchar), ''))) as LASTNAME,</w:t>
              <w:br/>
              <w:t xml:space="preserve">               to_varchar((nullif(trim("MNAME"::varchar), ''))) as MIDDLENAME,</w:t>
              <w:br/>
              <w:t xml:space="preserve">               to_varchar((nullif(trim("NATIONALITY"::varchar), ''))) as NATIONALITY,</w:t>
              <w:br/>
              <w:t xml:space="preserve">               to_varchar((nullif(trim("FULLNAME"::varchar), ''))) as PARTYFULLNAME,</w:t>
              <w:br/>
              <w:t xml:space="preserve">               to_varchar((nullif(trim("BIRTH_PLACE"::varchar), ''))) as PLACEOFBIRTH,</w:t>
              <w:br/>
              <w:t xml:space="preserve">               to_varchar((nullif(trim("PREFIX"::varchar), ''))) as SALUTATION</w:t>
              <w:br/>
              <w:t xml:space="preserve">          from BAGIC_PREPROD_CURATED_DB.UTILS.BJAZ_T_CKYC_PERSONAL_DTLS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'DATEOFBIRTH' as column_name, c.hkey, c.DATEOFBIRTH as sat_value,</w:t>
              <w:br/>
              <w:t xml:space="preserve">           max(iff(equal_null(c.DATEOFBIRTH, e.DATEOFBIRTH), 1, 0)) as matched, count(e.hkey) as src_rows, min(e.DATEOFBIRTH) as src_value</w:t>
              <w:br/>
              <w:t xml:space="preserve">      from c2 c left join e2 e on e.hkey = c.hkey</w:t>
              <w:br/>
              <w:t xml:space="preserve">     group by c.hkey, c.DATEOFBIRTH</w:t>
              <w:br/>
              <w:t xml:space="preserve">    union all</w:t>
              <w:br/>
              <w:t xml:space="preserve">    select 'FIRSTNAME' as column_name, c.hkey, c.FIRSTNAME as sat_value,</w:t>
              <w:br/>
              <w:t xml:space="preserve">           max(iff(equal_null(c.FIRSTNAME, e.FIRSTNAME), 1, 0)) as matched, count(e.hkey) as src_rows, min(e.FIRSTNAME) as src_value</w:t>
              <w:br/>
              <w:t xml:space="preserve">      from c2 c left join e2 e on e.hkey = c.hkey</w:t>
              <w:br/>
              <w:t xml:space="preserve">     group by c.hkey, c.FIRSTNAME</w:t>
              <w:br/>
              <w:t xml:space="preserve">    union all</w:t>
              <w:br/>
              <w:t xml:space="preserve">    select 'GENDERCODE' as column_name, c.hkey, c.GENDERCODE as sat_value,</w:t>
              <w:br/>
              <w:t xml:space="preserve">           max(iff(equal_null(c.GENDERCODE, e.GENDERCODE), 1, 0)) as matched, count(e.hkey) as src_rows, min(e.GENDERCODE) as src_value</w:t>
              <w:br/>
              <w:t xml:space="preserve">      from c2 c left join e2 e on e.hkey = c.hkey</w:t>
              <w:br/>
              <w:t xml:space="preserve">     group by c.hkey, c.GENDERCODE</w:t>
              <w:br/>
              <w:t xml:space="preserve">    union all</w:t>
              <w:br/>
              <w:t xml:space="preserve">    select 'LASTNAME' as column_name, c.hkey, c.LASTNAME as sat_value,</w:t>
              <w:br/>
              <w:t xml:space="preserve">           max(iff(equal_null(c.LASTNAME, e.LASTNAME), 1, 0)) as matched, count(e.hkey) as src_rows, min(e.LASTNAME) as src_value</w:t>
              <w:br/>
              <w:t xml:space="preserve">      from c2 c left join e2 e on e.hkey = c.hkey</w:t>
              <w:br/>
              <w:t xml:space="preserve">     group by c.hkey, c.LASTNAME</w:t>
              <w:br/>
              <w:t xml:space="preserve">    union all</w:t>
              <w:br/>
              <w:t xml:space="preserve">    select 'MIDDLENAME' as column_name, c.hkey, c.MIDDLENAME as sat_value,</w:t>
              <w:br/>
              <w:t xml:space="preserve">           max(iff(equal_null(c.MIDDLENAME, e.MIDDLENAME), 1, 0)) as matched, count(e.hkey) as src_rows, min(e.MIDDLENAME) as src_value</w:t>
              <w:br/>
              <w:t xml:space="preserve">      from c2 c left join e2 e on e.hkey = c.hkey</w:t>
              <w:br/>
              <w:t xml:space="preserve">     group by c.hkey, c.MIDDLENAME</w:t>
              <w:br/>
              <w:t xml:space="preserve">    union all</w:t>
              <w:br/>
              <w:t xml:space="preserve">    select 'NATIONALITY' as column_name, c.hkey, c.NATIONALITY as sat_value,</w:t>
              <w:br/>
              <w:t xml:space="preserve">           max(iff(equal_null(c.NATIONALITY, e.NATIONALITY), 1, 0)) as matched, count(e.hkey) as src_rows, min(e.NATIONALITY) as src_value</w:t>
              <w:br/>
              <w:t xml:space="preserve">      from c2 c left join e2 e on e.hkey = c.hkey</w:t>
              <w:br/>
              <w:t xml:space="preserve">     group by c.hkey, c.NATIONALITY</w:t>
              <w:br/>
              <w:t xml:space="preserve">    union all</w:t>
              <w:br/>
              <w:t xml:space="preserve">    select 'PARTYFULLNAME' as column_name, c.hkey, c.PARTYFULLNAME as sat_value,</w:t>
              <w:br/>
              <w:t xml:space="preserve">           max(iff(equal_null(c.PARTYFULLNAME, e.PARTYFULLNAME), 1, 0)) as matched, count(e.hkey) as src_rows, min(e.PARTYFULLNAME) as src_value</w:t>
              <w:br/>
              <w:t xml:space="preserve">      from c2 c left join e2 e on e.hkey = c.hkey</w:t>
              <w:br/>
              <w:t xml:space="preserve">     group by c.hkey, c.PARTYFULLNAME</w:t>
              <w:br/>
              <w:t xml:space="preserve">    union all</w:t>
              <w:br/>
              <w:t xml:space="preserve">    select 'PLACEOFBIRTH' as column_name, c.hkey, c.PLACEOFBIRTH as sat_value,</w:t>
              <w:br/>
              <w:t xml:space="preserve">           max(iff(equal_null(c.PLACEOFBIRTH, e.PLACEOFBIRTH), 1, 0)) as matched, count(e.hkey) as src_rows, min(e.PLACEOFBIRTH) as src_value</w:t>
              <w:br/>
              <w:t xml:space="preserve">      from c2 c left join e2 e on e.hkey = c.hkey</w:t>
              <w:br/>
              <w:t xml:space="preserve">     group by c.hkey, c.PLACEOFBIRTH</w:t>
              <w:br/>
              <w:t xml:space="preserve">    union all</w:t>
              <w:br/>
              <w:t xml:space="preserve">    select 'SALUTATION' as column_name, c.hkey, c.SALUTATION as sat_value,</w:t>
              <w:br/>
              <w:t xml:space="preserve">           max(iff(equal_null(c.SALUTATION, e.SALUTATION), 1, 0)) as matched, count(e.hkey) as src_rows, min(e.SALUTATION) as src_value</w:t>
              <w:br/>
              <w:t xml:space="preserve">      from c2 c left join e2 e on e.hkey = c.hkey</w:t>
              <w:br/>
              <w:t xml:space="preserve">     group by c.hkey, c.SALUTATION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PARTY_HKEY as hkey from BAGIC_PREPROD_CURATED_DB.BGIL_DATA_MODEL.SAT_PARTY_IDENTITY</w:t>
              <w:br/>
              <w:t xml:space="preserve">     where RECORD_SOURCE = 'OPUS_BJAZ_T_CKYC_REL_PERSION_DTLS'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to_varchar(FIRSTNAME) as FIRSTNAME,</w:t>
              <w:br/>
              <w:t xml:space="preserve">           to_varchar(LASTNAME) as LASTNAME,</w:t>
              <w:br/>
              <w:t xml:space="preserve">           to_varchar(MIDDLENAME) as MIDDLENAME,</w:t>
              <w:br/>
              <w:t xml:space="preserve">           to_varchar(SALUTATION) as SALUTATION</w:t>
              <w:br/>
              <w:t xml:space="preserve">      from BAGIC_PREPROD_CURATED_DB.BGIL_DATA_MODEL.SAT_PARTY_IDENTITY</w:t>
              <w:br/>
              <w:t xml:space="preserve">     where RECORD_SOURCE = 'OPUS_BJAZ_T_CKYC_REL_PERSION_DTLS'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stg_partner__bjaz_t_ckyc_rel_persion_dtls</w:t>
              <w:br/>
              <w:t xml:space="preserve">        select MD5_BINARY(NULLIF(UPPER(TRIM(CAST('HUB_PARTY|' || (nullif('CKYC:' || upper(trim(coalesce((nullif(trim("CKYC_NO"::varchar), '')),''))), 'CKYC:'))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to_varchar((nullif(trim("FNAME"::varchar), ''))) as FIRSTNAME,</w:t>
              <w:br/>
              <w:t xml:space="preserve">               to_varchar((nullif(trim("LNAME"::varchar), ''))) as LASTNAME,</w:t>
              <w:br/>
              <w:t xml:space="preserve">               to_varchar((nullif(trim("MNAME"::varchar), ''))) as MIDDLENAME,</w:t>
              <w:br/>
              <w:t xml:space="preserve">               to_varchar((nullif(trim("PREFIX"::varchar), ''))) as SALUTATION</w:t>
              <w:br/>
              <w:t xml:space="preserve">          from BAGIC_PREPROD_CURATED_DB.UTILS.BJAZ_T_CKYC_REL_PERSION_DTLS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'FIRSTNAME' as column_name, c.hkey, c.FIRSTNAME as sat_value,</w:t>
              <w:br/>
              <w:t xml:space="preserve">           max(iff(equal_null(c.FIRSTNAME, e.FIRSTNAME), 1, 0)) as matched, count(e.hkey) as src_rows, min(e.FIRSTNAME) as src_value</w:t>
              <w:br/>
              <w:t xml:space="preserve">      from c3 c left join e3 e on e.hkey = c.hkey</w:t>
              <w:br/>
              <w:t xml:space="preserve">     group by c.hkey, c.FIRSTNAME</w:t>
              <w:br/>
              <w:t xml:space="preserve">    union all</w:t>
              <w:br/>
              <w:t xml:space="preserve">    select 'LASTNAME' as column_name, c.hkey, c.LASTNAME as sat_value,</w:t>
              <w:br/>
              <w:t xml:space="preserve">           max(iff(equal_null(c.LASTNAME, e.LASTNAME), 1, 0)) as matched, count(e.hkey) as src_rows, min(e.LASTNAME) as src_value</w:t>
              <w:br/>
              <w:t xml:space="preserve">      from c3 c left join e3 e on e.hkey = c.hkey</w:t>
              <w:br/>
              <w:t xml:space="preserve">     group by c.hkey, c.LASTNAME</w:t>
              <w:br/>
              <w:t xml:space="preserve">    union all</w:t>
              <w:br/>
              <w:t xml:space="preserve">    select 'MIDDLENAME' as column_name, c.hkey, c.MIDDLENAME as sat_value,</w:t>
              <w:br/>
              <w:t xml:space="preserve">           max(iff(equal_null(c.MIDDLENAME, e.MIDDLENAME), 1, 0)) as matched, count(e.hkey) as src_rows, min(e.MIDDLENAME) as src_value</w:t>
              <w:br/>
              <w:t xml:space="preserve">      from c3 c left join e3 e on e.hkey = c.hkey</w:t>
              <w:br/>
              <w:t xml:space="preserve">     group by c.hkey, c.MIDDLENAME</w:t>
              <w:br/>
              <w:t xml:space="preserve">    union all</w:t>
              <w:br/>
              <w:t xml:space="preserve">    select 'SALUTATION' as column_name, c.hkey, c.SALUTATION as sat_value,</w:t>
              <w:br/>
              <w:t xml:space="preserve">           max(iff(equal_null(c.SALUTATION, e.SALUTATION), 1, 0)) as matched, count(e.hkey) as src_rows, min(e.SALUTATION) as src_value</w:t>
              <w:br/>
              <w:t xml:space="preserve">      from c3 c left join e3 e on e.hkey = c.hkey</w:t>
              <w:br/>
              <w:t xml:space="preserve">     group by c.hkey, c.SALUTATION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PARTY_HKEY as hkey from BAGIC_PREPROD_CURATED_DB.BGIL_DATA_MODEL.SAT_PARTY_IDENTITY</w:t>
              <w:br/>
              <w:t xml:space="preserve">     where RECORD_SOURCE = 'OPUS_BJAZ_T_CKYC_SEARCH'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to_varchar(DATEOFBIRTH) as DATEOFBIRTH,</w:t>
              <w:br/>
              <w:t xml:space="preserve">           to_varchar(GENDERCODE) as GENDERCODE,</w:t>
              <w:br/>
              <w:t xml:space="preserve">           to_varchar(PARTYFULLNAME) as PARTYFULLNAME</w:t>
              <w:br/>
              <w:t xml:space="preserve">      from BAGIC_PREPROD_CURATED_DB.BGIL_DATA_MODEL.SAT_PARTY_IDENTITY</w:t>
              <w:br/>
              <w:t xml:space="preserve">     where RECORD_SOURCE = 'OPUS_BJAZ_T_CKYC_SEARCH'</w:t>
              <w:br/>
              <w:t xml:space="preserve">       and PARTY_HKEY in (select hkey from s4)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stg_partner__bjaz_t_ckyc_search</w:t>
              <w:br/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to_varchar((nullif(trim("DOB"::varchar), ''))) as DATEOFBIRTH,</w:t>
              <w:br/>
              <w:t xml:space="preserve">               to_varchar((nullif(trim("GENDER"::varchar), ''))) as GENDERCODE,</w:t>
              <w:br/>
              <w:t xml:space="preserve">               to_varchar((nullif(trim("FULL_NAME"::varchar), ''))) as PARTYFULLNAME</w:t>
              <w:br/>
              <w:t xml:space="preserve">          from BAGIC_PREPROD_CURATED_DB.UTILS.BJAZ_T_CKYC_SEARCH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'DATEOFBIRTH' as column_name, c.hkey, c.DATEOFBIRTH as sat_value,</w:t>
              <w:br/>
              <w:t xml:space="preserve">           max(iff(equal_null(c.DATEOFBIRTH, e.DATEOFBIRTH), 1, 0)) as matched, count(e.hkey) as src_rows, min(e.DATEOFBIRTH) as src_value</w:t>
              <w:br/>
              <w:t xml:space="preserve">      from c4 c left join e4 e on e.hkey = c.hkey</w:t>
              <w:br/>
              <w:t xml:space="preserve">     group by c.hkey, c.DATEOFBIRTH</w:t>
              <w:br/>
              <w:t xml:space="preserve">    union all</w:t>
              <w:br/>
              <w:t xml:space="preserve">    select 'GENDERCODE' as column_name, c.hkey, c.GENDERCODE as sat_value,</w:t>
              <w:br/>
              <w:t xml:space="preserve">           max(iff(equal_null(c.GENDERCODE, e.GENDERCODE), 1, 0)) as matched, count(e.hkey) as src_rows, min(e.GENDERCODE) as src_value</w:t>
              <w:br/>
              <w:t xml:space="preserve">      from c4 c left join e4 e on e.hkey = c.hkey</w:t>
              <w:br/>
              <w:t xml:space="preserve">     group by c.hkey, c.GENDERCODE</w:t>
              <w:br/>
              <w:t xml:space="preserve">    union all</w:t>
              <w:br/>
              <w:t xml:space="preserve">    select 'PARTYFULLNAME' as column_name, c.hkey, c.PARTYFULLNAME as sat_value,</w:t>
              <w:br/>
              <w:t xml:space="preserve">           max(iff(equal_null(c.PARTYFULLNAME, e.PARTYFULLNAME), 1, 0)) as matched, count(e.hkey) as src_rows, min(e.PARTYFULLNAME) as src_value</w:t>
              <w:br/>
              <w:t xml:space="preserve">      from c4 c left join e4 e on e.hkey = c.hkey</w:t>
              <w:br/>
              <w:t xml:space="preserve">     group by c.hkey, c.PARTYFULLNAME</w:t>
              <w:br/>
              <w:t xml:space="preserve">),</w:t>
              <w:br/>
              <w:t xml:space="preserve">s5 as (  -- deterministic sample: first 100 keys of this RECORD_SOURCE by hash key</w:t>
              <w:br/>
              <w:t xml:space="preserve">    select distinct PARTY_HKEY as hkey from BAGIC_PREPROD_CURATED_DB.BGIL_DATA_MODEL.SAT_PARTY_IDENTITY</w:t>
              <w:br/>
              <w:t xml:space="preserve">     where RECORD_SOURCE = 'OPUS_BJAZ_T_EKYC'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PARTY_HKEY as hkey,</w:t>
              <w:br/>
              <w:t xml:space="preserve">           to_varchar(DATEOFBIRTH) as DATEOFBIRTH,</w:t>
              <w:br/>
              <w:t xml:space="preserve">           to_varchar(GENDERCODE) as GENDERCODE,</w:t>
              <w:br/>
              <w:t xml:space="preserve">           to_varchar(PARTYFULLNAME) as PARTYFULLNAME</w:t>
              <w:br/>
              <w:t xml:space="preserve">      from BAGIC_PREPROD_CURATED_DB.BGIL_DATA_MODEL.SAT_PARTY_IDENTITY</w:t>
              <w:br/>
              <w:t xml:space="preserve">     where RECORD_SOURCE = 'OPUS_BJAZ_T_EKYC'</w:t>
              <w:br/>
              <w:t xml:space="preserve">       and PARTY_HKEY in (select hkey from s5)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stg_partner__bjaz_t_ekyc</w:t>
              <w:br/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to_varchar((nullif(trim("DOB"::varchar), ''))) as DATEOFBIRTH,</w:t>
              <w:br/>
              <w:t xml:space="preserve">               to_varchar((nullif(trim("GENDER"::varchar), ''))) as GENDERCODE,</w:t>
              <w:br/>
              <w:t xml:space="preserve">               to_varchar((nullif(trim("FULL_NAME"::varchar), ''))) as PARTYFULLNAME</w:t>
              <w:br/>
              <w:t xml:space="preserve">          from BAGIC_PREPROD_CURATED_DB.UTILS.BJAZ_T_EKYC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r5 as (</w:t>
              <w:br/>
              <w:t xml:space="preserve">    select 'DATEOFBIRTH' as column_name, c.hkey, c.DATEOFBIRTH as sat_value,</w:t>
              <w:br/>
              <w:t xml:space="preserve">           max(iff(equal_null(c.DATEOFBIRTH, e.DATEOFBIRTH), 1, 0)) as matched, count(e.hkey) as src_rows, min(e.DATEOFBIRTH) as src_value</w:t>
              <w:br/>
              <w:t xml:space="preserve">      from c5 c left join e5 e on e.hkey = c.hkey</w:t>
              <w:br/>
              <w:t xml:space="preserve">     group by c.hkey, c.DATEOFBIRTH</w:t>
              <w:br/>
              <w:t xml:space="preserve">    union all</w:t>
              <w:br/>
              <w:t xml:space="preserve">    select 'GENDERCODE' as column_name, c.hkey, c.GENDERCODE as sat_value,</w:t>
              <w:br/>
              <w:t xml:space="preserve">           max(iff(equal_null(c.GENDERCODE, e.GENDERCODE), 1, 0)) as matched, count(e.hkey) as src_rows, min(e.GENDERCODE) as src_value</w:t>
              <w:br/>
              <w:t xml:space="preserve">      from c5 c left join e5 e on e.hkey = c.hkey</w:t>
              <w:br/>
              <w:t xml:space="preserve">     group by c.hkey, c.GENDERCODE</w:t>
              <w:br/>
              <w:t xml:space="preserve">    union all</w:t>
              <w:br/>
              <w:t xml:space="preserve">    select 'PARTYFULLNAME' as column_name, c.hkey, c.PARTYFULLNAME as sat_value,</w:t>
              <w:br/>
              <w:t xml:space="preserve">           max(iff(equal_null(c.PARTYFULLNAME, e.PARTYFULLNAME), 1, 0)) as matched, count(e.hkey) as src_rows, min(e.PARTYFULLNAME) as src_value</w:t>
              <w:br/>
              <w:t xml:space="preserve">      from c5 c left join e5 e on e.hkey = c.hkey</w:t>
              <w:br/>
              <w:t xml:space="preserve">     group by c.hkey, c.PARTYFULLNAME</w:t>
              <w:br/>
              <w:t xml:space="preserve">),</w:t>
              <w:br/>
              <w:t xml:space="preserve">s6 as (  -- deterministic sample: first 100 keys of this RECORD_SOURCE by hash key</w:t>
              <w:br/>
              <w:t xml:space="preserve">    select distinct PARTY_HKEY as hkey from BAGIC_PREPROD_CURATED_DB.BGIL_DATA_MODEL.SAT_PARTY_IDENTITY</w:t>
              <w:br/>
              <w:t xml:space="preserve">     where RECORD_SOURCE = 'OPUS_BJAZ_T_KYC_AUTH'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c6 as (  -- latest satellite row per sampled key</w:t>
              <w:br/>
              <w:t xml:space="preserve">    select PARTY_HKEY as hkey,</w:t>
              <w:br/>
              <w:t xml:space="preserve">           to_varchar(DATEOFBIRTH) as DATEOFBIRTH,</w:t>
              <w:br/>
              <w:t xml:space="preserve">           to_varchar(GENDERCODE) as GENDERCODE,</w:t>
              <w:br/>
              <w:t xml:space="preserve">           to_varchar(PARTYFULLNAME) as PARTYFULLNAME</w:t>
              <w:br/>
              <w:t xml:space="preserve">      from BAGIC_PREPROD_CURATED_DB.BGIL_DATA_MODEL.SAT_PARTY_IDENTITY</w:t>
              <w:br/>
              <w:t xml:space="preserve">     where RECORD_SOURCE = 'OPUS_BJAZ_T_KYC_AUTH'</w:t>
              <w:br/>
              <w:t xml:space="preserve">       and PARTY_HKEY in (select hkey from s6)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stg_partner__bjaz_t_kyc_auth</w:t>
              <w:br/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to_varchar((nullif(trim("DOB"::varchar), ''))) as DATEOFBIRTH,</w:t>
              <w:br/>
              <w:t xml:space="preserve">               to_varchar((nullif(trim("GENDER"::varchar), ''))) as GENDERCODE,</w:t>
              <w:br/>
              <w:t xml:space="preserve">               to_varchar((nullif(trim("FULL_NAME"::varchar), ''))) as PARTYFULLNAME</w:t>
              <w:br/>
              <w:t xml:space="preserve">          from BAGIC_PREPROD_CURATED_DB.UTILS.BJAZ_T_KYC_AUTH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r6 as (</w:t>
              <w:br/>
              <w:t xml:space="preserve">    select 'DATEOFBIRTH' as column_name, c.hkey, c.DATEOFBIRTH as sat_value,</w:t>
              <w:br/>
              <w:t xml:space="preserve">           max(iff(equal_null(c.DATEOFBIRTH, e.DATEOFBIRTH), 1, 0)) as matched, count(e.hkey) as src_rows, min(e.DATEOFBIRTH) as src_value</w:t>
              <w:br/>
              <w:t xml:space="preserve">      from c6 c left join e6 e on e.hkey = c.hkey</w:t>
              <w:br/>
              <w:t xml:space="preserve">     group by c.hkey, c.DATEOFBIRTH</w:t>
              <w:br/>
              <w:t xml:space="preserve">    union all</w:t>
              <w:br/>
              <w:t xml:space="preserve">    select 'GENDERCODE' as column_name, c.hkey, c.GENDERCODE as sat_value,</w:t>
              <w:br/>
              <w:t xml:space="preserve">           max(iff(equal_null(c.GENDERCODE, e.GENDERCODE), 1, 0)) as matched, count(e.hkey) as src_rows, min(e.GENDERCODE) as src_value</w:t>
              <w:br/>
              <w:t xml:space="preserve">      from c6 c left join e6 e on e.hkey = c.hkey</w:t>
              <w:br/>
              <w:t xml:space="preserve">     group by c.hkey, c.GENDERCODE</w:t>
              <w:br/>
              <w:t xml:space="preserve">    union all</w:t>
              <w:br/>
              <w:t xml:space="preserve">    select 'PARTYFULLNAME' as column_name, c.hkey, c.PARTYFULLNAME as sat_value,</w:t>
              <w:br/>
              <w:t xml:space="preserve">           max(iff(equal_null(c.PARTYFULLNAME, e.PARTYFULLNAME), 1, 0)) as matched, count(e.hkey) as src_rows, min(e.PARTYFULLNAME) as src_value</w:t>
              <w:br/>
              <w:t xml:space="preserve">      from c6 c left join e6 e on e.hkey = c.hkey</w:t>
              <w:br/>
              <w:t xml:space="preserve">     group by c.hkey, c.PARTYFULLNAME</w:t>
              <w:br/>
              <w:t xml:space="preserve">),</w:t>
              <w:br/>
              <w:t xml:space="preserve">s7 as (  -- deterministic sample: first 100 keys of this RECORD_SOURCE by hash key</w:t>
              <w:br/>
              <w:t xml:space="preserve">    select distinct PARTY_HKEY as hkey from BAGIC_PREPROD_CURATED_DB.BGIL_DATA_MODEL.SAT_PARTY_IDENTITY</w:t>
              <w:br/>
              <w:t xml:space="preserve">     where RECORD_SOURCE = 'OPUS_BJAZ_T_KYC_DETAILS'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c7 as (  -- latest satellite row per sampled key</w:t>
              <w:br/>
              <w:t xml:space="preserve">    select PARTY_HKEY as hkey,</w:t>
              <w:br/>
              <w:t xml:space="preserve">           to_varchar(DATEOFBIRTH) as DATEOFBIRTH,</w:t>
              <w:br/>
              <w:t xml:space="preserve">           to_varchar(PARTYDISPLAYNAME) as PARTYDISPLAYNAME,</w:t>
              <w:br/>
              <w:t xml:space="preserve">           to_varchar(PARTYFULLNAME) as PARTYFULLNAME</w:t>
              <w:br/>
              <w:t xml:space="preserve">      from BAGIC_PREPROD_CURATED_DB.BGIL_DATA_MODEL.SAT_PARTY_IDENTITY</w:t>
              <w:br/>
              <w:t xml:space="preserve">     where RECORD_SOURCE = 'OPUS_BJAZ_T_KYC_DETAILS'</w:t>
              <w:br/>
              <w:t xml:space="preserve">       and PARTY_HKEY in (select hkey from s7)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e7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stg_partner__bjaz_t_kyc_details</w:t>
              <w:br/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to_varchar((nullif(trim("REQUEST_DOB"::varchar), ''))) as DATEOFBIRTH,</w:t>
              <w:br/>
              <w:t xml:space="preserve">               to_varchar((nullif(trim("POLICY_NAME"::varchar), ''))) as PARTYDISPLAYNAME,</w:t>
              <w:br/>
              <w:t xml:space="preserve">               to_varchar((nullif(trim("REQUEST_FULL_NAME"::varchar), ''))) as PARTYFULLNAME</w:t>
              <w:br/>
              <w:t xml:space="preserve">          from BAGIC_PREPROD_CURATED_DB.UTILS.BJAZ_T_KYC_DETAILS</w:t>
              <w:br/>
              <w:t xml:space="preserve">      )</w:t>
              <w:br/>
              <w:t xml:space="preserve">     where hkey in (select hkey from s7)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r7 as (</w:t>
              <w:br/>
              <w:t xml:space="preserve">    select 'DATEOFBIRTH' as column_name, c.hkey, c.DATEOFBIRTH as sat_value,</w:t>
              <w:br/>
              <w:t xml:space="preserve">           max(iff(equal_null(c.DATEOFBIRTH, e.DATEOFBIRTH), 1, 0)) as matched, count(e.hkey) as src_rows, min(e.DATEOFBIRTH) as src_value</w:t>
              <w:br/>
              <w:t xml:space="preserve">      from c7 c left join e7 e on e.hkey = c.hkey</w:t>
              <w:br/>
              <w:t xml:space="preserve">     group by c.hkey, c.DATEOFBIRTH</w:t>
              <w:br/>
              <w:t xml:space="preserve">    union all</w:t>
              <w:br/>
              <w:t xml:space="preserve">    select 'PARTYDISPLAYNAME' as column_name, c.hkey, c.PARTYDISPLAYNAME as sat_value,</w:t>
              <w:br/>
              <w:t xml:space="preserve">           max(iff(equal_null(c.PARTYDISPLAYNAME, e.PARTYDISPLAYNAME), 1, 0)) as matched, count(e.hkey) as src_rows, min(e.PARTYDISPLAYNAME) as src_value</w:t>
              <w:br/>
              <w:t xml:space="preserve">      from c7 c left join e7 e on e.hkey = c.hkey</w:t>
              <w:br/>
              <w:t xml:space="preserve">     group by c.hkey, c.PARTYDISPLAYNAME</w:t>
              <w:br/>
              <w:t xml:space="preserve">    union all</w:t>
              <w:br/>
              <w:t xml:space="preserve">    select 'PARTYFULLNAME' as column_name, c.hkey, c.PARTYFULLNAME as sat_value,</w:t>
              <w:br/>
              <w:t xml:space="preserve">           max(iff(equal_null(c.PARTYFULLNAME, e.PARTYFULLNAME), 1, 0)) as matched, count(e.hkey) as src_rows, min(e.PARTYFULLNAME) as src_value</w:t>
              <w:br/>
              <w:t xml:space="preserve">      from c7 c left join e7 e on e.hkey = c.hkey</w:t>
              <w:br/>
              <w:t xml:space="preserve">     group by c.hkey, c.PARTYFULLNAME</w:t>
              <w:br/>
              <w:t xml:space="preserve">),</w:t>
              <w:br/>
              <w:t xml:space="preserve">s8 as (  -- deterministic sample: first 100 keys of this RECORD_SOURCE by hash key</w:t>
              <w:br/>
              <w:t xml:space="preserve">    select distinct PARTY_HKEY as hkey from BAGIC_PREPROD_CURATED_DB.BGIL_DATA_MODEL.SAT_PARTY_IDENTITY</w:t>
              <w:br/>
              <w:t xml:space="preserve">     where RECORD_SOURCE = 'OPUS_BJAZ_T_KYC_INCOMING'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c8 as (  -- latest satellite row per sampled key</w:t>
              <w:br/>
              <w:t xml:space="preserve">    select PARTY_HKEY as hkey,</w:t>
              <w:br/>
              <w:t xml:space="preserve">           to_varchar(DATEOFBIRTH) as DATEOFBIRTH,</w:t>
              <w:br/>
              <w:t xml:space="preserve">           to_varchar(GENDERCODE) as GENDERCODE,</w:t>
              <w:br/>
              <w:t xml:space="preserve">           to_varchar(PARTYFULLNAME) as PARTYFULLNAME,</w:t>
              <w:br/>
              <w:t xml:space="preserve">           to_varchar(PARTYTYPECODE) as PARTYTYPECODE</w:t>
              <w:br/>
              <w:t xml:space="preserve">      from BAGIC_PREPROD_CURATED_DB.BGIL_DATA_MODEL.SAT_PARTY_IDENTITY</w:t>
              <w:br/>
              <w:t xml:space="preserve">     where RECORD_SOURCE = 'OPUS_BJAZ_T_KYC_INCOMING'</w:t>
              <w:br/>
              <w:t xml:space="preserve">       and PARTY_HKEY in (select hkey from s8)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e8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stg_partner__bjaz_t_kyc_incoming</w:t>
              <w:br/>
              <w:t xml:space="preserve">        select MD5_BINARY(NULLIF(UPPER(TRIM(CAST('HUB_PARTY|' || (nullif(upper(trim(coalesce((nullif(trim("SEARCH_CATEGORY"::varchar), '')),''))) || ':' || upper(trim(coalesce((nullif(trim("SEARCH_INPUT"::varchar),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to_varchar((nullif(trim("DOB"::varchar), ''))) as DATEOFBIRTH,</w:t>
              <w:br/>
              <w:t xml:space="preserve">               to_varchar((nullif(trim("GENDER"::varchar), ''))) as GENDERCODE,</w:t>
              <w:br/>
              <w:t xml:space="preserve">               to_varchar((nullif(trim("FULL_NAME"::varchar), ''))) as PARTYFULLNAME,</w:t>
              <w:br/>
              <w:t xml:space="preserve">               to_varchar((nullif(trim("CUSTOMER_TYPE"::varchar), ''))) as PARTYTYPECODE</w:t>
              <w:br/>
              <w:t xml:space="preserve">          from BAGIC_PREPROD_CURATED_DB.UTILS.BJAZ_T_KYC_INCOMING</w:t>
              <w:br/>
              <w:t xml:space="preserve">      )</w:t>
              <w:br/>
              <w:t xml:space="preserve">     where hkey in (select hkey from s8)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r8 as (</w:t>
              <w:br/>
              <w:t xml:space="preserve">    select 'DATEOFBIRTH' as column_name, c.hkey, c.DATEOFBIRTH as sat_value,</w:t>
              <w:br/>
              <w:t xml:space="preserve">           max(iff(equal_null(c.DATEOFBIRTH, e.DATEOFBIRTH), 1, 0)) as matched, count(e.hkey) as src_rows, min(e.DATEOFBIRTH) as src_value</w:t>
              <w:br/>
              <w:t xml:space="preserve">      from c8 c left join e8 e on e.hkey = c.hkey</w:t>
              <w:br/>
              <w:t xml:space="preserve">     group by c.hkey, c.DATEOFBIRTH</w:t>
              <w:br/>
              <w:t xml:space="preserve">    union all</w:t>
              <w:br/>
              <w:t xml:space="preserve">    select 'GENDERCODE' as column_name, c.hkey, c.GENDERCODE as sat_value,</w:t>
              <w:br/>
              <w:t xml:space="preserve">           max(iff(equal_null(c.GENDERCODE, e.GENDERCODE), 1, 0)) as matched, count(e.hkey) as src_rows, min(e.GENDERCODE) as src_value</w:t>
              <w:br/>
              <w:t xml:space="preserve">      from c8 c left join e8 e on e.hkey = c.hkey</w:t>
              <w:br/>
              <w:t xml:space="preserve">     group by c.hkey, c.GENDERCODE</w:t>
              <w:br/>
              <w:t xml:space="preserve">    union all</w:t>
              <w:br/>
              <w:t xml:space="preserve">    select 'PARTYFULLNAME' as column_name, c.hkey, c.PARTYFULLNAME as sat_value,</w:t>
              <w:br/>
              <w:t xml:space="preserve">           max(iff(equal_null(c.PARTYFULLNAME, e.PARTYFULLNAME), 1, 0)) as matched, count(e.hkey) as src_rows, min(e.PARTYFULLNAME) as src_value</w:t>
              <w:br/>
              <w:t xml:space="preserve">      from c8 c left join e8 e on e.hkey = c.hkey</w:t>
              <w:br/>
              <w:t xml:space="preserve">     group by c.hkey, c.PARTYFULLNAME</w:t>
              <w:br/>
              <w:t xml:space="preserve">    union all</w:t>
              <w:br/>
              <w:t xml:space="preserve">    select 'PARTYTYPECODE' as column_name, c.hkey, c.PARTYTYPECODE as sat_value,</w:t>
              <w:br/>
              <w:t xml:space="preserve">           max(iff(equal_null(c.PARTYTYPECODE, e.PARTYTYPECODE), 1, 0)) as matched, count(e.hkey) as src_rows, min(e.PARTYTYPECODE) as src_value</w:t>
              <w:br/>
              <w:t xml:space="preserve">      from c8 c left join e8 e on e.hkey = c.hkey</w:t>
              <w:br/>
              <w:t xml:space="preserve">     group by c.hkey, c.PARTYTYPECODE</w:t>
              <w:br/>
              <w:t xml:space="preserve">),</w:t>
              <w:br/>
              <w:t xml:space="preserve">s9 as (  -- deterministic sample: first 100 keys of this RECORD_SOURCE by hash key</w:t>
              <w:br/>
              <w:t xml:space="preserve">    select distinct PARTY_HKEY as hkey from BAGIC_PREPROD_CURATED_DB.BGIL_DATA_MODEL.SAT_PARTY_IDENTITY</w:t>
              <w:br/>
              <w:t xml:space="preserve">     where RECORD_SOURCE = 'OPUS_BJAZ_T_KYC_OCR'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c9 as (  -- latest satellite row per sampled key</w:t>
              <w:br/>
              <w:t xml:space="preserve">    select PARTY_HKEY as hkey,</w:t>
              <w:br/>
              <w:t xml:space="preserve">           to_varchar(DATEOFBIRTH) as DATEOFBIRTH,</w:t>
              <w:br/>
              <w:t xml:space="preserve">           to_varchar(GENDERCODE) as GENDERCODE,</w:t>
              <w:br/>
              <w:t xml:space="preserve">           to_varchar(LASTNAME) as LASTNAME,</w:t>
              <w:br/>
              <w:t xml:space="preserve">           to_varchar(NATIONALITY) as NATIONALITY,</w:t>
              <w:br/>
              <w:t xml:space="preserve">           to_varchar(PLACEOFBIRTH) as PLACEOFBIRTH</w:t>
              <w:br/>
              <w:t xml:space="preserve">      from BAGIC_PREPROD_CURATED_DB.BGIL_DATA_MODEL.SAT_PARTY_IDENTITY</w:t>
              <w:br/>
              <w:t xml:space="preserve">     where RECORD_SOURCE = 'OPUS_BJAZ_T_KYC_OCR'</w:t>
              <w:br/>
              <w:t xml:space="preserve">       and PARTY_HKEY in (select hkey from s9)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e9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stg_partner__bjaz_t_kyc_ocr</w:t>
              <w:br/>
              <w:t xml:space="preserve">        select MD5_BINARY(NULLIF(UPPER(TRIM(CAST('HUB_PARTY|' || (nullif(upper(trim(coalesce((nullif(trim("FIELD_TYPE"::varchar), '')),''))) || ':' || upper(trim(coalesce((nullif(trim("FIELD_VALUE"::varchar),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to_varchar((nullif(trim("DOB"::varchar), ''))) as DATEOFBIRTH,</w:t>
              <w:br/>
              <w:t xml:space="preserve">               to_varchar((nullif(trim("GENDER"::varchar), ''))) as GENDERCODE,</w:t>
              <w:br/>
              <w:t xml:space="preserve">               to_varchar((nullif(trim("SURNAME"::varchar), ''))) as LASTNAME,</w:t>
              <w:br/>
              <w:t xml:space="preserve">               to_varchar((nullif(trim("NATIONALITY"::varchar), ''))) as NATIONALITY,</w:t>
              <w:br/>
              <w:t xml:space="preserve">               to_varchar((nullif(trim("PLACE_OF_BIRTH"::varchar), ''))) as PLACEOFBIRTH</w:t>
              <w:br/>
              <w:t xml:space="preserve">          from BAGIC_PREPROD_CURATED_DB.UTILS.BJAZ_T_KYC_OCR</w:t>
              <w:br/>
              <w:t xml:space="preserve">      )</w:t>
              <w:br/>
              <w:t xml:space="preserve">     where hkey in (select hkey from s9)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r9 as (</w:t>
              <w:br/>
              <w:t xml:space="preserve">    select 'DATEOFBIRTH' as column_name, c.hkey, c.DATEOFBIRTH as sat_value,</w:t>
              <w:br/>
              <w:t xml:space="preserve">           max(iff(equal_null(c.DATEOFBIRTH, e.DATEOFBIRTH), 1, 0)) as matched, count(e.hkey) as src_rows, min(e.DATEOFBIRTH) as src_value</w:t>
              <w:br/>
              <w:t xml:space="preserve">      from c9 c left join e9 e on e.hkey = c.hkey</w:t>
              <w:br/>
              <w:t xml:space="preserve">     group by c.hkey, c.DATEOFBIRTH</w:t>
              <w:br/>
              <w:t xml:space="preserve">    union all</w:t>
              <w:br/>
              <w:t xml:space="preserve">    select 'GENDERCODE' as column_name, c.hkey, c.GENDERCODE as sat_value,</w:t>
              <w:br/>
              <w:t xml:space="preserve">           max(iff(equal_null(c.GENDERCODE, e.GENDERCODE), 1, 0)) as matched, count(e.hkey) as src_rows, min(e.GENDERCODE) as src_value</w:t>
              <w:br/>
              <w:t xml:space="preserve">      from c9 c left join e9 e on e.hkey = c.hkey</w:t>
              <w:br/>
              <w:t xml:space="preserve">     group by c.hkey, c.GENDERCODE</w:t>
              <w:br/>
              <w:t xml:space="preserve">    union all</w:t>
              <w:br/>
              <w:t xml:space="preserve">    select 'LASTNAME' as column_name, c.hkey, c.LASTNAME as sat_value,</w:t>
              <w:br/>
              <w:t xml:space="preserve">           max(iff(equal_null(c.LASTNAME, e.LASTNAME), 1, 0)) as matched, count(e.hkey) as src_rows, min(e.LASTNAME) as src_value</w:t>
              <w:br/>
              <w:t xml:space="preserve">      from c9 c left join e9 e on e.hkey = c.hkey</w:t>
              <w:br/>
              <w:t xml:space="preserve">     group by c.hkey, c.LASTNAME</w:t>
              <w:br/>
              <w:t xml:space="preserve">    union all</w:t>
              <w:br/>
              <w:t xml:space="preserve">    select 'NATIONALITY' as column_name, c.hkey, c.NATIONALITY as sat_value,</w:t>
              <w:br/>
              <w:t xml:space="preserve">           max(iff(equal_null(c.NATIONALITY, e.NATIONALITY), 1, 0)) as matched, count(e.hkey) as src_rows, min(e.NATIONALITY) as src_value</w:t>
              <w:br/>
              <w:t xml:space="preserve">      from c9 c left join e9 e on e.hkey = c.hkey</w:t>
              <w:br/>
              <w:t xml:space="preserve">     group by c.hkey, c.NATIONALITY</w:t>
              <w:br/>
              <w:t xml:space="preserve">    union all</w:t>
              <w:br/>
              <w:t xml:space="preserve">    select 'PLACEOFBIRTH' as column_name, c.hkey, c.PLACEOFBIRTH as sat_value,</w:t>
              <w:br/>
              <w:t xml:space="preserve">           max(iff(equal_null(c.PLACEOFBIRTH, e.PLACEOFBIRTH), 1, 0)) as matched, count(e.hkey) as src_rows, min(e.PLACEOFBIRTH) as src_value</w:t>
              <w:br/>
              <w:t xml:space="preserve">      from c9 c left join e9 e on e.hkey = c.hkey</w:t>
              <w:br/>
              <w:t xml:space="preserve">     group by c.hkey, c.PLACEOFBIRTH</w:t>
              <w:br/>
              <w:t xml:space="preserve">)</w:t>
              <w:br/>
              <w:t xml:space="preserve">select 'OPUS' as project, 'SAT_PARTY_IDENTITY' as satellite, 'stitch_party_identity (19 tables)'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'SAT_PARTY_IDENTITY' as satellite, 'OPUS_BJAZ_T_CKYC_PERSONAL_DTLS'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'OPUS' as project, 'SAT_PARTY_IDENTITY' as satellite, 'OPUS_BJAZ_T_CKYC_REL_PERSION_DTLS'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'OPUS' as project, 'SAT_PARTY_IDENTITY' as satellite, 'OPUS_BJAZ_T_CKYC_SEARCH'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'OPUS' as project, 'SAT_PARTY_IDENTITY' as satellite, 'OPUS_BJAZ_T_EKYC'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union all</w:t>
              <w:br/>
              <w:t xml:space="preserve">select 'OPUS' as project, 'SAT_PARTY_IDENTITY' as satellite, 'OPUS_BJAZ_T_KYC_AUTH'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r6</w:t>
              <w:br/>
              <w:t xml:space="preserve"> group by column_name</w:t>
              <w:br/>
              <w:t xml:space="preserve">union all</w:t>
              <w:br/>
              <w:t xml:space="preserve">select 'OPUS' as project, 'SAT_PARTY_IDENTITY' as satellite, 'OPUS_BJAZ_T_KYC_DETAILS'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r7</w:t>
              <w:br/>
              <w:t xml:space="preserve"> group by column_name</w:t>
              <w:br/>
              <w:t xml:space="preserve">union all</w:t>
              <w:br/>
              <w:t xml:space="preserve">select 'OPUS' as project, 'SAT_PARTY_IDENTITY' as satellite, 'OPUS_BJAZ_T_KYC_INCOMING'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r8</w:t>
              <w:br/>
              <w:t xml:space="preserve"> group by column_name</w:t>
              <w:br/>
              <w:t xml:space="preserve">union all</w:t>
              <w:br/>
              <w:t xml:space="preserve">select 'OPUS' as project, 'SAT_PARTY_IDENTITY' as satellite, 'OPUS_BJAZ_T_KYC_OCR'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r9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29. OPUS — SAT_PARTY_INDIVIDUAL_DEMOGRAPHICS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SAT_PARTY_INDIVIDUAL_DEMOGRAPHICS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3 RECORD_SOURCE group(s): stitch_party_individual_demographics (8 tables) [10 col(s)], OPUS_BJAZ_T_CKYC_PERSONAL_DTLS [3 col(s)], OPUS_BJAZ_T_KYC_OCR [1 col(s)]. Stitch groups: expected values are the stitch view recomputed from RAW (same coalesce priority and tie-break), and RECORD_SOURCE (contributing tables) is compared too.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BAGIC_PREPROD_CURATED_DB.BGIL_DATA_MODEL.SAT_PARTY_INDIVIDUAL_DEMOGRAPHICS</w:t>
              <w:br/>
              <w:t xml:space="preserve">     where regexp_like(RECORD_SOURCE, '^(OPUS_AZBJ_PARTNER_EXTN|OPUS_BJAZ_EC_MEM_DTLS_EXTN|OPUS_BJAZ_HCF_MEMBER_DTLS|OPUS_BJAZ_HC_PART_EXTN|OPUS_BJAZ_HM_MEMBER_DTLS|OPUS_BJAZ_SH_MEM_DTLS_EXTN|OPUS_BJAZ_SPP_MEMBER_DTLS|OPUS_CP_PARTNERS)(, (OPUS_AZBJ_PARTNER_EXTN|OPUS_BJAZ_EC_MEM_DTLS_EXTN|OPUS_BJAZ_HCF_MEMBER_DTLS|OPUS_BJAZ_HC_PART_EXTN|OPUS_BJAZ_HM_MEMBER_DTLS|OPUS_BJAZ_SH_MEM_DTLS_EXTN|OPUS_BJAZ_SPP_MEMBER_DTLS|OPUS_CP_PARTNERS))*$')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to_varchar(ANNUALHOUSEHOLDINCOME) as ANNUALHOUSEHOLDINCOME,</w:t>
              <w:br/>
              <w:t xml:space="preserve">           to_varchar(ANNUALINCOME) as ANNUALINCOME,</w:t>
              <w:br/>
              <w:t xml:space="preserve">           to_varchar(DESIGNATION) as DESIGNATION,</w:t>
              <w:br/>
              <w:t xml:space="preserve">           to_varchar(EDUCATIONALQUALIFICATION) as EDUCATIONALQUALIFICATION,</w:t>
              <w:br/>
              <w:t xml:space="preserve">           to_varchar(FATHERNAME) as FATHERNAME,</w:t>
              <w:br/>
              <w:t xml:space="preserve">           to_varchar(MARITALSTATUS) as MARITALSTATUS,</w:t>
              <w:br/>
              <w:t xml:space="preserve">           to_varchar(NUMBEROFCHILDREN) as NUMBEROFCHILDREN,</w:t>
              <w:br/>
              <w:t xml:space="preserve">           to_varchar(OCCUPATIONCODE) as OCCUPATIONCODE,</w:t>
              <w:br/>
              <w:t xml:space="preserve">           to_varchar(OCCUPATIONDESCRIPTION) as OCCUPATIONDESCRIPTION,</w:t>
              <w:br/>
              <w:t xml:space="preserve">           to_varchar(SPOUSENAME) as SPOUSENAME,</w:t>
              <w:br/>
              <w:t xml:space="preserve">           RECORD_SOURCE as RECORD_SOURCE</w:t>
              <w:br/>
              <w:t xml:space="preserve">      from BAGIC_PREPROD_CURATED_DB.BGIL_DATA_MODEL.SAT_PARTY_INDIVIDUAL_DEMOGRAPHICS</w:t>
              <w:br/>
              <w:t xml:space="preserve">     where regexp_like(RECORD_SOURCE, '^(OPUS_AZBJ_PARTNER_EXTN|OPUS_BJAZ_EC_MEM_DTLS_EXTN|OPUS_BJAZ_HCF_MEMBER_DTLS|OPUS_BJAZ_HC_PART_EXTN|OPUS_BJAZ_HM_MEMBER_DTLS|OPUS_BJAZ_SH_MEM_DTLS_EXTN|OPUS_BJAZ_SPP_MEMBER_DTLS|OPUS_CP_PARTNERS)(, (OPUS_AZBJ_PARTNER_EXTN|OPUS_BJAZ_EC_MEM_DTLS_EXTN|OPUS_BJAZ_HCF_MEMBER_DTLS|OPUS_BJAZ_HC_PART_EXTN|OPUS_BJAZ_HM_MEMBER_DTLS|OPUS_BJAZ_SH_MEM_DTLS_EXTN|OPUS_BJAZ_SPP_MEMBER_DTLS|OPUS_CP_PARTNERS))*$')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g1_t0 as (  -- stitch source OPUS_AZBJ_PARTNER_EXTN</w:t>
              <w:br/>
              <w:t xml:space="preserve">    select distinct (nullif(trim("PART_ID"::varchar), '')) as parent_bk,</w:t>
              <w:br/>
              <w:t xml:space="preserve">           nullif(trim(to_varchar((nullif(trim("FAMILY_MONTHLY_INCOME"::varchar), '')))), '') as annualhouseholdincome,</w:t>
              <w:br/>
              <w:t xml:space="preserve">           nullif(trim(to_varchar((nullif(trim("EDUCATION"::varchar), '')))), '') as educationalqualification,</w:t>
              <w:br/>
              <w:t xml:space="preserve">           nullif(trim(to_varchar((nullif(trim("FATHER_NAME"::varchar), '')))), '') as fathername,</w:t>
              <w:br/>
              <w:t xml:space="preserve">           nullif(trim(to_varchar(("NO_OF_CHILDREN"::number))), '') as numberofchildren,</w:t>
              <w:br/>
              <w:t xml:space="preserve">           nullif(trim(to_varchar((nullif(trim("OCCUPATION_DESC_GEN"::varchar), '')))), '') as occupationdescription,</w:t>
              <w:br/>
              <w:t xml:space="preserve">           nullif(trim(to_varchar((nullif(trim("SPOUSE_NAME"::varchar), '')))), '') as spousename,</w:t>
              <w:br/>
              <w:t xml:space="preserve">           ("INC_JOB_UPDATED_AT"::timestamp_ntz) as inc_job_updated_at</w:t>
              <w:br/>
              <w:t xml:space="preserve">      from BAGIC_PREPROD_CURATED_DB.UTILS.AZBJ_PARTNER_EXTN</w:t>
              <w:br/>
              <w:t xml:space="preserve">     where (nullif(trim("PART_ID"::varchar), '')) is not null</w:t>
              <w:br/>
              <w:t xml:space="preserve">       and MD5_BINARY(NULLIF(UPPER(TRIM(CAST('HUB_PARTY|' || (((nullif(trim("PART_ID"::varchar), '')))) AS VARCHAR))), '')) in (select hkey from s1)</w:t>
              <w:br/>
              <w:t xml:space="preserve">),</w:t>
              <w:br/>
              <w:t xml:space="preserve">g1_t3 as (  -- stitch source OPUS_BJAZ_EC_MEM_DTLS_EXTN</w:t>
              <w:br/>
              <w:t xml:space="preserve">    select distinct (nullif(trim("PARTNER_ID"::varchar), '')) as parent_bk,</w:t>
              <w:br/>
              <w:t xml:space="preserve">           nullif(trim(to_varchar(("GROSS_INCOME"::number))), '') as annualincome,</w:t>
              <w:br/>
              <w:t xml:space="preserve">           nullif(trim(to_varchar((nullif(trim("OCCUPATION"::varchar), '')))), '') as occupationcode,</w:t>
              <w:br/>
              <w:t xml:space="preserve">           ("INC_JOB_UPDATED_AT"::timestamp_ntz) as inc_job_updated_at</w:t>
              <w:br/>
              <w:t xml:space="preserve">      from BAGIC_PREPROD_CURATED_DB.UTILS.BJAZ_EC_MEM_DTLS_EXTN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g1_t4 as (  -- stitch source OPUS_BJAZ_HCF_MEMBER_DTLS</w:t>
              <w:br/>
              <w:t xml:space="preserve">    select distinct (nullif(trim("PARTNER_ID"::varchar), '')) as parent_bk,</w:t>
              <w:br/>
              <w:t xml:space="preserve">           nullif(trim(to_varchar(("MONTHLY_INCOME"::number))), '') as annualincome,</w:t>
              <w:br/>
              <w:t xml:space="preserve">           nullif(trim(to_varchar((nullif(trim("MEMBER_OCCUPATION"::varchar), '')))), '') as occupationcode,</w:t>
              <w:br/>
              <w:t xml:space="preserve">           ("INC_JOB_UPDATED_AT"::timestamp_ntz) as inc_job_updated_at</w:t>
              <w:br/>
              <w:t xml:space="preserve">      from BAGIC_PREPROD_CURATED_DB.UTILS.BJAZ_HCF_MEMBER_DTLS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g1_t5 as (  -- stitch source OPUS_BJAZ_HC_PART_EXTN</w:t>
              <w:br/>
              <w:t xml:space="preserve">    select distinct (nullif(trim("PART_ID"::varchar), '')) as parent_bk,</w:t>
              <w:br/>
              <w:t xml:space="preserve">           nullif(trim(to_varchar((nullif(trim("OCCUPATION"::varchar), '')))), '') as occupationcode,</w:t>
              <w:br/>
              <w:t xml:space="preserve">           ("INC_JOB_UPDATED_AT"::timestamp_ntz) as inc_job_updated_at</w:t>
              <w:br/>
              <w:t xml:space="preserve">      from BAGIC_PREPROD_CURATED_DB.UTILS.BJAZ_HC_PART_EXTN</w:t>
              <w:br/>
              <w:t xml:space="preserve">     where (nullif(trim("PART_ID"::varchar), '')) is not null</w:t>
              <w:br/>
              <w:t xml:space="preserve">       and MD5_BINARY(NULLIF(UPPER(TRIM(CAST('HUB_PARTY|' || (((nullif(trim("PART_ID"::varchar), '')))) AS VARCHAR))), '')) in (select hkey from s1)</w:t>
              <w:br/>
              <w:t xml:space="preserve">),</w:t>
              <w:br/>
              <w:t xml:space="preserve">g1_t6 as (  -- stitch source OPUS_BJAZ_HM_MEMBER_DTLS</w:t>
              <w:br/>
              <w:t xml:space="preserve">    select distinct (nullif(trim("PARTNER_ID"::varchar), '')) as parent_bk,</w:t>
              <w:br/>
              <w:t xml:space="preserve">           nullif(trim(to_varchar(("GROSS_INCOME"::number))), '') as annualincome,</w:t>
              <w:br/>
              <w:t xml:space="preserve">           nullif(trim(to_varchar((nullif(trim("DESIGNATION"::varchar), '')))), '') as designation,</w:t>
              <w:br/>
              <w:t xml:space="preserve">           nullif(trim(to_varchar((nullif(trim("OCCUPATION"::varchar), '')))), '') as occupationcode,</w:t>
              <w:br/>
              <w:t xml:space="preserve">           ("INC_JOB_UPDATED_AT"::timestamp_ntz) as inc_job_updated_at</w:t>
              <w:br/>
              <w:t xml:space="preserve">      from BAGIC_PREPROD_CURATED_DB.UTILS.BJAZ_HM_MEMBER_DTLS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g1_t7 as (  -- stitch source OPUS_BJAZ_SH_MEM_DTLS_EXTN</w:t>
              <w:br/>
              <w:t xml:space="preserve">    select distinct (nullif(trim("PARTNER_ID"::varchar), '')) as parent_bk,</w:t>
              <w:br/>
              <w:t xml:space="preserve">           nullif(trim(to_varchar(("GROSS_INCOME"::number))), '') as annualincome,</w:t>
              <w:br/>
              <w:t xml:space="preserve">           nullif(trim(to_varchar((nullif(trim("OCCUPATION"::varchar), '')))), '') as occupationcode,</w:t>
              <w:br/>
              <w:t xml:space="preserve">           ("INC_JOB_UPDATED_AT"::timestamp_ntz) as inc_job_updated_at</w:t>
              <w:br/>
              <w:t xml:space="preserve">      from BAGIC_PREPROD_CURATED_DB.UTILS.BJAZ_SH_MEM_DTLS_EXTN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g1_t8 as (  -- stitch source OPUS_BJAZ_SPP_MEMBER_DTLS</w:t>
              <w:br/>
              <w:t xml:space="preserve">    select distinct (nullif(trim("PARTNER_ID"::varchar), '')) as parent_bk,</w:t>
              <w:br/>
              <w:t xml:space="preserve">           nullif(trim(to_varchar((nullif(trim("MEMBER_OCCUPATION"::varchar), '')))), '') as occupationcode,</w:t>
              <w:br/>
              <w:t xml:space="preserve">           ("INC_JOB_UPDATED_AT"::timestamp_ntz) as inc_job_updated_at</w:t>
              <w:br/>
              <w:t xml:space="preserve">      from BAGIC_PREPROD_CURATED_DB.UTILS.BJAZ_SPP_MEMBER_DTLS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g1_t9 as (  -- stitch source OPUS_CP_PARTNERS</w:t>
              <w:br/>
              <w:t xml:space="preserve">    select distinct (nullif(trim("PART_ID"::varchar), '')) as parent_bk,</w:t>
              <w:br/>
              <w:t xml:space="preserve">           nullif(trim(to_varchar((nullif(trim("MARITAL_STATUS"::varchar), '')))), '') as maritalstatus,</w:t>
              <w:br/>
              <w:t xml:space="preserve">           nullif(trim(to_varchar((nullif(trim("OCCUPATION"::varchar), '')))), '') as occupationcode,</w:t>
              <w:br/>
              <w:t xml:space="preserve">           ("INC_JOB_UPDATED_AT"::timestamp_ntz) as inc_job_updated_at</w:t>
              <w:br/>
              <w:t xml:space="preserve">      from BAGIC_PREPROD_CURATED_DB.UTILS.CP_PARTNERS</w:t>
              <w:br/>
              <w:t xml:space="preserve">     where (nullif(trim("PART_ID"::varchar), '')) is not null</w:t>
              <w:br/>
              <w:t xml:space="preserve">       and MD5_BINARY(NULLIF(UPPER(TRIM(CAST('HUB_PARTY|' || (((nullif(trim("PART_ID"::varchar), '')))) AS VARCHAR))), '')) in (select hkey from s1)</w:t>
              <w:br/>
              <w:t xml:space="preserve">),</w:t>
              <w:br/>
              <w:t xml:space="preserve">k1 as (</w:t>
              <w:br/>
              <w:t xml:space="preserve">    select parent_bk from g1_t0</w:t>
              <w:br/>
              <w:t xml:space="preserve">    union</w:t>
              <w:br/>
              <w:t xml:space="preserve">    select parent_bk from g1_t3</w:t>
              <w:br/>
              <w:t xml:space="preserve">    union</w:t>
              <w:br/>
              <w:t xml:space="preserve">    select parent_bk from g1_t4</w:t>
              <w:br/>
              <w:t xml:space="preserve">    union</w:t>
              <w:br/>
              <w:t xml:space="preserve">    select parent_bk from g1_t5</w:t>
              <w:br/>
              <w:t xml:space="preserve">    union</w:t>
              <w:br/>
              <w:t xml:space="preserve">    select parent_bk from g1_t6</w:t>
              <w:br/>
              <w:t xml:space="preserve">    union</w:t>
              <w:br/>
              <w:t xml:space="preserve">    select parent_bk from g1_t7</w:t>
              <w:br/>
              <w:t xml:space="preserve">    union</w:t>
              <w:br/>
              <w:t xml:space="preserve">    select parent_bk from g1_t8</w:t>
              <w:br/>
              <w:t xml:space="preserve">    union</w:t>
              <w:br/>
              <w:t xml:space="preserve">    select parent_bk from g1_t9</w:t>
              <w:br/>
              <w:t xml:space="preserve">),</w:t>
              <w:br/>
              <w:t xml:space="preserve">st1 as (  -- stitch_party_individual_demographics recomputed from RAW (same coalesce / priority as the stitch macro)</w:t>
              <w:br/>
              <w:t xml:space="preserve">    select ak.parent_bk,</w:t>
              <w:br/>
              <w:t xml:space="preserve">           g1_t0.annualhouseholdincome as annualhouseholdincome,</w:t>
              <w:br/>
              <w:t xml:space="preserve">           coalesce(g1_t3.annualincome, g1_t4.annualincome, g1_t6.annualincome, g1_t7.annualincome) as annualincome,</w:t>
              <w:br/>
              <w:t xml:space="preserve">           g1_t6.designation as designation,</w:t>
              <w:br/>
              <w:t xml:space="preserve">           g1_t0.educationalqualification as educationalqualification,</w:t>
              <w:br/>
              <w:t xml:space="preserve">           g1_t0.fathername as fathername,</w:t>
              <w:br/>
              <w:t xml:space="preserve">           g1_t9.maritalstatus as maritalstatus,</w:t>
              <w:br/>
              <w:t xml:space="preserve">           g1_t0.numberofchildren as numberofchildren,</w:t>
              <w:br/>
              <w:t xml:space="preserve">           coalesce(g1_t3.occupationcode, g1_t4.occupationcode, g1_t5.occupationcode, g1_t6.occupationcode, g1_t7.occupationcode, g1_t8.occupationcode, g1_t9.occupationcode) as occupationcode,</w:t>
              <w:br/>
              <w:t xml:space="preserve">           g1_t0.occupationdescription as occupationdescription,</w:t>
              <w:br/>
              <w:t xml:space="preserve">           g1_t0.spousename as spousename,</w:t>
              <w:br/>
              <w:t xml:space="preserve">           array_to_string(array_construct_compact(</w:t>
              <w:br/>
              <w:t xml:space="preserve">               case when g1_t0.parent_bk is not null then 'OPUS_AZBJ_PARTNER_EXTN' end,</w:t>
              <w:br/>
              <w:t xml:space="preserve">               case when g1_t3.parent_bk is not null then 'OPUS_BJAZ_EC_MEM_DTLS_EXTN' end,</w:t>
              <w:br/>
              <w:t xml:space="preserve">               case when g1_t4.parent_bk is not null then 'OPUS_BJAZ_HCF_MEMBER_DTLS' end,</w:t>
              <w:br/>
              <w:t xml:space="preserve">               case when g1_t5.parent_bk is not null then 'OPUS_BJAZ_HC_PART_EXTN' end,</w:t>
              <w:br/>
              <w:t xml:space="preserve">               case when g1_t6.parent_bk is not null then 'OPUS_BJAZ_HM_MEMBER_DTLS' end,</w:t>
              <w:br/>
              <w:t xml:space="preserve">               case when g1_t7.parent_bk is not null then 'OPUS_BJAZ_SH_MEM_DTLS_EXTN' end,</w:t>
              <w:br/>
              <w:t xml:space="preserve">               case when g1_t8.parent_bk is not null then 'OPUS_BJAZ_SPP_MEMBER_DTLS' end,</w:t>
              <w:br/>
              <w:t xml:space="preserve">               case when g1_t9.parent_bk is not null then 'OPUS_CP_PARTNERS' end</w:t>
              <w:br/>
              <w:t xml:space="preserve">           ), ', ') as record_source,</w:t>
              <w:br/>
              <w:t xml:space="preserve">           greatest_ignore_nulls(g1_t0.inc_job_updated_at, g1_t3.inc_job_updated_at, g1_t4.inc_job_updated_at, g1_t5.inc_job_updated_at, g1_t6.inc_job_updated_at, g1_t7.inc_job_updated_at, g1_t8.inc_job_updated_at, g1_t9.inc_job_updated_at) as inc_job_updated_at</w:t>
              <w:br/>
              <w:t xml:space="preserve">      from k1 ak</w:t>
              <w:br/>
              <w:t xml:space="preserve">      left join g1_t0 on g1_t0.parent_bk = ak.parent_bk</w:t>
              <w:br/>
              <w:t xml:space="preserve">      left join g1_t3 on g1_t3.parent_bk = ak.parent_bk</w:t>
              <w:br/>
              <w:t xml:space="preserve">      left join g1_t4 on g1_t4.parent_bk = ak.parent_bk</w:t>
              <w:br/>
              <w:t xml:space="preserve">      left join g1_t5 on g1_t5.parent_bk = ak.parent_bk</w:t>
              <w:br/>
              <w:t xml:space="preserve">      left join g1_t6 on g1_t6.parent_bk = ak.parent_bk</w:t>
              <w:br/>
              <w:t xml:space="preserve">      left join g1_t7 on g1_t7.parent_bk = ak.parent_bk</w:t>
              <w:br/>
              <w:t xml:space="preserve">      left join g1_t8 on g1_t8.parent_bk = ak.parent_bk</w:t>
              <w:br/>
              <w:t xml:space="preserve">      left join g1_t9 on g1_t9.parent_bk = ak.parent_bk</w:t>
              <w:br/>
              <w:t xml:space="preserve">    qualify row_number() over (partition by ak.parent_bk order by g1_t0.annualhouseholdincome nulls last, g1_t0.educationalqualification nulls last, g1_t0.fathername nulls last, g1_t0.numberofchildren nulls last, g1_t0.occupationdescription nulls last, g1_t0.spousename nulls last, g1_t3.annualincome nulls last, g1_t3.occupationcode nulls last, g1_t4.annualincome nulls last, g1_t4.occupationcode nulls last, g1_t5.occupationcode nulls last, g1_t6.annualincome nulls last, g1_t6.designation nulls last, g1_t6.occupationcode nulls last, g1_t7.annualincome nulls last, g1_t7.occupationcode nulls last, g1_t8.occupationcode nulls last, g1_t9.maritalstatus nulls last, g1_t9.occupationcode nulls last)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stitch_party_individual_demographics</w:t>
              <w:br/>
              <w:t xml:space="preserve">        select MD5_BINARY(NULLIF(UPPER(TRIM(CAST('HUB_PARTY|' || st.parent_bk AS VARCHAR))), '')) as hkey,</w:t>
              <w:br/>
              <w:t xml:space="preserve">               st.inc_job_updated_at as ldts,</w:t>
              <w:br/>
              <w:t xml:space="preserve">               to_varchar(st.annualhouseholdincome) as ANNUALHOUSEHOLDINCOME,</w:t>
              <w:br/>
              <w:t xml:space="preserve">               to_varchar(st.annualincome) as ANNUALINCOME,</w:t>
              <w:br/>
              <w:t xml:space="preserve">               to_varchar(st.designation) as DESIGNATION,</w:t>
              <w:br/>
              <w:t xml:space="preserve">               to_varchar(st.educationalqualification) as EDUCATIONALQUALIFICATION,</w:t>
              <w:br/>
              <w:t xml:space="preserve">               to_varchar(st.fathername) as FATHERNAME,</w:t>
              <w:br/>
              <w:t xml:space="preserve">               to_varchar(st.maritalstatus) as MARITALSTATUS,</w:t>
              <w:br/>
              <w:t xml:space="preserve">               to_varchar(st.numberofchildren) as NUMBEROFCHILDREN,</w:t>
              <w:br/>
              <w:t xml:space="preserve">               to_varchar(st.occupationcode) as OCCUPATIONCODE,</w:t>
              <w:br/>
              <w:t xml:space="preserve">               to_varchar(st.occupationdescription) as OCCUPATIONDESCRIPTION,</w:t>
              <w:br/>
              <w:t xml:space="preserve">               to_varchar(st.spousename) as SPOUSENAME,</w:t>
              <w:br/>
              <w:t xml:space="preserve">               st.record_source as RECORD_SOURCE</w:t>
              <w:br/>
              <w:t xml:space="preserve">          from st1 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'ANNUALHOUSEHOLDINCOME' as column_name, c.hkey, c.ANNUALHOUSEHOLDINCOME as sat_value,</w:t>
              <w:br/>
              <w:t xml:space="preserve">           max(iff(equal_null(c.ANNUALHOUSEHOLDINCOME, e.ANNUALHOUSEHOLDINCOME), 1, 0)) as matched, count(e.hkey) as src_rows, min(e.ANNUALHOUSEHOLDINCOME) as src_value</w:t>
              <w:br/>
              <w:t xml:space="preserve">      from c1 c left join e1 e on e.hkey = c.hkey</w:t>
              <w:br/>
              <w:t xml:space="preserve">     group by c.hkey, c.ANNUALHOUSEHOLDINCOME</w:t>
              <w:br/>
              <w:t xml:space="preserve">    union all</w:t>
              <w:br/>
              <w:t xml:space="preserve">    select 'ANNUALINCOME' as column_name, c.hkey, c.ANNUALINCOME as sat_value,</w:t>
              <w:br/>
              <w:t xml:space="preserve">           max(iff(equal_null(c.ANNUALINCOME, e.ANNUALINCOME), 1, 0)) as matched, count(e.hkey) as src_rows, min(e.ANNUALINCOME) as src_value</w:t>
              <w:br/>
              <w:t xml:space="preserve">      from c1 c left join e1 e on e.hkey = c.hkey</w:t>
              <w:br/>
              <w:t xml:space="preserve">     group by c.hkey, c.ANNUALINCOME</w:t>
              <w:br/>
              <w:t xml:space="preserve">    union all</w:t>
              <w:br/>
              <w:t xml:space="preserve">    select 'DESIGNATION' as column_name, c.hkey, c.DESIGNATION as sat_value,</w:t>
              <w:br/>
              <w:t xml:space="preserve">           max(iff(equal_null(c.DESIGNATION, e.DESIGNATION), 1, 0)) as matched, count(e.hkey) as src_rows, min(e.DESIGNATION) as src_value</w:t>
              <w:br/>
              <w:t xml:space="preserve">      from c1 c left join e1 e on e.hkey = c.hkey</w:t>
              <w:br/>
              <w:t xml:space="preserve">     group by c.hkey, c.DESIGNATION</w:t>
              <w:br/>
              <w:t xml:space="preserve">    union all</w:t>
              <w:br/>
              <w:t xml:space="preserve">    select 'EDUCATIONALQUALIFICATION' as column_name, c.hkey, c.EDUCATIONALQUALIFICATION as sat_value,</w:t>
              <w:br/>
              <w:t xml:space="preserve">           max(iff(equal_null(c.EDUCATIONALQUALIFICATION, e.EDUCATIONALQUALIFICATION), 1, 0)) as matched, count(e.hkey) as src_rows, min(e.EDUCATIONALQUALIFICATION) as src_value</w:t>
              <w:br/>
              <w:t xml:space="preserve">      from c1 c left join e1 e on e.hkey = c.hkey</w:t>
              <w:br/>
              <w:t xml:space="preserve">     group by c.hkey, c.EDUCATIONALQUALIFICATION</w:t>
              <w:br/>
              <w:t xml:space="preserve">    union all</w:t>
              <w:br/>
              <w:t xml:space="preserve">    select 'FATHERNAME' as column_name, c.hkey, c.FATHERNAME as sat_value,</w:t>
              <w:br/>
              <w:t xml:space="preserve">           max(iff(equal_null(c.FATHERNAME, e.FATHERNAME), 1, 0)) as matched, count(e.hkey) as src_rows, min(e.FATHERNAME) as src_value</w:t>
              <w:br/>
              <w:t xml:space="preserve">      from c1 c left join e1 e on e.hkey = c.hkey</w:t>
              <w:br/>
              <w:t xml:space="preserve">     group by c.hkey, c.FATHERNAME</w:t>
              <w:br/>
              <w:t xml:space="preserve">    union all</w:t>
              <w:br/>
              <w:t xml:space="preserve">    select 'MARITALSTATUS' as column_name, c.hkey, c.MARITALSTATUS as sat_value,</w:t>
              <w:br/>
              <w:t xml:space="preserve">           max(iff(equal_null(c.MARITALSTATUS, e.MARITALSTATUS), 1, 0)) as matched, count(e.hkey) as src_rows, min(e.MARITALSTATUS) as src_value</w:t>
              <w:br/>
              <w:t xml:space="preserve">      from c1 c left join e1 e on e.hkey = c.hkey</w:t>
              <w:br/>
              <w:t xml:space="preserve">     group by c.hkey, c.MARITALSTATUS</w:t>
              <w:br/>
              <w:t xml:space="preserve">    union all</w:t>
              <w:br/>
              <w:t xml:space="preserve">    select 'NUMBEROFCHILDREN' as column_name, c.hkey, c.NUMBEROFCHILDREN as sat_value,</w:t>
              <w:br/>
              <w:t xml:space="preserve">           max(iff(equal_null(c.NUMBEROFCHILDREN, e.NUMBEROFCHILDREN), 1, 0)) as matched, count(e.hkey) as src_rows, min(e.NUMBEROFCHILDREN) as src_value</w:t>
              <w:br/>
              <w:t xml:space="preserve">      from c1 c left join e1 e on e.hkey = c.hkey</w:t>
              <w:br/>
              <w:t xml:space="preserve">     group by c.hkey, c.NUMBEROFCHILDREN</w:t>
              <w:br/>
              <w:t xml:space="preserve">    union all</w:t>
              <w:br/>
              <w:t xml:space="preserve">    select 'OCCUPATIONCODE' as column_name, c.hkey, c.OCCUPATIONCODE as sat_value,</w:t>
              <w:br/>
              <w:t xml:space="preserve">           max(iff(equal_null(c.OCCUPATIONCODE, e.OCCUPATIONCODE), 1, 0)) as matched, count(e.hkey) as src_rows, min(e.OCCUPATIONCODE) as src_value</w:t>
              <w:br/>
              <w:t xml:space="preserve">      from c1 c left join e1 e on e.hkey = c.hkey</w:t>
              <w:br/>
              <w:t xml:space="preserve">     group by c.hkey, c.OCCUPATIONCODE</w:t>
              <w:br/>
              <w:t xml:space="preserve">    union all</w:t>
              <w:br/>
              <w:t xml:space="preserve">    select 'OCCUPATIONDESCRIPTION' as column_name, c.hkey, c.OCCUPATIONDESCRIPTION as sat_value,</w:t>
              <w:br/>
              <w:t xml:space="preserve">           max(iff(equal_null(c.OCCUPATIONDESCRIPTION, e.OCCUPATIONDESCRIPTION), 1, 0)) as matched, count(e.hkey) as src_rows, min(e.OCCUPATIONDESCRIPTION) as src_value</w:t>
              <w:br/>
              <w:t xml:space="preserve">      from c1 c left join e1 e on e.hkey = c.hkey</w:t>
              <w:br/>
              <w:t xml:space="preserve">     group by c.hkey, c.OCCUPATIONDESCRIPTION</w:t>
              <w:br/>
              <w:t xml:space="preserve">    union all</w:t>
              <w:br/>
              <w:t xml:space="preserve">    select 'SPOUSENAME' as column_name, c.hkey, c.SPOUSENAME as sat_value,</w:t>
              <w:br/>
              <w:t xml:space="preserve">           max(iff(equal_null(c.SPOUSENAME, e.SPOUSENAME), 1, 0)) as matched, count(e.hkey) as src_rows, min(e.SPOUSENAME) as src_value</w:t>
              <w:br/>
              <w:t xml:space="preserve">      from c1 c left join e1 e on e.hkey = c.hkey</w:t>
              <w:br/>
              <w:t xml:space="preserve">     group by c.hkey, c.SPOUSENAME</w:t>
              <w:br/>
              <w:t xml:space="preserve">    union all</w:t>
              <w:br/>
              <w:t xml:space="preserve">    select 'RECORD_SOURCE' as column_name, c.hkey, c.RECORD_SOURCE as sat_value,</w:t>
              <w:br/>
              <w:t xml:space="preserve">           max(iff(equal_null(c.RECORD_SOURCE, e.RECORD_SOURCE), 1, 0)) as matched, count(e.hkey) as src_rows, min(e.RECORD_SOURCE) as src_value</w:t>
              <w:br/>
              <w:t xml:space="preserve">      from c1 c left join e1 e on e.hkey = c.hkey</w:t>
              <w:br/>
              <w:t xml:space="preserve">     group by c.hkey, c.RECORD_SOURCE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BAGIC_PREPROD_CURATED_DB.BGIL_DATA_MODEL.SAT_PARTY_INDIVIDUAL_DEMOGRAPHICS</w:t>
              <w:br/>
              <w:t xml:space="preserve">     where RECORD_SOURCE = 'OPUS_BJAZ_T_CKYC_PERSONAL_DTLS'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to_varchar(FATHERNAME) as FATHERNAME,</w:t>
              <w:br/>
              <w:t xml:space="preserve">           to_varchar(MARITALSTATUS) as MARITALSTATUS,</w:t>
              <w:br/>
              <w:t xml:space="preserve">           to_varchar(OCCUPATIONCODE) as OCCUPATIONCODE</w:t>
              <w:br/>
              <w:t xml:space="preserve">      from BAGIC_PREPROD_CURATED_DB.BGIL_DATA_MODEL.SAT_PARTY_INDIVIDUAL_DEMOGRAPHICS</w:t>
              <w:br/>
              <w:t xml:space="preserve">     where RECORD_SOURCE = 'OPUS_BJAZ_T_CKYC_PERSONAL_DTLS'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stg_partner__bjaz_t_ckyc_personal_dtls</w:t>
              <w:br/>
              <w:t xml:space="preserve">        select MD5_BINARY(NULLIF(UPPER(TRIM(CAST('HUB_PARTY|' || (nullif('CKYC:' || upper(trim(coalesce((nullif(trim("CKYC_NO"::varchar), '')),''))), 'CKYC:'))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to_varchar((nullif(trim("FATHER_FULLNAME"::varchar), ''))) as FATHERNAME,</w:t>
              <w:br/>
              <w:t xml:space="preserve">               to_varchar((nullif(trim("MARITAL_STATUS"::varchar), ''))) as MARITALSTATUS,</w:t>
              <w:br/>
              <w:t xml:space="preserve">               to_varchar((nullif(trim("OCCUPATION"::varchar), ''))) as OCCUPATIONCODE</w:t>
              <w:br/>
              <w:t xml:space="preserve">          from BAGIC_PREPROD_CURATED_DB.UTILS.BJAZ_T_CKYC_PERSONAL_DTLS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'FATHERNAME' as column_name, c.hkey, c.FATHERNAME as sat_value,</w:t>
              <w:br/>
              <w:t xml:space="preserve">           max(iff(equal_null(c.FATHERNAME, e.FATHERNAME), 1, 0)) as matched, count(e.hkey) as src_rows, min(e.FATHERNAME) as src_value</w:t>
              <w:br/>
              <w:t xml:space="preserve">      from c2 c left join e2 e on e.hkey = c.hkey</w:t>
              <w:br/>
              <w:t xml:space="preserve">     group by c.hkey, c.FATHERNAME</w:t>
              <w:br/>
              <w:t xml:space="preserve">    union all</w:t>
              <w:br/>
              <w:t xml:space="preserve">    select 'MARITALSTATUS' as column_name, c.hkey, c.MARITALSTATUS as sat_value,</w:t>
              <w:br/>
              <w:t xml:space="preserve">           max(iff(equal_null(c.MARITALSTATUS, e.MARITALSTATUS), 1, 0)) as matched, count(e.hkey) as src_rows, min(e.MARITALSTATUS) as src_value</w:t>
              <w:br/>
              <w:t xml:space="preserve">      from c2 c left join e2 e on e.hkey = c.hkey</w:t>
              <w:br/>
              <w:t xml:space="preserve">     group by c.hkey, c.MARITALSTATUS</w:t>
              <w:br/>
              <w:t xml:space="preserve">    union all</w:t>
              <w:br/>
              <w:t xml:space="preserve">    select 'OCCUPATIONCODE' as column_name, c.hkey, c.OCCUPATIONCODE as sat_value,</w:t>
              <w:br/>
              <w:t xml:space="preserve">           max(iff(equal_null(c.OCCUPATIONCODE, e.OCCUPATIONCODE), 1, 0)) as matched, count(e.hkey) as src_rows, min(e.OCCUPATIONCODE) as src_value</w:t>
              <w:br/>
              <w:t xml:space="preserve">      from c2 c left join e2 e on e.hkey = c.hkey</w:t>
              <w:br/>
              <w:t xml:space="preserve">     group by c.hkey, c.OCCUPATIONCODE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PARTY_HKEY as hkey from BAGIC_PREPROD_CURATED_DB.BGIL_DATA_MODEL.SAT_PARTY_INDIVIDUAL_DEMOGRAPHICS</w:t>
              <w:br/>
              <w:t xml:space="preserve">     where RECORD_SOURCE = 'OPUS_BJAZ_T_KYC_OCR'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to_varchar(FATHERNAME) as FATHERNAME</w:t>
              <w:br/>
              <w:t xml:space="preserve">      from BAGIC_PREPROD_CURATED_DB.BGIL_DATA_MODEL.SAT_PARTY_INDIVIDUAL_DEMOGRAPHICS</w:t>
              <w:br/>
              <w:t xml:space="preserve">     where RECORD_SOURCE = 'OPUS_BJAZ_T_KYC_OCR'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stg_partner__bjaz_t_kyc_ocr</w:t>
              <w:br/>
              <w:t xml:space="preserve">        select MD5_BINARY(NULLIF(UPPER(TRIM(CAST('HUB_PARTY|' || (nullif(upper(trim(coalesce((nullif(trim("FIELD_TYPE"::varchar), '')),''))) || ':' || upper(trim(coalesce((nullif(trim("FIELD_VALUE"::varchar),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to_varchar((nullif(trim("FATHER"::varchar), ''))) as FATHERNAME</w:t>
              <w:br/>
              <w:t xml:space="preserve">          from BAGIC_PREPROD_CURATED_DB.UTILS.BJAZ_T_KYC_OCR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'FATHERNAME' as column_name, c.hkey, c.FATHERNAME as sat_value,</w:t>
              <w:br/>
              <w:t xml:space="preserve">           max(iff(equal_null(c.FATHERNAME, e.FATHERNAME), 1, 0)) as matched, count(e.hkey) as src_rows, min(e.FATHERNAME) as src_value</w:t>
              <w:br/>
              <w:t xml:space="preserve">      from c3 c left join e3 e on e.hkey = c.hkey</w:t>
              <w:br/>
              <w:t xml:space="preserve">     group by c.hkey, c.FATHERNAME</w:t>
              <w:br/>
              <w:t xml:space="preserve">)</w:t>
              <w:br/>
              <w:t xml:space="preserve">select 'OPUS' as project, 'SAT_PARTY_INDIVIDUAL_DEMOGRAPHICS' as satellite, 'stitch_party_individual_demographics (8 tables)'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'SAT_PARTY_INDIVIDUAL_DEMOGRAPHICS' as satellite, 'OPUS_BJAZ_T_CKYC_PERSONAL_DTLS'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'OPUS' as project, 'SAT_PARTY_INDIVIDUAL_DEMOGRAPHICS' as satellite, 'OPUS_BJAZ_T_KYC_OCR'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30. OPUS — SAT_PARTY_KYC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SAT_PARTY_KYC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5 RECORD_SOURCE group(s): OPUS_BJAZ_T_CKYC_PERSONAL_DTLS [2 col(s)], OPUS_BJAZ_T_CKYC_REL_PERSION_DTLS [1 col(s)], OPUS_BJAZ_T_CKYC_SEARCH [4 col(s)], OPUS_BJAZ_T_KYC_DETAILS [2 col(s)], OPUS_BJAZ_T_KYC_INCOMING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BAGIC_PREPROD_CURATED_DB.BGIL_DATA_MODEL.SAT_PARTY_KYC</w:t>
              <w:br/>
              <w:t xml:space="preserve">     where RECORD_SOURCE = 'OPUS_BJAZ_T_CKYC_PERSONAL_DTLS'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to_varchar(KYCTYPE) as KYCTYPE,</w:t>
              <w:br/>
              <w:t xml:space="preserve">           to_varchar(OVDSUBMITTEDCOUNT) as OVDSUBMITTEDCOUNT</w:t>
              <w:br/>
              <w:t xml:space="preserve">      from BAGIC_PREPROD_CURATED_DB.BGIL_DATA_MODEL.SAT_PARTY_KYC</w:t>
              <w:br/>
              <w:t xml:space="preserve">     where RECORD_SOURCE = 'OPUS_BJAZ_T_CKYC_PERSONAL_DTLS'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stg_partner__bjaz_t_ckyc_personal_dtls</w:t>
              <w:br/>
              <w:t xml:space="preserve">        select MD5_BINARY(NULLIF(UPPER(TRIM(CAST('HUB_PARTY|' || (nullif('CKYC:' || upper(trim(coalesce((nullif(trim("CKYC_NO"::varchar), '')),''))), 'CKYC:'))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to_varchar((nullif(trim("ACC_TYPE"::varchar), ''))) as KYCTYPE,</w:t>
              <w:br/>
              <w:t xml:space="preserve">               to_varchar((nullif(trim("NUM_IDENTITY"::varchar), ''))) as OVDSUBMITTEDCOUNT</w:t>
              <w:br/>
              <w:t xml:space="preserve">          from BAGIC_PREPROD_CURATED_DB.UTILS.BJAZ_T_CKYC_PERSONAL_DTLS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'KYCTYPE' as column_name, c.hkey, c.KYCTYPE as sat_value,</w:t>
              <w:br/>
              <w:t xml:space="preserve">           max(iff(equal_null(c.KYCTYPE, e.KYCTYPE), 1, 0)) as matched, count(e.hkey) as src_rows, min(e.KYCTYPE) as src_value</w:t>
              <w:br/>
              <w:t xml:space="preserve">      from c1 c left join e1 e on e.hkey = c.hkey</w:t>
              <w:br/>
              <w:t xml:space="preserve">     group by c.hkey, c.KYCTYPE</w:t>
              <w:br/>
              <w:t xml:space="preserve">    union all</w:t>
              <w:br/>
              <w:t xml:space="preserve">    select 'OVDSUBMITTEDCOUNT' as column_name, c.hkey, c.OVDSUBMITTEDCOUNT as sat_value,</w:t>
              <w:br/>
              <w:t xml:space="preserve">           max(iff(equal_null(c.OVDSUBMITTEDCOUNT, e.OVDSUBMITTEDCOUNT), 1, 0)) as matched, count(e.hkey) as src_rows, min(e.OVDSUBMITTEDCOUNT) as src_value</w:t>
              <w:br/>
              <w:t xml:space="preserve">      from c1 c left join e1 e on e.hkey = c.hkey</w:t>
              <w:br/>
              <w:t xml:space="preserve">     group by c.hkey, c.OVDSUBMITTEDCOUNT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BAGIC_PREPROD_CURATED_DB.BGIL_DATA_MODEL.SAT_PARTY_KYC</w:t>
              <w:br/>
              <w:t xml:space="preserve">     where RECORD_SOURCE = 'OPUS_BJAZ_T_CKYC_REL_PERSION_DTLS'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to_varchar(KYCCOMPLETIONDATE) as KYCCOMPLETIONDATE</w:t>
              <w:br/>
              <w:t xml:space="preserve">      from BAGIC_PREPROD_CURATED_DB.BGIL_DATA_MODEL.SAT_PARTY_KYC</w:t>
              <w:br/>
              <w:t xml:space="preserve">     where RECORD_SOURCE = 'OPUS_BJAZ_T_CKYC_REL_PERSION_DTLS'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stg_partner__bjaz_t_ckyc_rel_persion_dtls</w:t>
              <w:br/>
              <w:t xml:space="preserve">        select MD5_BINARY(NULLIF(UPPER(TRIM(CAST('HUB_PARTY|' || (nullif('CKYC:' || upper(trim(coalesce((nullif(trim("CKYC_NO"::varchar), '')),''))), 'CKYC:'))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to_varchar((nullif(trim("DEC_DATE"::varchar), ''))) as KYCCOMPLETIONDATE</w:t>
              <w:br/>
              <w:t xml:space="preserve">          from BAGIC_PREPROD_CURATED_DB.UTILS.BJAZ_T_CKYC_REL_PERSION_DTLS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'KYCCOMPLETIONDATE' as column_name, c.hkey, c.KYCCOMPLETIONDATE as sat_value,</w:t>
              <w:br/>
              <w:t xml:space="preserve">           max(iff(equal_null(c.KYCCOMPLETIONDATE, e.KYCCOMPLETIONDATE), 1, 0)) as matched, count(e.hkey) as src_rows, min(e.KYCCOMPLETIONDATE) as src_value</w:t>
              <w:br/>
              <w:t xml:space="preserve">      from c2 c left join e2 e on e.hkey = c.hkey</w:t>
              <w:br/>
              <w:t xml:space="preserve">     group by c.hkey, c.KYCCOMPLETIONDATE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PARTY_HKEY as hkey from BAGIC_PREPROD_CURATED_DB.BGIL_DATA_MODEL.SAT_PARTY_KYC</w:t>
              <w:br/>
              <w:t xml:space="preserve">     where RECORD_SOURCE = 'OPUS_BJAZ_T_CKYC_SEARCH'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to_varchar(CKYCNUMBER) as CKYCNUMBER,</w:t>
              <w:br/>
              <w:t xml:space="preserve">           to_varchar(CKYCREGISTRATIONSTATUS) as CKYCREGISTRATIONSTATUS,</w:t>
              <w:br/>
              <w:t xml:space="preserve">           to_varchar(KYCCOMPLETIONDATE) as KYCCOMPLETIONDATE,</w:t>
              <w:br/>
              <w:t xml:space="preserve">           to_varchar(LASTKYCREVIEWDATE) as LASTKYCREVIEWDATE</w:t>
              <w:br/>
              <w:t xml:space="preserve">      from BAGIC_PREPROD_CURATED_DB.BGIL_DATA_MODEL.SAT_PARTY_KYC</w:t>
              <w:br/>
              <w:t xml:space="preserve">     where RECORD_SOURCE = 'OPUS_BJAZ_T_CKYC_SEARCH'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stg_partner__bjaz_t_ckyc_search</w:t>
              <w:br/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to_varchar((nullif(trim("CKYC_NUMBER"::varchar), ''))) as CKYCNUMBER,</w:t>
              <w:br/>
              <w:t xml:space="preserve">               to_varchar((nullif(trim("CKYC_STATUS"::varchar), ''))) as CKYCREGISTRATIONSTATUS,</w:t>
              <w:br/>
              <w:t xml:space="preserve">               to_varchar((nullif(trim("CKYC_KYC_DATE"::varchar), ''))) as KYCCOMPLETIONDATE,</w:t>
              <w:br/>
              <w:t xml:space="preserve">               to_varchar((nullif(trim("CKYC_UPDATE_DATE"::varchar), ''))) as LASTKYCREVIEWDATE</w:t>
              <w:br/>
              <w:t xml:space="preserve">          from BAGIC_PREPROD_CURATED_DB.UTILS.BJAZ_T_CKYC_SEARCH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'CKYCNUMBER' as column_name, c.hkey, c.CKYCNUMBER as sat_value,</w:t>
              <w:br/>
              <w:t xml:space="preserve">           max(iff(equal_null(c.CKYCNUMBER, e.CKYCNUMBER), 1, 0)) as matched, count(e.hkey) as src_rows, min(e.CKYCNUMBER) as src_value</w:t>
              <w:br/>
              <w:t xml:space="preserve">      from c3 c left join e3 e on e.hkey = c.hkey</w:t>
              <w:br/>
              <w:t xml:space="preserve">     group by c.hkey, c.CKYCNUMBER</w:t>
              <w:br/>
              <w:t xml:space="preserve">    union all</w:t>
              <w:br/>
              <w:t xml:space="preserve">    select 'CKYCREGISTRATIONSTATUS' as column_name, c.hkey, c.CKYCREGISTRATIONSTATUS as sat_value,</w:t>
              <w:br/>
              <w:t xml:space="preserve">           max(iff(equal_null(c.CKYCREGISTRATIONSTATUS, e.CKYCREGISTRATIONSTATUS), 1, 0)) as matched, count(e.hkey) as src_rows, min(e.CKYCREGISTRATIONSTATUS) as src_value</w:t>
              <w:br/>
              <w:t xml:space="preserve">      from c3 c left join e3 e on e.hkey = c.hkey</w:t>
              <w:br/>
              <w:t xml:space="preserve">     group by c.hkey, c.CKYCREGISTRATIONSTATUS</w:t>
              <w:br/>
              <w:t xml:space="preserve">    union all</w:t>
              <w:br/>
              <w:t xml:space="preserve">    select 'KYCCOMPLETIONDATE' as column_name, c.hkey, c.KYCCOMPLETIONDATE as sat_value,</w:t>
              <w:br/>
              <w:t xml:space="preserve">           max(iff(equal_null(c.KYCCOMPLETIONDATE, e.KYCCOMPLETIONDATE), 1, 0)) as matched, count(e.hkey) as src_rows, min(e.KYCCOMPLETIONDATE) as src_value</w:t>
              <w:br/>
              <w:t xml:space="preserve">      from c3 c left join e3 e on e.hkey = c.hkey</w:t>
              <w:br/>
              <w:t xml:space="preserve">     group by c.hkey, c.KYCCOMPLETIONDATE</w:t>
              <w:br/>
              <w:t xml:space="preserve">    union all</w:t>
              <w:br/>
              <w:t xml:space="preserve">    select 'LASTKYCREVIEWDATE' as column_name, c.hkey, c.LASTKYCREVIEWDATE as sat_value,</w:t>
              <w:br/>
              <w:t xml:space="preserve">           max(iff(equal_null(c.LASTKYCREVIEWDATE, e.LASTKYCREVIEWDATE), 1, 0)) as matched, count(e.hkey) as src_rows, min(e.LASTKYCREVIEWDATE) as src_value</w:t>
              <w:br/>
              <w:t xml:space="preserve">      from c3 c left join e3 e on e.hkey = c.hkey</w:t>
              <w:br/>
              <w:t xml:space="preserve">     group by c.hkey, c.LASTKYCREVIEWDATE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PARTY_HKEY as hkey from BAGIC_PREPROD_CURATED_DB.BGIL_DATA_MODEL.SAT_PARTY_KYC</w:t>
              <w:br/>
              <w:t xml:space="preserve">     where RECORD_SOURCE = 'OPUS_BJAZ_T_KYC_DETAILS'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to_varchar(KYCCOMPLETIONDATE) as KYCCOMPLETIONDATE,</w:t>
              <w:br/>
              <w:t xml:space="preserve">           to_varchar(KYCSTATUS) as KYCSTATUS</w:t>
              <w:br/>
              <w:t xml:space="preserve">      from BAGIC_PREPROD_CURATED_DB.BGIL_DATA_MODEL.SAT_PARTY_KYC</w:t>
              <w:br/>
              <w:t xml:space="preserve">     where RECORD_SOURCE = 'OPUS_BJAZ_T_KYC_DETAILS'</w:t>
              <w:br/>
              <w:t xml:space="preserve">       and PARTY_HKEY in (select hkey from s4)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stg_partner__bjaz_t_kyc_details</w:t>
              <w:br/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to_varchar((nullif(trim("KYC_DATE"::varchar), ''))) as KYCCOMPLETIONDATE,</w:t>
              <w:br/>
              <w:t xml:space="preserve">               to_varchar((nullif(trim("KYC_STATUS"::varchar), ''))) as KYCSTATUS</w:t>
              <w:br/>
              <w:t xml:space="preserve">          from BAGIC_PREPROD_CURATED_DB.UTILS.BJAZ_T_KYC_DETAILS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'KYCCOMPLETIONDATE' as column_name, c.hkey, c.KYCCOMPLETIONDATE as sat_value,</w:t>
              <w:br/>
              <w:t xml:space="preserve">           max(iff(equal_null(c.KYCCOMPLETIONDATE, e.KYCCOMPLETIONDATE), 1, 0)) as matched, count(e.hkey) as src_rows, min(e.KYCCOMPLETIONDATE) as src_value</w:t>
              <w:br/>
              <w:t xml:space="preserve">      from c4 c left join e4 e on e.hkey = c.hkey</w:t>
              <w:br/>
              <w:t xml:space="preserve">     group by c.hkey, c.KYCCOMPLETIONDATE</w:t>
              <w:br/>
              <w:t xml:space="preserve">    union all</w:t>
              <w:br/>
              <w:t xml:space="preserve">    select 'KYCSTATUS' as column_name, c.hkey, c.KYCSTATUS as sat_value,</w:t>
              <w:br/>
              <w:t xml:space="preserve">           max(iff(equal_null(c.KYCSTATUS, e.KYCSTATUS), 1, 0)) as matched, count(e.hkey) as src_rows, min(e.KYCSTATUS) as src_value</w:t>
              <w:br/>
              <w:t xml:space="preserve">      from c4 c left join e4 e on e.hkey = c.hkey</w:t>
              <w:br/>
              <w:t xml:space="preserve">     group by c.hkey, c.KYCSTATUS</w:t>
              <w:br/>
              <w:t xml:space="preserve">),</w:t>
              <w:br/>
              <w:t xml:space="preserve">s5 as (  -- deterministic sample: first 100 keys of this RECORD_SOURCE by hash key</w:t>
              <w:br/>
              <w:t xml:space="preserve">    select distinct PARTY_HKEY as hkey from BAGIC_PREPROD_CURATED_DB.BGIL_DATA_MODEL.SAT_PARTY_KYC</w:t>
              <w:br/>
              <w:t xml:space="preserve">     where RECORD_SOURCE = 'OPUS_BJAZ_T_KYC_INCOMING'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PARTY_HKEY as hkey,</w:t>
              <w:br/>
              <w:t xml:space="preserve">           to_varchar(KYCMODE) as KYCMODE,</w:t>
              <w:br/>
              <w:t xml:space="preserve">           to_varchar(KYCTYPE) as KYCTYPE</w:t>
              <w:br/>
              <w:t xml:space="preserve">      from BAGIC_PREPROD_CURATED_DB.BGIL_DATA_MODEL.SAT_PARTY_KYC</w:t>
              <w:br/>
              <w:t xml:space="preserve">     where RECORD_SOURCE = 'OPUS_BJAZ_T_KYC_INCOMING'</w:t>
              <w:br/>
              <w:t xml:space="preserve">       and PARTY_HKEY in (select hkey from s5)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stg_partner__bjaz_t_kyc_incoming</w:t>
              <w:br/>
              <w:t xml:space="preserve">        select MD5_BINARY(NULLIF(UPPER(TRIM(CAST('HUB_PARTY|' || (nullif(upper(trim(coalesce((nullif(trim("SEARCH_CATEGORY"::varchar), '')),''))) || ':' || upper(trim(coalesce((nullif(trim("SEARCH_INPUT"::varchar),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to_varchar((nullif(trim("KYC_MODE"::varchar), ''))) as KYCMODE,</w:t>
              <w:br/>
              <w:t xml:space="preserve">               to_varchar((nullif(trim("KYC_TYPE"::varchar), ''))) as KYCTYPE</w:t>
              <w:br/>
              <w:t xml:space="preserve">          from BAGIC_PREPROD_CURATED_DB.UTILS.BJAZ_T_KYC_INCOMING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r5 as (</w:t>
              <w:br/>
              <w:t xml:space="preserve">    select 'KYCMODE' as column_name, c.hkey, c.KYCMODE as sat_value,</w:t>
              <w:br/>
              <w:t xml:space="preserve">           max(iff(equal_null(c.KYCMODE, e.KYCMODE), 1, 0)) as matched, count(e.hkey) as src_rows, min(e.KYCMODE) as src_value</w:t>
              <w:br/>
              <w:t xml:space="preserve">      from c5 c left join e5 e on e.hkey = c.hkey</w:t>
              <w:br/>
              <w:t xml:space="preserve">     group by c.hkey, c.KYCMODE</w:t>
              <w:br/>
              <w:t xml:space="preserve">    union all</w:t>
              <w:br/>
              <w:t xml:space="preserve">    select 'KYCTYPE' as column_name, c.hkey, c.KYCTYPE as sat_value,</w:t>
              <w:br/>
              <w:t xml:space="preserve">           max(iff(equal_null(c.KYCTYPE, e.KYCTYPE), 1, 0)) as matched, count(e.hkey) as src_rows, min(e.KYCTYPE) as src_value</w:t>
              <w:br/>
              <w:t xml:space="preserve">      from c5 c left join e5 e on e.hkey = c.hkey</w:t>
              <w:br/>
              <w:t xml:space="preserve">     group by c.hkey, c.KYCTYPE</w:t>
              <w:br/>
              <w:t xml:space="preserve">)</w:t>
              <w:br/>
              <w:t xml:space="preserve">select 'OPUS' as project, 'SAT_PARTY_KYC' as satellite, 'OPUS_BJAZ_T_CKYC_PERSONAL_DTLS'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'SAT_PARTY_KYC' as satellite, 'OPUS_BJAZ_T_CKYC_REL_PERSION_DTLS'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'OPUS' as project, 'SAT_PARTY_KYC' as satellite, 'OPUS_BJAZ_T_CKYC_SEARCH'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'OPUS' as project, 'SAT_PARTY_KYC' as satellite, 'OPUS_BJAZ_T_KYC_DETAILS'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'OPUS' as project, 'SAT_PARTY_KYC' as satellite, 'OPUS_BJAZ_T_KYC_INCOMING'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31. OPUS — SAT_PARTY_KYC_REFERENCE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SAT_PARTY_KYC_REFERENCE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4 RECORD_SOURCE group(s): OPUS_CP_PARTNERS [1 col(s)], OPUS_BJAZ_T_CKYC_OTP [0 col(s)], OPUS_BJAZ_T_CKYC_SEARCH [0 col(s)], OPUS_BJAZ_T_CKYC_REL_PERSION_DTLS [0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BAGIC_PREPROD_CURATED_DB.BGIL_DATA_MODEL.SAT_PARTY_KYC_REFERENCE</w:t>
              <w:br/>
              <w:t xml:space="preserve">     where RECORD_SOURCE = 'OPUS_CP_PARTNERS'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to_varchar(KYCREFERENCETYPE) as KYCREFERENCETYPE</w:t>
              <w:br/>
              <w:t xml:space="preserve">      from BAGIC_PREPROD_CURATED_DB.BGIL_DATA_MODEL.SAT_PARTY_KYC_REFERENCE</w:t>
              <w:br/>
              <w:t xml:space="preserve">     where RECORD_SOURCE = 'OPUS_CP_PARTNERS'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stg_partner__cp_partners</w:t>
              <w:br/>
              <w:t xml:space="preserve">        select MD5_BINARY(NULLIF(UPPER(TRIM(CAST('HUB_PARTY|' || ((nullif(trim("PART_ID"::varchar),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to_varchar((nullif(trim("EVID_TYPE"::varchar), ''))) as KYCREFERENCETYPE</w:t>
              <w:br/>
              <w:t xml:space="preserve">          from BAGIC_PREPROD_CURATED_DB.UTILS.CP_PARTNERS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'KYCREFERENCETYPE' as column_name, c.hkey, c.KYCREFERENCETYPE as sat_value,</w:t>
              <w:br/>
              <w:t xml:space="preserve">           max(iff(equal_null(c.KYCREFERENCETYPE, e.KYCREFERENCETYPE), 1, 0)) as matched, count(e.hkey) as src_rows, min(e.KYCREFERENCETYPE) as src_value</w:t>
              <w:br/>
              <w:t xml:space="preserve">      from c1 c left join e1 e on e.hkey = c.hkey</w:t>
              <w:br/>
              <w:t xml:space="preserve">     group by c.hkey, c.KYCREFERENCETYPE</w:t>
              <w:br/>
              <w:t xml:space="preserve">)</w:t>
              <w:br/>
              <w:t xml:space="preserve">select 'OPUS' as project, 'SAT_PARTY_KYC_REFERENCE' as satellite, 'OPUS_CP_PARTNERS'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32. OPUS — SAT_PARTY_ORGANISATION_PROFILE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SAT_PARTY_ORGANISATION_PROFILE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3 RECORD_SOURCE group(s): stitch_party_organisation_profile (3 tables) [8 col(s)], OPUS_BJAZ_M_KYC_GSTN [1 col(s)], OPUS_BJAZ_T_CKYC_PERSONAL_DTLS [0 col(s)]. Stitch groups: expected values are the stitch view recomputed from RAW (same coalesce priority and tie-break), and RECORD_SOURCE (contributing tables) is compared too.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BAGIC_PREPROD_CURATED_DB.BGIL_DATA_MODEL.SAT_PARTY_ORGANISATION_PROFILE</w:t>
              <w:br/>
              <w:t xml:space="preserve">     where regexp_like(RECORD_SOURCE, '^(OPUS_AZBJ_PARTNER_EXTN|OPUS_BJAZ_CLM_SUPP_EXTN|OPUS_CP_PARTNERS)(, (OPUS_AZBJ_PARTNER_EXTN|OPUS_BJAZ_CLM_SUPP_EXTN|OPUS_CP_PARTNERS))*$')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to_varchar(ANNUALTURNOVER) as ANNUALTURNOVER,</w:t>
              <w:br/>
              <w:t xml:space="preserve">           to_varchar(DATEOFINCORPORATION) as DATEOFINCORPORATION,</w:t>
              <w:br/>
              <w:t xml:space="preserve">           to_varchar(GROUPNAME) as GROUPNAME,</w:t>
              <w:br/>
              <w:t xml:space="preserve">           to_varchar(INDUSTRYDESCRIPTION) as INDUSTRYDESCRIPTION,</w:t>
              <w:br/>
              <w:t xml:space="preserve">           to_varchar(LEGALCONSTITUTIONTYPE) as LEGALCONSTITUTIONTYPE,</w:t>
              <w:br/>
              <w:t xml:space="preserve">           to_varchar(MSMEINDICATOR) as MSMEINDICATOR,</w:t>
              <w:br/>
              <w:t xml:space="preserve">           to_varchar(PAIDUPCAPITAL) as PAIDUPCAPITAL,</w:t>
              <w:br/>
              <w:t xml:space="preserve">           to_varchar(PARENTENTITYNAME) as PARENTENTITYNAME,</w:t>
              <w:br/>
              <w:t xml:space="preserve">           RECORD_SOURCE as RECORD_SOURCE</w:t>
              <w:br/>
              <w:t xml:space="preserve">      from BAGIC_PREPROD_CURATED_DB.BGIL_DATA_MODEL.SAT_PARTY_ORGANISATION_PROFILE</w:t>
              <w:br/>
              <w:t xml:space="preserve">     where regexp_like(RECORD_SOURCE, '^(OPUS_AZBJ_PARTNER_EXTN|OPUS_BJAZ_CLM_SUPP_EXTN|OPUS_CP_PARTNERS)(, (OPUS_AZBJ_PARTNER_EXTN|OPUS_BJAZ_CLM_SUPP_EXTN|OPUS_CP_PARTNERS))*$')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g1_t0 as (  -- stitch source OPUS_AZBJ_PARTNER_EXTN</w:t>
              <w:br/>
              <w:t xml:space="preserve">    select distinct (nullif(trim("PART_ID"::varchar), '')) as parent_bk,</w:t>
              <w:br/>
              <w:t xml:space="preserve">           nullif(trim(to_varchar((nullif(trim("GLOBAL_CO_NAME"::varchar), '')))), '') as groupname,</w:t>
              <w:br/>
              <w:t xml:space="preserve">           nullif(trim(to_varchar(("INDUSTRY"::number))), '') as industrydescription,</w:t>
              <w:br/>
              <w:t xml:space="preserve">           nullif(trim(to_varchar((nullif(trim("MSME_FLAG"::varchar), '')))), '') as msmeindicator,</w:t>
              <w:br/>
              <w:t xml:space="preserve">           nullif(trim(to_varchar(("PAIDUP_CAPITAL"::number))), '') as paidupcapital,</w:t>
              <w:br/>
              <w:t xml:space="preserve">           nullif(trim(to_varchar((nullif(trim("PARENT_CO"::varchar), '')))), '') as parententityname,</w:t>
              <w:br/>
              <w:t xml:space="preserve">           ("INC_JOB_UPDATED_AT"::timestamp_ntz) as inc_job_updated_at</w:t>
              <w:br/>
              <w:t xml:space="preserve">      from BAGIC_PREPROD_CURATED_DB.UTILS.AZBJ_PARTNER_EXTN</w:t>
              <w:br/>
              <w:t xml:space="preserve">     where (nullif(trim("PART_ID"::varchar), '')) is not null</w:t>
              <w:br/>
              <w:t xml:space="preserve">       and MD5_BINARY(NULLIF(UPPER(TRIM(CAST('HUB_PARTY|' || (((nullif(trim("PART_ID"::varchar), '')))) AS VARCHAR))), '')) in (select hkey from s1)</w:t>
              <w:br/>
              <w:t xml:space="preserve">),</w:t>
              <w:br/>
              <w:t xml:space="preserve">g1_t2 as (  -- stitch source OPUS_BJAZ_CLM_SUPP_EXTN</w:t>
              <w:br/>
              <w:t xml:space="preserve">    select distinct (nullif(trim("PARTNER_ID"::varchar), '')) as parent_bk,</w:t>
              <w:br/>
              <w:t xml:space="preserve">           nullif(trim(to_varchar((nullif(trim("ANN_TURNOVER"::varchar), '')))), '') as annualturnover,</w:t>
              <w:br/>
              <w:t xml:space="preserve">           nullif(trim(to_varchar((nullif(trim("ESTABLISH_YEAR"::varchar), '')))), '') as dateofincorporation,</w:t>
              <w:br/>
              <w:t xml:space="preserve">           nullif(trim(to_varchar((nullif(trim("MSME_CLASS"::varchar), '')))), '') as msmeindicator,</w:t>
              <w:br/>
              <w:t xml:space="preserve">           nullif(trim(to_varchar((nullif(trim("PARENT_CO_NAME"::varchar), '')))), '') as parententityname,</w:t>
              <w:br/>
              <w:t xml:space="preserve">           ("INC_JOB_UPDATED_AT"::timestamp_ntz) as inc_job_updated_at</w:t>
              <w:br/>
              <w:t xml:space="preserve">      from BAGIC_PREPROD_CURATED_DB.UTILS.BJAZ_CLM_SUPP_EXTN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g1_t4 as (  -- stitch source OPUS_CP_PARTNERS</w:t>
              <w:br/>
              <w:t xml:space="preserve">    select distinct (nullif(trim("PART_ID"::varchar), '')) as parent_bk,</w:t>
              <w:br/>
              <w:t xml:space="preserve">           nullif(trim(to_varchar((nullif(trim("LEGAL_FORM"::varchar), '')))), '') as legalconstitutiontype,</w:t>
              <w:br/>
              <w:t xml:space="preserve">           ("INC_JOB_UPDATED_AT"::timestamp_ntz) as inc_job_updated_at</w:t>
              <w:br/>
              <w:t xml:space="preserve">      from BAGIC_PREPROD_CURATED_DB.UTILS.CP_PARTNERS</w:t>
              <w:br/>
              <w:t xml:space="preserve">     where (nullif(trim("PART_ID"::varchar), '')) is not null</w:t>
              <w:br/>
              <w:t xml:space="preserve">       and MD5_BINARY(NULLIF(UPPER(TRIM(CAST('HUB_PARTY|' || (((nullif(trim("PART_ID"::varchar), '')))) AS VARCHAR))), '')) in (select hkey from s1)</w:t>
              <w:br/>
              <w:t xml:space="preserve">),</w:t>
              <w:br/>
              <w:t xml:space="preserve">k1 as (</w:t>
              <w:br/>
              <w:t xml:space="preserve">    select parent_bk from g1_t0</w:t>
              <w:br/>
              <w:t xml:space="preserve">    union</w:t>
              <w:br/>
              <w:t xml:space="preserve">    select parent_bk from g1_t2</w:t>
              <w:br/>
              <w:t xml:space="preserve">    union</w:t>
              <w:br/>
              <w:t xml:space="preserve">    select parent_bk from g1_t4</w:t>
              <w:br/>
              <w:t xml:space="preserve">),</w:t>
              <w:br/>
              <w:t xml:space="preserve">st1 as (  -- stitch_party_organisation_profile recomputed from RAW (same coalesce / priority as the stitch macro)</w:t>
              <w:br/>
              <w:t xml:space="preserve">    select ak.parent_bk,</w:t>
              <w:br/>
              <w:t xml:space="preserve">           g1_t2.annualturnover as annualturnover,</w:t>
              <w:br/>
              <w:t xml:space="preserve">           g1_t2.dateofincorporation as dateofincorporation,</w:t>
              <w:br/>
              <w:t xml:space="preserve">           g1_t0.groupname as groupname,</w:t>
              <w:br/>
              <w:t xml:space="preserve">           g1_t0.industrydescription as industrydescription,</w:t>
              <w:br/>
              <w:t xml:space="preserve">           g1_t4.legalconstitutiontype as legalconstitutiontype,</w:t>
              <w:br/>
              <w:t xml:space="preserve">           coalesce(g1_t0.msmeindicator, g1_t2.msmeindicator) as msmeindicator,</w:t>
              <w:br/>
              <w:t xml:space="preserve">           g1_t0.paidupcapital as paidupcapital,</w:t>
              <w:br/>
              <w:t xml:space="preserve">           coalesce(g1_t0.parententityname, g1_t2.parententityname) as parententityname,</w:t>
              <w:br/>
              <w:t xml:space="preserve">           array_to_string(array_construct_compact(</w:t>
              <w:br/>
              <w:t xml:space="preserve">               case when g1_t0.parent_bk is not null then 'OPUS_AZBJ_PARTNER_EXTN' end,</w:t>
              <w:br/>
              <w:t xml:space="preserve">               case when g1_t2.parent_bk is not null then 'OPUS_BJAZ_CLM_SUPP_EXTN' end,</w:t>
              <w:br/>
              <w:t xml:space="preserve">               case when g1_t4.parent_bk is not null then 'OPUS_CP_PARTNERS' end</w:t>
              <w:br/>
              <w:t xml:space="preserve">           ), ', ') as record_source,</w:t>
              <w:br/>
              <w:t xml:space="preserve">           greatest_ignore_nulls(g1_t0.inc_job_updated_at, g1_t2.inc_job_updated_at, g1_t4.inc_job_updated_at) as inc_job_updated_at</w:t>
              <w:br/>
              <w:t xml:space="preserve">      from k1 ak</w:t>
              <w:br/>
              <w:t xml:space="preserve">      left join g1_t0 on g1_t0.parent_bk = ak.parent_bk</w:t>
              <w:br/>
              <w:t xml:space="preserve">      left join g1_t2 on g1_t2.parent_bk = ak.parent_bk</w:t>
              <w:br/>
              <w:t xml:space="preserve">      left join g1_t4 on g1_t4.parent_bk = ak.parent_bk</w:t>
              <w:br/>
              <w:t xml:space="preserve">    qualify row_number() over (partition by ak.parent_bk order by g1_t0.groupname nulls last, g1_t0.industrydescription nulls last, g1_t0.msmeindicator nulls last, g1_t0.paidupcapital nulls last, g1_t0.parententityname nulls last, g1_t2.annualturnover nulls last, g1_t2.dateofincorporation nulls last, g1_t2.msmeindicator nulls last, g1_t2.parententityname nulls last, g1_t4.legalconstitutiontype nulls last)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stitch_party_organisation_profile</w:t>
              <w:br/>
              <w:t xml:space="preserve">        select MD5_BINARY(NULLIF(UPPER(TRIM(CAST('HUB_PARTY|' || st.parent_bk AS VARCHAR))), '')) as hkey,</w:t>
              <w:br/>
              <w:t xml:space="preserve">               st.inc_job_updated_at as ldts,</w:t>
              <w:br/>
              <w:t xml:space="preserve">               to_varchar(st.annualturnover) as ANNUALTURNOVER,</w:t>
              <w:br/>
              <w:t xml:space="preserve">               to_varchar(st.dateofincorporation) as DATEOFINCORPORATION,</w:t>
              <w:br/>
              <w:t xml:space="preserve">               to_varchar(st.groupname) as GROUPNAME,</w:t>
              <w:br/>
              <w:t xml:space="preserve">               to_varchar(st.industrydescription) as INDUSTRYDESCRIPTION,</w:t>
              <w:br/>
              <w:t xml:space="preserve">               to_varchar(st.legalconstitutiontype) as LEGALCONSTITUTIONTYPE,</w:t>
              <w:br/>
              <w:t xml:space="preserve">               to_varchar(st.msmeindicator) as MSMEINDICATOR,</w:t>
              <w:br/>
              <w:t xml:space="preserve">               to_varchar(st.paidupcapital) as PAIDUPCAPITAL,</w:t>
              <w:br/>
              <w:t xml:space="preserve">               to_varchar(st.parententityname) as PARENTENTITYNAME,</w:t>
              <w:br/>
              <w:t xml:space="preserve">               st.record_source as RECORD_SOURCE</w:t>
              <w:br/>
              <w:t xml:space="preserve">          from st1 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'ANNUALTURNOVER' as column_name, c.hkey, c.ANNUALTURNOVER as sat_value,</w:t>
              <w:br/>
              <w:t xml:space="preserve">           max(iff(equal_null(c.ANNUALTURNOVER, e.ANNUALTURNOVER), 1, 0)) as matched, count(e.hkey) as src_rows, min(e.ANNUALTURNOVER) as src_value</w:t>
              <w:br/>
              <w:t xml:space="preserve">      from c1 c left join e1 e on e.hkey = c.hkey</w:t>
              <w:br/>
              <w:t xml:space="preserve">     group by c.hkey, c.ANNUALTURNOVER</w:t>
              <w:br/>
              <w:t xml:space="preserve">    union all</w:t>
              <w:br/>
              <w:t xml:space="preserve">    select 'DATEOFINCORPORATION' as column_name, c.hkey, c.DATEOFINCORPORATION as sat_value,</w:t>
              <w:br/>
              <w:t xml:space="preserve">           max(iff(equal_null(c.DATEOFINCORPORATION, e.DATEOFINCORPORATION), 1, 0)) as matched, count(e.hkey) as src_rows, min(e.DATEOFINCORPORATION) as src_value</w:t>
              <w:br/>
              <w:t xml:space="preserve">      from c1 c left join e1 e on e.hkey = c.hkey</w:t>
              <w:br/>
              <w:t xml:space="preserve">     group by c.hkey, c.DATEOFINCORPORATION</w:t>
              <w:br/>
              <w:t xml:space="preserve">    union all</w:t>
              <w:br/>
              <w:t xml:space="preserve">    select 'GROUPNAME' as column_name, c.hkey, c.GROUPNAME as sat_value,</w:t>
              <w:br/>
              <w:t xml:space="preserve">           max(iff(equal_null(c.GROUPNAME, e.GROUPNAME), 1, 0)) as matched, count(e.hkey) as src_rows, min(e.GROUPNAME) as src_value</w:t>
              <w:br/>
              <w:t xml:space="preserve">      from c1 c left join e1 e on e.hkey = c.hkey</w:t>
              <w:br/>
              <w:t xml:space="preserve">     group by c.hkey, c.GROUPNAME</w:t>
              <w:br/>
              <w:t xml:space="preserve">    union all</w:t>
              <w:br/>
              <w:t xml:space="preserve">    select 'INDUSTRYDESCRIPTION' as column_name, c.hkey, c.INDUSTRYDESCRIPTION as sat_value,</w:t>
              <w:br/>
              <w:t xml:space="preserve">           max(iff(equal_null(c.INDUSTRYDESCRIPTION, e.INDUSTRYDESCRIPTION), 1, 0)) as matched, count(e.hkey) as src_rows, min(e.INDUSTRYDESCRIPTION) as src_value</w:t>
              <w:br/>
              <w:t xml:space="preserve">      from c1 c left join e1 e on e.hkey = c.hkey</w:t>
              <w:br/>
              <w:t xml:space="preserve">     group by c.hkey, c.INDUSTRYDESCRIPTION</w:t>
              <w:br/>
              <w:t xml:space="preserve">    union all</w:t>
              <w:br/>
              <w:t xml:space="preserve">    select 'LEGALCONSTITUTIONTYPE' as column_name, c.hkey, c.LEGALCONSTITUTIONTYPE as sat_value,</w:t>
              <w:br/>
              <w:t xml:space="preserve">           max(iff(equal_null(c.LEGALCONSTITUTIONTYPE, e.LEGALCONSTITUTIONTYPE), 1, 0)) as matched, count(e.hkey) as src_rows, min(e.LEGALCONSTITUTIONTYPE) as src_value</w:t>
              <w:br/>
              <w:t xml:space="preserve">      from c1 c left join e1 e on e.hkey = c.hkey</w:t>
              <w:br/>
              <w:t xml:space="preserve">     group by c.hkey, c.LEGALCONSTITUTIONTYPE</w:t>
              <w:br/>
              <w:t xml:space="preserve">    union all</w:t>
              <w:br/>
              <w:t xml:space="preserve">    select 'MSMEINDICATOR' as column_name, c.hkey, c.MSMEINDICATOR as sat_value,</w:t>
              <w:br/>
              <w:t xml:space="preserve">           max(iff(equal_null(c.MSMEINDICATOR, e.MSMEINDICATOR), 1, 0)) as matched, count(e.hkey) as src_rows, min(e.MSMEINDICATOR) as src_value</w:t>
              <w:br/>
              <w:t xml:space="preserve">      from c1 c left join e1 e on e.hkey = c.hkey</w:t>
              <w:br/>
              <w:t xml:space="preserve">     group by c.hkey, c.MSMEINDICATOR</w:t>
              <w:br/>
              <w:t xml:space="preserve">    union all</w:t>
              <w:br/>
              <w:t xml:space="preserve">    select 'PAIDUPCAPITAL' as column_name, c.hkey, c.PAIDUPCAPITAL as sat_value,</w:t>
              <w:br/>
              <w:t xml:space="preserve">           max(iff(equal_null(c.PAIDUPCAPITAL, e.PAIDUPCAPITAL), 1, 0)) as matched, count(e.hkey) as src_rows, min(e.PAIDUPCAPITAL) as src_value</w:t>
              <w:br/>
              <w:t xml:space="preserve">      from c1 c left join e1 e on e.hkey = c.hkey</w:t>
              <w:br/>
              <w:t xml:space="preserve">     group by c.hkey, c.PAIDUPCAPITAL</w:t>
              <w:br/>
              <w:t xml:space="preserve">    union all</w:t>
              <w:br/>
              <w:t xml:space="preserve">    select 'PARENTENTITYNAME' as column_name, c.hkey, c.PARENTENTITYNAME as sat_value,</w:t>
              <w:br/>
              <w:t xml:space="preserve">           max(iff(equal_null(c.PARENTENTITYNAME, e.PARENTENTITYNAME), 1, 0)) as matched, count(e.hkey) as src_rows, min(e.PARENTENTITYNAME) as src_value</w:t>
              <w:br/>
              <w:t xml:space="preserve">      from c1 c left join e1 e on e.hkey = c.hkey</w:t>
              <w:br/>
              <w:t xml:space="preserve">     group by c.hkey, c.PARENTENTITYNAME</w:t>
              <w:br/>
              <w:t xml:space="preserve">    union all</w:t>
              <w:br/>
              <w:t xml:space="preserve">    select 'RECORD_SOURCE' as column_name, c.hkey, c.RECORD_SOURCE as sat_value,</w:t>
              <w:br/>
              <w:t xml:space="preserve">           max(iff(equal_null(c.RECORD_SOURCE, e.RECORD_SOURCE), 1, 0)) as matched, count(e.hkey) as src_rows, min(e.RECORD_SOURCE) as src_value</w:t>
              <w:br/>
              <w:t xml:space="preserve">      from c1 c left join e1 e on e.hkey = c.hkey</w:t>
              <w:br/>
              <w:t xml:space="preserve">     group by c.hkey, c.RECORD_SOURCE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BAGIC_PREPROD_CURATED_DB.BGIL_DATA_MODEL.SAT_PARTY_ORGANISATION_PROFILE</w:t>
              <w:br/>
              <w:t xml:space="preserve">     where RECORD_SOURCE = 'OPUS_BJAZ_M_KYC_GSTN'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to_varchar(LEGALCONSTITUTIONTYPE) as LEGALCONSTITUTIONTYPE</w:t>
              <w:br/>
              <w:t xml:space="preserve">      from BAGIC_PREPROD_CURATED_DB.BGIL_DATA_MODEL.SAT_PARTY_ORGANISATION_PROFILE</w:t>
              <w:br/>
              <w:t xml:space="preserve">     where RECORD_SOURCE = 'OPUS_BJAZ_M_KYC_GSTN'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stg_partner__bjaz_m_kyc_gstn</w:t>
              <w:br/>
              <w:t xml:space="preserve">        select MD5_BINARY(NULLIF(UPPER(TRIM(CAST('HUB_PARTY|' || (nullif('GSTIN:' || upper(trim(coalesce((nullif(trim("GSTIN_NUMBER"::varchar), '')),''))), 'GSTIN:'))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to_varchar((nullif(trim("BUSINESS_TYPE"::varchar), ''))) as LEGALCONSTITUTIONTYPE</w:t>
              <w:br/>
              <w:t xml:space="preserve">          from BAGIC_PREPROD_CURATED_DB.UTILS.BJAZ_M_KYC_GSTN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'LEGALCONSTITUTIONTYPE' as column_name, c.hkey, c.LEGALCONSTITUTIONTYPE as sat_value,</w:t>
              <w:br/>
              <w:t xml:space="preserve">           max(iff(equal_null(c.LEGALCONSTITUTIONTYPE, e.LEGALCONSTITUTIONTYPE), 1, 0)) as matched, count(e.hkey) as src_rows, min(e.LEGALCONSTITUTIONTYPE) as src_value</w:t>
              <w:br/>
              <w:t xml:space="preserve">      from c2 c left join e2 e on e.hkey = c.hkey</w:t>
              <w:br/>
              <w:t xml:space="preserve">     group by c.hkey, c.LEGALCONSTITUTIONTYPE</w:t>
              <w:br/>
              <w:t xml:space="preserve">)</w:t>
              <w:br/>
              <w:t xml:space="preserve">select 'OPUS' as project, 'SAT_PARTY_ORGANISATION_PROFILE' as satellite, 'stitch_party_organisation_profile (3 tables)'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'SAT_PARTY_ORGANISATION_PROFILE' as satellite, 'OPUS_BJAZ_M_KYC_GSTN'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33. OPUS — SAT_PARTY_VEHICLE_PRIOR_INSURANCE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SAT_PARTY_VEHICLE_PRIOR_INSURANCE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8 RECORD_SOURCE group(s): OPUS_BJAZ_CTNGY_PA_MEM_DTLS [1 col(s)], OPUS_BJAZ_EC_MEM_DTLS_EXTN [4 col(s)], OPUS_BJAZ_HCF_MEMBER_DTLS [3 col(s)], OPUS_BJAZ_HC_PART_EXTN [1 col(s)], OPUS_BJAZ_HLT_ENSURE_MEM_DTLS [5 col(s)], OPUS_BJAZ_PA_DETL_EXTN [1 col(s)], OPUS_BJAZ_SH_MEM_DTLS_EXTN [2 col(s)], OPUS_BJAZ_SPP_MEMBER_DTLS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BAGIC_PREPROD_CURATED_DB.BGIL_DATA_MODEL.SAT_PARTY_VEHICLE_PRIOR_INSURANCE</w:t>
              <w:br/>
              <w:t xml:space="preserve">     where RECORD_SOURCE = 'OPUS_BJAZ_CTNGY_PA_MEM_DTLS'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to_varchar(PREVIOUSPOLICYNUMBER) as PREVIOUSPOLICYNUMBER</w:t>
              <w:br/>
              <w:t xml:space="preserve">      from BAGIC_PREPROD_CURATED_DB.BGIL_DATA_MODEL.SAT_PARTY_VEHICLE_PRIOR_INSURANCE</w:t>
              <w:br/>
              <w:t xml:space="preserve">     where RECORD_SOURCE = 'OPUS_BJAZ_CTNGY_PA_MEM_DTLS'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stg_partner__bjaz_ctngy_pa_mem_dtls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to_varchar((nullif(trim("PREVIOUS_POLICY_DETAILS"::varchar), ''))) as PREVIOUSPOLICYNUMBER</w:t>
              <w:br/>
              <w:t xml:space="preserve">          from BAGIC_PREPROD_CURATED_DB.UTILS.BJAZ_CTNGY_PA_MEM_DTLS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'PREVIOUSPOLICYNUMBER' as column_name, c.hkey, c.PREVIOUSPOLICYNUMBER as sat_value,</w:t>
              <w:br/>
              <w:t xml:space="preserve">           max(iff(equal_null(c.PREVIOUSPOLICYNUMBER, e.PREVIOUSPOLICYNUMBER), 1, 0)) as matched, count(e.hkey) as src_rows, min(e.PREVIOUSPOLICYNUMBER) as src_value</w:t>
              <w:br/>
              <w:t xml:space="preserve">      from c1 c left join e1 e on e.hkey = c.hkey</w:t>
              <w:br/>
              <w:t xml:space="preserve">     group by c.hkey, c.PREVIOUSPOLICYNUMBER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BAGIC_PREPROD_CURATED_DB.BGIL_DATA_MODEL.SAT_PARTY_VEHICLE_PRIOR_INSURANCE</w:t>
              <w:br/>
              <w:t xml:space="preserve">     where RECORD_SOURCE = 'OPUS_BJAZ_EC_MEM_DTLS_EXTN'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to_varchar(PREVIOUSEXPIRYDATE) as PREVIOUSEXPIRYDATE,</w:t>
              <w:br/>
              <w:t xml:space="preserve">           to_varchar(PREVIOUSINSURERNAME) as PREVIOUSINSURERNAME,</w:t>
              <w:br/>
              <w:t xml:space="preserve">           to_varchar(PREVIOUSPOLICYNUMBER) as PREVIOUSPOLICYNUMBER,</w:t>
              <w:br/>
              <w:t xml:space="preserve">           to_varchar(PREVIOUSSUMINSURED) as PREVIOUSSUMINSURED</w:t>
              <w:br/>
              <w:t xml:space="preserve">      from BAGIC_PREPROD_CURATED_DB.BGIL_DATA_MODEL.SAT_PARTY_VEHICLE_PRIOR_INSURANCE</w:t>
              <w:br/>
              <w:t xml:space="preserve">     where RECORD_SOURCE = 'OPUS_BJAZ_EC_MEM_DTLS_EXTN'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stg_partner__bjaz_ec_mem_dtls_extn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to_varchar((nullif(trim("PERV_POL_EXP_DATE"::varchar), ''))) as PREVIOUSEXPIRYDATE,</w:t>
              <w:br/>
              <w:t xml:space="preserve">               to_varchar((nullif(trim("PREV_COMPANY_NAME"::varchar), ''))) as PREVIOUSINSURERNAME,</w:t>
              <w:br/>
              <w:t xml:space="preserve">               to_varchar((nullif(trim("PREV_POLICY_DTLS"::varchar), ''))) as PREVIOUSPOLICYNUMBER,</w:t>
              <w:br/>
              <w:t xml:space="preserve">               to_varchar(("PREV_SUM_INSURED"::number)) as PREVIOUSSUMINSURED</w:t>
              <w:br/>
              <w:t xml:space="preserve">          from BAGIC_PREPROD_CURATED_DB.UTILS.BJAZ_EC_MEM_DTLS_EXTN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'PREVIOUSEXPIRYDATE' as column_name, c.hkey, c.PREVIOUSEXPIRYDATE as sat_value,</w:t>
              <w:br/>
              <w:t xml:space="preserve">           max(iff(equal_null(c.PREVIOUSEXPIRYDATE, e.PREVIOUSEXPIRYDATE), 1, 0)) as matched, count(e.hkey) as src_rows, min(e.PREVIOUSEXPIRYDATE) as src_value</w:t>
              <w:br/>
              <w:t xml:space="preserve">      from c2 c left join e2 e on e.hkey = c.hkey</w:t>
              <w:br/>
              <w:t xml:space="preserve">     group by c.hkey, c.PREVIOUSEXPIRYDATE</w:t>
              <w:br/>
              <w:t xml:space="preserve">    union all</w:t>
              <w:br/>
              <w:t xml:space="preserve">    select 'PREVIOUSINSURERNAME' as column_name, c.hkey, c.PREVIOUSINSURERNAME as sat_value,</w:t>
              <w:br/>
              <w:t xml:space="preserve">           max(iff(equal_null(c.PREVIOUSINSURERNAME, e.PREVIOUSINSURERNAME), 1, 0)) as matched, count(e.hkey) as src_rows, min(e.PREVIOUSINSURERNAME) as src_value</w:t>
              <w:br/>
              <w:t xml:space="preserve">      from c2 c left join e2 e on e.hkey = c.hkey</w:t>
              <w:br/>
              <w:t xml:space="preserve">     group by c.hkey, c.PREVIOUSINSURERNAME</w:t>
              <w:br/>
              <w:t xml:space="preserve">    union all</w:t>
              <w:br/>
              <w:t xml:space="preserve">    select 'PREVIOUSPOLICYNUMBER' as column_name, c.hkey, c.PREVIOUSPOLICYNUMBER as sat_value,</w:t>
              <w:br/>
              <w:t xml:space="preserve">           max(iff(equal_null(c.PREVIOUSPOLICYNUMBER, e.PREVIOUSPOLICYNUMBER), 1, 0)) as matched, count(e.hkey) as src_rows, min(e.PREVIOUSPOLICYNUMBER) as src_value</w:t>
              <w:br/>
              <w:t xml:space="preserve">      from c2 c left join e2 e on e.hkey = c.hkey</w:t>
              <w:br/>
              <w:t xml:space="preserve">     group by c.hkey, c.PREVIOUSPOLICYNUMBER</w:t>
              <w:br/>
              <w:t xml:space="preserve">    union all</w:t>
              <w:br/>
              <w:t xml:space="preserve">    select 'PREVIOUSSUMINSURED' as column_name, c.hkey, c.PREVIOUSSUMINSURED as sat_value,</w:t>
              <w:br/>
              <w:t xml:space="preserve">           max(iff(equal_null(c.PREVIOUSSUMINSURED, e.PREVIOUSSUMINSURED), 1, 0)) as matched, count(e.hkey) as src_rows, min(e.PREVIOUSSUMINSURED) as src_value</w:t>
              <w:br/>
              <w:t xml:space="preserve">      from c2 c left join e2 e on e.hkey = c.hkey</w:t>
              <w:br/>
              <w:t xml:space="preserve">     group by c.hkey, c.PREVIOUSSUMINSURED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PARTY_HKEY as hkey from BAGIC_PREPROD_CURATED_DB.BGIL_DATA_MODEL.SAT_PARTY_VEHICLE_PRIOR_INSURANCE</w:t>
              <w:br/>
              <w:t xml:space="preserve">     where RECORD_SOURCE = 'OPUS_BJAZ_HCF_MEMBER_DTLS'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to_varchar(CONTINUITYINDICATOR) as CONTINUITYINDICATOR,</w:t>
              <w:br/>
              <w:t xml:space="preserve">           to_varchar(PREVIOUSPOLICYNUMBER) as PREVIOUSPOLICYNUMBER,</w:t>
              <w:br/>
              <w:t xml:space="preserve">           to_varchar(PREVIOUSSUMINSURED) as PREVIOUSSUMINSURED</w:t>
              <w:br/>
              <w:t xml:space="preserve">      from BAGIC_PREPROD_CURATED_DB.BGIL_DATA_MODEL.SAT_PARTY_VEHICLE_PRIOR_INSURANCE</w:t>
              <w:br/>
              <w:t xml:space="preserve">     where RECORD_SOURCE = 'OPUS_BJAZ_HCF_MEMBER_DTLS'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stg_partner__bjaz_hcf_member_dtls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to_varchar(("PREV_POLICY_SINCE"::timestamp_ntz)) as CONTINUITYINDICATOR,</w:t>
              <w:br/>
              <w:t xml:space="preserve">               to_varchar((nullif(trim("CONCURRENT_POLICY_DETAILS"::varchar), ''))) as PREVIOUSPOLICYNUMBER,</w:t>
              <w:br/>
              <w:t xml:space="preserve">               to_varchar(("PREVIOUS_SI"::number)) as PREVIOUSSUMINSURED</w:t>
              <w:br/>
              <w:t xml:space="preserve">          from BAGIC_PREPROD_CURATED_DB.UTILS.BJAZ_HCF_MEMBER_DTLS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'CONTINUITYINDICATOR' as column_name, c.hkey, c.CONTINUITYINDICATOR as sat_value,</w:t>
              <w:br/>
              <w:t xml:space="preserve">           max(iff(equal_null(c.CONTINUITYINDICATOR, e.CONTINUITYINDICATOR), 1, 0)) as matched, count(e.hkey) as src_rows, min(e.CONTINUITYINDICATOR) as src_value</w:t>
              <w:br/>
              <w:t xml:space="preserve">      from c3 c left join e3 e on e.hkey = c.hkey</w:t>
              <w:br/>
              <w:t xml:space="preserve">     group by c.hkey, c.CONTINUITYINDICATOR</w:t>
              <w:br/>
              <w:t xml:space="preserve">    union all</w:t>
              <w:br/>
              <w:t xml:space="preserve">    select 'PREVIOUSPOLICYNUMBER' as column_name, c.hkey, c.PREVIOUSPOLICYNUMBER as sat_value,</w:t>
              <w:br/>
              <w:t xml:space="preserve">           max(iff(equal_null(c.PREVIOUSPOLICYNUMBER, e.PREVIOUSPOLICYNUMBER), 1, 0)) as matched, count(e.hkey) as src_rows, min(e.PREVIOUSPOLICYNUMBER) as src_value</w:t>
              <w:br/>
              <w:t xml:space="preserve">      from c3 c left join e3 e on e.hkey = c.hkey</w:t>
              <w:br/>
              <w:t xml:space="preserve">     group by c.hkey, c.PREVIOUSPOLICYNUMBER</w:t>
              <w:br/>
              <w:t xml:space="preserve">    union all</w:t>
              <w:br/>
              <w:t xml:space="preserve">    select 'PREVIOUSSUMINSURED' as column_name, c.hkey, c.PREVIOUSSUMINSURED as sat_value,</w:t>
              <w:br/>
              <w:t xml:space="preserve">           max(iff(equal_null(c.PREVIOUSSUMINSURED, e.PREVIOUSSUMINSURED), 1, 0)) as matched, count(e.hkey) as src_rows, min(e.PREVIOUSSUMINSURED) as src_value</w:t>
              <w:br/>
              <w:t xml:space="preserve">      from c3 c left join e3 e on e.hkey = c.hkey</w:t>
              <w:br/>
              <w:t xml:space="preserve">     group by c.hkey, c.PREVIOUSSUMINSURED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PARTY_HKEY as hkey from BAGIC_PREPROD_CURATED_DB.BGIL_DATA_MODEL.SAT_PARTY_VEHICLE_PRIOR_INSURANCE</w:t>
              <w:br/>
              <w:t xml:space="preserve">     where RECORD_SOURCE = 'OPUS_BJAZ_HC_PART_EXTN'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to_varchar(PREVIOUSPOLICYNUMBER) as PREVIOUSPOLICYNUMBER</w:t>
              <w:br/>
              <w:t xml:space="preserve">      from BAGIC_PREPROD_CURATED_DB.BGIL_DATA_MODEL.SAT_PARTY_VEHICLE_PRIOR_INSURANCE</w:t>
              <w:br/>
              <w:t xml:space="preserve">     where RECORD_SOURCE = 'OPUS_BJAZ_HC_PART_EXTN'</w:t>
              <w:br/>
              <w:t xml:space="preserve">       and PARTY_HKEY in (select hkey from s4)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stg_partner__bjaz_hc_part_extn</w:t>
              <w:br/>
              <w:t xml:space="preserve">        select MD5_BINARY(NULLIF(UPPER(TRIM(CAST('HUB_PARTY|' || ((nullif(trim("PART_ID"::varchar),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to_varchar((nullif(trim("FIRST_POLICY_REF"::varchar), ''))) as PREVIOUSPOLICYNUMBER</w:t>
              <w:br/>
              <w:t xml:space="preserve">          from BAGIC_PREPROD_CURATED_DB.UTILS.BJAZ_HC_PART_EXTN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'PREVIOUSPOLICYNUMBER' as column_name, c.hkey, c.PREVIOUSPOLICYNUMBER as sat_value,</w:t>
              <w:br/>
              <w:t xml:space="preserve">           max(iff(equal_null(c.PREVIOUSPOLICYNUMBER, e.PREVIOUSPOLICYNUMBER), 1, 0)) as matched, count(e.hkey) as src_rows, min(e.PREVIOUSPOLICYNUMBER) as src_value</w:t>
              <w:br/>
              <w:t xml:space="preserve">      from c4 c left join e4 e on e.hkey = c.hkey</w:t>
              <w:br/>
              <w:t xml:space="preserve">     group by c.hkey, c.PREVIOUSPOLICYNUMBER</w:t>
              <w:br/>
              <w:t xml:space="preserve">),</w:t>
              <w:br/>
              <w:t xml:space="preserve">s5 as (  -- deterministic sample: first 100 keys of this RECORD_SOURCE by hash key</w:t>
              <w:br/>
              <w:t xml:space="preserve">    select distinct PARTY_HKEY as hkey from BAGIC_PREPROD_CURATED_DB.BGIL_DATA_MODEL.SAT_PARTY_VEHICLE_PRIOR_INSURANCE</w:t>
              <w:br/>
              <w:t xml:space="preserve">     where RECORD_SOURCE = 'OPUS_BJAZ_HLT_ENSURE_MEM_DTLS'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PARTY_HKEY as hkey,</w:t>
              <w:br/>
              <w:t xml:space="preserve">           to_varchar(CONTINUITYINDICATOR) as CONTINUITYINDICATOR,</w:t>
              <w:br/>
              <w:t xml:space="preserve">           to_varchar(PREVIOUSEXPIRYDATE) as PREVIOUSEXPIRYDATE,</w:t>
              <w:br/>
              <w:t xml:space="preserve">           to_varchar(PREVIOUSINSURERNAME) as PREVIOUSINSURERNAME,</w:t>
              <w:br/>
              <w:t xml:space="preserve">           to_varchar(PREVIOUSPOLICYNUMBER) as PREVIOUSPOLICYNUMBER,</w:t>
              <w:br/>
              <w:t xml:space="preserve">           to_varchar(PREVIOUSSUMINSURED) as PREVIOUSSUMINSURED</w:t>
              <w:br/>
              <w:t xml:space="preserve">      from BAGIC_PREPROD_CURATED_DB.BGIL_DATA_MODEL.SAT_PARTY_VEHICLE_PRIOR_INSURANCE</w:t>
              <w:br/>
              <w:t xml:space="preserve">     where RECORD_SOURCE = 'OPUS_BJAZ_HLT_ENSURE_MEM_DTLS'</w:t>
              <w:br/>
              <w:t xml:space="preserve">       and PARTY_HKEY in (select hkey from s5)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stg_partner__bjaz_hlt_ensure_mem_dtls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to_varchar((nullif(trim("PREVIOUS_SINCE_NOOF_YEARS"::varchar), ''))) as CONTINUITYINDICATOR,</w:t>
              <w:br/>
              <w:t xml:space="preserve">               to_varchar((nullif(trim("PREVIOUS_TO_DATE"::varchar), ''))) as PREVIOUSEXPIRYDATE,</w:t>
              <w:br/>
              <w:t xml:space="preserve">               to_varchar((nullif(trim("PREVIOUS_COMPANY_NAME"::varchar), ''))) as PREVIOUSINSURERNAME,</w:t>
              <w:br/>
              <w:t xml:space="preserve">               to_varchar((nullif(trim("PREV_POLICY_NO"::varchar), ''))) as PREVIOUSPOLICYNUMBER,</w:t>
              <w:br/>
              <w:t xml:space="preserve">               to_varchar((nullif(trim("PREVIOUS_SUM_INSURED"::varchar), ''))) as PREVIOUSSUMINSURED</w:t>
              <w:br/>
              <w:t xml:space="preserve">          from BAGIC_PREPROD_CURATED_DB.UTILS.BJAZ_HLT_ENSURE_MEM_DTLS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r5 as (</w:t>
              <w:br/>
              <w:t xml:space="preserve">    select 'CONTINUITYINDICATOR' as column_name, c.hkey, c.CONTINUITYINDICATOR as sat_value,</w:t>
              <w:br/>
              <w:t xml:space="preserve">           max(iff(equal_null(c.CONTINUITYINDICATOR, e.CONTINUITYINDICATOR), 1, 0)) as matched, count(e.hkey) as src_rows, min(e.CONTINUITYINDICATOR) as src_value</w:t>
              <w:br/>
              <w:t xml:space="preserve">      from c5 c left join e5 e on e.hkey = c.hkey</w:t>
              <w:br/>
              <w:t xml:space="preserve">     group by c.hkey, c.CONTINUITYINDICATOR</w:t>
              <w:br/>
              <w:t xml:space="preserve">    union all</w:t>
              <w:br/>
              <w:t xml:space="preserve">    select 'PREVIOUSEXPIRYDATE' as column_name, c.hkey, c.PREVIOUSEXPIRYDATE as sat_value,</w:t>
              <w:br/>
              <w:t xml:space="preserve">           max(iff(equal_null(c.PREVIOUSEXPIRYDATE, e.PREVIOUSEXPIRYDATE), 1, 0)) as matched, count(e.hkey) as src_rows, min(e.PREVIOUSEXPIRYDATE) as src_value</w:t>
              <w:br/>
              <w:t xml:space="preserve">      from c5 c left join e5 e on e.hkey = c.hkey</w:t>
              <w:br/>
              <w:t xml:space="preserve">     group by c.hkey, c.PREVIOUSEXPIRYDATE</w:t>
              <w:br/>
              <w:t xml:space="preserve">    union all</w:t>
              <w:br/>
              <w:t xml:space="preserve">    select 'PREVIOUSINSURERNAME' as column_name, c.hkey, c.PREVIOUSINSURERNAME as sat_value,</w:t>
              <w:br/>
              <w:t xml:space="preserve">           max(iff(equal_null(c.PREVIOUSINSURERNAME, e.PREVIOUSINSURERNAME), 1, 0)) as matched, count(e.hkey) as src_rows, min(e.PREVIOUSINSURERNAME) as src_value</w:t>
              <w:br/>
              <w:t xml:space="preserve">      from c5 c left join e5 e on e.hkey = c.hkey</w:t>
              <w:br/>
              <w:t xml:space="preserve">     group by c.hkey, c.PREVIOUSINSURERNAME</w:t>
              <w:br/>
              <w:t xml:space="preserve">    union all</w:t>
              <w:br/>
              <w:t xml:space="preserve">    select 'PREVIOUSPOLICYNUMBER' as column_name, c.hkey, c.PREVIOUSPOLICYNUMBER as sat_value,</w:t>
              <w:br/>
              <w:t xml:space="preserve">           max(iff(equal_null(c.PREVIOUSPOLICYNUMBER, e.PREVIOUSPOLICYNUMBER), 1, 0)) as matched, count(e.hkey) as src_rows, min(e.PREVIOUSPOLICYNUMBER) as src_value</w:t>
              <w:br/>
              <w:t xml:space="preserve">      from c5 c left join e5 e on e.hkey = c.hkey</w:t>
              <w:br/>
              <w:t xml:space="preserve">     group by c.hkey, c.PREVIOUSPOLICYNUMBER</w:t>
              <w:br/>
              <w:t xml:space="preserve">    union all</w:t>
              <w:br/>
              <w:t xml:space="preserve">    select 'PREVIOUSSUMINSURED' as column_name, c.hkey, c.PREVIOUSSUMINSURED as sat_value,</w:t>
              <w:br/>
              <w:t xml:space="preserve">           max(iff(equal_null(c.PREVIOUSSUMINSURED, e.PREVIOUSSUMINSURED), 1, 0)) as matched, count(e.hkey) as src_rows, min(e.PREVIOUSSUMINSURED) as src_value</w:t>
              <w:br/>
              <w:t xml:space="preserve">      from c5 c left join e5 e on e.hkey = c.hkey</w:t>
              <w:br/>
              <w:t xml:space="preserve">     group by c.hkey, c.PREVIOUSSUMINSURED</w:t>
              <w:br/>
              <w:t xml:space="preserve">),</w:t>
              <w:br/>
              <w:t xml:space="preserve">s6 as (  -- deterministic sample: first 100 keys of this RECORD_SOURCE by hash key</w:t>
              <w:br/>
              <w:t xml:space="preserve">    select distinct PARTY_HKEY as hkey from BAGIC_PREPROD_CURATED_DB.BGIL_DATA_MODEL.SAT_PARTY_VEHICLE_PRIOR_INSURANCE</w:t>
              <w:br/>
              <w:t xml:space="preserve">     where RECORD_SOURCE = 'OPUS_BJAZ_PA_DETL_EXTN'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c6 as (  -- latest satellite row per sampled key</w:t>
              <w:br/>
              <w:t xml:space="preserve">    select PARTY_HKEY as hkey,</w:t>
              <w:br/>
              <w:t xml:space="preserve">           to_varchar(PREVIOUSPOLICYNUMBER) as PREVIOUSPOLICYNUMBER</w:t>
              <w:br/>
              <w:t xml:space="preserve">      from BAGIC_PREPROD_CURATED_DB.BGIL_DATA_MODEL.SAT_PARTY_VEHICLE_PRIOR_INSURANCE</w:t>
              <w:br/>
              <w:t xml:space="preserve">     where RECORD_SOURCE = 'OPUS_BJAZ_PA_DETL_EXTN'</w:t>
              <w:br/>
              <w:t xml:space="preserve">       and PARTY_HKEY in (select hkey from s6)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stg_partner__bjaz_pa_detl_extn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to_varchar((nullif(trim("FIRST_POLICY_REF"::varchar), ''))) as PREVIOUSPOLICYNUMBER</w:t>
              <w:br/>
              <w:t xml:space="preserve">          from BAGIC_PREPROD_CURATED_DB.UTILS.BJAZ_PA_DETL_EXTN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r6 as (</w:t>
              <w:br/>
              <w:t xml:space="preserve">    select 'PREVIOUSPOLICYNUMBER' as column_name, c.hkey, c.PREVIOUSPOLICYNUMBER as sat_value,</w:t>
              <w:br/>
              <w:t xml:space="preserve">           max(iff(equal_null(c.PREVIOUSPOLICYNUMBER, e.PREVIOUSPOLICYNUMBER), 1, 0)) as matched, count(e.hkey) as src_rows, min(e.PREVIOUSPOLICYNUMBER) as src_value</w:t>
              <w:br/>
              <w:t xml:space="preserve">      from c6 c left join e6 e on e.hkey = c.hkey</w:t>
              <w:br/>
              <w:t xml:space="preserve">     group by c.hkey, c.PREVIOUSPOLICYNUMBER</w:t>
              <w:br/>
              <w:t xml:space="preserve">),</w:t>
              <w:br/>
              <w:t xml:space="preserve">s7 as (  -- deterministic sample: first 100 keys of this RECORD_SOURCE by hash key</w:t>
              <w:br/>
              <w:t xml:space="preserve">    select distinct PARTY_HKEY as hkey from BAGIC_PREPROD_CURATED_DB.BGIL_DATA_MODEL.SAT_PARTY_VEHICLE_PRIOR_INSURANCE</w:t>
              <w:br/>
              <w:t xml:space="preserve">     where RECORD_SOURCE = 'OPUS_BJAZ_SH_MEM_DTLS_EXTN'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c7 as (  -- latest satellite row per sampled key</w:t>
              <w:br/>
              <w:t xml:space="preserve">    select PARTY_HKEY as hkey,</w:t>
              <w:br/>
              <w:t xml:space="preserve">           to_varchar(PREVIOUSPOLICYNUMBER) as PREVIOUSPOLICYNUMBER,</w:t>
              <w:br/>
              <w:t xml:space="preserve">           to_varchar(PREVIOUSSUMINSURED) as PREVIOUSSUMINSURED</w:t>
              <w:br/>
              <w:t xml:space="preserve">      from BAGIC_PREPROD_CURATED_DB.BGIL_DATA_MODEL.SAT_PARTY_VEHICLE_PRIOR_INSURANCE</w:t>
              <w:br/>
              <w:t xml:space="preserve">     where RECORD_SOURCE = 'OPUS_BJAZ_SH_MEM_DTLS_EXTN'</w:t>
              <w:br/>
              <w:t xml:space="preserve">       and PARTY_HKEY in (select hkey from s7)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e7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stg_partner__bjaz_sh_mem_dtls_extn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to_varchar((nullif(trim("PREV_POLICY_DTLS"::varchar), ''))) as PREVIOUSPOLICYNUMBER,</w:t>
              <w:br/>
              <w:t xml:space="preserve">               to_varchar(("PREV_SUM_INSURED"::number)) as PREVIOUSSUMINSURED</w:t>
              <w:br/>
              <w:t xml:space="preserve">          from BAGIC_PREPROD_CURATED_DB.UTILS.BJAZ_SH_MEM_DTLS_EXTN</w:t>
              <w:br/>
              <w:t xml:space="preserve">      )</w:t>
              <w:br/>
              <w:t xml:space="preserve">     where hkey in (select hkey from s7)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r7 as (</w:t>
              <w:br/>
              <w:t xml:space="preserve">    select 'PREVIOUSPOLICYNUMBER' as column_name, c.hkey, c.PREVIOUSPOLICYNUMBER as sat_value,</w:t>
              <w:br/>
              <w:t xml:space="preserve">           max(iff(equal_null(c.PREVIOUSPOLICYNUMBER, e.PREVIOUSPOLICYNUMBER), 1, 0)) as matched, count(e.hkey) as src_rows, min(e.PREVIOUSPOLICYNUMBER) as src_value</w:t>
              <w:br/>
              <w:t xml:space="preserve">      from c7 c left join e7 e on e.hkey = c.hkey</w:t>
              <w:br/>
              <w:t xml:space="preserve">     group by c.hkey, c.PREVIOUSPOLICYNUMBER</w:t>
              <w:br/>
              <w:t xml:space="preserve">    union all</w:t>
              <w:br/>
              <w:t xml:space="preserve">    select 'PREVIOUSSUMINSURED' as column_name, c.hkey, c.PREVIOUSSUMINSURED as sat_value,</w:t>
              <w:br/>
              <w:t xml:space="preserve">           max(iff(equal_null(c.PREVIOUSSUMINSURED, e.PREVIOUSSUMINSURED), 1, 0)) as matched, count(e.hkey) as src_rows, min(e.PREVIOUSSUMINSURED) as src_value</w:t>
              <w:br/>
              <w:t xml:space="preserve">      from c7 c left join e7 e on e.hkey = c.hkey</w:t>
              <w:br/>
              <w:t xml:space="preserve">     group by c.hkey, c.PREVIOUSSUMINSURED</w:t>
              <w:br/>
              <w:t xml:space="preserve">),</w:t>
              <w:br/>
              <w:t xml:space="preserve">s8 as (  -- deterministic sample: first 100 keys of this RECORD_SOURCE by hash key</w:t>
              <w:br/>
              <w:t xml:space="preserve">    select distinct PARTY_HKEY as hkey from BAGIC_PREPROD_CURATED_DB.BGIL_DATA_MODEL.SAT_PARTY_VEHICLE_PRIOR_INSURANCE</w:t>
              <w:br/>
              <w:t xml:space="preserve">     where RECORD_SOURCE = 'OPUS_BJAZ_SPP_MEMBER_DTLS'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c8 as (  -- latest satellite row per sampled key</w:t>
              <w:br/>
              <w:t xml:space="preserve">    select PARTY_HKEY as hkey,</w:t>
              <w:br/>
              <w:t xml:space="preserve">           to_varchar(CONTINUITYINDICATOR) as CONTINUITYINDICATOR,</w:t>
              <w:br/>
              <w:t xml:space="preserve">           to_varchar(PREVIOUSPOLICYNUMBER) as PREVIOUSPOLICYNUMBER,</w:t>
              <w:br/>
              <w:t xml:space="preserve">           to_varchar(PREVIOUSSUMINSURED) as PREVIOUSSUMINSURED</w:t>
              <w:br/>
              <w:t xml:space="preserve">      from BAGIC_PREPROD_CURATED_DB.BGIL_DATA_MODEL.SAT_PARTY_VEHICLE_PRIOR_INSURANCE</w:t>
              <w:br/>
              <w:t xml:space="preserve">     where RECORD_SOURCE = 'OPUS_BJAZ_SPP_MEMBER_DTLS'</w:t>
              <w:br/>
              <w:t xml:space="preserve">       and PARTY_HKEY in (select hkey from s8)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e8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stg_partner__bjaz_spp_member_dtls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to_varchar(("PREV_POLICY_SINCE"::timestamp_ntz)) as CONTINUITYINDICATOR,</w:t>
              <w:br/>
              <w:t xml:space="preserve">               to_varchar((nullif(trim("CONCURRENT_POLICY_DETAILS"::varchar), ''))) as PREVIOUSPOLICYNUMBER,</w:t>
              <w:br/>
              <w:t xml:space="preserve">               to_varchar(("PREVIOUS_SI"::number)) as PREVIOUSSUMINSURED</w:t>
              <w:br/>
              <w:t xml:space="preserve">          from BAGIC_PREPROD_CURATED_DB.UTILS.BJAZ_SPP_MEMBER_DTLS</w:t>
              <w:br/>
              <w:t xml:space="preserve">      )</w:t>
              <w:br/>
              <w:t xml:space="preserve">     where hkey in (select hkey from s8)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r8 as (</w:t>
              <w:br/>
              <w:t xml:space="preserve">    select 'CONTINUITYINDICATOR' as column_name, c.hkey, c.CONTINUITYINDICATOR as sat_value,</w:t>
              <w:br/>
              <w:t xml:space="preserve">           max(iff(equal_null(c.CONTINUITYINDICATOR, e.CONTINUITYINDICATOR), 1, 0)) as matched, count(e.hkey) as src_rows, min(e.CONTINUITYINDICATOR) as src_value</w:t>
              <w:br/>
              <w:t xml:space="preserve">      from c8 c left join e8 e on e.hkey = c.hkey</w:t>
              <w:br/>
              <w:t xml:space="preserve">     group by c.hkey, c.CONTINUITYINDICATOR</w:t>
              <w:br/>
              <w:t xml:space="preserve">    union all</w:t>
              <w:br/>
              <w:t xml:space="preserve">    select 'PREVIOUSPOLICYNUMBER' as column_name, c.hkey, c.PREVIOUSPOLICYNUMBER as sat_value,</w:t>
              <w:br/>
              <w:t xml:space="preserve">           max(iff(equal_null(c.PREVIOUSPOLICYNUMBER, e.PREVIOUSPOLICYNUMBER), 1, 0)) as matched, count(e.hkey) as src_rows, min(e.PREVIOUSPOLICYNUMBER) as src_value</w:t>
              <w:br/>
              <w:t xml:space="preserve">      from c8 c left join e8 e on e.hkey = c.hkey</w:t>
              <w:br/>
              <w:t xml:space="preserve">     group by c.hkey, c.PREVIOUSPOLICYNUMBER</w:t>
              <w:br/>
              <w:t xml:space="preserve">    union all</w:t>
              <w:br/>
              <w:t xml:space="preserve">    select 'PREVIOUSSUMINSURED' as column_name, c.hkey, c.PREVIOUSSUMINSURED as sat_value,</w:t>
              <w:br/>
              <w:t xml:space="preserve">           max(iff(equal_null(c.PREVIOUSSUMINSURED, e.PREVIOUSSUMINSURED), 1, 0)) as matched, count(e.hkey) as src_rows, min(e.PREVIOUSSUMINSURED) as src_value</w:t>
              <w:br/>
              <w:t xml:space="preserve">      from c8 c left join e8 e on e.hkey = c.hkey</w:t>
              <w:br/>
              <w:t xml:space="preserve">     group by c.hkey, c.PREVIOUSSUMINSURED</w:t>
              <w:br/>
              <w:t xml:space="preserve">)</w:t>
              <w:br/>
              <w:t xml:space="preserve">select 'OPUS' as project, 'SAT_PARTY_VEHICLE_PRIOR_INSURANCE' as satellite, 'OPUS_BJAZ_CTNGY_PA_MEM_DTLS'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'SAT_PARTY_VEHICLE_PRIOR_INSURANCE' as satellite, 'OPUS_BJAZ_EC_MEM_DTLS_EXTN'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'OPUS' as project, 'SAT_PARTY_VEHICLE_PRIOR_INSURANCE' as satellite, 'OPUS_BJAZ_HCF_MEMBER_DTLS'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'OPUS' as project, 'SAT_PARTY_VEHICLE_PRIOR_INSURANCE' as satellite, 'OPUS_BJAZ_HC_PART_EXTN'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'OPUS' as project, 'SAT_PARTY_VEHICLE_PRIOR_INSURANCE' as satellite, 'OPUS_BJAZ_HLT_ENSURE_MEM_DTLS'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union all</w:t>
              <w:br/>
              <w:t xml:space="preserve">select 'OPUS' as project, 'SAT_PARTY_VEHICLE_PRIOR_INSURANCE' as satellite, 'OPUS_BJAZ_PA_DETL_EXTN'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r6</w:t>
              <w:br/>
              <w:t xml:space="preserve"> group by column_name</w:t>
              <w:br/>
              <w:t xml:space="preserve">union all</w:t>
              <w:br/>
              <w:t xml:space="preserve">select 'OPUS' as project, 'SAT_PARTY_VEHICLE_PRIOR_INSURANCE' as satellite, 'OPUS_BJAZ_SH_MEM_DTLS_EXTN'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r7</w:t>
              <w:br/>
              <w:t xml:space="preserve"> group by column_name</w:t>
              <w:br/>
              <w:t xml:space="preserve">union all</w:t>
              <w:br/>
              <w:t xml:space="preserve">select 'OPUS' as project, 'SAT_PARTY_VEHICLE_PRIOR_INSURANCE' as satellite, 'OPUS_BJAZ_SPP_MEMBER_DTLS'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r8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34. OPUS — SAT_POLICY_BONUS_TRACKING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SAT_POLICY_BONUS_TRACKING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POLICY_HKEY; 1 RECORD_SOURCE group(s): stitch_policy_bonus_tracking (7 tables) [2 col(s)]. Stitch groups: expected values are the stitch view recomputed from RAW (same coalesce priority and tie-break), and RECORD_SOURCE (contributing tables) is compared too.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BAGIC_PREPROD_CURATED_DB.BGIL_DATA_MODEL.SAT_POLICY_BONUS_TRACKING</w:t>
              <w:br/>
              <w:t xml:space="preserve">     where regexp_like(RECORD_SOURCE, '^(OPUS_BJAZ_EC_MEM_DTLS_EXTN|OPUS_BJAZ_HCF_MEMBER_DTLS|OPUS_BJAZ_HLT_ENSURE_MEM_DTLS|OPUS_BJAZ_HM_MEMBER_DTLS|OPUS_BJAZ_PA_DETL_EXTN|OPUS_BJAZ_SH_MEM_DTLS_EXTN|OPUS_BJAZ_SPP_MEMBER_DTLS)(, (OPUS_BJAZ_EC_MEM_DTLS_EXTN|OPUS_BJAZ_HCF_MEMBER_DTLS|OPUS_BJAZ_HLT_ENSURE_MEM_DTLS|OPUS_BJAZ_HM_MEMBER_DTLS|OPUS_BJAZ_PA_DETL_EXTN|OPUS_BJAZ_SH_MEM_DTLS_EXTN|OPUS_BJAZ_SPP_MEMBER_DTLS))*$')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to_varchar(BONUSAMOUNT) as BONUSAMOUNT,</w:t>
              <w:br/>
              <w:t xml:space="preserve">           to_varchar(CUMULATIVEBONUSPERCENTAGE) as CUMULATIVEBONUSPERCENTAGE,</w:t>
              <w:br/>
              <w:t xml:space="preserve">           RECORD_SOURCE as RECORD_SOURCE</w:t>
              <w:br/>
              <w:t xml:space="preserve">      from BAGIC_PREPROD_CURATED_DB.BGIL_DATA_MODEL.SAT_POLICY_BONUS_TRACKING</w:t>
              <w:br/>
              <w:t xml:space="preserve">     where regexp_like(RECORD_SOURCE, '^(OPUS_BJAZ_EC_MEM_DTLS_EXTN|OPUS_BJAZ_HCF_MEMBER_DTLS|OPUS_BJAZ_HLT_ENSURE_MEM_DTLS|OPUS_BJAZ_HM_MEMBER_DTLS|OPUS_BJAZ_PA_DETL_EXTN|OPUS_BJAZ_SH_MEM_DTLS_EXTN|OPUS_BJAZ_SPP_MEMBER_DTLS)(, (OPUS_BJAZ_EC_MEM_DTLS_EXTN|OPUS_BJAZ_HCF_MEMBER_DTLS|OPUS_BJAZ_HLT_ENSURE_MEM_DTLS|OPUS_BJAZ_HM_MEMBER_DTLS|OPUS_BJAZ_PA_DETL_EXTN|OPUS_BJAZ_SH_MEM_DTLS_EXTN|OPUS_BJAZ_SPP_MEMBER_DTLS))*$')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g1_t0 as (  -- stitch source OPUS_BJAZ_EC_MEM_DTLS_EXTN</w:t>
              <w:br/>
              <w:t xml:space="preserve">    select distinct (nullif(trim("CONTRACT_ID"::varchar), '')) as parent_bk,</w:t>
              <w:br/>
              <w:t xml:space="preserve">           nullif(trim(to_varchar(("PRE_POL_NCB_PER"::number))), '') as cumulativebonuspercentage,</w:t>
              <w:br/>
              <w:t xml:space="preserve">           ("INC_JOB_UPDATED_AT"::timestamp_ntz) as inc_job_updated_at</w:t>
              <w:br/>
              <w:t xml:space="preserve">      from BAGIC_PREPROD_CURATED_DB.UTILS.BJAZ_EC_MEM_DTLS_EXTN</w:t>
              <w:br/>
              <w:t xml:space="preserve">     where (nullif(trim("CONTRACT_ID"::varchar), '')) is not null</w:t>
              <w:br/>
              <w:t xml:space="preserve">       and MD5_BINARY(NULLIF(UPPER(TRIM(CAST('HUB_POLICY|' || (((nullif(trim("CONTRACT_ID"::varchar), '')))) AS VARCHAR))), '')) in (select hkey from s1)</w:t>
              <w:br/>
              <w:t xml:space="preserve">),</w:t>
              <w:br/>
              <w:t xml:space="preserve">g1_t1 as (  -- stitch source OPUS_BJAZ_HCF_MEMBER_DTLS</w:t>
              <w:br/>
              <w:t xml:space="preserve">    select distinct (nullif(trim("CONTRACT_ID"::varchar), '')) as parent_bk,</w:t>
              <w:br/>
              <w:t xml:space="preserve">           nullif(trim(to_varchar(("CUMULATIVE_AMT"::number))), '') as bonusamount,</w:t>
              <w:br/>
              <w:t xml:space="preserve">           nullif(trim(to_varchar(("CUMULATIVE_BNOUZ_PER"::number))), '') as cumulativebonuspercentage,</w:t>
              <w:br/>
              <w:t xml:space="preserve">           ("INC_JOB_UPDATED_AT"::timestamp_ntz) as inc_job_updated_at</w:t>
              <w:br/>
              <w:t xml:space="preserve">      from BAGIC_PREPROD_CURATED_DB.UTILS.BJAZ_HCF_MEMBER_DTLS</w:t>
              <w:br/>
              <w:t xml:space="preserve">     where (nullif(trim("CONTRACT_ID"::varchar), '')) is not null</w:t>
              <w:br/>
              <w:t xml:space="preserve">       and MD5_BINARY(NULLIF(UPPER(TRIM(CAST('HUB_POLICY|' || (((nullif(trim("CONTRACT_ID"::varchar), '')))) AS VARCHAR))), '')) in (select hkey from s1)</w:t>
              <w:br/>
              <w:t xml:space="preserve">),</w:t>
              <w:br/>
              <w:t xml:space="preserve">g1_t2 as (  -- stitch source OPUS_BJAZ_HLT_ENSURE_MEM_DTLS</w:t>
              <w:br/>
              <w:t xml:space="preserve">    select distinct (nullif(trim("CONTRACT_ID"::varchar), '')) as parent_bk,</w:t>
              <w:br/>
              <w:t xml:space="preserve">           nullif(trim(to_varchar((nullif(trim("PREVIOUS_CUM_BONUS"::varchar), '')))), '') as bonusamount,</w:t>
              <w:br/>
              <w:t xml:space="preserve">           ("INC_JOB_UPDATED_AT"::timestamp_ntz) as inc_job_updated_at</w:t>
              <w:br/>
              <w:t xml:space="preserve">      from BAGIC_PREPROD_CURATED_DB.UTILS.BJAZ_HLT_ENSURE_MEM_DTLS</w:t>
              <w:br/>
              <w:t xml:space="preserve">     where (nullif(trim("CONTRACT_ID"::varchar), '')) is not null</w:t>
              <w:br/>
              <w:t xml:space="preserve">       and MD5_BINARY(NULLIF(UPPER(TRIM(CAST('HUB_POLICY|' || (((nullif(trim("CONTRACT_ID"::varchar), '')))) AS VARCHAR))), '')) in (select hkey from s1)</w:t>
              <w:br/>
              <w:t xml:space="preserve">),</w:t>
              <w:br/>
              <w:t xml:space="preserve">g1_t3 as (  -- stitch source OPUS_BJAZ_HM_MEMBER_DTLS</w:t>
              <w:br/>
              <w:t xml:space="preserve">    select distinct (nullif(trim("CONTRACT_ID"::varchar), '')) as parent_bk,</w:t>
              <w:br/>
              <w:t xml:space="preserve">           nullif(trim(to_varchar(("BONUS_SI"::number))), '') as bonusamount,</w:t>
              <w:br/>
              <w:t xml:space="preserve">           nullif(trim(to_varchar(("CUMM_BONUS_PER"::number))), '') as cumulativebonuspercentage,</w:t>
              <w:br/>
              <w:t xml:space="preserve">           ("INC_JOB_UPDATED_AT"::timestamp_ntz) as inc_job_updated_at</w:t>
              <w:br/>
              <w:t xml:space="preserve">      from BAGIC_PREPROD_CURATED_DB.UTILS.BJAZ_HM_MEMBER_DTLS</w:t>
              <w:br/>
              <w:t xml:space="preserve">     where (nullif(trim("CONTRACT_ID"::varchar), '')) is not null</w:t>
              <w:br/>
              <w:t xml:space="preserve">       and MD5_BINARY(NULLIF(UPPER(TRIM(CAST('HUB_POLICY|' || (((nullif(trim("CONTRACT_ID"::varchar), '')))) AS VARCHAR))), '')) in (select hkey from s1)</w:t>
              <w:br/>
              <w:t xml:space="preserve">),</w:t>
              <w:br/>
              <w:t xml:space="preserve">g1_t4 as (  -- stitch source OPUS_BJAZ_PA_DETL_EXTN</w:t>
              <w:br/>
              <w:t xml:space="preserve">    select distinct (nullif(trim("CONTRACT_ID"::varchar), '')) as parent_bk,</w:t>
              <w:br/>
              <w:t xml:space="preserve">           nullif(trim(to_varchar((nullif(trim("CUMMULATIVE_BONUS"::varchar), '')))), '') as bonusamount,</w:t>
              <w:br/>
              <w:t xml:space="preserve">           ("INC_JOB_UPDATED_AT"::timestamp_ntz) as inc_job_updated_at</w:t>
              <w:br/>
              <w:t xml:space="preserve">      from BAGIC_PREPROD_CURATED_DB.UTILS.BJAZ_PA_DETL_EXTN</w:t>
              <w:br/>
              <w:t xml:space="preserve">     where (nullif(trim("CONTRACT_ID"::varchar), '')) is not null</w:t>
              <w:br/>
              <w:t xml:space="preserve">       and MD5_BINARY(NULLIF(UPPER(TRIM(CAST('HUB_POLICY|' || (((nullif(trim("CONTRACT_ID"::varchar), '')))) AS VARCHAR))), '')) in (select hkey from s1)</w:t>
              <w:br/>
              <w:t xml:space="preserve">),</w:t>
              <w:br/>
              <w:t xml:space="preserve">g1_t5 as (  -- stitch source OPUS_BJAZ_SH_MEM_DTLS_EXTN</w:t>
              <w:br/>
              <w:t xml:space="preserve">    select distinct (nullif(trim("CONTRACT_ID"::varchar), '')) as parent_bk,</w:t>
              <w:br/>
              <w:t xml:space="preserve">           nullif(trim(to_varchar(("CUMM_BONUS"::number))), '') as bonusamount,</w:t>
              <w:br/>
              <w:t xml:space="preserve">           nullif(trim(to_varchar(("CUMM_BONUS_PER"::number))), '') as cumulativebonuspercentage,</w:t>
              <w:br/>
              <w:t xml:space="preserve">           ("INC_JOB_UPDATED_AT"::timestamp_ntz) as inc_job_updated_at</w:t>
              <w:br/>
              <w:t xml:space="preserve">      from BAGIC_PREPROD_CURATED_DB.UTILS.BJAZ_SH_MEM_DTLS_EXTN</w:t>
              <w:br/>
              <w:t xml:space="preserve">     where (nullif(trim("CONTRACT_ID"::varchar), '')) is not null</w:t>
              <w:br/>
              <w:t xml:space="preserve">       and MD5_BINARY(NULLIF(UPPER(TRIM(CAST('HUB_POLICY|' || (((nullif(trim("CONTRACT_ID"::varchar), '')))) AS VARCHAR))), '')) in (select hkey from s1)</w:t>
              <w:br/>
              <w:t xml:space="preserve">),</w:t>
              <w:br/>
              <w:t xml:space="preserve">g1_t6 as (  -- stitch source OPUS_BJAZ_SPP_MEMBER_DTLS</w:t>
              <w:br/>
              <w:t xml:space="preserve">    select distinct (nullif(trim("CONTRACT_ID"::varchar), '')) as parent_bk,</w:t>
              <w:br/>
              <w:t xml:space="preserve">           nullif(trim(to_varchar(("CUMULATIVE_AMT"::number))), '') as bonusamount,</w:t>
              <w:br/>
              <w:t xml:space="preserve">           nullif(trim(to_varchar(("CUMULATIVE_BNOUZ_PER"::number))), '') as cumulativebonuspercentage,</w:t>
              <w:br/>
              <w:t xml:space="preserve">           ("INC_JOB_UPDATED_AT"::timestamp_ntz) as inc_job_updated_at</w:t>
              <w:br/>
              <w:t xml:space="preserve">      from BAGIC_PREPROD_CURATED_DB.UTILS.BJAZ_SPP_MEMBER_DTLS</w:t>
              <w:br/>
              <w:t xml:space="preserve">     where (nullif(trim("CONTRACT_ID"::varchar), '')) is not null</w:t>
              <w:br/>
              <w:t xml:space="preserve">       and MD5_BINARY(NULLIF(UPPER(TRIM(CAST('HUB_POLICY|' || (((nullif(trim("CONTRACT_ID"::varchar), '')))) AS VARCHAR))), '')) in (select hkey from s1)</w:t>
              <w:br/>
              <w:t xml:space="preserve">),</w:t>
              <w:br/>
              <w:t xml:space="preserve">k1 as (</w:t>
              <w:br/>
              <w:t xml:space="preserve">    select parent_bk from g1_t0</w:t>
              <w:br/>
              <w:t xml:space="preserve">    union</w:t>
              <w:br/>
              <w:t xml:space="preserve">    select parent_bk from g1_t1</w:t>
              <w:br/>
              <w:t xml:space="preserve">    union</w:t>
              <w:br/>
              <w:t xml:space="preserve">    select parent_bk from g1_t2</w:t>
              <w:br/>
              <w:t xml:space="preserve">    union</w:t>
              <w:br/>
              <w:t xml:space="preserve">    select parent_bk from g1_t3</w:t>
              <w:br/>
              <w:t xml:space="preserve">    union</w:t>
              <w:br/>
              <w:t xml:space="preserve">    select parent_bk from g1_t4</w:t>
              <w:br/>
              <w:t xml:space="preserve">    union</w:t>
              <w:br/>
              <w:t xml:space="preserve">    select parent_bk from g1_t5</w:t>
              <w:br/>
              <w:t xml:space="preserve">    union</w:t>
              <w:br/>
              <w:t xml:space="preserve">    select parent_bk from g1_t6</w:t>
              <w:br/>
              <w:t xml:space="preserve">),</w:t>
              <w:br/>
              <w:t xml:space="preserve">st1 as (  -- stitch_policy_bonus_tracking recomputed from RAW (same coalesce / priority as the stitch macro)</w:t>
              <w:br/>
              <w:t xml:space="preserve">    select ak.parent_bk,</w:t>
              <w:br/>
              <w:t xml:space="preserve">           coalesce(g1_t1.bonusamount, g1_t2.bonusamount, g1_t3.bonusamount, g1_t4.bonusamount, g1_t5.bonusamount, g1_t6.bonusamount) as bonusamount,</w:t>
              <w:br/>
              <w:t xml:space="preserve">           coalesce(g1_t0.cumulativebonuspercentage, g1_t1.cumulativebonuspercentage, g1_t3.cumulativebonuspercentage, g1_t5.cumulativebonuspercentage, g1_t6.cumulativebonuspercentage) as cumulativebonuspercentage,</w:t>
              <w:br/>
              <w:t xml:space="preserve">           array_to_string(array_construct_compact(</w:t>
              <w:br/>
              <w:t xml:space="preserve">               case when g1_t0.parent_bk is not null then 'OPUS_BJAZ_EC_MEM_DTLS_EXTN' end,</w:t>
              <w:br/>
              <w:t xml:space="preserve">               case when g1_t1.parent_bk is not null then 'OPUS_BJAZ_HCF_MEMBER_DTLS' end,</w:t>
              <w:br/>
              <w:t xml:space="preserve">               case when g1_t2.parent_bk is not null then 'OPUS_BJAZ_HLT_ENSURE_MEM_DTLS' end,</w:t>
              <w:br/>
              <w:t xml:space="preserve">               case when g1_t3.parent_bk is not null then 'OPUS_BJAZ_HM_MEMBER_DTLS' end,</w:t>
              <w:br/>
              <w:t xml:space="preserve">               case when g1_t4.parent_bk is not null then 'OPUS_BJAZ_PA_DETL_EXTN' end,</w:t>
              <w:br/>
              <w:t xml:space="preserve">               case when g1_t5.parent_bk is not null then 'OPUS_BJAZ_SH_MEM_DTLS_EXTN' end,</w:t>
              <w:br/>
              <w:t xml:space="preserve">               case when g1_t6.parent_bk is not null then 'OPUS_BJAZ_SPP_MEMBER_DTLS' end</w:t>
              <w:br/>
              <w:t xml:space="preserve">           ), ', ') as record_source,</w:t>
              <w:br/>
              <w:t xml:space="preserve">           greatest_ignore_nulls(g1_t0.inc_job_updated_at, g1_t1.inc_job_updated_at, g1_t2.inc_job_updated_at, g1_t3.inc_job_updated_at, g1_t4.inc_job_updated_at, g1_t5.inc_job_updated_at, g1_t6.inc_job_updated_at) as inc_job_updated_at</w:t>
              <w:br/>
              <w:t xml:space="preserve">      from k1 ak</w:t>
              <w:br/>
              <w:t xml:space="preserve">      left join g1_t0 on g1_t0.parent_bk = ak.parent_bk</w:t>
              <w:br/>
              <w:t xml:space="preserve">      left join g1_t1 on g1_t1.parent_bk = ak.parent_bk</w:t>
              <w:br/>
              <w:t xml:space="preserve">      left join g1_t2 on g1_t2.parent_bk = ak.parent_bk</w:t>
              <w:br/>
              <w:t xml:space="preserve">      left join g1_t3 on g1_t3.parent_bk = ak.parent_bk</w:t>
              <w:br/>
              <w:t xml:space="preserve">      left join g1_t4 on g1_t4.parent_bk = ak.parent_bk</w:t>
              <w:br/>
              <w:t xml:space="preserve">      left join g1_t5 on g1_t5.parent_bk = ak.parent_bk</w:t>
              <w:br/>
              <w:t xml:space="preserve">      left join g1_t6 on g1_t6.parent_bk = ak.parent_bk</w:t>
              <w:br/>
              <w:t xml:space="preserve">    qualify row_number() over (partition by ak.parent_bk order by g1_t0.cumulativebonuspercentage nulls last, g1_t1.bonusamount nulls last, g1_t1.cumulativebonuspercentage nulls last, g1_t2.bonusamount nulls last, g1_t3.bonusamount nulls last, g1_t3.cumulativebonuspercentage nulls last, g1_t4.bonusamount nulls last, g1_t5.bonusamount nulls last, g1_t5.cumulativebonuspercentage nulls last, g1_t6.bonusamount nulls last, g1_t6.cumulativebonuspercentage nulls last)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stitch_policy_bonus_tracking</w:t>
              <w:br/>
              <w:t xml:space="preserve">        select MD5_BINARY(NULLIF(UPPER(TRIM(CAST('HUB_POLICY|' || st.parent_bk AS VARCHAR))), '')) as hkey,</w:t>
              <w:br/>
              <w:t xml:space="preserve">               st.inc_job_updated_at as ldts,</w:t>
              <w:br/>
              <w:t xml:space="preserve">               to_varchar(st.bonusamount) as BONUSAMOUNT,</w:t>
              <w:br/>
              <w:t xml:space="preserve">               to_varchar(st.cumulativebonuspercentage) as CUMULATIVEBONUSPERCENTAGE,</w:t>
              <w:br/>
              <w:t xml:space="preserve">               st.record_source as RECORD_SOURCE</w:t>
              <w:br/>
              <w:t xml:space="preserve">          from st1 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'BONUSAMOUNT' as column_name, c.hkey, c.BONUSAMOUNT as sat_value,</w:t>
              <w:br/>
              <w:t xml:space="preserve">           max(iff(equal_null(c.BONUSAMOUNT, e.BONUSAMOUNT), 1, 0)) as matched, count(e.hkey) as src_rows, min(e.BONUSAMOUNT) as src_value</w:t>
              <w:br/>
              <w:t xml:space="preserve">      from c1 c left join e1 e on e.hkey = c.hkey</w:t>
              <w:br/>
              <w:t xml:space="preserve">     group by c.hkey, c.BONUSAMOUNT</w:t>
              <w:br/>
              <w:t xml:space="preserve">    union all</w:t>
              <w:br/>
              <w:t xml:space="preserve">    select 'CUMULATIVEBONUSPERCENTAGE' as column_name, c.hkey, c.CUMULATIVEBONUSPERCENTAGE as sat_value,</w:t>
              <w:br/>
              <w:t xml:space="preserve">           max(iff(equal_null(c.CUMULATIVEBONUSPERCENTAGE, e.CUMULATIVEBONUSPERCENTAGE), 1, 0)) as matched, count(e.hkey) as src_rows, min(e.CUMULATIVEBONUSPERCENTAGE) as src_value</w:t>
              <w:br/>
              <w:t xml:space="preserve">      from c1 c left join e1 e on e.hkey = c.hkey</w:t>
              <w:br/>
              <w:t xml:space="preserve">     group by c.hkey, c.CUMULATIVEBONUSPERCENTAGE</w:t>
              <w:br/>
              <w:t xml:space="preserve">    union all</w:t>
              <w:br/>
              <w:t xml:space="preserve">    select 'RECORD_SOURCE' as column_name, c.hkey, c.RECORD_SOURCE as sat_value,</w:t>
              <w:br/>
              <w:t xml:space="preserve">           max(iff(equal_null(c.RECORD_SOURCE, e.RECORD_SOURCE), 1, 0)) as matched, count(e.hkey) as src_rows, min(e.RECORD_SOURCE) as src_value</w:t>
              <w:br/>
              <w:t xml:space="preserve">      from c1 c left join e1 e on e.hkey = c.hkey</w:t>
              <w:br/>
              <w:t xml:space="preserve">     group by c.hkey, c.RECORD_SOURCE</w:t>
              <w:br/>
              <w:t xml:space="preserve">)</w:t>
              <w:br/>
              <w:t xml:space="preserve">select 'OPUS' as project, 'SAT_POLICY_BONUS_TRACKING' as satellite, 'stitch_policy_bonus_tracking (7 tables)'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35. OPUS — SAT_POLICY_CERTIFICATE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SAT_POLICY_CERTIFICATE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POLICY_HKEY; 3 RECORD_SOURCE group(s): OPUS_BA_HCP_DT_MEM [1 col(s)], OPUS_BJAZ_CTNGY_PA_MEM_DTLS [1 col(s)], OPUS_BJAZ_HM_MEMBER_DTLS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BAGIC_PREPROD_CURATED_DB.BGIL_DATA_MODEL.SAT_POLICY_CERTIFICATE</w:t>
              <w:br/>
              <w:t xml:space="preserve">     where RECORD_SOURCE = 'OPUS_BA_HCP_DT_MEM'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to_varchar(MEMBERSTATUS) as MEMBERSTATUS</w:t>
              <w:br/>
              <w:t xml:space="preserve">      from BAGIC_PREPROD_CURATED_DB.BGIL_DATA_MODEL.SAT_POLICY_CERTIFICATE</w:t>
              <w:br/>
              <w:t xml:space="preserve">     where RECORD_SOURCE = 'OPUS_BA_HCP_DT_MEM'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stg_partner__ba_hcp_dt_mem</w:t>
              <w:br/>
              <w:t xml:space="preserve">        select MD5_BINARY(NULLIF(UPPER(TRIM(CAST('HUB_POLICY|' || ((nullif(trim("CONTRACT_ID"::varchar),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to_varchar((nullif(trim("MEM_STATUS"::varchar), ''))) as MEMBERSTATUS</w:t>
              <w:br/>
              <w:t xml:space="preserve">          from BAGIC_PREPROD_CURATED_DB.UTILS.BA_HCP_DT_MEM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'MEMBERSTATUS' as column_name, c.hkey, c.MEMBERSTATUS as sat_value,</w:t>
              <w:br/>
              <w:t xml:space="preserve">           max(iff(equal_null(c.MEMBERSTATUS, e.MEMBERSTATUS), 1, 0)) as matched, count(e.hkey) as src_rows, min(e.MEMBERSTATUS) as src_value</w:t>
              <w:br/>
              <w:t xml:space="preserve">      from c1 c left join e1 e on e.hkey = c.hkey</w:t>
              <w:br/>
              <w:t xml:space="preserve">     group by c.hkey, c.MEMBERSTATUS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POLICY_HKEY as hkey from BAGIC_PREPROD_CURATED_DB.BGIL_DATA_MODEL.SAT_POLICY_CERTIFICATE</w:t>
              <w:br/>
              <w:t xml:space="preserve">     where RECORD_SOURCE = 'OPUS_BJAZ_CTNGY_PA_MEM_DTLS'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to_varchar(ENROLMENTDATE) as ENROLMENTDATE</w:t>
              <w:br/>
              <w:t xml:space="preserve">      from BAGIC_PREPROD_CURATED_DB.BGIL_DATA_MODEL.SAT_POLICY_CERTIFICATE</w:t>
              <w:br/>
              <w:t xml:space="preserve">     where RECORD_SOURCE = 'OPUS_BJAZ_CTNGY_PA_MEM_DTLS'</w:t>
              <w:br/>
              <w:t xml:space="preserve">       and POLICY_HKEY in (select hkey from s2)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stg_partner__bjaz_ctngy_pa_mem_dtls</w:t>
              <w:br/>
              <w:t xml:space="preserve">        select MD5_BINARY(NULLIF(UPPER(TRIM(CAST('HUB_POLICY|' || ((nullif(trim("CONTRACT_ID"::varchar), ''))) AS VARCHAR))), '')) as hkey,</w:t>
              <w:br/>
              <w:t xml:space="preserve">               ("INC_JOB_UPDATED_AT"::timestamp_ntz) as ldts,</w:t>
              <w:br/>
              <w:t xml:space="preserve">               to_varchar(("PM_POL_ENROLMENT_DATE"::timestamp_ntz)) as ENROLMENTDATE</w:t>
              <w:br/>
              <w:t xml:space="preserve">          from BAGIC_PREPROD_CURATED_DB.UTILS.BJAZ_CTNGY_PA_MEM_DTLS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'ENROLMENTDATE' as column_name, c.hkey, c.ENROLMENTDATE as sat_value,</w:t>
              <w:br/>
              <w:t xml:space="preserve">           max(iff(equal_null(c.ENROLMENTDATE, e.ENROLMENTDATE), 1, 0)) as matched, count(e.hkey) as src_rows, min(e.ENROLMENTDATE) as src_value</w:t>
              <w:br/>
              <w:t xml:space="preserve">      from c2 c left join e2 e on e.hkey = c.hkey</w:t>
              <w:br/>
              <w:t xml:space="preserve">     group by c.hkey, c.ENROLMENTDATE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POLICY_HKEY as hkey from BAGIC_PREPROD_CURATED_DB.BGIL_DATA_MODEL.SAT_POLICY_CERTIFICATE</w:t>
              <w:br/>
              <w:t xml:space="preserve">     where RECORD_SOURCE = 'OPUS_BJAZ_HM_MEMBER_DTLS'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POLICY_HKEY as hkey,</w:t>
              <w:br/>
              <w:t xml:space="preserve">           to_varchar(MEMBERSTATUS) as MEMBERSTATUS</w:t>
              <w:br/>
              <w:t xml:space="preserve">      from BAGIC_PREPROD_CURATED_DB.BGIL_DATA_MODEL.SAT_POLICY_CERTIFICATE</w:t>
              <w:br/>
              <w:t xml:space="preserve">     where RECORD_SOURCE = 'OPUS_BJAZ_HM_MEMBER_DTLS'</w:t>
              <w:br/>
              <w:t xml:space="preserve">       and POLICY_HKEY in (select hkey from s3)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stg_partner__bjaz_hm_member_dtls</w:t>
              <w:br/>
              <w:t xml:space="preserve">        select MD5_BINARY(NULLIF(UPPER(TRIM(CAST('HUB_POLICY|' || ((nullif(trim("CONTRACT_ID"::varchar),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to_varchar((nullif(trim("MEMBER_STATUS"::varchar), ''))) as MEMBERSTATUS</w:t>
              <w:br/>
              <w:t xml:space="preserve">          from BAGIC_PREPROD_CURATED_DB.UTILS.BJAZ_HM_MEMBER_DTLS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'MEMBERSTATUS' as column_name, c.hkey, c.MEMBERSTATUS as sat_value,</w:t>
              <w:br/>
              <w:t xml:space="preserve">           max(iff(equal_null(c.MEMBERSTATUS, e.MEMBERSTATUS), 1, 0)) as matched, count(e.hkey) as src_rows, min(e.MEMBERSTATUS) as src_value</w:t>
              <w:br/>
              <w:t xml:space="preserve">      from c3 c left join e3 e on e.hkey = c.hkey</w:t>
              <w:br/>
              <w:t xml:space="preserve">     group by c.hkey, c.MEMBERSTATUS</w:t>
              <w:br/>
              <w:t xml:space="preserve">)</w:t>
              <w:br/>
              <w:t xml:space="preserve">select 'OPUS' as project, 'SAT_POLICY_CERTIFICATE' as satellite, 'OPUS_BA_HCP_DT_MEM'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'SAT_POLICY_CERTIFICATE' as satellite, 'OPUS_BJAZ_CTNGY_PA_MEM_DTLS'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'OPUS' as project, 'SAT_POLICY_CERTIFICATE' as satellite, 'OPUS_BJAZ_HM_MEMBER_DTLS'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36. OPUS — SAT_POLICY_CLASSIFICATION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ma_sat_multi_source; PK POLICY_HKEY, child key CLASSIFICATIONTYPE; 4 RECORD_SOURCE group(s): OPUS_BJAZ_T_KYC_DETAILS [1 col(s)], OPUS_BJAZ_T_KYC_INCOMING [1 col(s)], OPUS_BJAZ_T_KYC_POA_DOCUMENT [1 col(s)], OPUS_BJAZ_T_KYC_POI_DOCUMENT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BAGIC_PREPROD_CURATED_DB.BGIL_DATA_MODEL.SAT_POLICY_CLASSIFICATION</w:t>
              <w:br/>
              <w:t xml:space="preserve">     where RECORD_SOURCE = 'OPUS_BJAZ_T_KYC_DETAILS'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to_varchar(CLASSIFICATIONTYPE) as cdk_1,</w:t>
              <w:br/>
              <w:t xml:space="preserve">           to_varchar(CLASSIFICATIONVALUE) as CLASSIFICATIONVALUE</w:t>
              <w:br/>
              <w:t xml:space="preserve">      from BAGIC_PREPROD_CURATED_DB.BGIL_DATA_MODEL.SAT_POLICY_CLASSIFICATION</w:t>
              <w:br/>
              <w:t xml:space="preserve">     where RECORD_SOURCE = 'OPUS_BJAZ_T_KYC_DETAILS'</w:t>
              <w:br/>
              <w:t xml:space="preserve">       and POLICY_HKEY in (select hkey from s1)</w:t>
              <w:br/>
              <w:t xml:space="preserve">    qualify rank() over (partition by POLICY_HKEY, CLASSIFICATIONTYPE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stg_partner__bjaz_t_kyc_details</w:t>
              <w:br/>
              <w:t xml:space="preserve">        select MD5_BINARY(NULLIF(UPPER(TRIM(CAST('HUB_POLICY|' || (upper(case when upper(trim((nullif(trim("FIELD_TYPE"::varchar), '')))) like 'POLICY%' then trim((nullif(trim("FIELD_VALUE"::varchar), ''))) end)) AS VARCHAR))), '')) as hkey,</w:t>
              <w:br/>
              <w:t xml:space="preserve">               to_varchar('BUSINESS_TYPE') as cdk_1,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to_varchar((nullif(trim("BUSINESS_TYPE"::varchar), ''))) as CLASSIFICATIONVALUE</w:t>
              <w:br/>
              <w:t xml:space="preserve">          from BAGIC_PREPROD_CURATED_DB.UTILS.BJAZ_T_KYC_DETAILS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'CLASSIFICATIONVALUE' as column_name, c.hkey, c.CLASSIFICATIONVALUE as sat_value,</w:t>
              <w:br/>
              <w:t xml:space="preserve">           max(iff(equal_null(c.CLASSIFICATIONVALUE, e.CLASSIFICATIONVALUE), 1, 0)) as matched, count(e.hkey) as src_rows, min(e.CLASSIFICATIONVALUE) as src_value</w:t>
              <w:br/>
              <w:t xml:space="preserve">      from c1 c left join e1 e on e.hkey = c.hkey and equal_null(e.cdk_1, c.cdk_1)</w:t>
              <w:br/>
              <w:t xml:space="preserve">     group by c.hkey, c.cdk_1, c.CLASSIFICATIONVALUE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POLICY_HKEY as hkey from BAGIC_PREPROD_CURATED_DB.BGIL_DATA_MODEL.SAT_POLICY_CLASSIFICATION</w:t>
              <w:br/>
              <w:t xml:space="preserve">     where RECORD_SOURCE = 'OPUS_BJAZ_T_KYC_INCOMING'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to_varchar(CLASSIFICATIONTYPE) as cdk_1,</w:t>
              <w:br/>
              <w:t xml:space="preserve">           to_varchar(CLASSIFICATIONVALUE) as CLASSIFICATIONVALUE</w:t>
              <w:br/>
              <w:t xml:space="preserve">      from BAGIC_PREPROD_CURATED_DB.BGIL_DATA_MODEL.SAT_POLICY_CLASSIFICATION</w:t>
              <w:br/>
              <w:t xml:space="preserve">     where RECORD_SOURCE = 'OPUS_BJAZ_T_KYC_INCOMING'</w:t>
              <w:br/>
              <w:t xml:space="preserve">       and POLICY_HKEY in (select hkey from s2)</w:t>
              <w:br/>
              <w:t xml:space="preserve">    qualify rank() over (partition by POLICY_HKEY, CLASSIFICATIONTYPE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stg_partner__bjaz_t_kyc_incoming</w:t>
              <w:br/>
              <w:t xml:space="preserve">        select MD5_BINARY(NULLIF(UPPER(TRIM(CAST('HUB_POLICY|' || (case when upper(trim((nullif(trim("FIELD_TYPE"::varchar), '')))) like 'POLICY%' then trim((nullif(trim("FIELD_VALUE"::varchar), ''))) end) AS VARCHAR))), '')) as hkey,</w:t>
              <w:br/>
              <w:t xml:space="preserve">               to_varchar('BUSINESS_TYPE') as cdk_1,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to_varchar((nullif(trim("BUSINESS_TYPE"::varchar), ''))) as CLASSIFICATIONVALUE</w:t>
              <w:br/>
              <w:t xml:space="preserve">          from BAGIC_PREPROD_CURATED_DB.UTILS.BJAZ_T_KYC_INCOMING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'CLASSIFICATIONVALUE' as column_name, c.hkey, c.CLASSIFICATIONVALUE as sat_value,</w:t>
              <w:br/>
              <w:t xml:space="preserve">           max(iff(equal_null(c.CLASSIFICATIONVALUE, e.CLASSIFICATIONVALUE), 1, 0)) as matched, count(e.hkey) as src_rows, min(e.CLASSIFICATIONVALUE) as src_value</w:t>
              <w:br/>
              <w:t xml:space="preserve">      from c2 c left join e2 e on e.hkey = c.hkey and equal_null(e.cdk_1, c.cdk_1)</w:t>
              <w:br/>
              <w:t xml:space="preserve">     group by c.hkey, c.cdk_1, c.CLASSIFICATIONVALUE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POLICY_HKEY as hkey from BAGIC_PREPROD_CURATED_DB.BGIL_DATA_MODEL.SAT_POLICY_CLASSIFICATION</w:t>
              <w:br/>
              <w:t xml:space="preserve">     where RECORD_SOURCE = 'OPUS_BJAZ_T_KYC_POA_DOCUMENT'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POLICY_HKEY as hkey,</w:t>
              <w:br/>
              <w:t xml:space="preserve">           to_varchar(CLASSIFICATIONTYPE) as cdk_1,</w:t>
              <w:br/>
              <w:t xml:space="preserve">           to_varchar(CLASSIFICATIONVALUE) as CLASSIFICATIONVALUE</w:t>
              <w:br/>
              <w:t xml:space="preserve">      from BAGIC_PREPROD_CURATED_DB.BGIL_DATA_MODEL.SAT_POLICY_CLASSIFICATION</w:t>
              <w:br/>
              <w:t xml:space="preserve">     where RECORD_SOURCE = 'OPUS_BJAZ_T_KYC_POA_DOCUMENT'</w:t>
              <w:br/>
              <w:t xml:space="preserve">       and POLICY_HKEY in (select hkey from s3)</w:t>
              <w:br/>
              <w:t xml:space="preserve">    qualify rank() over (partition by POLICY_HKEY, CLASSIFICATIONTYPE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stg_partner__bjaz_t_kyc_poa_document</w:t>
              <w:br/>
              <w:t xml:space="preserve">        select MD5_BINARY(NULLIF(UPPER(TRIM(CAST('HUB_POLICY|' || (upper(case when upper(trim((nullif(trim("FIELD_TYPE"::varchar), '')))) like 'POLICY%' then trim((nullif(trim("FIELD_VALUE"::varchar), ''))) end)) AS VARCHAR))), '')) as hkey,</w:t>
              <w:br/>
              <w:t xml:space="preserve">               to_varchar('BUSINESS_TYPE') as cdk_1,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to_varchar((nullif(trim("BUSINESS_TYPE"::varchar), ''))) as CLASSIFICATIONVALUE</w:t>
              <w:br/>
              <w:t xml:space="preserve">          from BAGIC_PREPROD_CURATED_DB.UTILS.BJAZ_T_KYC_POA_DOCUMENT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r3 as (</w:t>
              <w:br/>
              <w:t xml:space="preserve">    select 'CLASSIFICATIONVALUE' as column_name, c.hkey, c.CLASSIFICATIONVALUE as sat_value,</w:t>
              <w:br/>
              <w:t xml:space="preserve">           max(iff(equal_null(c.CLASSIFICATIONVALUE, e.CLASSIFICATIONVALUE), 1, 0)) as matched, count(e.hkey) as src_rows, min(e.CLASSIFICATIONVALUE) as src_value</w:t>
              <w:br/>
              <w:t xml:space="preserve">      from c3 c left join e3 e on e.hkey = c.hkey and equal_null(e.cdk_1, c.cdk_1)</w:t>
              <w:br/>
              <w:t xml:space="preserve">     group by c.hkey, c.cdk_1, c.CLASSIFICATIONVALUE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POLICY_HKEY as hkey from BAGIC_PREPROD_CURATED_DB.BGIL_DATA_MODEL.SAT_POLICY_CLASSIFICATION</w:t>
              <w:br/>
              <w:t xml:space="preserve">     where RECORD_SOURCE = 'OPUS_BJAZ_T_KYC_POI_DOCUMENT'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POLICY_HKEY as hkey,</w:t>
              <w:br/>
              <w:t xml:space="preserve">           to_varchar(CLASSIFICATIONTYPE) as cdk_1,</w:t>
              <w:br/>
              <w:t xml:space="preserve">           to_varchar(CLASSIFICATIONVALUE) as CLASSIFICATIONVALUE</w:t>
              <w:br/>
              <w:t xml:space="preserve">      from BAGIC_PREPROD_CURATED_DB.BGIL_DATA_MODEL.SAT_POLICY_CLASSIFICATION</w:t>
              <w:br/>
              <w:t xml:space="preserve">     where RECORD_SOURCE = 'OPUS_BJAZ_T_KYC_POI_DOCUMENT'</w:t>
              <w:br/>
              <w:t xml:space="preserve">       and POLICY_HKEY in (select hkey from s4)</w:t>
              <w:br/>
              <w:t xml:space="preserve">    qualify rank() over (partition by POLICY_HKEY, CLASSIFICATIONTYPE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stg_partner__bjaz_t_kyc_poi_document</w:t>
              <w:br/>
              <w:t xml:space="preserve">        select MD5_BINARY(NULLIF(UPPER(TRIM(CAST('HUB_POLICY|' || (upper(case when upper(trim((nullif(trim("FIELD_TYPE"::varchar), '')))) like 'POLICY%' then trim((nullif(trim("FIELD_VALUE"::varchar), ''))) end)) AS VARCHAR))), '')) as hkey,</w:t>
              <w:br/>
              <w:t xml:space="preserve">               to_varchar('BUSINESS_TYPE') as cdk_1,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to_varchar((nullif(trim("BUSINESS_TYPE"::varchar), ''))) as CLASSIFICATIONVALUE</w:t>
              <w:br/>
              <w:t xml:space="preserve">          from BAGIC_PREPROD_CURATED_DB.UTILS.BJAZ_T_KYC_POI_DOCUMENT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r4 as (</w:t>
              <w:br/>
              <w:t xml:space="preserve">    select 'CLASSIFICATIONVALUE' as column_name, c.hkey, c.CLASSIFICATIONVALUE as sat_value,</w:t>
              <w:br/>
              <w:t xml:space="preserve">           max(iff(equal_null(c.CLASSIFICATIONVALUE, e.CLASSIFICATIONVALUE), 1, 0)) as matched, count(e.hkey) as src_rows, min(e.CLASSIFICATIONVALUE) as src_value</w:t>
              <w:br/>
              <w:t xml:space="preserve">      from c4 c left join e4 e on e.hkey = c.hkey and equal_null(e.cdk_1, c.cdk_1)</w:t>
              <w:br/>
              <w:t xml:space="preserve">     group by c.hkey, c.cdk_1, c.CLASSIFICATIONVALUE</w:t>
              <w:br/>
              <w:t xml:space="preserve">)</w:t>
              <w:br/>
              <w:t xml:space="preserve">select 'OPUS' as project, 'SAT_POLICY_CLASSIFICATION' as satellite, 'OPUS_BJAZ_T_KYC_DETAILS'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'SAT_POLICY_CLASSIFICATION' as satellite, 'OPUS_BJAZ_T_KYC_INCOMING'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'OPUS' as project, 'SAT_POLICY_CLASSIFICATION' as satellite, 'OPUS_BJAZ_T_KYC_POA_DOCUMENT'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'OPUS' as project, 'SAT_POLICY_CLASSIFICATION' as satellite, 'OPUS_BJAZ_T_KYC_POI_DOCUMENT'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37. OPUS — SAT_POLICY_COVERAGE_SCHEDULE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SAT_POLICY_COVERAGE_SCHEDULE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POLICY_HKEY; 1 RECORD_SOURCE group(s): OPUS_BA_HCP_DT_MEM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BAGIC_PREPROD_CURATED_DB.BGIL_DATA_MODEL.SAT_POLICY_COVERAGE_SCHEDULE</w:t>
              <w:br/>
              <w:t xml:space="preserve">     where RECORD_SOURCE = 'OPUS_BA_HCP_DT_MEM'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to_varchar(COVERAGESEQUENCE) as COVERAGESEQUENCE</w:t>
              <w:br/>
              <w:t xml:space="preserve">      from BAGIC_PREPROD_CURATED_DB.BGIL_DATA_MODEL.SAT_POLICY_COVERAGE_SCHEDULE</w:t>
              <w:br/>
              <w:t xml:space="preserve">     where RECORD_SOURCE = 'OPUS_BA_HCP_DT_MEM'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stg_partner__ba_hcp_dt_mem</w:t>
              <w:br/>
              <w:t xml:space="preserve">        select MD5_BINARY(NULLIF(UPPER(TRIM(CAST('HUB_POLICY|' || ((nullif(trim("CONTRACT_ID"::varchar), ''))) AS VARCHAR))), '')) as hkey,</w:t>
              <w:br/>
              <w:t xml:space="preserve">               ("INC_JOB_UPDATED_AT"::timestamp_ntz) as ldts,</w:t>
              <w:br/>
              <w:t xml:space="preserve">               to_varchar(("MEM_SEQNO"::number)) as COVERAGESEQUENCE</w:t>
              <w:br/>
              <w:t xml:space="preserve">          from BAGIC_PREPROD_CURATED_DB.UTILS.BA_HCP_DT_MEM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'COVERAGESEQUENCE' as column_name, c.hkey, c.COVERAGESEQUENCE as sat_value,</w:t>
              <w:br/>
              <w:t xml:space="preserve">           max(iff(equal_null(c.COVERAGESEQUENCE, e.COVERAGESEQUENCE), 1, 0)) as matched, count(e.hkey) as src_rows, min(e.COVERAGESEQUENCE) as src_value</w:t>
              <w:br/>
              <w:t xml:space="preserve">      from c1 c left join e1 e on e.hkey = c.hkey</w:t>
              <w:br/>
              <w:t xml:space="preserve">     group by c.hkey, c.COVERAGESEQUENCE</w:t>
              <w:br/>
              <w:t xml:space="preserve">)</w:t>
              <w:br/>
              <w:t xml:space="preserve">select 'OPUS' as project, 'SAT_POLICY_COVERAGE_SCHEDULE' as satellite, 'OPUS_BA_HCP_DT_MEM'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38. OPUS — SAT_POLICY_ENDORSEMENT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SAT_POLICY_ENDORSEMENT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POLICY_HKEY; 1 RECORD_SOURCE group(s): OPUS_BJAZ_HM_MEMBER_DTLS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BAGIC_PREPROD_CURATED_DB.BGIL_DATA_MODEL.SAT_POLICY_ENDORSEMENT</w:t>
              <w:br/>
              <w:t xml:space="preserve">     where RECORD_SOURCE = 'OPUS_BJAZ_HM_MEMBER_DTLS'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to_varchar(ENDORSEMENTNUMBER) as ENDORSEMENTNUMBER</w:t>
              <w:br/>
              <w:t xml:space="preserve">      from BAGIC_PREPROD_CURATED_DB.BGIL_DATA_MODEL.SAT_POLICY_ENDORSEMENT</w:t>
              <w:br/>
              <w:t xml:space="preserve">     where RECORD_SOURCE = 'OPUS_BJAZ_HM_MEMBER_DTLS'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stg_partner__bjaz_hm_member_dtls</w:t>
              <w:br/>
              <w:t xml:space="preserve">        select MD5_BINARY(NULLIF(UPPER(TRIM(CAST('HUB_POLICY|' || ((nullif(trim("CONTRACT_ID"::varchar),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to_varchar((nullif(trim("ENDORSEMENT_NO"::varchar), ''))) as ENDORSEMENTNUMBER</w:t>
              <w:br/>
              <w:t xml:space="preserve">          from BAGIC_PREPROD_CURATED_DB.UTILS.BJAZ_HM_MEMBER_DTLS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'ENDORSEMENTNUMBER' as column_name, c.hkey, c.ENDORSEMENTNUMBER as sat_value,</w:t>
              <w:br/>
              <w:t xml:space="preserve">           max(iff(equal_null(c.ENDORSEMENTNUMBER, e.ENDORSEMENTNUMBER), 1, 0)) as matched, count(e.hkey) as src_rows, min(e.ENDORSEMENTNUMBER) as src_value</w:t>
              <w:br/>
              <w:t xml:space="preserve">      from c1 c left join e1 e on e.hkey = c.hkey</w:t>
              <w:br/>
              <w:t xml:space="preserve">     group by c.hkey, c.ENDORSEMENTNUMBER</w:t>
              <w:br/>
              <w:t xml:space="preserve">)</w:t>
              <w:br/>
              <w:t xml:space="preserve">select 'OPUS' as project, 'SAT_POLICY_ENDORSEMENT' as satellite, 'OPUS_BJAZ_HM_MEMBER_DTLS'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39. OPUS — SAT_POLICY_HEADER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POLICY_HKEY; 1 RECORD_SOURCE group(s): stitch_policy_header (10 tables) [5 col(s)]. Stitch groups: expected values are the stitch view recomputed from RAW (same coalesce priority and tie-break), and RECORD_SOURCE (contributing tables) is compared too.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BAGIC_PREPROD_CURATED_DB.BGIL_DATA_MODEL.SAT_POLICY_HEADER</w:t>
              <w:br/>
              <w:t xml:space="preserve">     where regexp_like(RECORD_SOURCE, '^(OPUS_AZBJ_PARTNER_EXTN|OPUS_BJAZ_CTNGY_GC_MEM_DATA|OPUS_BJAZ_CTNGY_PA_MEM_DTLS|OPUS_BJAZ_EC_MEM_DTLS_EXTN|OPUS_BJAZ_HCF_MEMBER_DTLS|OPUS_BJAZ_HC_PART_EXTN|OPUS_BJAZ_HM_MEMBER_DTLS|OPUS_BJAZ_PA_DETL_EXTN|OPUS_BJAZ_SH_MEM_DTLS_EXTN|OPUS_BJAZ_SPP_MEMBER_DTLS)(, (OPUS_AZBJ_PARTNER_EXTN|OPUS_BJAZ_CTNGY_GC_MEM_DATA|OPUS_BJAZ_CTNGY_PA_MEM_DTLS|OPUS_BJAZ_EC_MEM_DTLS_EXTN|OPUS_BJAZ_HCF_MEMBER_DTLS|OPUS_BJAZ_HC_PART_EXTN|OPUS_BJAZ_HM_MEMBER_DTLS|OPUS_BJAZ_PA_DETL_EXTN|OPUS_BJAZ_SH_MEM_DTLS_EXTN|OPUS_BJAZ_SPP_MEMBER_DTLS))*$')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to_varchar(MASTERPOLICYREFERENCE) as MASTERPOLICYREFERENCE,</w:t>
              <w:br/>
              <w:t xml:space="preserve">           to_varchar(POLICYREFERENCENUMBER) as POLICYREFERENCENUMBER,</w:t>
              <w:br/>
              <w:t xml:space="preserve">           to_varchar(POLICYTERM) as POLICYTERM,</w:t>
              <w:br/>
              <w:t xml:space="preserve">           to_varchar(RISKEXPIRYDATE) as RISKEXPIRYDATE,</w:t>
              <w:br/>
              <w:t xml:space="preserve">           to_varchar(RISKINCEPTIONDATE) as RISKINCEPTIONDATE,</w:t>
              <w:br/>
              <w:t xml:space="preserve">           RECORD_SOURCE as RECORD_SOURCE</w:t>
              <w:br/>
              <w:t xml:space="preserve">      from BAGIC_PREPROD_CURATED_DB.BGIL_DATA_MODEL.SAT_POLICY_HEADER</w:t>
              <w:br/>
              <w:t xml:space="preserve">     where regexp_like(RECORD_SOURCE, '^(OPUS_AZBJ_PARTNER_EXTN|OPUS_BJAZ_CTNGY_GC_MEM_DATA|OPUS_BJAZ_CTNGY_PA_MEM_DTLS|OPUS_BJAZ_EC_MEM_DTLS_EXTN|OPUS_BJAZ_HCF_MEMBER_DTLS|OPUS_BJAZ_HC_PART_EXTN|OPUS_BJAZ_HM_MEMBER_DTLS|OPUS_BJAZ_PA_DETL_EXTN|OPUS_BJAZ_SH_MEM_DTLS_EXTN|OPUS_BJAZ_SPP_MEMBER_DTLS)(, (OPUS_AZBJ_PARTNER_EXTN|OPUS_BJAZ_CTNGY_GC_MEM_DATA|OPUS_BJAZ_CTNGY_PA_MEM_DTLS|OPUS_BJAZ_EC_MEM_DTLS_EXTN|OPUS_BJAZ_HCF_MEMBER_DTLS|OPUS_BJAZ_HC_PART_EXTN|OPUS_BJAZ_HM_MEMBER_DTLS|OPUS_BJAZ_PA_DETL_EXTN|OPUS_BJAZ_SH_MEM_DTLS_EXTN|OPUS_BJAZ_SPP_MEMBER_DTLS))*$')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g1_t0 as (  -- stitch source OPUS_AZBJ_PARTNER_EXTN</w:t>
              <w:br/>
              <w:t xml:space="preserve">    select distinct (nullif(trim("EXISTING_POLICY_PID"::varchar), '')) as parent_bk,</w:t>
              <w:br/>
              <w:t xml:space="preserve">           nullif(trim(to_varchar((nullif(trim("POLICY_REF"::varchar), '')))), '') as policyreferencenumber,</w:t>
              <w:br/>
              <w:t xml:space="preserve">           ("INC_JOB_UPDATED_AT"::timestamp_ntz) as inc_job_updated_at</w:t>
              <w:br/>
              <w:t xml:space="preserve">      from BAGIC_PREPROD_CURATED_DB.UTILS.AZBJ_PARTNER_EXTN</w:t>
              <w:br/>
              <w:t xml:space="preserve">     where (nullif(trim("EXISTING_POLICY_PID"::varchar), '')) is not null</w:t>
              <w:br/>
              <w:t xml:space="preserve">       and MD5_BINARY(NULLIF(UPPER(TRIM(CAST('HUB_POLICY|' || (((nullif(trim("EXISTING_POLICY_PID"::varchar), '')))) AS VARCHAR))), '')) in (select hkey from s1)</w:t>
              <w:br/>
              <w:t xml:space="preserve">),</w:t>
              <w:br/>
              <w:t xml:space="preserve">g1_t0b as (  -- stitch source OPUS_BJAZ_CTNGY_GC_MEM_DATA</w:t>
              <w:br/>
              <w:t xml:space="preserve">    select distinct (nullif(trim("POLICY_REF"::varchar), '')) as parent_bk,</w:t>
              <w:br/>
              <w:t xml:space="preserve">           nullif(trim(to_varchar((nullif(trim("MASTER_POLICY_REF"::varchar), '')))), '') as masterpolicyreference,</w:t>
              <w:br/>
              <w:t xml:space="preserve">           ("INC_JOB_UPDATED_AT"::timestamp_ntz) as inc_job_updated_at</w:t>
              <w:br/>
              <w:t xml:space="preserve">      from BAGIC_PREPROD_CURATED_DB.UTILS.BJAZ_CTNGY_GC_MEM_DATA</w:t>
              <w:br/>
              <w:t xml:space="preserve">     where (nullif(trim("POLICY_REF"::varchar), '')) is not null</w:t>
              <w:br/>
              <w:t xml:space="preserve">       and MD5_BINARY(NULLIF(UPPER(TRIM(CAST('HUB_POLICY|' || (((nullif(trim("POLICY_REF"::varchar), '')))) AS VARCHAR))), '')) in (select hkey from s1)</w:t>
              <w:br/>
              <w:t xml:space="preserve">),</w:t>
              <w:br/>
              <w:t xml:space="preserve">g1_t1 as (  -- stitch source OPUS_BJAZ_CTNGY_PA_MEM_DTLS</w:t>
              <w:br/>
              <w:t xml:space="preserve">    select distinct (nullif(trim("CONTRACT_ID"::varchar), '')) as parent_bk,</w:t>
              <w:br/>
              <w:t xml:space="preserve">           nullif(trim(to_varchar(("MEMBER_RISK_EXPIRY_DATE"::timestamp_ntz))), '') as riskexpirydate,</w:t>
              <w:br/>
              <w:t xml:space="preserve">           nullif(trim(to_varchar(("MEMBER_RISK_INCEPTION_DATE"::timestamp_ntz))), '') as riskinceptiondate,</w:t>
              <w:br/>
              <w:t xml:space="preserve">           ("INC_JOB_UPDATED_AT"::timestamp_ntz) as inc_job_updated_at</w:t>
              <w:br/>
              <w:t xml:space="preserve">      from BAGIC_PREPROD_CURATED_DB.UTILS.BJAZ_CTNGY_PA_MEM_DTLS</w:t>
              <w:br/>
              <w:t xml:space="preserve">     where (nullif(trim("CONTRACT_ID"::varchar), '')) is not null</w:t>
              <w:br/>
              <w:t xml:space="preserve">       and MD5_BINARY(NULLIF(UPPER(TRIM(CAST('HUB_POLICY|' || (((nullif(trim("CONTRACT_ID"::varchar), '')))) AS VARCHAR))), '')) in (select hkey from s1)</w:t>
              <w:br/>
              <w:t xml:space="preserve">),</w:t>
              <w:br/>
              <w:t xml:space="preserve">g1_t2 as (  -- stitch source OPUS_BJAZ_EC_MEM_DTLS_EXTN</w:t>
              <w:br/>
              <w:t xml:space="preserve">    select distinct (nullif(trim("CONTRACT_ID"::varchar), '')) as parent_bk,</w:t>
              <w:br/>
              <w:t xml:space="preserve">           nullif(trim(to_varchar((nullif(trim("POLICY_REF"::varchar), '')))), '') as policyreferencenumber,</w:t>
              <w:br/>
              <w:t xml:space="preserve">           nullif(trim(to_varchar(("EXPIRY_DATE"::timestamp_ntz))), '') as riskexpirydate,</w:t>
              <w:br/>
              <w:t xml:space="preserve">           nullif(trim(to_varchar(("EFFETIVE_DATE"::timestamp_ntz))), '') as riskinceptiondate,</w:t>
              <w:br/>
              <w:t xml:space="preserve">           ("INC_JOB_UPDATED_AT"::timestamp_ntz) as inc_job_updated_at</w:t>
              <w:br/>
              <w:t xml:space="preserve">      from BAGIC_PREPROD_CURATED_DB.UTILS.BJAZ_EC_MEM_DTLS_EXTN</w:t>
              <w:br/>
              <w:t xml:space="preserve">     where (nullif(trim("CONTRACT_ID"::varchar), '')) is not null</w:t>
              <w:br/>
              <w:t xml:space="preserve">       and MD5_BINARY(NULLIF(UPPER(TRIM(CAST('HUB_POLICY|' || (((nullif(trim("CONTRACT_ID"::varchar), '')))) AS VARCHAR))), '')) in (select hkey from s1)</w:t>
              <w:br/>
              <w:t xml:space="preserve">),</w:t>
              <w:br/>
              <w:t xml:space="preserve">g1_t3 as (  -- stitch source OPUS_BJAZ_HCF_MEMBER_DTLS</w:t>
              <w:br/>
              <w:t xml:space="preserve">    select distinct (nullif(trim("CONTRACT_ID"::varchar), '')) as parent_bk,</w:t>
              <w:br/>
              <w:t xml:space="preserve">           nullif(trim(to_varchar(("TO_DATE"::timestamp_ntz))), '') as riskexpirydate,</w:t>
              <w:br/>
              <w:t xml:space="preserve">           nullif(trim(to_varchar(("FROM_DATE"::timestamp_ntz))), '') as riskinceptiondate,</w:t>
              <w:br/>
              <w:t xml:space="preserve">           ("INC_JOB_UPDATED_AT"::timestamp_ntz) as inc_job_updated_at</w:t>
              <w:br/>
              <w:t xml:space="preserve">      from BAGIC_PREPROD_CURATED_DB.UTILS.BJAZ_HCF_MEMBER_DTLS</w:t>
              <w:br/>
              <w:t xml:space="preserve">     where (nullif(trim("CONTRACT_ID"::varchar), '')) is not null</w:t>
              <w:br/>
              <w:t xml:space="preserve">       and MD5_BINARY(NULLIF(UPPER(TRIM(CAST('HUB_POLICY|' || (((nullif(trim("CONTRACT_ID"::varchar), '')))) AS VARCHAR))), '')) in (select hkey from s1)</w:t>
              <w:br/>
              <w:t xml:space="preserve">),</w:t>
              <w:br/>
              <w:t xml:space="preserve">g1_t4 as (  -- stitch source OPUS_BJAZ_HC_PART_EXTN</w:t>
              <w:br/>
              <w:t xml:space="preserve">    select distinct (nullif(trim("CONTRACT_ID"::varchar), '')) as parent_bk,</w:t>
              <w:br/>
              <w:t xml:space="preserve">           nullif(trim(to_varchar(("INCEPTION_DATE"::timestamp_ntz))), '') as riskinceptiondate,</w:t>
              <w:br/>
              <w:t xml:space="preserve">           ("INC_JOB_UPDATED_AT"::timestamp_ntz) as inc_job_updated_at</w:t>
              <w:br/>
              <w:t xml:space="preserve">      from BAGIC_PREPROD_CURATED_DB.UTILS.BJAZ_HC_PART_EXTN</w:t>
              <w:br/>
              <w:t xml:space="preserve">     where (nullif(trim("CONTRACT_ID"::varchar), '')) is not null</w:t>
              <w:br/>
              <w:t xml:space="preserve">       and MD5_BINARY(NULLIF(UPPER(TRIM(CAST('HUB_POLICY|' || (((nullif(trim("CONTRACT_ID"::varchar), '')))) AS VARCHAR))), '')) in (select hkey from s1)</w:t>
              <w:br/>
              <w:t xml:space="preserve">),</w:t>
              <w:br/>
              <w:t xml:space="preserve">g1_t5 as (  -- stitch source OPUS_BJAZ_HM_MEMBER_DTLS</w:t>
              <w:br/>
              <w:t xml:space="preserve">    select distinct (nullif(trim("CONTRACT_ID"::varchar), '')) as parent_bk,</w:t>
              <w:br/>
              <w:t xml:space="preserve">           nullif(trim(to_varchar((nullif(trim("POLICY_REF"::varchar), '')))), '') as policyreferencenumber,</w:t>
              <w:br/>
              <w:t xml:space="preserve">           nullif(trim(to_varchar(("TERM_END_DATE"::timestamp_ntz))), '') as riskexpirydate,</w:t>
              <w:br/>
              <w:t xml:space="preserve">           nullif(trim(to_varchar(("TERM_START_DATE"::timestamp_ntz))), '') as riskinceptiondate,</w:t>
              <w:br/>
              <w:t xml:space="preserve">           ("INC_JOB_UPDATED_AT"::timestamp_ntz) as inc_job_updated_at</w:t>
              <w:br/>
              <w:t xml:space="preserve">      from BAGIC_PREPROD_CURATED_DB.UTILS.BJAZ_HM_MEMBER_DTLS</w:t>
              <w:br/>
              <w:t xml:space="preserve">     where (nullif(trim("CONTRACT_ID"::varchar), '')) is not null</w:t>
              <w:br/>
              <w:t xml:space="preserve">       and MD5_BINARY(NULLIF(UPPER(TRIM(CAST('HUB_POLICY|' || (((nullif(trim("CONTRACT_ID"::varchar), '')))) AS VARCHAR))), '')) in (select hkey from s1)</w:t>
              <w:br/>
              <w:t xml:space="preserve">),</w:t>
              <w:br/>
              <w:t xml:space="preserve">g1_t6 as (  -- stitch source OPUS_BJAZ_PA_DETL_EXTN</w:t>
              <w:br/>
              <w:t xml:space="preserve">    select distinct (nullif(trim("CONTRACT_ID"::varchar), '')) as parent_bk,</w:t>
              <w:br/>
              <w:t xml:space="preserve">           nullif(trim(to_varchar(("INCEPTION_DATE"::timestamp_ntz))), '') as riskinceptiondate,</w:t>
              <w:br/>
              <w:t xml:space="preserve">           ("INC_JOB_UPDATED_AT"::timestamp_ntz) as inc_job_updated_at</w:t>
              <w:br/>
              <w:t xml:space="preserve">      from BAGIC_PREPROD_CURATED_DB.UTILS.BJAZ_PA_DETL_EXTN</w:t>
              <w:br/>
              <w:t xml:space="preserve">     where (nullif(trim("CONTRACT_ID"::varchar), '')) is not null</w:t>
              <w:br/>
              <w:t xml:space="preserve">       and MD5_BINARY(NULLIF(UPPER(TRIM(CAST('HUB_POLICY|' || (((nullif(trim("CONTRACT_ID"::varchar), '')))) AS VARCHAR))), '')) in (select hkey from s1)</w:t>
              <w:br/>
              <w:t xml:space="preserve">),</w:t>
              <w:br/>
              <w:t xml:space="preserve">g1_t7 as (  -- stitch source OPUS_BJAZ_SH_MEM_DTLS_EXTN</w:t>
              <w:br/>
              <w:t xml:space="preserve">    select distinct (nullif(trim("CONTRACT_ID"::varchar), '')) as parent_bk,</w:t>
              <w:br/>
              <w:t xml:space="preserve">           nullif(trim(to_varchar((nullif(trim("POLICY_REF"::varchar), '')))), '') as policyreferencenumber,</w:t>
              <w:br/>
              <w:t xml:space="preserve">           nullif(trim(to_varchar((nullif(trim("PERIOD_OF_INSURANCE"::varchar), '')))), '') as policyterm,</w:t>
              <w:br/>
              <w:t xml:space="preserve">           nullif(trim(to_varchar(("EXPIRY_DATE"::timestamp_ntz))), '') as riskexpirydate,</w:t>
              <w:br/>
              <w:t xml:space="preserve">           nullif(trim(to_varchar(("EFFETIVE_DATE"::timestamp_ntz))), '') as riskinceptiondate,</w:t>
              <w:br/>
              <w:t xml:space="preserve">           ("INC_JOB_UPDATED_AT"::timestamp_ntz) as inc_job_updated_at</w:t>
              <w:br/>
              <w:t xml:space="preserve">      from BAGIC_PREPROD_CURATED_DB.UTILS.BJAZ_SH_MEM_DTLS_EXTN</w:t>
              <w:br/>
              <w:t xml:space="preserve">     where (nullif(trim("CONTRACT_ID"::varchar), '')) is not null</w:t>
              <w:br/>
              <w:t xml:space="preserve">       and MD5_BINARY(NULLIF(UPPER(TRIM(CAST('HUB_POLICY|' || (((nullif(trim("CONTRACT_ID"::varchar), '')))) AS VARCHAR))), '')) in (select hkey from s1)</w:t>
              <w:br/>
              <w:t xml:space="preserve">),</w:t>
              <w:br/>
              <w:t xml:space="preserve">g1_t8 as (  -- stitch source OPUS_BJAZ_SPP_MEMBER_DTLS</w:t>
              <w:br/>
              <w:t xml:space="preserve">    select distinct (nullif(trim("CONTRACT_ID"::varchar), '')) as parent_bk,</w:t>
              <w:br/>
              <w:t xml:space="preserve">           nullif(trim(to_varchar(("TO_DATE"::timestamp_ntz))), '') as riskexpirydate,</w:t>
              <w:br/>
              <w:t xml:space="preserve">           nullif(trim(to_varchar(("FROM_DATE"::timestamp_ntz))), '') as riskinceptiondate,</w:t>
              <w:br/>
              <w:t xml:space="preserve">           ("INC_JOB_UPDATED_AT"::timestamp_ntz) as inc_job_updated_at</w:t>
              <w:br/>
              <w:t xml:space="preserve">      from BAGIC_PREPROD_CURATED_DB.UTILS.BJAZ_SPP_MEMBER_DTLS</w:t>
              <w:br/>
              <w:t xml:space="preserve">     where (nullif(trim("CONTRACT_ID"::varchar), '')) is not null</w:t>
              <w:br/>
              <w:t xml:space="preserve">       and MD5_BINARY(NULLIF(UPPER(TRIM(CAST('HUB_POLICY|' || (((nullif(trim("CONTRACT_ID"::varchar), '')))) AS VARCHAR))), '')) in (select hkey from s1)</w:t>
              <w:br/>
              <w:t xml:space="preserve">),</w:t>
              <w:br/>
              <w:t xml:space="preserve">k1 as (</w:t>
              <w:br/>
              <w:t xml:space="preserve">    select parent_bk from g1_t0</w:t>
              <w:br/>
              <w:t xml:space="preserve">    union</w:t>
              <w:br/>
              <w:t xml:space="preserve">    select parent_bk from g1_t0b</w:t>
              <w:br/>
              <w:t xml:space="preserve">    union</w:t>
              <w:br/>
              <w:t xml:space="preserve">    select parent_bk from g1_t1</w:t>
              <w:br/>
              <w:t xml:space="preserve">    union</w:t>
              <w:br/>
              <w:t xml:space="preserve">    select parent_bk from g1_t2</w:t>
              <w:br/>
              <w:t xml:space="preserve">    union</w:t>
              <w:br/>
              <w:t xml:space="preserve">    select parent_bk from g1_t3</w:t>
              <w:br/>
              <w:t xml:space="preserve">    union</w:t>
              <w:br/>
              <w:t xml:space="preserve">    select parent_bk from g1_t4</w:t>
              <w:br/>
              <w:t xml:space="preserve">    union</w:t>
              <w:br/>
              <w:t xml:space="preserve">    select parent_bk from g1_t5</w:t>
              <w:br/>
              <w:t xml:space="preserve">    union</w:t>
              <w:br/>
              <w:t xml:space="preserve">    select parent_bk from g1_t6</w:t>
              <w:br/>
              <w:t xml:space="preserve">    union</w:t>
              <w:br/>
              <w:t xml:space="preserve">    select parent_bk from g1_t7</w:t>
              <w:br/>
              <w:t xml:space="preserve">    union</w:t>
              <w:br/>
              <w:t xml:space="preserve">    select parent_bk from g1_t8</w:t>
              <w:br/>
              <w:t xml:space="preserve">),</w:t>
              <w:br/>
              <w:t xml:space="preserve">st1 as (  -- stitch_policy_header recomputed from RAW (same coalesce / priority as the stitch macro)</w:t>
              <w:br/>
              <w:t xml:space="preserve">    select ak.parent_bk,</w:t>
              <w:br/>
              <w:t xml:space="preserve">           g1_t0b.masterpolicyreference as masterpolicyreference,</w:t>
              <w:br/>
              <w:t xml:space="preserve">           coalesce(g1_t0.policyreferencenumber, g1_t2.policyreferencenumber, g1_t5.policyreferencenumber, g1_t7.policyreferencenumber) as policyreferencenumber,</w:t>
              <w:br/>
              <w:t xml:space="preserve">           g1_t7.policyterm as policyterm,</w:t>
              <w:br/>
              <w:t xml:space="preserve">           coalesce(g1_t1.riskexpirydate, g1_t2.riskexpirydate, g1_t3.riskexpirydate, g1_t5.riskexpirydate, g1_t7.riskexpirydate, g1_t8.riskexpirydate) as riskexpirydate,</w:t>
              <w:br/>
              <w:t xml:space="preserve">           coalesce(g1_t1.riskinceptiondate, g1_t2.riskinceptiondate, g1_t3.riskinceptiondate, g1_t4.riskinceptiondate, g1_t5.riskinceptiondate, g1_t6.riskinceptiondate, g1_t7.riskinceptiondate, g1_t8.riskinceptiondate) as riskinceptiondate,</w:t>
              <w:br/>
              <w:t xml:space="preserve">           array_to_string(array_construct_compact(</w:t>
              <w:br/>
              <w:t xml:space="preserve">               case when g1_t0.parent_bk is not null then 'OPUS_AZBJ_PARTNER_EXTN' end,</w:t>
              <w:br/>
              <w:t xml:space="preserve">               case when g1_t0b.parent_bk is not null then 'OPUS_BJAZ_CTNGY_GC_MEM_DATA' end,</w:t>
              <w:br/>
              <w:t xml:space="preserve">               case when g1_t1.parent_bk is not null then 'OPUS_BJAZ_CTNGY_PA_MEM_DTLS' end,</w:t>
              <w:br/>
              <w:t xml:space="preserve">               case when g1_t2.parent_bk is not null then 'OPUS_BJAZ_EC_MEM_DTLS_EXTN' end,</w:t>
              <w:br/>
              <w:t xml:space="preserve">               case when g1_t3.parent_bk is not null then 'OPUS_BJAZ_HCF_MEMBER_DTLS' end,</w:t>
              <w:br/>
              <w:t xml:space="preserve">               case when g1_t4.parent_bk is not null then 'OPUS_BJAZ_HC_PART_EXTN' end,</w:t>
              <w:br/>
              <w:t xml:space="preserve">               case when g1_t5.parent_bk is not null then 'OPUS_BJAZ_HM_MEMBER_DTLS' end,</w:t>
              <w:br/>
              <w:t xml:space="preserve">               case when g1_t6.parent_bk is not null then 'OPUS_BJAZ_PA_DETL_EXTN' end,</w:t>
              <w:br/>
              <w:t xml:space="preserve">               case when g1_t7.parent_bk is not null then 'OPUS_BJAZ_SH_MEM_DTLS_EXTN' end,</w:t>
              <w:br/>
              <w:t xml:space="preserve">               case when g1_t8.parent_bk is not null then 'OPUS_BJAZ_SPP_MEMBER_DTLS' end</w:t>
              <w:br/>
              <w:t xml:space="preserve">           ), ', ') as record_source,</w:t>
              <w:br/>
              <w:t xml:space="preserve">           greatest_ignore_nulls(g1_t0.inc_job_updated_at, g1_t0b.inc_job_updated_at, g1_t1.inc_job_updated_at, g1_t2.inc_job_updated_at, g1_t3.inc_job_updated_at, g1_t4.inc_job_updated_at, g1_t5.inc_job_updated_at, g1_t6.inc_job_updated_at, g1_t7.inc_job_updated_at, g1_t8.inc_job_updated_at) as inc_job_updated_at</w:t>
              <w:br/>
              <w:t xml:space="preserve">      from k1 ak</w:t>
              <w:br/>
              <w:t xml:space="preserve">      left join g1_t0 on g1_t0.parent_bk = ak.parent_bk</w:t>
              <w:br/>
              <w:t xml:space="preserve">      left join g1_t0b on g1_t0b.parent_bk = ak.parent_bk</w:t>
              <w:br/>
              <w:t xml:space="preserve">      left join g1_t1 on g1_t1.parent_bk = ak.parent_bk</w:t>
              <w:br/>
              <w:t xml:space="preserve">      left join g1_t2 on g1_t2.parent_bk = ak.parent_bk</w:t>
              <w:br/>
              <w:t xml:space="preserve">      left join g1_t3 on g1_t3.parent_bk = ak.parent_bk</w:t>
              <w:br/>
              <w:t xml:space="preserve">      left join g1_t4 on g1_t4.parent_bk = ak.parent_bk</w:t>
              <w:br/>
              <w:t xml:space="preserve">      left join g1_t5 on g1_t5.parent_bk = ak.parent_bk</w:t>
              <w:br/>
              <w:t xml:space="preserve">      left join g1_t6 on g1_t6.parent_bk = ak.parent_bk</w:t>
              <w:br/>
              <w:t xml:space="preserve">      left join g1_t7 on g1_t7.parent_bk = ak.parent_bk</w:t>
              <w:br/>
              <w:t xml:space="preserve">      left join g1_t8 on g1_t8.parent_bk = ak.parent_bk</w:t>
              <w:br/>
              <w:t xml:space="preserve">    qualify row_number() over (partition by ak.parent_bk order by g1_t0.policyreferencenumber nulls last, g1_t0b.masterpolicyreference nulls last, g1_t1.riskexpirydate nulls last, g1_t1.riskinceptiondate nulls last, g1_t2.policyreferencenumber nulls last, g1_t2.riskexpirydate nulls last, g1_t2.riskinceptiondate nulls last, g1_t3.riskexpirydate nulls last, g1_t3.riskinceptiondate nulls last, g1_t4.riskinceptiondate nulls last, g1_t5.policyreferencenumber nulls last, g1_t5.riskexpirydate nulls last, g1_t5.riskinceptiondate nulls last, g1_t6.riskinceptiondate nulls last, g1_t7.policyreferencenumber nulls last, g1_t7.policyterm nulls last, g1_t7.riskexpirydate nulls last, g1_t7.riskinceptiondate nulls last, g1_t8.riskexpirydate nulls last, g1_t8.riskinceptiondate nulls last)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stitch_policy_header</w:t>
              <w:br/>
              <w:t xml:space="preserve">        select MD5_BINARY(NULLIF(UPPER(TRIM(CAST('HUB_POLICY|' || st.parent_bk AS VARCHAR))), '')) as hkey,</w:t>
              <w:br/>
              <w:t xml:space="preserve">               st.inc_job_updated_at as ldts,</w:t>
              <w:br/>
              <w:t xml:space="preserve">               to_varchar(st.masterpolicyreference) as MASTERPOLICYREFERENCE,</w:t>
              <w:br/>
              <w:t xml:space="preserve">               to_varchar(st.policyreferencenumber) as POLICYREFERENCENUMBER,</w:t>
              <w:br/>
              <w:t xml:space="preserve">               to_varchar(st.policyterm) as POLICYTERM,</w:t>
              <w:br/>
              <w:t xml:space="preserve">               to_varchar(st.riskexpirydate) as RISKEXPIRYDATE,</w:t>
              <w:br/>
              <w:t xml:space="preserve">               to_varchar(st.riskinceptiondate) as RISKINCEPTIONDATE,</w:t>
              <w:br/>
              <w:t xml:space="preserve">               st.record_source as RECORD_SOURCE</w:t>
              <w:br/>
              <w:t xml:space="preserve">          from st1 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'MASTERPOLICYREFERENCE' as column_name, c.hkey, c.MASTERPOLICYREFERENCE as sat_value,</w:t>
              <w:br/>
              <w:t xml:space="preserve">           max(iff(equal_null(c.MASTERPOLICYREFERENCE, e.MASTERPOLICYREFERENCE), 1, 0)) as matched, count(e.hkey) as src_rows, min(e.MASTERPOLICYREFERENCE) as src_value</w:t>
              <w:br/>
              <w:t xml:space="preserve">      from c1 c left join e1 e on e.hkey = c.hkey</w:t>
              <w:br/>
              <w:t xml:space="preserve">     group by c.hkey, c.MASTERPOLICYREFERENCE</w:t>
              <w:br/>
              <w:t xml:space="preserve">    union all</w:t>
              <w:br/>
              <w:t xml:space="preserve">    select 'POLICYREFERENCENUMBER' as column_name, c.hkey, c.POLICYREFERENCENUMBER as sat_value,</w:t>
              <w:br/>
              <w:t xml:space="preserve">           max(iff(equal_null(c.POLICYREFERENCENUMBER, e.POLICYREFERENCENUMBER), 1, 0)) as matched, count(e.hkey) as src_rows, min(e.POLICYREFERENCENUMBER) as src_value</w:t>
              <w:br/>
              <w:t xml:space="preserve">      from c1 c left join e1 e on e.hkey = c.hkey</w:t>
              <w:br/>
              <w:t xml:space="preserve">     group by c.hkey, c.POLICYREFERENCENUMBER</w:t>
              <w:br/>
              <w:t xml:space="preserve">    union all</w:t>
              <w:br/>
              <w:t xml:space="preserve">    select 'POLICYTERM' as column_name, c.hkey, c.POLICYTERM as sat_value,</w:t>
              <w:br/>
              <w:t xml:space="preserve">           max(iff(equal_null(c.POLICYTERM, e.POLICYTERM), 1, 0)) as matched, count(e.hkey) as src_rows, min(e.POLICYTERM) as src_value</w:t>
              <w:br/>
              <w:t xml:space="preserve">      from c1 c left join e1 e on e.hkey = c.hkey</w:t>
              <w:br/>
              <w:t xml:space="preserve">     group by c.hkey, c.POLICYTERM</w:t>
              <w:br/>
              <w:t xml:space="preserve">    union all</w:t>
              <w:br/>
              <w:t xml:space="preserve">    select 'RISKEXPIRYDATE' as column_name, c.hkey, c.RISKEXPIRYDATE as sat_value,</w:t>
              <w:br/>
              <w:t xml:space="preserve">           max(iff(equal_null(c.RISKEXPIRYDATE, e.RISKEXPIRYDATE), 1, 0)) as matched, count(e.hkey) as src_rows, min(e.RISKEXPIRYDATE) as src_value</w:t>
              <w:br/>
              <w:t xml:space="preserve">      from c1 c left join e1 e on e.hkey = c.hkey</w:t>
              <w:br/>
              <w:t xml:space="preserve">     group by c.hkey, c.RISKEXPIRYDATE</w:t>
              <w:br/>
              <w:t xml:space="preserve">    union all</w:t>
              <w:br/>
              <w:t xml:space="preserve">    select 'RISKINCEPTIONDATE' as column_name, c.hkey, c.RISKINCEPTIONDATE as sat_value,</w:t>
              <w:br/>
              <w:t xml:space="preserve">           max(iff(equal_null(c.RISKINCEPTIONDATE, e.RISKINCEPTIONDATE), 1, 0)) as matched, count(e.hkey) as src_rows, min(e.RISKINCEPTIONDATE) as src_value</w:t>
              <w:br/>
              <w:t xml:space="preserve">      from c1 c left join e1 e on e.hkey = c.hkey</w:t>
              <w:br/>
              <w:t xml:space="preserve">     group by c.hkey, c.RISKINCEPTIONDATE</w:t>
              <w:br/>
              <w:t xml:space="preserve">    union all</w:t>
              <w:br/>
              <w:t xml:space="preserve">    select 'RECORD_SOURCE' as column_name, c.hkey, c.RECORD_SOURCE as sat_value,</w:t>
              <w:br/>
              <w:t xml:space="preserve">           max(iff(equal_null(c.RECORD_SOURCE, e.RECORD_SOURCE), 1, 0)) as matched, count(e.hkey) as src_rows, min(e.RECORD_SOURCE) as src_value</w:t>
              <w:br/>
              <w:t xml:space="preserve">      from c1 c left join e1 e on e.hkey = c.hkey</w:t>
              <w:br/>
              <w:t xml:space="preserve">     group by c.hkey, c.RECORD_SOURCE</w:t>
              <w:br/>
              <w:t xml:space="preserve">)</w:t>
              <w:br/>
              <w:t xml:space="preserve">select 'OPUS' as project, 'SAT_POLICY_HEADER' as satellite, 'stitch_policy_header (10 tables)'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40. OPUS — SAT_POLICY_PREMIUM_HEAD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SAT_POLICY_PREMIUM_HEAD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POLICY_HKEY; 2 RECORD_SOURCE group(s): OPUS_BJAZ_HCF_MEMBER_DTLS [1 col(s)], OPUS_BJAZ_STARPKG_FF_DTLS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BAGIC_PREPROD_CURATED_DB.BGIL_DATA_MODEL.SAT_POLICY_PREMIUM_HEAD</w:t>
              <w:br/>
              <w:t xml:space="preserve">     where RECORD_SOURCE = 'OPUS_BJAZ_HCF_MEMBER_DTLS'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to_varchar(BASEAMOUNT) as BASEAMOUNT</w:t>
              <w:br/>
              <w:t xml:space="preserve">      from BAGIC_PREPROD_CURATED_DB.BGIL_DATA_MODEL.SAT_POLICY_PREMIUM_HEAD</w:t>
              <w:br/>
              <w:t xml:space="preserve">     where RECORD_SOURCE = 'OPUS_BJAZ_HCF_MEMBER_DTLS'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stg_partner__bjaz_hcf_member_dtls</w:t>
              <w:br/>
              <w:t xml:space="preserve">        select MD5_BINARY(NULLIF(UPPER(TRIM(CAST('HUB_POLICY|' || ((nullif(trim("CONTRACT_ID"::varchar), ''))) AS VARCHAR))), '')) as hkey,</w:t>
              <w:br/>
              <w:t xml:space="preserve">               ("INC_JOB_UPDATED_AT"::timestamp_ntz) as ldts,</w:t>
              <w:br/>
              <w:t xml:space="preserve">               to_varchar(("FLOAT_PREMIUM"::number)) as BASEAMOUNT</w:t>
              <w:br/>
              <w:t xml:space="preserve">          from BAGIC_PREPROD_CURATED_DB.UTILS.BJAZ_HCF_MEMBER_DTLS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'BASEAMOUNT' as column_name, c.hkey, c.BASEAMOUNT as sat_value,</w:t>
              <w:br/>
              <w:t xml:space="preserve">           max(iff(equal_null(c.BASEAMOUNT, e.BASEAMOUNT), 1, 0)) as matched, count(e.hkey) as src_rows, min(e.BASEAMOUNT) as src_value</w:t>
              <w:br/>
              <w:t xml:space="preserve">      from c1 c left join e1 e on e.hkey = c.hkey</w:t>
              <w:br/>
              <w:t xml:space="preserve">     group by c.hkey, c.BASEAMOUNT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POLICY_HKEY as hkey from BAGIC_PREPROD_CURATED_DB.BGIL_DATA_MODEL.SAT_POLICY_PREMIUM_HEAD</w:t>
              <w:br/>
              <w:t xml:space="preserve">     where RECORD_SOURCE = 'OPUS_BJAZ_STARPKG_FF_DTLS'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to_varchar(BASEAMOUNT) as BASEAMOUNT</w:t>
              <w:br/>
              <w:t xml:space="preserve">      from BAGIC_PREPROD_CURATED_DB.BGIL_DATA_MODEL.SAT_POLICY_PREMIUM_HEAD</w:t>
              <w:br/>
              <w:t xml:space="preserve">     where RECORD_SOURCE = 'OPUS_BJAZ_STARPKG_FF_DTLS'</w:t>
              <w:br/>
              <w:t xml:space="preserve">       and POLICY_HKEY in (select hkey from s2)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stg_partner__bjaz_starpkg_ff_dtls</w:t>
              <w:br/>
              <w:t xml:space="preserve">        select MD5_BINARY(NULLIF(UPPER(TRIM(CAST('HUB_POLICY|' || ((nullif(trim("CONTRACT_ID"::varchar), ''))) AS VARCHAR))), '')) as hkey,</w:t>
              <w:br/>
              <w:t xml:space="preserve">               ("INC_JOB_UPDATED_AT"::timestamp_ntz) as ldts,</w:t>
              <w:br/>
              <w:t xml:space="preserve">               to_varchar(("FF_PREMIUM"::number)) as BASEAMOUNT</w:t>
              <w:br/>
              <w:t xml:space="preserve">          from BAGIC_PREPROD_CURATED_DB.UTILS.BJAZ_STARPKG_FF_DTLS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'BASEAMOUNT' as column_name, c.hkey, c.BASEAMOUNT as sat_value,</w:t>
              <w:br/>
              <w:t xml:space="preserve">           max(iff(equal_null(c.BASEAMOUNT, e.BASEAMOUNT), 1, 0)) as matched, count(e.hkey) as src_rows, min(e.BASEAMOUNT) as src_value</w:t>
              <w:br/>
              <w:t xml:space="preserve">      from c2 c left join e2 e on e.hkey = c.hkey</w:t>
              <w:br/>
              <w:t xml:space="preserve">     group by c.hkey, c.BASEAMOUNT</w:t>
              <w:br/>
              <w:t xml:space="preserve">)</w:t>
              <w:br/>
              <w:t xml:space="preserve">select 'OPUS' as project, 'SAT_POLICY_PREMIUM_HEAD' as satellite, 'OPUS_BJAZ_HCF_MEMBER_DTLS'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'SAT_POLICY_PREMIUM_HEAD' as satellite, 'OPUS_BJAZ_STARPKG_FF_DTLS'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41. OPUS — SAT_POLICY_PREMIUM_SUMMARY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SAT_POLICY_PREMIUM_SUMMARY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POLICY_HKEY; 2 RECORD_SOURCE group(s): OPUS_BJAZ_T_KYC_INCOMING [0 col(s)], OPUS_BJAZ_T_KYC_OCR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s2 as (  -- deterministic sample: first 100 keys of this RECORD_SOURCE by hash key</w:t>
              <w:br/>
              <w:t xml:space="preserve">    select distinct POLICY_HKEY as hkey from BAGIC_PREPROD_CURATED_DB.BGIL_DATA_MODEL.SAT_POLICY_PREMIUM_SUMMARY</w:t>
              <w:br/>
              <w:t xml:space="preserve">     where RECORD_SOURCE = 'OPUS_BJAZ_T_KYC_OCR'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to_varchar(GROSSPREMIUM) as GROSSPREMIUM</w:t>
              <w:br/>
              <w:t xml:space="preserve">      from BAGIC_PREPROD_CURATED_DB.BGIL_DATA_MODEL.SAT_POLICY_PREMIUM_SUMMARY</w:t>
              <w:br/>
              <w:t xml:space="preserve">     where RECORD_SOURCE = 'OPUS_BJAZ_T_KYC_OCR'</w:t>
              <w:br/>
              <w:t xml:space="preserve">       and POLICY_HKEY in (select hkey from s2)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stg_partner__bjaz_t_kyc_ocr</w:t>
              <w:br/>
              <w:t xml:space="preserve">        select MD5_BINARY(NULLIF(UPPER(TRIM(CAST('HUB_POLICY|' || (case when upper(trim((nullif(trim("FIELD_TYPE"::varchar), '')))) like 'POLICY%' then trim((nullif(trim("FIELD_VALUE"::varchar), ''))) end)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to_varchar(("PREMIUM_AMOUNT"::number)) as GROSSPREMIUM</w:t>
              <w:br/>
              <w:t xml:space="preserve">          from BAGIC_PREPROD_CURATED_DB.UTILS.BJAZ_T_KYC_OCR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'GROSSPREMIUM' as column_name, c.hkey, c.GROSSPREMIUM as sat_value,</w:t>
              <w:br/>
              <w:t xml:space="preserve">           max(iff(equal_null(c.GROSSPREMIUM, e.GROSSPREMIUM), 1, 0)) as matched, count(e.hkey) as src_rows, min(e.GROSSPREMIUM) as src_value</w:t>
              <w:br/>
              <w:t xml:space="preserve">      from c2 c left join e2 e on e.hkey = c.hkey</w:t>
              <w:br/>
              <w:t xml:space="preserve">     group by c.hkey, c.GROSSPREMIUM</w:t>
              <w:br/>
              <w:t xml:space="preserve">)</w:t>
              <w:br/>
              <w:t xml:space="preserve">select 'OPUS' as project, 'SAT_POLICY_PREMIUM_SUMMARY' as satellite, 'OPUS_BJAZ_T_KYC_OCR'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42. OPUS — SAT_PRODUCT_DEFINITION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PRODUCT_HKEY; 1 RECORD_SOURCE group(s): stitch_product_definition (3 tables) [3 col(s)]. Stitch groups: expected values are the stitch view recomputed from RAW (same coalesce priority and tie-break), and RECORD_SOURCE (contributing tables) is compared too.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PRODUCT_HKEY as hkey from BAGIC_PREPROD_CURATED_DB.BGIL_DATA_MODEL.SAT_PRODUCT_DEFINITION</w:t>
              <w:br/>
              <w:t xml:space="preserve">     where regexp_like(RECORD_SOURCE, '^(OPUS_BJAZ_CTNGY_FF_DTLS_EXTN|OPUS_BJAZ_CTNGY_PA_MEM_DTLS|OPUS_BJAZ_HM_MEMBER_DTLS)(, (OPUS_BJAZ_CTNGY_FF_DTLS_EXTN|OPUS_BJAZ_CTNGY_PA_MEM_DTLS|OPUS_BJAZ_HM_MEMBER_DTLS))*$')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PRODUCT_HKEY as hkey,</w:t>
              <w:br/>
              <w:t xml:space="preserve">           to_varchar(PRODUCTCATEGORY) as PRODUCTCATEGORY,</w:t>
              <w:br/>
              <w:t xml:space="preserve">           to_varchar(PRODUCTGENERATION) as PRODUCTGENERATION,</w:t>
              <w:br/>
              <w:t xml:space="preserve">           to_varchar(PRODUCTNAME) as PRODUCTNAME,</w:t>
              <w:br/>
              <w:t xml:space="preserve">           RECORD_SOURCE as RECORD_SOURCE</w:t>
              <w:br/>
              <w:t xml:space="preserve">      from BAGIC_PREPROD_CURATED_DB.BGIL_DATA_MODEL.SAT_PRODUCT_DEFINITION</w:t>
              <w:br/>
              <w:t xml:space="preserve">     where regexp_like(RECORD_SOURCE, '^(OPUS_BJAZ_CTNGY_FF_DTLS_EXTN|OPUS_BJAZ_CTNGY_PA_MEM_DTLS|OPUS_BJAZ_HM_MEMBER_DTLS)(, (OPUS_BJAZ_CTNGY_FF_DTLS_EXTN|OPUS_BJAZ_CTNGY_PA_MEM_DTLS|OPUS_BJAZ_HM_MEMBER_DTLS))*$')</w:t>
              <w:br/>
              <w:t xml:space="preserve">       and PRODUCT_HKEY in (select hkey from s1)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g1_t0 as (  -- stitch source OPUS_BJAZ_CTNGY_FF_DTLS_EXTN</w:t>
              <w:br/>
              <w:t xml:space="preserve">    select distinct (nullif(trim("SCHEME_CODE"::varchar), '')) as parent_bk,</w:t>
              <w:br/>
              <w:t xml:space="preserve">           nullif(trim(to_varchar(("SECTION_CODE"::number))), '') as productcategory,</w:t>
              <w:br/>
              <w:t xml:space="preserve">           nullif(trim(to_varchar(("SCHEME_VERSION"::number))), '') as productgeneration,</w:t>
              <w:br/>
              <w:t xml:space="preserve">           ("INC_JOB_UPDATED_AT"::timestamp_ntz) as inc_job_updated_at</w:t>
              <w:br/>
              <w:t xml:space="preserve">      from BAGIC_PREPROD_CURATED_DB.UTILS.BJAZ_CTNGY_FF_DTLS_EXTN</w:t>
              <w:br/>
              <w:t xml:space="preserve">     where (nullif(trim("SCHEME_CODE"::varchar), '')) is not null</w:t>
              <w:br/>
              <w:t xml:space="preserve">       and MD5_BINARY(NULLIF(UPPER(TRIM(CAST('HUB_PRODUCT|' || (((nullif(trim("SCHEME_CODE"::varchar), '')))) AS VARCHAR))), '')) in (select hkey from s1)</w:t>
              <w:br/>
              <w:t xml:space="preserve">),</w:t>
              <w:br/>
              <w:t xml:space="preserve">g1_t1 as (  -- stitch source OPUS_BJAZ_CTNGY_PA_MEM_DTLS</w:t>
              <w:br/>
              <w:t xml:space="preserve">    select distinct (nullif(trim("SCHEME_CODE"::varchar), '')) as parent_bk,</w:t>
              <w:br/>
              <w:t xml:space="preserve">           nullif(trim(to_varchar(("SECTION_CODE"::number))), '') as productcategory,</w:t>
              <w:br/>
              <w:t xml:space="preserve">           nullif(trim(to_varchar(("SCHEME_VERSION"::number))), '') as productgeneration,</w:t>
              <w:br/>
              <w:t xml:space="preserve">           nullif(trim(to_varchar((nullif(trim("PLAN"::varchar), '')))), '') as productname,</w:t>
              <w:br/>
              <w:t xml:space="preserve">           ("INC_JOB_UPDATED_AT"::timestamp_ntz) as inc_job_updated_at</w:t>
              <w:br/>
              <w:t xml:space="preserve">      from BAGIC_PREPROD_CURATED_DB.UTILS.BJAZ_CTNGY_PA_MEM_DTLS</w:t>
              <w:br/>
              <w:t xml:space="preserve">     where (nullif(trim("SCHEME_CODE"::varchar), '')) is not null</w:t>
              <w:br/>
              <w:t xml:space="preserve">       and MD5_BINARY(NULLIF(UPPER(TRIM(CAST('HUB_PRODUCT|' || (((nullif(trim("SCHEME_CODE"::varchar), '')))) AS VARCHAR))), '')) in (select hkey from s1)</w:t>
              <w:br/>
              <w:t xml:space="preserve">),</w:t>
              <w:br/>
              <w:t xml:space="preserve">g1_t2 as (  -- stitch source OPUS_BJAZ_HM_MEMBER_DTLS</w:t>
              <w:br/>
              <w:t xml:space="preserve">    select distinct (nullif(trim("PRODUCT_CODE"::varchar), '')) as parent_bk,</w:t>
              <w:br/>
              <w:t xml:space="preserve">           nullif(trim(to_varchar((nullif(trim("PLAN_NAME"::varchar), '')))), '') as productname,</w:t>
              <w:br/>
              <w:t xml:space="preserve">           ("INC_JOB_UPDATED_AT"::timestamp_ntz) as inc_job_updated_at</w:t>
              <w:br/>
              <w:t xml:space="preserve">      from BAGIC_PREPROD_CURATED_DB.UTILS.BJAZ_HM_MEMBER_DTLS</w:t>
              <w:br/>
              <w:t xml:space="preserve">     where (nullif(trim("PRODUCT_CODE"::varchar), '')) is not null</w:t>
              <w:br/>
              <w:t xml:space="preserve">       and MD5_BINARY(NULLIF(UPPER(TRIM(CAST('HUB_PRODUCT|' || (((nullif(trim("PRODUCT_CODE"::varchar), '')))) AS VARCHAR))), '')) in (select hkey from s1)</w:t>
              <w:br/>
              <w:t xml:space="preserve">),</w:t>
              <w:br/>
              <w:t xml:space="preserve">k1 as (</w:t>
              <w:br/>
              <w:t xml:space="preserve">    select parent_bk from g1_t0</w:t>
              <w:br/>
              <w:t xml:space="preserve">    union</w:t>
              <w:br/>
              <w:t xml:space="preserve">    select parent_bk from g1_t1</w:t>
              <w:br/>
              <w:t xml:space="preserve">    union</w:t>
              <w:br/>
              <w:t xml:space="preserve">    select parent_bk from g1_t2</w:t>
              <w:br/>
              <w:t xml:space="preserve">),</w:t>
              <w:br/>
              <w:t xml:space="preserve">st1 as (  -- stitch_product_definition recomputed from RAW (same coalesce / priority as the stitch macro)</w:t>
              <w:br/>
              <w:t xml:space="preserve">    select ak.parent_bk,</w:t>
              <w:br/>
              <w:t xml:space="preserve">           coalesce(g1_t0.productcategory, g1_t1.productcategory) as productcategory,</w:t>
              <w:br/>
              <w:t xml:space="preserve">           coalesce(g1_t0.productgeneration, g1_t1.productgeneration) as productgeneration,</w:t>
              <w:br/>
              <w:t xml:space="preserve">           coalesce(g1_t1.productname, g1_t2.productname) as productname,</w:t>
              <w:br/>
              <w:t xml:space="preserve">           array_to_string(array_construct_compact(</w:t>
              <w:br/>
              <w:t xml:space="preserve">               case when g1_t0.parent_bk is not null then 'OPUS_BJAZ_CTNGY_FF_DTLS_EXTN' end,</w:t>
              <w:br/>
              <w:t xml:space="preserve">               case when g1_t1.parent_bk is not null then 'OPUS_BJAZ_CTNGY_PA_MEM_DTLS' end,</w:t>
              <w:br/>
              <w:t xml:space="preserve">               case when g1_t2.parent_bk is not null then 'OPUS_BJAZ_HM_MEMBER_DTLS' end</w:t>
              <w:br/>
              <w:t xml:space="preserve">           ), ', ') as record_source,</w:t>
              <w:br/>
              <w:t xml:space="preserve">           greatest_ignore_nulls(g1_t0.inc_job_updated_at, g1_t1.inc_job_updated_at, g1_t2.inc_job_updated_at) as inc_job_updated_at</w:t>
              <w:br/>
              <w:t xml:space="preserve">      from k1 ak</w:t>
              <w:br/>
              <w:t xml:space="preserve">      left join g1_t0 on g1_t0.parent_bk = ak.parent_bk</w:t>
              <w:br/>
              <w:t xml:space="preserve">      left join g1_t1 on g1_t1.parent_bk = ak.parent_bk</w:t>
              <w:br/>
              <w:t xml:space="preserve">      left join g1_t2 on g1_t2.parent_bk = ak.parent_bk</w:t>
              <w:br/>
              <w:t xml:space="preserve">    qualify row_number() over (partition by ak.parent_bk order by g1_t0.productcategory nulls last, g1_t0.productgeneration nulls last, g1_t1.productcategory nulls last, g1_t1.productgeneration nulls last, g1_t1.productname nulls last, g1_t2.productname nulls last)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stitch_product_definition</w:t>
              <w:br/>
              <w:t xml:space="preserve">        select MD5_BINARY(NULLIF(UPPER(TRIM(CAST('HUB_PRODUCT|' || st.parent_bk AS VARCHAR))), '')) as hkey,</w:t>
              <w:br/>
              <w:t xml:space="preserve">               st.inc_job_updated_at as ldts,</w:t>
              <w:br/>
              <w:t xml:space="preserve">               to_varchar(st.productcategory) as PRODUCTCATEGORY,</w:t>
              <w:br/>
              <w:t xml:space="preserve">               to_varchar(st.productgeneration) as PRODUCTGENERATION,</w:t>
              <w:br/>
              <w:t xml:space="preserve">               to_varchar(st.productname) as PRODUCTNAME,</w:t>
              <w:br/>
              <w:t xml:space="preserve">               st.record_source as RECORD_SOURCE</w:t>
              <w:br/>
              <w:t xml:space="preserve">          from st1 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'PRODUCTCATEGORY' as column_name, c.hkey, c.PRODUCTCATEGORY as sat_value,</w:t>
              <w:br/>
              <w:t xml:space="preserve">           max(iff(equal_null(c.PRODUCTCATEGORY, e.PRODUCTCATEGORY), 1, 0)) as matched, count(e.hkey) as src_rows, min(e.PRODUCTCATEGORY) as src_value</w:t>
              <w:br/>
              <w:t xml:space="preserve">      from c1 c left join e1 e on e.hkey = c.hkey</w:t>
              <w:br/>
              <w:t xml:space="preserve">     group by c.hkey, c.PRODUCTCATEGORY</w:t>
              <w:br/>
              <w:t xml:space="preserve">    union all</w:t>
              <w:br/>
              <w:t xml:space="preserve">    select 'PRODUCTGENERATION' as column_name, c.hkey, c.PRODUCTGENERATION as sat_value,</w:t>
              <w:br/>
              <w:t xml:space="preserve">           max(iff(equal_null(c.PRODUCTGENERATION, e.PRODUCTGENERATION), 1, 0)) as matched, count(e.hkey) as src_rows, min(e.PRODUCTGENERATION) as src_value</w:t>
              <w:br/>
              <w:t xml:space="preserve">      from c1 c left join e1 e on e.hkey = c.hkey</w:t>
              <w:br/>
              <w:t xml:space="preserve">     group by c.hkey, c.PRODUCTGENERATION</w:t>
              <w:br/>
              <w:t xml:space="preserve">    union all</w:t>
              <w:br/>
              <w:t xml:space="preserve">    select 'PRODUCTNAME' as column_name, c.hkey, c.PRODUCTNAME as sat_value,</w:t>
              <w:br/>
              <w:t xml:space="preserve">           max(iff(equal_null(c.PRODUCTNAME, e.PRODUCTNAME), 1, 0)) as matched, count(e.hkey) as src_rows, min(e.PRODUCTNAME) as src_value</w:t>
              <w:br/>
              <w:t xml:space="preserve">      from c1 c left join e1 e on e.hkey = c.hkey</w:t>
              <w:br/>
              <w:t xml:space="preserve">     group by c.hkey, c.PRODUCTNAME</w:t>
              <w:br/>
              <w:t xml:space="preserve">    union all</w:t>
              <w:br/>
              <w:t xml:space="preserve">    select 'RECORD_SOURCE' as column_name, c.hkey, c.RECORD_SOURCE as sat_value,</w:t>
              <w:br/>
              <w:t xml:space="preserve">           max(iff(equal_null(c.RECORD_SOURCE, e.RECORD_SOURCE), 1, 0)) as matched, count(e.hkey) as src_rows, min(e.RECORD_SOURCE) as src_value</w:t>
              <w:br/>
              <w:t xml:space="preserve">      from c1 c left join e1 e on e.hkey = c.hkey</w:t>
              <w:br/>
              <w:t xml:space="preserve">     group by c.hkey, c.RECORD_SOURCE</w:t>
              <w:br/>
              <w:t xml:space="preserve">)</w:t>
              <w:br/>
              <w:t xml:space="preserve">select 'OPUS' as project, 'SAT_PRODUCT_DEFINITION' as satellite, 'stitch_product_definition (3 tables)'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43. OPUS — SAT_PROVIDER_BANKING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SAT_PROVIDER_BANKING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stitch_provider_banking (2 tables) [2 col(s)]. Stitch groups: expected values are the stitch view recomputed from RAW (same coalesce priority and tie-break), and RECORD_SOURCE (contributing tables) is compared too.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BAGIC_PREPROD_CURATED_DB.BGIL_DATA_MODEL.SAT_PROVIDER_BANKING</w:t>
              <w:br/>
              <w:t xml:space="preserve">     where regexp_like(RECORD_SOURCE, '^(OPUS_BJAZ_CLM_SUPP_EXTN|OPUS_BJAZ_HM_HOSPITAL_MASTER)(, (OPUS_BJAZ_CLM_SUPP_EXTN|OPUS_BJAZ_HM_HOSPITAL_MASTER))*$')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to_varchar(GSTREGISTRATIONNUMBER) as GSTREGISTRATIONNUMBER,</w:t>
              <w:br/>
              <w:t xml:space="preserve">           to_varchar(TCSSTATUS) as TCSSTATUS,</w:t>
              <w:br/>
              <w:t xml:space="preserve">           RECORD_SOURCE as RECORD_SOURCE</w:t>
              <w:br/>
              <w:t xml:space="preserve">      from BAGIC_PREPROD_CURATED_DB.BGIL_DATA_MODEL.SAT_PROVIDER_BANKING</w:t>
              <w:br/>
              <w:t xml:space="preserve">     where regexp_like(RECORD_SOURCE, '^(OPUS_BJAZ_CLM_SUPP_EXTN|OPUS_BJAZ_HM_HOSPITAL_MASTER)(, (OPUS_BJAZ_CLM_SUPP_EXTN|OPUS_BJAZ_HM_HOSPITAL_MASTER))*$')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g1_t0 as (  -- stitch source OPUS_BJAZ_CLM_SUPP_EXTN</w:t>
              <w:br/>
              <w:t xml:space="preserve">    select distinct (nullif(trim("PARTNER_ID"::varchar), '')) as parent_bk,</w:t>
              <w:br/>
              <w:t xml:space="preserve">           nullif(trim(to_varchar((nullif(trim("TCS_STATUS"::varchar), '')))), '') as tcsstatus,</w:t>
              <w:br/>
              <w:t xml:space="preserve">           ("INC_JOB_UPDATED_AT"::timestamp_ntz) as inc_job_updated_at</w:t>
              <w:br/>
              <w:t xml:space="preserve">      from BAGIC_PREPROD_CURATED_DB.UTILS.BJAZ_CLM_SUPP_EXTN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g1_t1 as (  -- stitch source OPUS_BJAZ_HM_HOSPITAL_MASTER</w:t>
              <w:br/>
              <w:t xml:space="preserve">    select distinct (nullif(trim("HOSID"::varchar), '')) as parent_bk,</w:t>
              <w:br/>
              <w:t xml:space="preserve">           nullif(trim(to_varchar((nullif(trim("STAX_REG_NO"::varchar), '')))), '') as gstregistrationnumber,</w:t>
              <w:br/>
              <w:t xml:space="preserve">           ("INC_JOB_UPDATED_AT"::timestamp_ntz) as inc_job_updated_at</w:t>
              <w:br/>
              <w:t xml:space="preserve">      from BAGIC_PREPROD_CURATED_DB.UTILS.BJAZ_HM_HOSPITAL_MASTER</w:t>
              <w:br/>
              <w:t xml:space="preserve">     where (nullif(trim("HOSID"::varchar), '')) is not null</w:t>
              <w:br/>
              <w:t xml:space="preserve">       and MD5_BINARY(NULLIF(UPPER(TRIM(CAST('HUB_PARTY|' || (((nullif(trim("HOSID"::varchar), '')))) AS VARCHAR))), '')) in (select hkey from s1)</w:t>
              <w:br/>
              <w:t xml:space="preserve">),</w:t>
              <w:br/>
              <w:t xml:space="preserve">k1 as (</w:t>
              <w:br/>
              <w:t xml:space="preserve">    select parent_bk from g1_t0</w:t>
              <w:br/>
              <w:t xml:space="preserve">    union</w:t>
              <w:br/>
              <w:t xml:space="preserve">    select parent_bk from g1_t1</w:t>
              <w:br/>
              <w:t xml:space="preserve">),</w:t>
              <w:br/>
              <w:t xml:space="preserve">st1 as (  -- stitch_provider_banking recomputed from RAW (same coalesce / priority as the stitch macro)</w:t>
              <w:br/>
              <w:t xml:space="preserve">    select ak.parent_bk,</w:t>
              <w:br/>
              <w:t xml:space="preserve">           g1_t1.gstregistrationnumber as gstregistrationnumber,</w:t>
              <w:br/>
              <w:t xml:space="preserve">           g1_t0.tcsstatus as tcsstatus,</w:t>
              <w:br/>
              <w:t xml:space="preserve">           array_to_string(array_construct_compact(</w:t>
              <w:br/>
              <w:t xml:space="preserve">               case when g1_t0.parent_bk is not null then 'OPUS_BJAZ_CLM_SUPP_EXTN' end,</w:t>
              <w:br/>
              <w:t xml:space="preserve">               case when g1_t1.parent_bk is not null then 'OPUS_BJAZ_HM_HOSPITAL_MASTER' end</w:t>
              <w:br/>
              <w:t xml:space="preserve">           ), ', ') as record_source,</w:t>
              <w:br/>
              <w:t xml:space="preserve">           greatest_ignore_nulls(g1_t0.inc_job_updated_at, g1_t1.inc_job_updated_at) as inc_job_updated_at</w:t>
              <w:br/>
              <w:t xml:space="preserve">      from k1 ak</w:t>
              <w:br/>
              <w:t xml:space="preserve">      left join g1_t0 on g1_t0.parent_bk = ak.parent_bk</w:t>
              <w:br/>
              <w:t xml:space="preserve">      left join g1_t1 on g1_t1.parent_bk = ak.parent_bk</w:t>
              <w:br/>
              <w:t xml:space="preserve">    qualify row_number() over (partition by ak.parent_bk order by g1_t0.tcsstatus nulls last, g1_t1.gstregistrationnumber nulls last)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stitch_provider_banking</w:t>
              <w:br/>
              <w:t xml:space="preserve">        select MD5_BINARY(NULLIF(UPPER(TRIM(CAST('HUB_PARTY|' || st.parent_bk AS VARCHAR))), '')) as hkey,</w:t>
              <w:br/>
              <w:t xml:space="preserve">               st.inc_job_updated_at as ldts,</w:t>
              <w:br/>
              <w:t xml:space="preserve">               to_varchar(st.gstregistrationnumber) as GSTREGISTRATIONNUMBER,</w:t>
              <w:br/>
              <w:t xml:space="preserve">               to_varchar(st.tcsstatus) as TCSSTATUS,</w:t>
              <w:br/>
              <w:t xml:space="preserve">               st.record_source as RECORD_SOURCE</w:t>
              <w:br/>
              <w:t xml:space="preserve">          from st1 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'GSTREGISTRATIONNUMBER' as column_name, c.hkey, c.GSTREGISTRATIONNUMBER as sat_value,</w:t>
              <w:br/>
              <w:t xml:space="preserve">           max(iff(equal_null(c.GSTREGISTRATIONNUMBER, e.GSTREGISTRATIONNUMBER), 1, 0)) as matched, count(e.hkey) as src_rows, min(e.GSTREGISTRATIONNUMBER) as src_value</w:t>
              <w:br/>
              <w:t xml:space="preserve">      from c1 c left join e1 e on e.hkey = c.hkey</w:t>
              <w:br/>
              <w:t xml:space="preserve">     group by c.hkey, c.GSTREGISTRATIONNUMBER</w:t>
              <w:br/>
              <w:t xml:space="preserve">    union all</w:t>
              <w:br/>
              <w:t xml:space="preserve">    select 'TCSSTATUS' as column_name, c.hkey, c.TCSSTATUS as sat_value,</w:t>
              <w:br/>
              <w:t xml:space="preserve">           max(iff(equal_null(c.TCSSTATUS, e.TCSSTATUS), 1, 0)) as matched, count(e.hkey) as src_rows, min(e.TCSSTATUS) as src_value</w:t>
              <w:br/>
              <w:t xml:space="preserve">      from c1 c left join e1 e on e.hkey = c.hkey</w:t>
              <w:br/>
              <w:t xml:space="preserve">     group by c.hkey, c.TCSSTATUS</w:t>
              <w:br/>
              <w:t xml:space="preserve">    union all</w:t>
              <w:br/>
              <w:t xml:space="preserve">    select 'RECORD_SOURCE' as column_name, c.hkey, c.RECORD_SOURCE as sat_value,</w:t>
              <w:br/>
              <w:t xml:space="preserve">           max(iff(equal_null(c.RECORD_SOURCE, e.RECORD_SOURCE), 1, 0)) as matched, count(e.hkey) as src_rows, min(e.RECORD_SOURCE) as src_value</w:t>
              <w:br/>
              <w:t xml:space="preserve">      from c1 c left join e1 e on e.hkey = c.hkey</w:t>
              <w:br/>
              <w:t xml:space="preserve">     group by c.hkey, c.RECORD_SOURCE</w:t>
              <w:br/>
              <w:t xml:space="preserve">)</w:t>
              <w:br/>
              <w:t xml:space="preserve">select 'OPUS' as project, 'SAT_PROVIDER_BANKING' as satellite, 'stitch_provider_banking (2 tables)'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44. OPUS — SAT_PROVIDER_TARIFF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SAT_PROVIDER_TARIFF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OPUS_BJAZ_HM_HOSPITAL_MASTER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BAGIC_PREPROD_CURATED_DB.BGIL_DATA_MODEL.SAT_PROVIDER_TARIFF</w:t>
              <w:br/>
              <w:t xml:space="preserve">     where RECORD_SOURCE = 'OPUS_BJAZ_HM_HOSPITAL_MASTER'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to_varchar(DISCOUNTPERCENTAGE) as DISCOUNTPERCENTAGE,</w:t>
              <w:br/>
              <w:t xml:space="preserve">           to_varchar(EFFECTIVEDATE) as EFFECTIVEDATE,</w:t>
              <w:br/>
              <w:t xml:space="preserve">           to_varchar(EXPIRYDATE) as EXPIRYDATE,</w:t>
              <w:br/>
              <w:t xml:space="preserve">           to_varchar(TARIFFRATE) as TARIFFRATE</w:t>
              <w:br/>
              <w:t xml:space="preserve">      from BAGIC_PREPROD_CURATED_DB.BGIL_DATA_MODEL.SAT_PROVIDER_TARIFF</w:t>
              <w:br/>
              <w:t xml:space="preserve">     where RECORD_SOURCE = 'OPUS_BJAZ_HM_HOSPITAL_MASTER'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stg_partner__bjaz_hm_hospital_master</w:t>
              <w:br/>
              <w:t xml:space="preserve">        select MD5_BINARY(NULLIF(UPPER(TRIM(CAST('HUB_PARTY|' || ((nullif(trim("HOSID"::varchar),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to_varchar((nullif(trim("IMPS_DISCNT_ON"::varchar), ''))) as DISCOUNTPERCENTAGE,</w:t>
              <w:br/>
              <w:t xml:space="preserve">               to_varchar(("IMPS_TARIF_FRM"::timestamp_ntz)) as EFFECTIVEDATE,</w:t>
              <w:br/>
              <w:t xml:space="preserve">               to_varchar(("IMPS_TARIF_TO"::timestamp_ntz)) as EXPIRYDATE,</w:t>
              <w:br/>
              <w:t xml:space="preserve">               to_varchar(("IMPS_PAYMENT_LMT"::number)) as TARIFFRATE</w:t>
              <w:br/>
              <w:t xml:space="preserve">          from BAGIC_PREPROD_CURATED_DB.UTILS.BJAZ_HM_HOSPITAL_MASTER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'DISCOUNTPERCENTAGE' as column_name, c.hkey, c.DISCOUNTPERCENTAGE as sat_value,</w:t>
              <w:br/>
              <w:t xml:space="preserve">           max(iff(equal_null(c.DISCOUNTPERCENTAGE, e.DISCOUNTPERCENTAGE), 1, 0)) as matched, count(e.hkey) as src_rows, min(e.DISCOUNTPERCENTAGE) as src_value</w:t>
              <w:br/>
              <w:t xml:space="preserve">      from c1 c left join e1 e on e.hkey = c.hkey</w:t>
              <w:br/>
              <w:t xml:space="preserve">     group by c.hkey, c.DISCOUNTPERCENTAGE</w:t>
              <w:br/>
              <w:t xml:space="preserve">    union all</w:t>
              <w:br/>
              <w:t xml:space="preserve">    select 'EFFECTIVEDATE' as column_name, c.hkey, c.EFFECTIVEDATE as sat_value,</w:t>
              <w:br/>
              <w:t xml:space="preserve">           max(iff(equal_null(c.EFFECTIVEDATE, e.EFFECTIVEDATE), 1, 0)) as matched, count(e.hkey) as src_rows, min(e.EFFECTIVEDATE) as src_value</w:t>
              <w:br/>
              <w:t xml:space="preserve">      from c1 c left join e1 e on e.hkey = c.hkey</w:t>
              <w:br/>
              <w:t xml:space="preserve">     group by c.hkey, c.EFFECTIVEDATE</w:t>
              <w:br/>
              <w:t xml:space="preserve">    union all</w:t>
              <w:br/>
              <w:t xml:space="preserve">    select 'EXPIRYDATE' as column_name, c.hkey, c.EXPIRYDATE as sat_value,</w:t>
              <w:br/>
              <w:t xml:space="preserve">           max(iff(equal_null(c.EXPIRYDATE, e.EXPIRYDATE), 1, 0)) as matched, count(e.hkey) as src_rows, min(e.EXPIRYDATE) as src_value</w:t>
              <w:br/>
              <w:t xml:space="preserve">      from c1 c left join e1 e on e.hkey = c.hkey</w:t>
              <w:br/>
              <w:t xml:space="preserve">     group by c.hkey, c.EXPIRYDATE</w:t>
              <w:br/>
              <w:t xml:space="preserve">    union all</w:t>
              <w:br/>
              <w:t xml:space="preserve">    select 'TARIFFRATE' as column_name, c.hkey, c.TARIFFRATE as sat_value,</w:t>
              <w:br/>
              <w:t xml:space="preserve">           max(iff(equal_null(c.TARIFFRATE, e.TARIFFRATE), 1, 0)) as matched, count(e.hkey) as src_rows, min(e.TARIFFRATE) as src_value</w:t>
              <w:br/>
              <w:t xml:space="preserve">      from c1 c left join e1 e on e.hkey = c.hkey</w:t>
              <w:br/>
              <w:t xml:space="preserve">     group by c.hkey, c.TARIFFRATE</w:t>
              <w:br/>
              <w:t xml:space="preserve">)</w:t>
              <w:br/>
              <w:t xml:space="preserve">select 'OPUS' as project, 'SAT_PROVIDER_TARIFF' as satellite, 'OPUS_BJAZ_HM_HOSPITAL_MASTER'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45. OPUS — SAT_AUG_AFFINITY_MEMBERSHIP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SAT_AUG_AFFINITY_MEMBERSHIP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OPUS_AZBJ_PARTNER_EXTN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BAGIC_PREPROD_CURATED_DB.BGIL_DATA_MODEL.SAT_AUG_AFFINITY_MEMBERSHIP</w:t>
              <w:br/>
              <w:t xml:space="preserve">     where RECORD_SOURCE = 'OPUS_AZBJ_PARTNER_EXTN'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to_varchar(AA_MEMBERSHIP_NUMBER) as AA_MEMBERSHIP_NUMBER,</w:t>
              <w:br/>
              <w:t xml:space="preserve">           to_varchar(AA_MEMBERSHIP_EXPIRY_DATE) as AA_MEMBERSHIP_EXPIRY_DATE</w:t>
              <w:br/>
              <w:t xml:space="preserve">      from BAGIC_PREPROD_CURATED_DB.BGIL_DATA_MODEL.SAT_AUG_AFFINITY_MEMBERSHIP</w:t>
              <w:br/>
              <w:t xml:space="preserve">     where RECORD_SOURCE = 'OPUS_AZBJ_PARTNER_EXTN'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stg_partner__azbj_partner_extn</w:t>
              <w:br/>
              <w:t xml:space="preserve">        select MD5_BINARY(NULLIF(UPPER(TRIM(CAST('HUB_PARTY|' || ((nullif(trim("PART_ID"::varchar),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to_varchar((nullif(trim("AA_MEMBERSHIP_NUMBER"::varchar), ''))) as AA_MEMBERSHIP_NUMBER,</w:t>
              <w:br/>
              <w:t xml:space="preserve">               to_varchar(("AA_MEMBERSHIP_EXPIRY_DATE"::timestamp_ntz)) as AA_MEMBERSHIP_EXPIRY_DATE</w:t>
              <w:br/>
              <w:t xml:space="preserve">          from BAGIC_PREPROD_CURATED_DB.UTILS.AZBJ_PARTNER_EXTN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'AA_MEMBERSHIP_NUMBER' as column_name, c.hkey, c.AA_MEMBERSHIP_NUMBER as sat_value,</w:t>
              <w:br/>
              <w:t xml:space="preserve">           max(iff(equal_null(c.AA_MEMBERSHIP_NUMBER, e.AA_MEMBERSHIP_NUMBER), 1, 0)) as matched, count(e.hkey) as src_rows, min(e.AA_MEMBERSHIP_NUMBER) as src_value</w:t>
              <w:br/>
              <w:t xml:space="preserve">      from c1 c left join e1 e on e.hkey = c.hkey</w:t>
              <w:br/>
              <w:t xml:space="preserve">     group by c.hkey, c.AA_MEMBERSHIP_NUMBER</w:t>
              <w:br/>
              <w:t xml:space="preserve">    union all</w:t>
              <w:br/>
              <w:t xml:space="preserve">    select 'AA_MEMBERSHIP_EXPIRY_DATE' as column_name, c.hkey, c.AA_MEMBERSHIP_EXPIRY_DATE as sat_value,</w:t>
              <w:br/>
              <w:t xml:space="preserve">           max(iff(equal_null(c.AA_MEMBERSHIP_EXPIRY_DATE, e.AA_MEMBERSHIP_EXPIRY_DATE), 1, 0)) as matched, count(e.hkey) as src_rows, min(e.AA_MEMBERSHIP_EXPIRY_DATE) as src_value</w:t>
              <w:br/>
              <w:t xml:space="preserve">      from c1 c left join e1 e on e.hkey = c.hkey</w:t>
              <w:br/>
              <w:t xml:space="preserve">     group by c.hkey, c.AA_MEMBERSHIP_EXPIRY_DATE</w:t>
              <w:br/>
              <w:t xml:space="preserve">)</w:t>
              <w:br/>
              <w:t xml:space="preserve">select 'OPUS' as project, 'SAT_AUG_AFFINITY_MEMBERSHIP' as satellite, 'OPUS_AZBJ_PARTNER_EXTN'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46. OPUS — SAT_AUG_AGREEMENT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SAT_AUG_AGREEMENT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AGREEMENT_HKEY; 1 RECORD_SOURCE group(s): OPUS_BJAZ_INTERMEDIARY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AGREEMENT_HKEY as hkey from BAGIC_PREPROD_CURATED_DB.BGIL_DATA_MODEL.SAT_AUG_AGREEMENT</w:t>
              <w:br/>
              <w:t xml:space="preserve">     where RECORD_SOURCE = 'OPUS_BJAZ_INTERMEDIARY'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AGREEMENT_HKEY as hkey,</w:t>
              <w:br/>
              <w:t xml:space="preserve">           to_varchar(AGREEMENT_NATURE_OTHER_DETAIL) as AGREEMENT_NATURE_OTHER_DETAIL</w:t>
              <w:br/>
              <w:t xml:space="preserve">      from BAGIC_PREPROD_CURATED_DB.BGIL_DATA_MODEL.SAT_AUG_AGREEMENT</w:t>
              <w:br/>
              <w:t xml:space="preserve">     where RECORD_SOURCE = 'OPUS_BJAZ_INTERMEDIARY'</w:t>
              <w:br/>
              <w:t xml:space="preserve">       and AGREEMENT_HKEY in (select hkey from s1)</w:t>
              <w:br/>
              <w:t xml:space="preserve">    qualify rank() over (partition by AGREEMENT_HKEY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stg_partner__bjaz_intermediary</w:t>
              <w:br/>
              <w:t xml:space="preserve">        select MD5_BINARY(NULLIF(UPPER(TRIM(CAST('HUB_AGREEMENT|' || ((nullif(trim("INTERMEDIARY_ID"::varchar),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to_varchar((nullif(trim("NATURE_OF_AGREEMENT_OTHER"::varchar), ''))) as AGREEMENT_NATURE_OTHER_DETAIL</w:t>
              <w:br/>
              <w:t xml:space="preserve">          from BAGIC_PREPROD_CURATED_DB.UTILS.BJAZ_INTERMEDIARY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'AGREEMENT_NATURE_OTHER_DETAIL' as column_name, c.hkey, c.AGREEMENT_NATURE_OTHER_DETAIL as sat_value,</w:t>
              <w:br/>
              <w:t xml:space="preserve">           max(iff(equal_null(c.AGREEMENT_NATURE_OTHER_DETAIL, e.AGREEMENT_NATURE_OTHER_DETAIL), 1, 0)) as matched, count(e.hkey) as src_rows, min(e.AGREEMENT_NATURE_OTHER_DETAIL) as src_value</w:t>
              <w:br/>
              <w:t xml:space="preserve">      from c1 c left join e1 e on e.hkey = c.hkey</w:t>
              <w:br/>
              <w:t xml:space="preserve">     group by c.hkey, c.AGREEMENT_NATURE_OTHER_DETAIL</w:t>
              <w:br/>
              <w:t xml:space="preserve">)</w:t>
              <w:br/>
              <w:t xml:space="preserve">select 'OPUS' as project, 'SAT_AUG_AGREEMENT' as satellite, 'OPUS_BJAZ_INTERMEDIARY'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47. OPUS — SAT_AUG_CHANNEL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SAT_AUG_CHANNEL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sat_multi_source; PK DISTRIBUTION_CHANNEL_HKEY; 2 RECORD_SOURCE group(s): OPUS_BJAZ_INTERMEDIARY [8 col(s)], OPUS_BJAZ_CLM_SUPP_EXTN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DISTRIBUTION_CHANNEL_HKEY as hkey from BAGIC_PREPROD_CURATED_DB.BGIL_DATA_MODEL.SAT_AUG_CHANNEL</w:t>
              <w:br/>
              <w:t xml:space="preserve">     where RECORD_SOURCE = 'OPUS_BJAZ_INTERMEDIARY'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DISTRIBUTION_CHANNEL_HKEY as hkey,</w:t>
              <w:br/>
              <w:t xml:space="preserve">           to_varchar(BLOCKED_FOR_RECEIPT_INDICATOR) as BLOCKED_FOR_RECEIPT_INDICATOR,</w:t>
              <w:br/>
              <w:t xml:space="preserve">           to_varchar(FINANCE_SUB_CHANNEL_CODE) as FINANCE_SUB_CHANNEL_CODE,</w:t>
              <w:br/>
              <w:t xml:space="preserve">           to_varchar(GREEN_CHANNEL_INDICATOR) as GREEN_CHANNEL_INDICATOR,</w:t>
              <w:br/>
              <w:t xml:space="preserve">           to_varchar(IMDFLAG) as IMDFLAG,</w:t>
              <w:br/>
              <w:t xml:space="preserve">           to_varchar(NEW_IMD_TYPE) as NEW_IMD_TYPE,</w:t>
              <w:br/>
              <w:t xml:space="preserve">           to_varchar(REVISED_CHANNEL_CODE) as REVISED_CHANNEL_CODE,</w:t>
              <w:br/>
              <w:t xml:space="preserve">           to_varchar(SPECIAL_INTERMEDIARY_CODE) as SPECIAL_INTERMEDIARY_CODE,</w:t>
              <w:br/>
              <w:t xml:space="preserve">           to_varchar(SUBIMD_YN) as SUBIMD_YN</w:t>
              <w:br/>
              <w:t xml:space="preserve">      from BAGIC_PREPROD_CURATED_DB.BGIL_DATA_MODEL.SAT_AUG_CHANNEL</w:t>
              <w:br/>
              <w:t xml:space="preserve">     where RECORD_SOURCE = 'OPUS_BJAZ_INTERMEDIARY'</w:t>
              <w:br/>
              <w:t xml:space="preserve">       and DISTRIBUTION_CHANNEL_HKEY in (select hkey from s1)</w:t>
              <w:br/>
              <w:t xml:space="preserve">    qualify rank() over (partition by DISTRIBUTION_CHANNEL_HKEY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stg_partner__bjaz_intermediary</w:t>
              <w:br/>
              <w:t xml:space="preserve">        select MD5_BINARY(NULLIF(UPPER(TRIM(CAST('HUB_DISTRIBUTION_CHANNEL|' || ((nullif(trim("INTERMEDIARY_ID"::varchar),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to_varchar((nullif(trim("BLOCK_FOR_RECEIPT"::varchar), ''))) as BLOCKED_FOR_RECEIPT_INDICATOR,</w:t>
              <w:br/>
              <w:t xml:space="preserve">               to_varchar((nullif(trim("FIN_SUB_CHANNEL_CODE"::varchar), ''))) as FINANCE_SUB_CHANNEL_CODE,</w:t>
              <w:br/>
              <w:t xml:space="preserve">               to_varchar((nullif(trim("GREEN_CHANNEL_IMD"::varchar), ''))) as GREEN_CHANNEL_INDICATOR,</w:t>
              <w:br/>
              <w:t xml:space="preserve">               to_varchar((nullif(trim("IMDFLAG"::varchar), ''))) as IMDFLAG,</w:t>
              <w:br/>
              <w:t xml:space="preserve">               to_varchar((nullif(trim("NEW_IMD_TYPE"::varchar), ''))) as NEW_IMD_TYPE,</w:t>
              <w:br/>
              <w:t xml:space="preserve">               to_varchar((nullif(trim("NEW_BC"::varchar), ''))) as REVISED_CHANNEL_CODE,</w:t>
              <w:br/>
              <w:t xml:space="preserve">               to_varchar((nullif(trim("SPL_INTER_CODE"::varchar), ''))) as SPECIAL_INTERMEDIARY_CODE,</w:t>
              <w:br/>
              <w:t xml:space="preserve">               to_varchar((nullif(trim("SUBIMD_YN"::varchar), ''))) as SUBIMD_YN</w:t>
              <w:br/>
              <w:t xml:space="preserve">          from BAGIC_PREPROD_CURATED_DB.UTILS.BJAZ_INTERMEDIARY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'BLOCKED_FOR_RECEIPT_INDICATOR' as column_name, c.hkey, c.BLOCKED_FOR_RECEIPT_INDICATOR as sat_value,</w:t>
              <w:br/>
              <w:t xml:space="preserve">           max(iff(equal_null(c.BLOCKED_FOR_RECEIPT_INDICATOR, e.BLOCKED_FOR_RECEIPT_INDICATOR), 1, 0)) as matched, count(e.hkey) as src_rows, min(e.BLOCKED_FOR_RECEIPT_INDICATOR) as src_value</w:t>
              <w:br/>
              <w:t xml:space="preserve">      from c1 c left join e1 e on e.hkey = c.hkey</w:t>
              <w:br/>
              <w:t xml:space="preserve">     group by c.hkey, c.BLOCKED_FOR_RECEIPT_INDICATOR</w:t>
              <w:br/>
              <w:t xml:space="preserve">    union all</w:t>
              <w:br/>
              <w:t xml:space="preserve">    select 'FINANCE_SUB_CHANNEL_CODE' as column_name, c.hkey, c.FINANCE_SUB_CHANNEL_CODE as sat_value,</w:t>
              <w:br/>
              <w:t xml:space="preserve">           max(iff(equal_null(c.FINANCE_SUB_CHANNEL_CODE, e.FINANCE_SUB_CHANNEL_CODE), 1, 0)) as matched, count(e.hkey) as src_rows, min(e.FINANCE_SUB_CHANNEL_CODE) as src_value</w:t>
              <w:br/>
              <w:t xml:space="preserve">      from c1 c left join e1 e on e.hkey = c.hkey</w:t>
              <w:br/>
              <w:t xml:space="preserve">     group by c.hkey, c.FINANCE_SUB_CHANNEL_CODE</w:t>
              <w:br/>
              <w:t xml:space="preserve">    union all</w:t>
              <w:br/>
              <w:t xml:space="preserve">    select 'GREEN_CHANNEL_INDICATOR' as column_name, c.hkey, c.GREEN_CHANNEL_INDICATOR as sat_value,</w:t>
              <w:br/>
              <w:t xml:space="preserve">           max(iff(equal_null(c.GREEN_CHANNEL_INDICATOR, e.GREEN_CHANNEL_INDICATOR), 1, 0)) as matched, count(e.hkey) as src_rows, min(e.GREEN_CHANNEL_INDICATOR) as src_value</w:t>
              <w:br/>
              <w:t xml:space="preserve">      from c1 c left join e1 e on e.hkey = c.hkey</w:t>
              <w:br/>
              <w:t xml:space="preserve">     group by c.hkey, c.GREEN_CHANNEL_INDICATOR</w:t>
              <w:br/>
              <w:t xml:space="preserve">    union all</w:t>
              <w:br/>
              <w:t xml:space="preserve">    select 'IMDFLAG' as column_name, c.hkey, c.IMDFLAG as sat_value,</w:t>
              <w:br/>
              <w:t xml:space="preserve">           max(iff(equal_null(c.IMDFLAG, e.IMDFLAG), 1, 0)) as matched, count(e.hkey) as src_rows, min(e.IMDFLAG) as src_value</w:t>
              <w:br/>
              <w:t xml:space="preserve">      from c1 c left join e1 e on e.hkey = c.hkey</w:t>
              <w:br/>
              <w:t xml:space="preserve">     group by c.hkey, c.IMDFLAG</w:t>
              <w:br/>
              <w:t xml:space="preserve">    union all</w:t>
              <w:br/>
              <w:t xml:space="preserve">    select 'NEW_IMD_TYPE' as column_name, c.hkey, c.NEW_IMD_TYPE as sat_value,</w:t>
              <w:br/>
              <w:t xml:space="preserve">           max(iff(equal_null(c.NEW_IMD_TYPE, e.NEW_IMD_TYPE), 1, 0)) as matched, count(e.hkey) as src_rows, min(e.NEW_IMD_TYPE) as src_value</w:t>
              <w:br/>
              <w:t xml:space="preserve">      from c1 c left join e1 e on e.hkey = c.hkey</w:t>
              <w:br/>
              <w:t xml:space="preserve">     group by c.hkey, c.NEW_IMD_TYPE</w:t>
              <w:br/>
              <w:t xml:space="preserve">    union all</w:t>
              <w:br/>
              <w:t xml:space="preserve">    select 'REVISED_CHANNEL_CODE' as column_name, c.hkey, c.REVISED_CHANNEL_CODE as sat_value,</w:t>
              <w:br/>
              <w:t xml:space="preserve">           max(iff(equal_null(c.REVISED_CHANNEL_CODE, e.REVISED_CHANNEL_CODE), 1, 0)) as matched, count(e.hkey) as src_rows, min(e.REVISED_CHANNEL_CODE) as src_value</w:t>
              <w:br/>
              <w:t xml:space="preserve">      from c1 c left join e1 e on e.hkey = c.hkey</w:t>
              <w:br/>
              <w:t xml:space="preserve">     group by c.hkey, c.REVISED_CHANNEL_CODE</w:t>
              <w:br/>
              <w:t xml:space="preserve">    union all</w:t>
              <w:br/>
              <w:t xml:space="preserve">    select 'SPECIAL_INTERMEDIARY_CODE' as column_name, c.hkey, c.SPECIAL_INTERMEDIARY_CODE as sat_value,</w:t>
              <w:br/>
              <w:t xml:space="preserve">           max(iff(equal_null(c.SPECIAL_INTERMEDIARY_CODE, e.SPECIAL_INTERMEDIARY_CODE), 1, 0)) as matched, count(e.hkey) as src_rows, min(e.SPECIAL_INTERMEDIARY_CODE) as src_value</w:t>
              <w:br/>
              <w:t xml:space="preserve">      from c1 c left join e1 e on e.hkey = c.hkey</w:t>
              <w:br/>
              <w:t xml:space="preserve">     group by c.hkey, c.SPECIAL_INTERMEDIARY_CODE</w:t>
              <w:br/>
              <w:t xml:space="preserve">    union all</w:t>
              <w:br/>
              <w:t xml:space="preserve">    select 'SUBIMD_YN' as column_name, c.hkey, c.SUBIMD_YN as sat_value,</w:t>
              <w:br/>
              <w:t xml:space="preserve">           max(iff(equal_null(c.SUBIMD_YN, e.SUBIMD_YN), 1, 0)) as matched, count(e.hkey) as src_rows, min(e.SUBIMD_YN) as src_value</w:t>
              <w:br/>
              <w:t xml:space="preserve">      from c1 c left join e1 e on e.hkey = c.hkey</w:t>
              <w:br/>
              <w:t xml:space="preserve">     group by c.hkey, c.SUBIMD_YN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DISTRIBUTION_CHANNEL_HKEY as hkey from BAGIC_PREPROD_CURATED_DB.BGIL_DATA_MODEL.SAT_AUG_CHANNEL</w:t>
              <w:br/>
              <w:t xml:space="preserve">     where RECORD_SOURCE = 'OPUS_BJAZ_CLM_SUPP_EXTN'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DISTRIBUTION_CHANNEL_HKEY as hkey,</w:t>
              <w:br/>
              <w:t xml:space="preserve">           to_varchar(SUB_IMD_CODE) as SUB_IMD_CODE</w:t>
              <w:br/>
              <w:t xml:space="preserve">      from BAGIC_PREPROD_CURATED_DB.BGIL_DATA_MODEL.SAT_AUG_CHANNEL</w:t>
              <w:br/>
              <w:t xml:space="preserve">     where RECORD_SOURCE = 'OPUS_BJAZ_CLM_SUPP_EXTN'</w:t>
              <w:br/>
              <w:t xml:space="preserve">       and DISTRIBUTION_CHANNEL_HKEY in (select hkey from s2)</w:t>
              <w:br/>
              <w:t xml:space="preserve">    qualify rank() over (partition by DISTRIBUTION_CHANNEL_HKEY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stg_partner__bjaz_clm_supp_extn</w:t>
              <w:br/>
              <w:t xml:space="preserve">        select MD5_BINARY(NULLIF(UPPER(TRIM(CAST('HUB_DISTRIBUTION_CHANNEL|' || ((nullif(trim("IMD_CODE"::varchar),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to_varchar((nullif(trim("SUB_IMD_CODE"::varchar), ''))) as SUB_IMD_CODE</w:t>
              <w:br/>
              <w:t xml:space="preserve">          from BAGIC_PREPROD_CURATED_DB.UTILS.BJAZ_CLM_SUPP_EXTN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'SUB_IMD_CODE' as column_name, c.hkey, c.SUB_IMD_CODE as sat_value,</w:t>
              <w:br/>
              <w:t xml:space="preserve">           max(iff(equal_null(c.SUB_IMD_CODE, e.SUB_IMD_CODE), 1, 0)) as matched, count(e.hkey) as src_rows, min(e.SUB_IMD_CODE) as src_value</w:t>
              <w:br/>
              <w:t xml:space="preserve">      from c2 c left join e2 e on e.hkey = c.hkey</w:t>
              <w:br/>
              <w:t xml:space="preserve">     group by c.hkey, c.SUB_IMD_CODE</w:t>
              <w:br/>
              <w:t xml:space="preserve">)</w:t>
              <w:br/>
              <w:t xml:space="preserve">select 'OPUS' as project, 'SAT_AUG_CHANNEL' as satellite, 'OPUS_BJAZ_INTERMEDIARY'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'SAT_AUG_CHANNEL' as satellite, 'OPUS_BJAZ_CLM_SUPP_EXTN'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48. OPUS — SAT_AUG_KYC_DOCUMENT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SAT_AUG_KYC_DOCUMENT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sat_multi_source; PK DOCUMENT_HKEY; 2 RECORD_SOURCE group(s): OPUS_BJAZ_T_KYC_POA_DOCUMENT [1 col(s)], OPUS_BJAZ_T_KYC_POI_DOCUMENT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DOCUMENT_HKEY as hkey from BAGIC_PREPROD_CURATED_DB.BGIL_DATA_MODEL.SAT_AUG_KYC_DOCUMENT</w:t>
              <w:br/>
              <w:t xml:space="preserve">     where RECORD_SOURCE = 'OPUS_BJAZ_T_KYC_POA_DOCUMENT'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DOCUMENT_HKEY as hkey,</w:t>
              <w:br/>
              <w:t xml:space="preserve">           to_varchar(VERIFICATION_RESPONSE_MESSAGE) as VERIFICATION_RESPONSE_MESSAGE</w:t>
              <w:br/>
              <w:t xml:space="preserve">      from BAGIC_PREPROD_CURATED_DB.BGIL_DATA_MODEL.SAT_AUG_KYC_DOCUMENT</w:t>
              <w:br/>
              <w:t xml:space="preserve">     where RECORD_SOURCE = 'OPUS_BJAZ_T_KYC_POA_DOCUMENT'</w:t>
              <w:br/>
              <w:t xml:space="preserve">       and DOCUMENT_HKEY in (select hkey from s1)</w:t>
              <w:br/>
              <w:t xml:space="preserve">    qualify rank() over (partition by DOCUMENT_HKEY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stg_partner__bjaz_t_kyc_poa_document</w:t>
              <w:br/>
              <w:t xml:space="preserve">        select MD5_BINARY(NULLIF(UPPER(TRIM(CAST('HUB_DOCUMENT|' || (upper(trim(coalesce((nullif(trim("DOCS_TYPE"::varchar), '')),''))) || ':' || upper(trim(coalesce((nullif(trim("DOCS_NUMBER"::varchar), '')),''))))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to_varchar((nullif(trim("RESPONSE_MESSAGE"::varchar), ''))) as VERIFICATION_RESPONSE_MESSAGE</w:t>
              <w:br/>
              <w:t xml:space="preserve">          from BAGIC_PREPROD_CURATED_DB.UTILS.BJAZ_T_KYC_POA_DOCUMENT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'VERIFICATION_RESPONSE_MESSAGE' as column_name, c.hkey, c.VERIFICATION_RESPONSE_MESSAGE as sat_value,</w:t>
              <w:br/>
              <w:t xml:space="preserve">           max(iff(equal_null(c.VERIFICATION_RESPONSE_MESSAGE, e.VERIFICATION_RESPONSE_MESSAGE), 1, 0)) as matched, count(e.hkey) as src_rows, min(e.VERIFICATION_RESPONSE_MESSAGE) as src_value</w:t>
              <w:br/>
              <w:t xml:space="preserve">      from c1 c left join e1 e on e.hkey = c.hkey</w:t>
              <w:br/>
              <w:t xml:space="preserve">     group by c.hkey, c.VERIFICATION_RESPONSE_MESSAGE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DOCUMENT_HKEY as hkey from BAGIC_PREPROD_CURATED_DB.BGIL_DATA_MODEL.SAT_AUG_KYC_DOCUMENT</w:t>
              <w:br/>
              <w:t xml:space="preserve">     where RECORD_SOURCE = 'OPUS_BJAZ_T_KYC_POI_DOCUMENT'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DOCUMENT_HKEY as hkey,</w:t>
              <w:br/>
              <w:t xml:space="preserve">           to_varchar(VERIFICATION_RESPONSE_MESSAGE) as VERIFICATION_RESPONSE_MESSAGE</w:t>
              <w:br/>
              <w:t xml:space="preserve">      from BAGIC_PREPROD_CURATED_DB.BGIL_DATA_MODEL.SAT_AUG_KYC_DOCUMENT</w:t>
              <w:br/>
              <w:t xml:space="preserve">     where RECORD_SOURCE = 'OPUS_BJAZ_T_KYC_POI_DOCUMENT'</w:t>
              <w:br/>
              <w:t xml:space="preserve">       and DOCUMENT_HKEY in (select hkey from s2)</w:t>
              <w:br/>
              <w:t xml:space="preserve">    qualify rank() over (partition by DOCUMENT_HKEY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stg_partner__bjaz_t_kyc_poi_document</w:t>
              <w:br/>
              <w:t xml:space="preserve">        select MD5_BINARY(NULLIF(UPPER(TRIM(CAST('HUB_DOCUMENT|' || (upper(trim(coalesce((nullif(trim("DOCS_TYPE"::varchar), '')),''))) || ':' || upper(trim(coalesce((nullif(trim("DOCS_NUMBER"::varchar), '')),''))))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to_varchar((nullif(trim("RESPONSE_MESSAGE"::varchar), ''))) as VERIFICATION_RESPONSE_MESSAGE</w:t>
              <w:br/>
              <w:t xml:space="preserve">          from BAGIC_PREPROD_CURATED_DB.UTILS.BJAZ_T_KYC_POI_DOCUMENT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'VERIFICATION_RESPONSE_MESSAGE' as column_name, c.hkey, c.VERIFICATION_RESPONSE_MESSAGE as sat_value,</w:t>
              <w:br/>
              <w:t xml:space="preserve">           max(iff(equal_null(c.VERIFICATION_RESPONSE_MESSAGE, e.VERIFICATION_RESPONSE_MESSAGE), 1, 0)) as matched, count(e.hkey) as src_rows, min(e.VERIFICATION_RESPONSE_MESSAGE) as src_value</w:t>
              <w:br/>
              <w:t xml:space="preserve">      from c2 c left join e2 e on e.hkey = c.hkey</w:t>
              <w:br/>
              <w:t xml:space="preserve">     group by c.hkey, c.VERIFICATION_RESPONSE_MESSAGE</w:t>
              <w:br/>
              <w:t xml:space="preserve">)</w:t>
              <w:br/>
              <w:t xml:space="preserve">select 'OPUS' as project, 'SAT_AUG_KYC_DOCUMENT' as satellite, 'OPUS_BJAZ_T_KYC_POA_DOCUMENT'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'SAT_AUG_KYC_DOCUMENT' as satellite, 'OPUS_BJAZ_T_KYC_POI_DOCUMENT'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49. OPUS — SAT_AUG_KYC_LOCATION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SAT_AUG_KYC_LOCATION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sat_multi_source; PK LOCATION_HKEY; 2 RECORD_SOURCE group(s): OPUS_BJAZ_M_KYC_VOTER [1 col(s)], OPUS_BJAZ_T_EKYC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LOCATION_HKEY as hkey from BAGIC_PREPROD_CURATED_DB.BGIL_DATA_MODEL.SAT_AUG_KYC_LOCATION</w:t>
              <w:br/>
              <w:t xml:space="preserve">     where RECORD_SOURCE = 'OPUS_BJAZ_M_KYC_VOTER'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LOCATION_HKEY as hkey,</w:t>
              <w:br/>
              <w:t xml:space="preserve">           to_varchar(ELECTORAL_ROLL_PART_NAME) as ELECTORAL_ROLL_PART_NAME</w:t>
              <w:br/>
              <w:t xml:space="preserve">      from BAGIC_PREPROD_CURATED_DB.BGIL_DATA_MODEL.SAT_AUG_KYC_LOCATION</w:t>
              <w:br/>
              <w:t xml:space="preserve">     where RECORD_SOURCE = 'OPUS_BJAZ_M_KYC_VOTER'</w:t>
              <w:br/>
              <w:t xml:space="preserve">       and LOCATION_HKEY in (select hkey from s1)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stg_partner__bjaz_m_kyc_voter</w:t>
              <w:br/>
              <w:t xml:space="preserve">        select MD5_BINARY(NULLIF(UPPER(TRIM(CAST('HUB_LOCATION|' || (coalesce(nullif(upper(trim(to_varchar((nullif(trim("PART_NAME"::varchar), ''))))), ''), '') || '|' || coalesce(nullif(upper(trim(to_varchar((nullif(trim("DISTRICT"::varchar), ''))))), ''), '') || '|' || coalesce(nullif(upper(trim(to_varchar((nullif(trim("STATE"::varchar), ''))))), ''), ''))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to_varchar((nullif(trim("PART_NAME"::varchar), ''))) as ELECTORAL_ROLL_PART_NAME</w:t>
              <w:br/>
              <w:t xml:space="preserve">          from BAGIC_PREPROD_CURATED_DB.UTILS.BJAZ_M_KYC_VOTER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'ELECTORAL_ROLL_PART_NAME' as column_name, c.hkey, c.ELECTORAL_ROLL_PART_NAME as sat_value,</w:t>
              <w:br/>
              <w:t xml:space="preserve">           max(iff(equal_null(c.ELECTORAL_ROLL_PART_NAME, e.ELECTORAL_ROLL_PART_NAME), 1, 0)) as matched, count(e.hkey) as src_rows, min(e.ELECTORAL_ROLL_PART_NAME) as src_value</w:t>
              <w:br/>
              <w:t xml:space="preserve">      from c1 c left join e1 e on e.hkey = c.hkey</w:t>
              <w:br/>
              <w:t xml:space="preserve">     group by c.hkey, c.ELECTORAL_ROLL_PART_NAME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LOCATION_HKEY as hkey from BAGIC_PREPROD_CURATED_DB.BGIL_DATA_MODEL.SAT_AUG_KYC_LOCATION</w:t>
              <w:br/>
              <w:t xml:space="preserve">     where RECORD_SOURCE = 'OPUS_BJAZ_T_EKYC'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LOCATION_HKEY as hkey,</w:t>
              <w:br/>
              <w:t xml:space="preserve">           to_varchar(FULL_ADDRESS_TEXT) as FULL_ADDRESS_TEXT</w:t>
              <w:br/>
              <w:t xml:space="preserve">      from BAGIC_PREPROD_CURATED_DB.BGIL_DATA_MODEL.SAT_AUG_KYC_LOCATION</w:t>
              <w:br/>
              <w:t xml:space="preserve">     where RECORD_SOURCE = 'OPUS_BJAZ_T_EKYC'</w:t>
              <w:br/>
              <w:t xml:space="preserve">       and LOCATION_HKEY in (select hkey from s2)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stg_partner__bjaz_t_ekyc</w:t>
              <w:br/>
              <w:t xml:space="preserve">        select MD5_BINARY(NULLIF(UPPER(TRIM(CAST('HUB_LOCATION|' || (coalesce(nullif(upper(trim(to_varchar((nullif(trim("HOUSE_NUMBER"::varchar), ''))))), ''), '') || '|' || coalesce(nullif(upper(trim(to_varchar((nullif(trim("STREET"::varchar), ''))))), ''), '') || '|' || coalesce(nullif(upper(trim(to_varchar((nullif(trim("LANDMARK"::varchar),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coalesce(nullif(upper(trim(to_varchar((nullif(trim("SUB_DISTRICT"::varchar), ''))))), ''), '') || '|' || coalesce(nullif(upper(trim(to_varchar((nullif(trim("VTC_NAME"::varchar),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coalesce(nullif(upper(trim(to_varchar((nullif(trim("COUNTRY"::varchar), ''))))), ''), '') || '|' || coalesce(nullif(upper(trim(to_varchar((nullif(trim("PIN_CODE"::varchar), ''))))), ''), ''))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to_varchar((nullif(trim("COMBINE_ADDRESS"::varchar), ''))) as FULL_ADDRESS_TEXT</w:t>
              <w:br/>
              <w:t xml:space="preserve">          from BAGIC_PREPROD_CURATED_DB.UTILS.BJAZ_T_EKYC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'FULL_ADDRESS_TEXT' as column_name, c.hkey, c.FULL_ADDRESS_TEXT as sat_value,</w:t>
              <w:br/>
              <w:t xml:space="preserve">           max(iff(equal_null(c.FULL_ADDRESS_TEXT, e.FULL_ADDRESS_TEXT), 1, 0)) as matched, count(e.hkey) as src_rows, min(e.FULL_ADDRESS_TEXT) as src_value</w:t>
              <w:br/>
              <w:t xml:space="preserve">      from c2 c left join e2 e on e.hkey = c.hkey</w:t>
              <w:br/>
              <w:t xml:space="preserve">     group by c.hkey, c.FULL_ADDRESS_TEXT</w:t>
              <w:br/>
              <w:t xml:space="preserve">)</w:t>
              <w:br/>
              <w:t xml:space="preserve">select 'OPUS' as project, 'SAT_AUG_KYC_LOCATION' as satellite, 'OPUS_BJAZ_M_KYC_VOTER'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'SAT_AUG_KYC_LOCATION' as satellite, 'OPUS_BJAZ_T_EKYC'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50. OPUS — SAT_AUG_KYC_PARTY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SAT_AUG_KYC_PARTY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sat_multi_source; PK PARTY_HKEY; 13 RECORD_SOURCE group(s): OPUS_BJAZ_M_KYC_DRIVING_LICENCE [6 col(s)], OPUS_BJAZ_M_KYC_GSTN [3 col(s)], OPUS_BJAZ_M_KYC_PAN [2 col(s)], OPUS_BJAZ_M_KYC_PASSPORT [5 col(s)], OPUS_BJAZ_M_KYC_VOTER [5 col(s)], OPUS_BJAZ_T_CKYC_PERSONAL_DTLS [4 col(s)], OPUS_BJAZ_T_CKYC_REL_PERSION_DTLS [1 col(s)], OPUS_BJAZ_T_CKYC_SEARCH [7 col(s)], OPUS_BJAZ_T_EKYC [5 col(s)], OPUS_BJAZ_T_KYC_AUTH [6 col(s)], OPUS_BJAZ_T_KYC_DETAILS [2 col(s)], OPUS_BJAZ_T_KYC_NAME_MATCH [4 col(s)], OPUS_BJAZ_T_KYC_OCR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BAGIC_PREPROD_CURATED_DB.BGIL_DATA_MODEL.SAT_AUG_KYC_PARTY</w:t>
              <w:br/>
              <w:t xml:space="preserve">     where RECORD_SOURCE = 'OPUS_BJAZ_M_KYC_DRIVING_LICENCE'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to_varchar(VERIFICATION_RESULT_VALID_UNTIL_DATE) as VERIFICATION_RESULT_VALID_UNTIL_DATE,</w:t>
              <w:br/>
              <w:t xml:space="preserve">           to_varchar(VERIFIED_CITIZENSHIP) as VERIFIED_CITIZENSHIP,</w:t>
              <w:br/>
              <w:t xml:space="preserve">           to_varchar(VERIFIED_DATE_OF_BIRTH) as VERIFIED_DATE_OF_BIRTH,</w:t>
              <w:br/>
              <w:t xml:space="preserve">           to_varchar(VERIFIED_FATHER_NAME) as VERIFIED_FATHER_NAME,</w:t>
              <w:br/>
              <w:t xml:space="preserve">           to_varchar(VERIFIED_FULL_NAME) as VERIFIED_FULL_NAME,</w:t>
              <w:br/>
              <w:t xml:space="preserve">           to_varchar(VERIFIED_GENDER_CODE) as VERIFIED_GENDER_CODE</w:t>
              <w:br/>
              <w:t xml:space="preserve">      from BAGIC_PREPROD_CURATED_DB.BGIL_DATA_MODEL.SAT_AUG_KYC_PARTY</w:t>
              <w:br/>
              <w:t xml:space="preserve">     where RECORD_SOURCE = 'OPUS_BJAZ_M_KYC_DRIVING_LICENCE'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stg_partner__bjaz_m_kyc_driving_licence</w:t>
              <w:br/>
              <w:t xml:space="preserve">        select MD5_BINARY(NULLIF(UPPER(TRIM(CAST('HUB_PARTY|' || (nullif('LICENCE:' || upper(trim(coalesce((nullif(trim("LICENCE_NUMBER"::varchar), '')),''))), 'LICENCE:'))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to_varchar((try_to_timestamp_ntz(regexp_replace("EXPIRY_DATE"::varchar, '^Z[ ]*', '')))) as VERIFICATION_RESULT_VALID_UNTIL_DATE,</w:t>
              <w:br/>
              <w:t xml:space="preserve">               to_varchar((nullif(trim("CITIZENSHIP"::varchar), ''))) as VERIFIED_CITIZENSHIP,</w:t>
              <w:br/>
              <w:t xml:space="preserve">               to_varchar((nullif(trim("DOB"::varchar), ''))) as VERIFIED_DATE_OF_BIRTH,</w:t>
              <w:br/>
              <w:t xml:space="preserve">               to_varchar((nullif(trim("FATHER_NAME"::varchar), ''))) as VERIFIED_FATHER_NAME,</w:t>
              <w:br/>
              <w:t xml:space="preserve">               to_varchar((nullif(trim("NAME"::varchar), ''))) as VERIFIED_FULL_NAME,</w:t>
              <w:br/>
              <w:t xml:space="preserve">               to_varchar((nullif(trim("GENDER"::varchar), ''))) as VERIFIED_GENDER_CODE</w:t>
              <w:br/>
              <w:t xml:space="preserve">          from BAGIC_PREPROD_CURATED_DB.UTILS.BJAZ_M_KYC_DRIVING_LICENCE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'VERIFICATION_RESULT_VALID_UNTIL_DATE' as column_name, c.hkey, c.VERIFICATION_RESULT_VALID_UNTIL_DATE as sat_value,</w:t>
              <w:br/>
              <w:t xml:space="preserve">           max(iff(equal_null(c.VERIFICATION_RESULT_VALID_UNTIL_DATE, e.VERIFICATION_RESULT_VALID_UNTIL_DATE), 1, 0)) as matched, count(e.hkey) as src_rows, min(e.VERIFICATION_RESULT_VALID_UNTIL_DATE) as src_value</w:t>
              <w:br/>
              <w:t xml:space="preserve">      from c1 c left join e1 e on e.hkey = c.hkey</w:t>
              <w:br/>
              <w:t xml:space="preserve">     group by c.hkey, c.VERIFICATION_RESULT_VALID_UNTIL_DATE</w:t>
              <w:br/>
              <w:t xml:space="preserve">    union all</w:t>
              <w:br/>
              <w:t xml:space="preserve">    select 'VERIFIED_CITIZENSHIP' as column_name, c.hkey, c.VERIFIED_CITIZENSHIP as sat_value,</w:t>
              <w:br/>
              <w:t xml:space="preserve">           max(iff(equal_null(c.VERIFIED_CITIZENSHIP, e.VERIFIED_CITIZENSHIP), 1, 0)) as matched, count(e.hkey) as src_rows, min(e.VERIFIED_CITIZENSHIP) as src_value</w:t>
              <w:br/>
              <w:t xml:space="preserve">      from c1 c left join e1 e on e.hkey = c.hkey</w:t>
              <w:br/>
              <w:t xml:space="preserve">     group by c.hkey, c.VERIFIED_CITIZENSHIP</w:t>
              <w:br/>
              <w:t xml:space="preserve">    union all</w:t>
              <w:br/>
              <w:t xml:space="preserve">    select 'VERIFIED_DATE_OF_BIRTH' as column_name, c.hkey, c.VERIFIED_DATE_OF_BIRTH as sat_value,</w:t>
              <w:br/>
              <w:t xml:space="preserve">           max(iff(equal_null(c.VERIFIED_DATE_OF_BIRTH, e.VERIFIED_DATE_OF_BIRTH), 1, 0)) as matched, count(e.hkey) as src_rows, min(e.VERIFIED_DATE_OF_BIRTH) as src_value</w:t>
              <w:br/>
              <w:t xml:space="preserve">      from c1 c left join e1 e on e.hkey = c.hkey</w:t>
              <w:br/>
              <w:t xml:space="preserve">     group by c.hkey, c.VERIFIED_DATE_OF_BIRTH</w:t>
              <w:br/>
              <w:t xml:space="preserve">    union all</w:t>
              <w:br/>
              <w:t xml:space="preserve">    select 'VERIFIED_FATHER_NAME' as column_name, c.hkey, c.VERIFIED_FATHER_NAME as sat_value,</w:t>
              <w:br/>
              <w:t xml:space="preserve">           max(iff(equal_null(c.VERIFIED_FATHER_NAME, e.VERIFIED_FATHER_NAME), 1, 0)) as matched, count(e.hkey) as src_rows, min(e.VERIFIED_FATHER_NAME) as src_value</w:t>
              <w:br/>
              <w:t xml:space="preserve">      from c1 c left join e1 e on e.hkey = c.hkey</w:t>
              <w:br/>
              <w:t xml:space="preserve">     group by c.hkey, c.VERIFIED_FATHER_NAME</w:t>
              <w:br/>
              <w:t xml:space="preserve">    union all</w:t>
              <w:br/>
              <w:t xml:space="preserve">    select 'VERIFIED_FULL_NAME' as column_name, c.hkey, c.VERIFIED_FULL_NAME as sat_value,</w:t>
              <w:br/>
              <w:t xml:space="preserve">           max(iff(equal_null(c.VERIFIED_FULL_NAME, e.VERIFIED_FULL_NAME), 1, 0)) as matched, count(e.hkey) as src_rows, min(e.VERIFIED_FULL_NAME) as src_value</w:t>
              <w:br/>
              <w:t xml:space="preserve">      from c1 c left join e1 e on e.hkey = c.hkey</w:t>
              <w:br/>
              <w:t xml:space="preserve">     group by c.hkey, c.VERIFIED_FULL_NAME</w:t>
              <w:br/>
              <w:t xml:space="preserve">    union all</w:t>
              <w:br/>
              <w:t xml:space="preserve">    select 'VERIFIED_GENDER_CODE' as column_name, c.hkey, c.VERIFIED_GENDER_CODE as sat_value,</w:t>
              <w:br/>
              <w:t xml:space="preserve">           max(iff(equal_null(c.VERIFIED_GENDER_CODE, e.VERIFIED_GENDER_CODE), 1, 0)) as matched, count(e.hkey) as src_rows, min(e.VERIFIED_GENDER_CODE) as src_value</w:t>
              <w:br/>
              <w:t xml:space="preserve">      from c1 c left join e1 e on e.hkey = c.hkey</w:t>
              <w:br/>
              <w:t xml:space="preserve">     group by c.hkey, c.VERIFIED_GENDER_CODE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BAGIC_PREPROD_CURATED_DB.BGIL_DATA_MODEL.SAT_AUG_KYC_PARTY</w:t>
              <w:br/>
              <w:t xml:space="preserve">     where RECORD_SOURCE = 'OPUS_BJAZ_M_KYC_GSTN'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to_varchar(VERIFICATION_RESULT_VALID_UNTIL_DATE) as VERIFICATION_RESULT_VALID_UNTIL_DATE,</w:t>
              <w:br/>
              <w:t xml:space="preserve">           to_varchar(VERIFIED_LEGAL_NAME) as VERIFIED_LEGAL_NAME,</w:t>
              <w:br/>
              <w:t xml:space="preserve">           to_varchar(VERIFIED_TRADE_NAME) as VERIFIED_TRADE_NAME</w:t>
              <w:br/>
              <w:t xml:space="preserve">      from BAGIC_PREPROD_CURATED_DB.BGIL_DATA_MODEL.SAT_AUG_KYC_PARTY</w:t>
              <w:br/>
              <w:t xml:space="preserve">     where RECORD_SOURCE = 'OPUS_BJAZ_M_KYC_GSTN'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stg_partner__bjaz_m_kyc_gstn</w:t>
              <w:br/>
              <w:t xml:space="preserve">        select MD5_BINARY(NULLIF(UPPER(TRIM(CAST('HUB_PARTY|' || (nullif('GSTIN:' || upper(trim(coalesce((nullif(trim("GSTIN_NUMBER"::varchar), '')),''))), 'GSTIN:'))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to_varchar((try_to_timestamp_ntz(regexp_replace("EXPIRY_DATE"::varchar, '^Z[ ]*', '')))) as VERIFICATION_RESULT_VALID_UNTIL_DATE,</w:t>
              <w:br/>
              <w:t xml:space="preserve">               to_varchar((nullif(trim("LEGAL_NAME"::varchar), ''))) as VERIFIED_LEGAL_NAME,</w:t>
              <w:br/>
              <w:t xml:space="preserve">               to_varchar((nullif(trim("TRADE_NAME"::varchar), ''))) as VERIFIED_TRADE_NAME</w:t>
              <w:br/>
              <w:t xml:space="preserve">          from BAGIC_PREPROD_CURATED_DB.UTILS.BJAZ_M_KYC_GSTN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'VERIFICATION_RESULT_VALID_UNTIL_DATE' as column_name, c.hkey, c.VERIFICATION_RESULT_VALID_UNTIL_DATE as sat_value,</w:t>
              <w:br/>
              <w:t xml:space="preserve">           max(iff(equal_null(c.VERIFICATION_RESULT_VALID_UNTIL_DATE, e.VERIFICATION_RESULT_VALID_UNTIL_DATE), 1, 0)) as matched, count(e.hkey) as src_rows, min(e.VERIFICATION_RESULT_VALID_UNTIL_DATE) as src_value</w:t>
              <w:br/>
              <w:t xml:space="preserve">      from c2 c left join e2 e on e.hkey = c.hkey</w:t>
              <w:br/>
              <w:t xml:space="preserve">     group by c.hkey, c.VERIFICATION_RESULT_VALID_UNTIL_DATE</w:t>
              <w:br/>
              <w:t xml:space="preserve">    union all</w:t>
              <w:br/>
              <w:t xml:space="preserve">    select 'VERIFIED_LEGAL_NAME' as column_name, c.hkey, c.VERIFIED_LEGAL_NAME as sat_value,</w:t>
              <w:br/>
              <w:t xml:space="preserve">           max(iff(equal_null(c.VERIFIED_LEGAL_NAME, e.VERIFIED_LEGAL_NAME), 1, 0)) as matched, count(e.hkey) as src_rows, min(e.VERIFIED_LEGAL_NAME) as src_value</w:t>
              <w:br/>
              <w:t xml:space="preserve">      from c2 c left join e2 e on e.hkey = c.hkey</w:t>
              <w:br/>
              <w:t xml:space="preserve">     group by c.hkey, c.VERIFIED_LEGAL_NAME</w:t>
              <w:br/>
              <w:t xml:space="preserve">    union all</w:t>
              <w:br/>
              <w:t xml:space="preserve">    select 'VERIFIED_TRADE_NAME' as column_name, c.hkey, c.VERIFIED_TRADE_NAME as sat_value,</w:t>
              <w:br/>
              <w:t xml:space="preserve">           max(iff(equal_null(c.VERIFIED_TRADE_NAME, e.VERIFIED_TRADE_NAME), 1, 0)) as matched, count(e.hkey) as src_rows, min(e.VERIFIED_TRADE_NAME) as src_value</w:t>
              <w:br/>
              <w:t xml:space="preserve">      from c2 c left join e2 e on e.hkey = c.hkey</w:t>
              <w:br/>
              <w:t xml:space="preserve">     group by c.hkey, c.VERIFIED_TRADE_NAME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PARTY_HKEY as hkey from BAGIC_PREPROD_CURATED_DB.BGIL_DATA_MODEL.SAT_AUG_KYC_PARTY</w:t>
              <w:br/>
              <w:t xml:space="preserve">     where RECORD_SOURCE = 'OPUS_BJAZ_M_KYC_PAN'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to_varchar(VERIFICATION_RESULT_VALID_UNTIL_DATE) as VERIFICATION_RESULT_VALID_UNTIL_DATE,</w:t>
              <w:br/>
              <w:t xml:space="preserve">           to_varchar(VERIFIED_FULL_NAME) as VERIFIED_FULL_NAME</w:t>
              <w:br/>
              <w:t xml:space="preserve">      from BAGIC_PREPROD_CURATED_DB.BGIL_DATA_MODEL.SAT_AUG_KYC_PARTY</w:t>
              <w:br/>
              <w:t xml:space="preserve">     where RECORD_SOURCE = 'OPUS_BJAZ_M_KYC_PAN'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stg_partner__bjaz_m_kyc_pan</w:t>
              <w:br/>
              <w:t xml:space="preserve">        select MD5_BINARY(NULLIF(UPPER(TRIM(CAST('HUB_PARTY|' || (nullif('PAN:' || upper(trim(coalesce((nullif(trim("PAN_NUMBER"::varchar), '')),''))), 'PAN:'))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to_varchar((try_to_timestamp_ntz(regexp_replace("EXPIRY_DATE"::varchar, '^Z[ ]*', '')))) as VERIFICATION_RESULT_VALID_UNTIL_DATE,</w:t>
              <w:br/>
              <w:t xml:space="preserve">               to_varchar((nullif(trim("NAME"::varchar), ''))) as VERIFIED_FULL_NAME</w:t>
              <w:br/>
              <w:t xml:space="preserve">          from BAGIC_PREPROD_CURATED_DB.UTILS.BJAZ_M_KYC_PAN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'VERIFICATION_RESULT_VALID_UNTIL_DATE' as column_name, c.hkey, c.VERIFICATION_RESULT_VALID_UNTIL_DATE as sat_value,</w:t>
              <w:br/>
              <w:t xml:space="preserve">           max(iff(equal_null(c.VERIFICATION_RESULT_VALID_UNTIL_DATE, e.VERIFICATION_RESULT_VALID_UNTIL_DATE), 1, 0)) as matched, count(e.hkey) as src_rows, min(e.VERIFICATION_RESULT_VALID_UNTIL_DATE) as src_value</w:t>
              <w:br/>
              <w:t xml:space="preserve">      from c3 c left join e3 e on e.hkey = c.hkey</w:t>
              <w:br/>
              <w:t xml:space="preserve">     group by c.hkey, c.VERIFICATION_RESULT_VALID_UNTIL_DATE</w:t>
              <w:br/>
              <w:t xml:space="preserve">    union all</w:t>
              <w:br/>
              <w:t xml:space="preserve">    select 'VERIFIED_FULL_NAME' as column_name, c.hkey, c.VERIFIED_FULL_NAME as sat_value,</w:t>
              <w:br/>
              <w:t xml:space="preserve">           max(iff(equal_null(c.VERIFIED_FULL_NAME, e.VERIFIED_FULL_NAME), 1, 0)) as matched, count(e.hkey) as src_rows, min(e.VERIFIED_FULL_NAME) as src_value</w:t>
              <w:br/>
              <w:t xml:space="preserve">      from c3 c left join e3 e on e.hkey = c.hkey</w:t>
              <w:br/>
              <w:t xml:space="preserve">     group by c.hkey, c.VERIFIED_FULL_NAME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PARTY_HKEY as hkey from BAGIC_PREPROD_CURATED_DB.BGIL_DATA_MODEL.SAT_AUG_KYC_PARTY</w:t>
              <w:br/>
              <w:t xml:space="preserve">     where RECORD_SOURCE = 'OPUS_BJAZ_M_KYC_PASSPORT'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to_varchar(VERIFICATION_RESULT_VALID_UNTIL_DATE) as VERIFICATION_RESULT_VALID_UNTIL_DATE,</w:t>
              <w:br/>
              <w:t xml:space="preserve">           to_varchar(VERIFIED_DATE_OF_BIRTH) as VERIFIED_DATE_OF_BIRTH,</w:t>
              <w:br/>
              <w:t xml:space="preserve">           to_varchar(VERIFIED_FULL_NAME) as VERIFIED_FULL_NAME,</w:t>
              <w:br/>
              <w:t xml:space="preserve">           to_varchar(VERIFIED_GIVEN_NAME) as VERIFIED_GIVEN_NAME,</w:t>
              <w:br/>
              <w:t xml:space="preserve">           to_varchar(VERIFIED_SURNAME) as VERIFIED_SURNAME</w:t>
              <w:br/>
              <w:t xml:space="preserve">      from BAGIC_PREPROD_CURATED_DB.BGIL_DATA_MODEL.SAT_AUG_KYC_PARTY</w:t>
              <w:br/>
              <w:t xml:space="preserve">     where RECORD_SOURCE = 'OPUS_BJAZ_M_KYC_PASSPORT'</w:t>
              <w:br/>
              <w:t xml:space="preserve">       and PARTY_HKEY in (select hkey from s4)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stg_partner__bjaz_m_kyc_passport</w:t>
              <w:br/>
              <w:t xml:space="preserve">        select MD5_BINARY(NULLIF(UPPER(TRIM(CAST('HUB_PARTY|' || (nullif('PASSPORT:' || upper(trim(coalesce((nullif(trim("PASSPORT_NUMBER"::varchar), '')),''))), 'PASSPORT:'))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to_varchar((try_to_timestamp_ntz(regexp_replace("EXPIRY_DATE"::varchar, '^Z[ ]*', '')))) as VERIFICATION_RESULT_VALID_UNTIL_DATE,</w:t>
              <w:br/>
              <w:t xml:space="preserve">               to_varchar((nullif(trim("DOB"::varchar), ''))) as VERIFIED_DATE_OF_BIRTH,</w:t>
              <w:br/>
              <w:t xml:space="preserve">               to_varchar((nullif(trim("FULL_NAME"::varchar), ''))) as VERIFIED_FULL_NAME,</w:t>
              <w:br/>
              <w:t xml:space="preserve">               to_varchar((nullif(trim("NAME"::varchar), ''))) as VERIFIED_GIVEN_NAME,</w:t>
              <w:br/>
              <w:t xml:space="preserve">               to_varchar((nullif(trim("SURNAME"::varchar), ''))) as VERIFIED_SURNAME</w:t>
              <w:br/>
              <w:t xml:space="preserve">          from BAGIC_PREPROD_CURATED_DB.UTILS.BJAZ_M_KYC_PASSPORT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'VERIFICATION_RESULT_VALID_UNTIL_DATE' as column_name, c.hkey, c.VERIFICATION_RESULT_VALID_UNTIL_DATE as sat_value,</w:t>
              <w:br/>
              <w:t xml:space="preserve">           max(iff(equal_null(c.VERIFICATION_RESULT_VALID_UNTIL_DATE, e.VERIFICATION_RESULT_VALID_UNTIL_DATE), 1, 0)) as matched, count(e.hkey) as src_rows, min(e.VERIFICATION_RESULT_VALID_UNTIL_DATE) as src_value</w:t>
              <w:br/>
              <w:t xml:space="preserve">      from c4 c left join e4 e on e.hkey = c.hkey</w:t>
              <w:br/>
              <w:t xml:space="preserve">     group by c.hkey, c.VERIFICATION_RESULT_VALID_UNTIL_DATE</w:t>
              <w:br/>
              <w:t xml:space="preserve">    union all</w:t>
              <w:br/>
              <w:t xml:space="preserve">    select 'VERIFIED_DATE_OF_BIRTH' as column_name, c.hkey, c.VERIFIED_DATE_OF_BIRTH as sat_value,</w:t>
              <w:br/>
              <w:t xml:space="preserve">           max(iff(equal_null(c.VERIFIED_DATE_OF_BIRTH, e.VERIFIED_DATE_OF_BIRTH), 1, 0)) as matched, count(e.hkey) as src_rows, min(e.VERIFIED_DATE_OF_BIRTH) as src_value</w:t>
              <w:br/>
              <w:t xml:space="preserve">      from c4 c left join e4 e on e.hkey = c.hkey</w:t>
              <w:br/>
              <w:t xml:space="preserve">     group by c.hkey, c.VERIFIED_DATE_OF_BIRTH</w:t>
              <w:br/>
              <w:t xml:space="preserve">    union all</w:t>
              <w:br/>
              <w:t xml:space="preserve">    select 'VERIFIED_FULL_NAME' as column_name, c.hkey, c.VERIFIED_FULL_NAME as sat_value,</w:t>
              <w:br/>
              <w:t xml:space="preserve">           max(iff(equal_null(c.VERIFIED_FULL_NAME, e.VERIFIED_FULL_NAME), 1, 0)) as matched, count(e.hkey) as src_rows, min(e.VERIFIED_FULL_NAME) as src_value</w:t>
              <w:br/>
              <w:t xml:space="preserve">      from c4 c left join e4 e on e.hkey = c.hkey</w:t>
              <w:br/>
              <w:t xml:space="preserve">     group by c.hkey, c.VERIFIED_FULL_NAME</w:t>
              <w:br/>
              <w:t xml:space="preserve">    union all</w:t>
              <w:br/>
              <w:t xml:space="preserve">    select 'VERIFIED_GIVEN_NAME' as column_name, c.hkey, c.VERIFIED_GIVEN_NAME as sat_value,</w:t>
              <w:br/>
              <w:t xml:space="preserve">           max(iff(equal_null(c.VERIFIED_GIVEN_NAME, e.VERIFIED_GIVEN_NAME), 1, 0)) as matched, count(e.hkey) as src_rows, min(e.VERIFIED_GIVEN_NAME) as src_value</w:t>
              <w:br/>
              <w:t xml:space="preserve">      from c4 c left join e4 e on e.hkey = c.hkey</w:t>
              <w:br/>
              <w:t xml:space="preserve">     group by c.hkey, c.VERIFIED_GIVEN_NAME</w:t>
              <w:br/>
              <w:t xml:space="preserve">    union all</w:t>
              <w:br/>
              <w:t xml:space="preserve">    select 'VERIFIED_SURNAME' as column_name, c.hkey, c.VERIFIED_SURNAME as sat_value,</w:t>
              <w:br/>
              <w:t xml:space="preserve">           max(iff(equal_null(c.VERIFIED_SURNAME, e.VERIFIED_SURNAME), 1, 0)) as matched, count(e.hkey) as src_rows, min(e.VERIFIED_SURNAME) as src_value</w:t>
              <w:br/>
              <w:t xml:space="preserve">      from c4 c left join e4 e on e.hkey = c.hkey</w:t>
              <w:br/>
              <w:t xml:space="preserve">     group by c.hkey, c.VERIFIED_SURNAME</w:t>
              <w:br/>
              <w:t xml:space="preserve">),</w:t>
              <w:br/>
              <w:t xml:space="preserve">s5 as (  -- deterministic sample: first 100 keys of this RECORD_SOURCE by hash key</w:t>
              <w:br/>
              <w:t xml:space="preserve">    select distinct PARTY_HKEY as hkey from BAGIC_PREPROD_CURATED_DB.BGIL_DATA_MODEL.SAT_AUG_KYC_PARTY</w:t>
              <w:br/>
              <w:t xml:space="preserve">     where RECORD_SOURCE = 'OPUS_BJAZ_M_KYC_VOTER'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PARTY_HKEY as hkey,</w:t>
              <w:br/>
              <w:t xml:space="preserve">           to_varchar(VERIFICATION_RESULT_VALID_UNTIL_DATE) as VERIFICATION_RESULT_VALID_UNTIL_DATE,</w:t>
              <w:br/>
              <w:t xml:space="preserve">           to_varchar(VERIFIED_AGE) as VERIFIED_AGE,</w:t>
              <w:br/>
              <w:t xml:space="preserve">           to_varchar(VERIFIED_FULL_NAME) as VERIFIED_FULL_NAME,</w:t>
              <w:br/>
              <w:t xml:space="preserve">           to_varchar(VERIFIED_GENDER_CODE) as VERIFIED_GENDER_CODE,</w:t>
              <w:br/>
              <w:t xml:space="preserve">           to_varchar(VERIFIED_RELATIVE_NAME) as VERIFIED_RELATIVE_NAME</w:t>
              <w:br/>
              <w:t xml:space="preserve">      from BAGIC_PREPROD_CURATED_DB.BGIL_DATA_MODEL.SAT_AUG_KYC_PARTY</w:t>
              <w:br/>
              <w:t xml:space="preserve">     where RECORD_SOURCE = 'OPUS_BJAZ_M_KYC_VOTER'</w:t>
              <w:br/>
              <w:t xml:space="preserve">       and PARTY_HKEY in (select hkey from s5)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stg_partner__bjaz_m_kyc_voter</w:t>
              <w:br/>
              <w:t xml:space="preserve">        select MD5_BINARY(NULLIF(UPPER(TRIM(CAST('HUB_PARTY|' || (nullif('VOTER:' || upper(trim(coalesce((nullif(trim("VOTER_NUMBER"::varchar), '')),''))), 'VOTER:'))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to_varchar((try_to_timestamp_ntz(regexp_replace("EXPIRY_DATE"::varchar, '^Z[ ]*', '')))) as VERIFICATION_RESULT_VALID_UNTIL_DATE,</w:t>
              <w:br/>
              <w:t xml:space="preserve">               to_varchar((nullif(trim("AGE"::varchar), ''))) as VERIFIED_AGE,</w:t>
              <w:br/>
              <w:t xml:space="preserve">               to_varchar((nullif(trim("NAME"::varchar), ''))) as VERIFIED_FULL_NAME,</w:t>
              <w:br/>
              <w:t xml:space="preserve">               to_varchar((nullif(trim("GENDER"::varchar), ''))) as VERIFIED_GENDER_CODE,</w:t>
              <w:br/>
              <w:t xml:space="preserve">               to_varchar((nullif(trim("RELATIVE_NAME"::varchar), ''))) as VERIFIED_RELATIVE_NAME</w:t>
              <w:br/>
              <w:t xml:space="preserve">          from BAGIC_PREPROD_CURATED_DB.UTILS.BJAZ_M_KYC_VOTER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r5 as (</w:t>
              <w:br/>
              <w:t xml:space="preserve">    select 'VERIFICATION_RESULT_VALID_UNTIL_DATE' as column_name, c.hkey, c.VERIFICATION_RESULT_VALID_UNTIL_DATE as sat_value,</w:t>
              <w:br/>
              <w:t xml:space="preserve">           max(iff(equal_null(c.VERIFICATION_RESULT_VALID_UNTIL_DATE, e.VERIFICATION_RESULT_VALID_UNTIL_DATE), 1, 0)) as matched, count(e.hkey) as src_rows, min(e.VERIFICATION_RESULT_VALID_UNTIL_DATE) as src_value</w:t>
              <w:br/>
              <w:t xml:space="preserve">      from c5 c left join e5 e on e.hkey = c.hkey</w:t>
              <w:br/>
              <w:t xml:space="preserve">     group by c.hkey, c.VERIFICATION_RESULT_VALID_UNTIL_DATE</w:t>
              <w:br/>
              <w:t xml:space="preserve">    union all</w:t>
              <w:br/>
              <w:t xml:space="preserve">    select 'VERIFIED_AGE' as column_name, c.hkey, c.VERIFIED_AGE as sat_value,</w:t>
              <w:br/>
              <w:t xml:space="preserve">           max(iff(equal_null(c.VERIFIED_AGE, e.VERIFIED_AGE), 1, 0)) as matched, count(e.hkey) as src_rows, min(e.VERIFIED_AGE) as src_value</w:t>
              <w:br/>
              <w:t xml:space="preserve">      from c5 c left join e5 e on e.hkey = c.hkey</w:t>
              <w:br/>
              <w:t xml:space="preserve">     group by c.hkey, c.VERIFIED_AGE</w:t>
              <w:br/>
              <w:t xml:space="preserve">    union all</w:t>
              <w:br/>
              <w:t xml:space="preserve">    select 'VERIFIED_FULL_NAME' as column_name, c.hkey, c.VERIFIED_FULL_NAME as sat_value,</w:t>
              <w:br/>
              <w:t xml:space="preserve">           max(iff(equal_null(c.VERIFIED_FULL_NAME, e.VERIFIED_FULL_NAME), 1, 0)) as matched, count(e.hkey) as src_rows, min(e.VERIFIED_FULL_NAME) as src_value</w:t>
              <w:br/>
              <w:t xml:space="preserve">      from c5 c left join e5 e on e.hkey = c.hkey</w:t>
              <w:br/>
              <w:t xml:space="preserve">     group by c.hkey, c.VERIFIED_FULL_NAME</w:t>
              <w:br/>
              <w:t xml:space="preserve">    union all</w:t>
              <w:br/>
              <w:t xml:space="preserve">    select 'VERIFIED_GENDER_CODE' as column_name, c.hkey, c.VERIFIED_GENDER_CODE as sat_value,</w:t>
              <w:br/>
              <w:t xml:space="preserve">           max(iff(equal_null(c.VERIFIED_GENDER_CODE, e.VERIFIED_GENDER_CODE), 1, 0)) as matched, count(e.hkey) as src_rows, min(e.VERIFIED_GENDER_CODE) as src_value</w:t>
              <w:br/>
              <w:t xml:space="preserve">      from c5 c left join e5 e on e.hkey = c.hkey</w:t>
              <w:br/>
              <w:t xml:space="preserve">     group by c.hkey, c.VERIFIED_GENDER_CODE</w:t>
              <w:br/>
              <w:t xml:space="preserve">    union all</w:t>
              <w:br/>
              <w:t xml:space="preserve">    select 'VERIFIED_RELATIVE_NAME' as column_name, c.hkey, c.VERIFIED_RELATIVE_NAME as sat_value,</w:t>
              <w:br/>
              <w:t xml:space="preserve">           max(iff(equal_null(c.VERIFIED_RELATIVE_NAME, e.VERIFIED_RELATIVE_NAME), 1, 0)) as matched, count(e.hkey) as src_rows, min(e.VERIFIED_RELATIVE_NAME) as src_value</w:t>
              <w:br/>
              <w:t xml:space="preserve">      from c5 c left join e5 e on e.hkey = c.hkey</w:t>
              <w:br/>
              <w:t xml:space="preserve">     group by c.hkey, c.VERIFIED_RELATIVE_NAME</w:t>
              <w:br/>
              <w:t xml:space="preserve">),</w:t>
              <w:br/>
              <w:t xml:space="preserve">s6 as (  -- deterministic sample: first 100 keys of this RECORD_SOURCE by hash key</w:t>
              <w:br/>
              <w:t xml:space="preserve">    select distinct PARTY_HKEY as hkey from BAGIC_PREPROD_CURATED_DB.BGIL_DATA_MODEL.SAT_AUG_KYC_PARTY</w:t>
              <w:br/>
              <w:t xml:space="preserve">     where RECORD_SOURCE = 'OPUS_BJAZ_T_CKYC_PERSONAL_DTLS'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c6 as (  -- latest satellite row per sampled key</w:t>
              <w:br/>
              <w:t xml:space="preserve">    select PARTY_HKEY as hkey,</w:t>
              <w:br/>
              <w:t xml:space="preserve">           to_varchar(DOCUMENT_IMAGE_COUNT) as DOCUMENT_IMAGE_COUNT,</w:t>
              <w:br/>
              <w:t xml:space="preserve">           to_varchar(IN_PERSON_VERIFICATION_INDICATOR) as IN_PERSON_VERIFICATION_INDICATOR,</w:t>
              <w:br/>
              <w:t xml:space="preserve">           to_varchar(LOCAL_ADDRESS_RECORD_COUNT) as LOCAL_ADDRESS_RECORD_COUNT,</w:t>
              <w:br/>
              <w:t xml:space="preserve">           to_varchar(RELATED_PERSON_COUNT) as RELATED_PERSON_COUNT</w:t>
              <w:br/>
              <w:t xml:space="preserve">      from BAGIC_PREPROD_CURATED_DB.BGIL_DATA_MODEL.SAT_AUG_KYC_PARTY</w:t>
              <w:br/>
              <w:t xml:space="preserve">     where RECORD_SOURCE = 'OPUS_BJAZ_T_CKYC_PERSONAL_DTLS'</w:t>
              <w:br/>
              <w:t xml:space="preserve">       and PARTY_HKEY in (select hkey from s6)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stg_partner__bjaz_t_ckyc_personal_dtls</w:t>
              <w:br/>
              <w:t xml:space="preserve">        select MD5_BINARY(NULLIF(UPPER(TRIM(CAST('HUB_PARTY|' || (nullif('CKYC:' || upper(trim(coalesce((nullif(trim("CKYC_NO"::varchar), '')),''))), 'CKYC:'))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to_varchar((nullif(trim("NUM_IMAGES"::varchar), ''))) as DOCUMENT_IMAGE_COUNT,</w:t>
              <w:br/>
              <w:t xml:space="preserve">               to_varchar((nullif(trim("IPV_FLAG"::varchar), ''))) as IN_PERSON_VERIFICATION_INDICATOR,</w:t>
              <w:br/>
              <w:t xml:space="preserve">               to_varchar((nullif(trim("NUM_LOCALADDRESS"::varchar), ''))) as LOCAL_ADDRESS_RECORD_COUNT,</w:t>
              <w:br/>
              <w:t xml:space="preserve">               to_varchar((nullif(trim("NUM_RELATED"::varchar), ''))) as RELATED_PERSON_COUNT</w:t>
              <w:br/>
              <w:t xml:space="preserve">          from BAGIC_PREPROD_CURATED_DB.UTILS.BJAZ_T_CKYC_PERSONAL_DTLS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r6 as (</w:t>
              <w:br/>
              <w:t xml:space="preserve">    select 'DOCUMENT_IMAGE_COUNT' as column_name, c.hkey, c.DOCUMENT_IMAGE_COUNT as sat_value,</w:t>
              <w:br/>
              <w:t xml:space="preserve">           max(iff(equal_null(c.DOCUMENT_IMAGE_COUNT, e.DOCUMENT_IMAGE_COUNT), 1, 0)) as matched, count(e.hkey) as src_rows, min(e.DOCUMENT_IMAGE_COUNT) as src_value</w:t>
              <w:br/>
              <w:t xml:space="preserve">      from c6 c left join e6 e on e.hkey = c.hkey</w:t>
              <w:br/>
              <w:t xml:space="preserve">     group by c.hkey, c.DOCUMENT_IMAGE_COUNT</w:t>
              <w:br/>
              <w:t xml:space="preserve">    union all</w:t>
              <w:br/>
              <w:t xml:space="preserve">    select 'IN_PERSON_VERIFICATION_INDICATOR' as column_name, c.hkey, c.IN_PERSON_VERIFICATION_INDICATOR as sat_value,</w:t>
              <w:br/>
              <w:t xml:space="preserve">           max(iff(equal_null(c.IN_PERSON_VERIFICATION_INDICATOR, e.IN_PERSON_VERIFICATION_INDICATOR), 1, 0)) as matched, count(e.hkey) as src_rows, min(e.IN_PERSON_VERIFICATION_INDICATOR) as src_value</w:t>
              <w:br/>
              <w:t xml:space="preserve">      from c6 c left join e6 e on e.hkey = c.hkey</w:t>
              <w:br/>
              <w:t xml:space="preserve">     group by c.hkey, c.IN_PERSON_VERIFICATION_INDICATOR</w:t>
              <w:br/>
              <w:t xml:space="preserve">    union all</w:t>
              <w:br/>
              <w:t xml:space="preserve">    select 'LOCAL_ADDRESS_RECORD_COUNT' as column_name, c.hkey, c.LOCAL_ADDRESS_RECORD_COUNT as sat_value,</w:t>
              <w:br/>
              <w:t xml:space="preserve">           max(iff(equal_null(c.LOCAL_ADDRESS_RECORD_COUNT, e.LOCAL_ADDRESS_RECORD_COUNT), 1, 0)) as matched, count(e.hkey) as src_rows, min(e.LOCAL_ADDRESS_RECORD_COUNT) as src_value</w:t>
              <w:br/>
              <w:t xml:space="preserve">      from c6 c left join e6 e on e.hkey = c.hkey</w:t>
              <w:br/>
              <w:t xml:space="preserve">     group by c.hkey, c.LOCAL_ADDRESS_RECORD_COUNT</w:t>
              <w:br/>
              <w:t xml:space="preserve">    union all</w:t>
              <w:br/>
              <w:t xml:space="preserve">    select 'RELATED_PERSON_COUNT' as column_name, c.hkey, c.RELATED_PERSON_COUNT as sat_value,</w:t>
              <w:br/>
              <w:t xml:space="preserve">           max(iff(equal_null(c.RELATED_PERSON_COUNT, e.RELATED_PERSON_COUNT), 1, 0)) as matched, count(e.hkey) as src_rows, min(e.RELATED_PERSON_COUNT) as src_value</w:t>
              <w:br/>
              <w:t xml:space="preserve">      from c6 c left join e6 e on e.hkey = c.hkey</w:t>
              <w:br/>
              <w:t xml:space="preserve">     group by c.hkey, c.RELATED_PERSON_COUNT</w:t>
              <w:br/>
              <w:t xml:space="preserve">),</w:t>
              <w:br/>
              <w:t xml:space="preserve">s7 as (  -- deterministic sample: first 100 keys of this RECORD_SOURCE by hash key</w:t>
              <w:br/>
              <w:t xml:space="preserve">    select distinct PARTY_HKEY as hkey from BAGIC_PREPROD_CURATED_DB.BGIL_DATA_MODEL.SAT_AUG_KYC_PARTY</w:t>
              <w:br/>
              <w:t xml:space="preserve">     where RECORD_SOURCE = 'OPUS_BJAZ_T_CKYC_REL_PERSION_DTLS'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c7 as (  -- latest satellite row per sampled key</w:t>
              <w:br/>
              <w:t xml:space="preserve">    select PARTY_HKEY as hkey,</w:t>
              <w:br/>
              <w:t xml:space="preserve">           to_varchar(KYC_DECLARATION_PLACE) as KYC_DECLARATION_PLACE</w:t>
              <w:br/>
              <w:t xml:space="preserve">      from BAGIC_PREPROD_CURATED_DB.BGIL_DATA_MODEL.SAT_AUG_KYC_PARTY</w:t>
              <w:br/>
              <w:t xml:space="preserve">     where RECORD_SOURCE = 'OPUS_BJAZ_T_CKYC_REL_PERSION_DTLS'</w:t>
              <w:br/>
              <w:t xml:space="preserve">       and PARTY_HKEY in (select hkey from s7)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e7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stg_partner__bjaz_t_ckyc_rel_persion_dtls</w:t>
              <w:br/>
              <w:t xml:space="preserve">        select MD5_BINARY(NULLIF(UPPER(TRIM(CAST('HUB_PARTY|' || (nullif('CKYC:' || upper(trim(coalesce((nullif(trim("CKYC_NO"::varchar), '')),''))), 'CKYC:'))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to_varchar((nullif(trim("DEC_PLACE"::varchar), ''))) as KYC_DECLARATION_PLACE</w:t>
              <w:br/>
              <w:t xml:space="preserve">          from BAGIC_PREPROD_CURATED_DB.UTILS.BJAZ_T_CKYC_REL_PERSION_DTLS</w:t>
              <w:br/>
              <w:t xml:space="preserve">      )</w:t>
              <w:br/>
              <w:t xml:space="preserve">     where hkey in (select hkey from s7)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r7 as (</w:t>
              <w:br/>
              <w:t xml:space="preserve">    select 'KYC_DECLARATION_PLACE' as column_name, c.hkey, c.KYC_DECLARATION_PLACE as sat_value,</w:t>
              <w:br/>
              <w:t xml:space="preserve">           max(iff(equal_null(c.KYC_DECLARATION_PLACE, e.KYC_DECLARATION_PLACE), 1, 0)) as matched, count(e.hkey) as src_rows, min(e.KYC_DECLARATION_PLACE) as src_value</w:t>
              <w:br/>
              <w:t xml:space="preserve">      from c7 c left join e7 e on e.hkey = c.hkey</w:t>
              <w:br/>
              <w:t xml:space="preserve">     group by c.hkey, c.KYC_DECLARATION_PLACE</w:t>
              <w:br/>
              <w:t xml:space="preserve">),</w:t>
              <w:br/>
              <w:t xml:space="preserve">s8 as (  -- deterministic sample: first 100 keys of this RECORD_SOURCE by hash key</w:t>
              <w:br/>
              <w:t xml:space="preserve">    select distinct PARTY_HKEY as hkey from BAGIC_PREPROD_CURATED_DB.BGIL_DATA_MODEL.SAT_AUG_KYC_PARTY</w:t>
              <w:br/>
              <w:t xml:space="preserve">     where RECORD_SOURCE = 'OPUS_BJAZ_T_CKYC_SEARCH'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c8 as (  -- latest satellite row per sampled key</w:t>
              <w:br/>
              <w:t xml:space="preserve">    select PARTY_HKEY as hkey,</w:t>
              <w:br/>
              <w:t xml:space="preserve">           to_varchar(VERIFICATION_RESPONSE_CODE) as VERIFICATION_RESPONSE_CODE,</w:t>
              <w:br/>
              <w:t xml:space="preserve">           to_varchar(VERIFICATION_RESPONSE_MESSAGE) as VERIFICATION_RESPONSE_MESSAGE,</w:t>
              <w:br/>
              <w:t xml:space="preserve">           to_varchar(VERIFIED_AGE) as VERIFIED_AGE,</w:t>
              <w:br/>
              <w:t xml:space="preserve">           to_varchar(VERIFIED_DATE_OF_BIRTH) as VERIFIED_DATE_OF_BIRTH,</w:t>
              <w:br/>
              <w:t xml:space="preserve">           to_varchar(VERIFIED_FATHER_NAME) as VERIFIED_FATHER_NAME,</w:t>
              <w:br/>
              <w:t xml:space="preserve">           to_varchar(VERIFIED_FULL_NAME) as VERIFIED_FULL_NAME,</w:t>
              <w:br/>
              <w:t xml:space="preserve">           to_varchar(VERIFIED_GENDER_CODE) as VERIFIED_GENDER_CODE</w:t>
              <w:br/>
              <w:t xml:space="preserve">      from BAGIC_PREPROD_CURATED_DB.BGIL_DATA_MODEL.SAT_AUG_KYC_PARTY</w:t>
              <w:br/>
              <w:t xml:space="preserve">     where RECORD_SOURCE = 'OPUS_BJAZ_T_CKYC_SEARCH'</w:t>
              <w:br/>
              <w:t xml:space="preserve">       and PARTY_HKEY in (select hkey from s8)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e8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stg_partner__bjaz_t_ckyc_search</w:t>
              <w:br/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to_varchar((nullif(trim("CKYC_RESPONSE_CODE"::varchar), ''))) as VERIFICATION_RESPONSE_CODE,</w:t>
              <w:br/>
              <w:t xml:space="preserve">               to_varchar((nullif(trim("CKYC_RESPONSE_MESSAGE"::varchar), ''))) as VERIFICATION_RESPONSE_MESSAGE,</w:t>
              <w:br/>
              <w:t xml:space="preserve">               to_varchar((nullif(trim("CKYC_AGE"::varchar), ''))) as VERIFIED_AGE,</w:t>
              <w:br/>
              <w:t xml:space="preserve">               to_varchar((nullif(trim("CKYC_DOB"::varchar), ''))) as VERIFIED_DATE_OF_BIRTH,</w:t>
              <w:br/>
              <w:t xml:space="preserve">               to_varchar((nullif(trim("CKYC_FATHER_NAME"::varchar), ''))) as VERIFIED_FATHER_NAME,</w:t>
              <w:br/>
              <w:t xml:space="preserve">               to_varchar((nullif(trim("CKYC_FULL_NAME"::varchar), ''))) as VERIFIED_FULL_NAME,</w:t>
              <w:br/>
              <w:t xml:space="preserve">               to_varchar((nullif(trim("CKYC_GENDER"::varchar), ''))) as VERIFIED_GENDER_CODE</w:t>
              <w:br/>
              <w:t xml:space="preserve">          from BAGIC_PREPROD_CURATED_DB.UTILS.BJAZ_T_CKYC_SEARCH</w:t>
              <w:br/>
              <w:t xml:space="preserve">      )</w:t>
              <w:br/>
              <w:t xml:space="preserve">     where hkey in (select hkey from s8)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r8 as (</w:t>
              <w:br/>
              <w:t xml:space="preserve">    select 'VERIFICATION_RESPONSE_CODE' as column_name, c.hkey, c.VERIFICATION_RESPONSE_CODE as sat_value,</w:t>
              <w:br/>
              <w:t xml:space="preserve">           max(iff(equal_null(c.VERIFICATION_RESPONSE_CODE, e.VERIFICATION_RESPONSE_CODE), 1, 0)) as matched, count(e.hkey) as src_rows, min(e.VERIFICATION_RESPONSE_CODE) as src_value</w:t>
              <w:br/>
              <w:t xml:space="preserve">      from c8 c left join e8 e on e.hkey = c.hkey</w:t>
              <w:br/>
              <w:t xml:space="preserve">     group by c.hkey, c.VERIFICATION_RESPONSE_CODE</w:t>
              <w:br/>
              <w:t xml:space="preserve">    union all</w:t>
              <w:br/>
              <w:t xml:space="preserve">    select 'VERIFICATION_RESPONSE_MESSAGE' as column_name, c.hkey, c.VERIFICATION_RESPONSE_MESSAGE as sat_value,</w:t>
              <w:br/>
              <w:t xml:space="preserve">           max(iff(equal_null(c.VERIFICATION_RESPONSE_MESSAGE, e.VERIFICATION_RESPONSE_MESSAGE), 1, 0)) as matched, count(e.hkey) as src_rows, min(e.VERIFICATION_RESPONSE_MESSAGE) as src_value</w:t>
              <w:br/>
              <w:t xml:space="preserve">      from c8 c left join e8 e on e.hkey = c.hkey</w:t>
              <w:br/>
              <w:t xml:space="preserve">     group by c.hkey, c.VERIFICATION_RESPONSE_MESSAGE</w:t>
              <w:br/>
              <w:t xml:space="preserve">    union all</w:t>
              <w:br/>
              <w:t xml:space="preserve">    select 'VERIFIED_AGE' as column_name, c.hkey, c.VERIFIED_AGE as sat_value,</w:t>
              <w:br/>
              <w:t xml:space="preserve">           max(iff(equal_null(c.VERIFIED_AGE, e.VERIFIED_AGE), 1, 0)) as matched, count(e.hkey) as src_rows, min(e.VERIFIED_AGE) as src_value</w:t>
              <w:br/>
              <w:t xml:space="preserve">      from c8 c left join e8 e on e.hkey = c.hkey</w:t>
              <w:br/>
              <w:t xml:space="preserve">     group by c.hkey, c.VERIFIED_AGE</w:t>
              <w:br/>
              <w:t xml:space="preserve">    union all</w:t>
              <w:br/>
              <w:t xml:space="preserve">    select 'VERIFIED_DATE_OF_BIRTH' as column_name, c.hkey, c.VERIFIED_DATE_OF_BIRTH as sat_value,</w:t>
              <w:br/>
              <w:t xml:space="preserve">           max(iff(equal_null(c.VERIFIED_DATE_OF_BIRTH, e.VERIFIED_DATE_OF_BIRTH), 1, 0)) as matched, count(e.hkey) as src_rows, min(e.VERIFIED_DATE_OF_BIRTH) as src_value</w:t>
              <w:br/>
              <w:t xml:space="preserve">      from c8 c left join e8 e on e.hkey = c.hkey</w:t>
              <w:br/>
              <w:t xml:space="preserve">     group by c.hkey, c.VERIFIED_DATE_OF_BIRTH</w:t>
              <w:br/>
              <w:t xml:space="preserve">    union all</w:t>
              <w:br/>
              <w:t xml:space="preserve">    select 'VERIFIED_FATHER_NAME' as column_name, c.hkey, c.VERIFIED_FATHER_NAME as sat_value,</w:t>
              <w:br/>
              <w:t xml:space="preserve">           max(iff(equal_null(c.VERIFIED_FATHER_NAME, e.VERIFIED_FATHER_NAME), 1, 0)) as matched, count(e.hkey) as src_rows, min(e.VERIFIED_FATHER_NAME) as src_value</w:t>
              <w:br/>
              <w:t xml:space="preserve">      from c8 c left join e8 e on e.hkey = c.hkey</w:t>
              <w:br/>
              <w:t xml:space="preserve">     group by c.hkey, c.VERIFIED_FATHER_NAME</w:t>
              <w:br/>
              <w:t xml:space="preserve">    union all</w:t>
              <w:br/>
              <w:t xml:space="preserve">    select 'VERIFIED_FULL_NAME' as column_name, c.hkey, c.VERIFIED_FULL_NAME as sat_value,</w:t>
              <w:br/>
              <w:t xml:space="preserve">           max(iff(equal_null(c.VERIFIED_FULL_NAME, e.VERIFIED_FULL_NAME), 1, 0)) as matched, count(e.hkey) as src_rows, min(e.VERIFIED_FULL_NAME) as src_value</w:t>
              <w:br/>
              <w:t xml:space="preserve">      from c8 c left join e8 e on e.hkey = c.hkey</w:t>
              <w:br/>
              <w:t xml:space="preserve">     group by c.hkey, c.VERIFIED_FULL_NAME</w:t>
              <w:br/>
              <w:t xml:space="preserve">    union all</w:t>
              <w:br/>
              <w:t xml:space="preserve">    select 'VERIFIED_GENDER_CODE' as column_name, c.hkey, c.VERIFIED_GENDER_CODE as sat_value,</w:t>
              <w:br/>
              <w:t xml:space="preserve">           max(iff(equal_null(c.VERIFIED_GENDER_CODE, e.VERIFIED_GENDER_CODE), 1, 0)) as matched, count(e.hkey) as src_rows, min(e.VERIFIED_GENDER_CODE) as src_value</w:t>
              <w:br/>
              <w:t xml:space="preserve">      from c8 c left join e8 e on e.hkey = c.hkey</w:t>
              <w:br/>
              <w:t xml:space="preserve">     group by c.hkey, c.VERIFIED_GENDER_CODE</w:t>
              <w:br/>
              <w:t xml:space="preserve">),</w:t>
              <w:br/>
              <w:t xml:space="preserve">s9 as (  -- deterministic sample: first 100 keys of this RECORD_SOURCE by hash key</w:t>
              <w:br/>
              <w:t xml:space="preserve">    select distinct PARTY_HKEY as hkey from BAGIC_PREPROD_CURATED_DB.BGIL_DATA_MODEL.SAT_AUG_KYC_PARTY</w:t>
              <w:br/>
              <w:t xml:space="preserve">     where RECORD_SOURCE = 'OPUS_BJAZ_T_EKYC'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c9 as (  -- latest satellite row per sampled key</w:t>
              <w:br/>
              <w:t xml:space="preserve">    select PARTY_HKEY as hkey,</w:t>
              <w:br/>
              <w:t xml:space="preserve">           to_varchar(VERIFICATION_RESPONSE_CODE) as VERIFICATION_RESPONSE_CODE,</w:t>
              <w:br/>
              <w:t xml:space="preserve">           to_varchar(VERIFICATION_RESPONSE_MESSAGE) as VERIFICATION_RESPONSE_MESSAGE,</w:t>
              <w:br/>
              <w:t xml:space="preserve">           to_varchar(VERIFIED_DATE_OF_BIRTH) as VERIFIED_DATE_OF_BIRTH,</w:t>
              <w:br/>
              <w:t xml:space="preserve">           to_varchar(VERIFIED_FULL_NAME) as VERIFIED_FULL_NAME,</w:t>
              <w:br/>
              <w:t xml:space="preserve">           to_varchar(VERIFIED_GENDER_CODE) as VERIFIED_GENDER_CODE</w:t>
              <w:br/>
              <w:t xml:space="preserve">      from BAGIC_PREPROD_CURATED_DB.BGIL_DATA_MODEL.SAT_AUG_KYC_PARTY</w:t>
              <w:br/>
              <w:t xml:space="preserve">     where RECORD_SOURCE = 'OPUS_BJAZ_T_EKYC'</w:t>
              <w:br/>
              <w:t xml:space="preserve">       and PARTY_HKEY in (select hkey from s9)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e9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stg_partner__bjaz_t_ekyc</w:t>
              <w:br/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to_varchar((nullif(trim("RESPONSE_CODE"::varchar), ''))) as VERIFICATION_RESPONSE_CODE,</w:t>
              <w:br/>
              <w:t xml:space="preserve">               to_varchar((nullif(trim("RESPONSE_MESSAGE"::varchar), ''))) as VERIFICATION_RESPONSE_MESSAGE,</w:t>
              <w:br/>
              <w:t xml:space="preserve">               to_varchar((nullif(trim("EKYC_DOB"::varchar), ''))) as VERIFIED_DATE_OF_BIRTH,</w:t>
              <w:br/>
              <w:t xml:space="preserve">               to_varchar((nullif(trim("EKYC_NAME"::varchar), ''))) as VERIFIED_FULL_NAME,</w:t>
              <w:br/>
              <w:t xml:space="preserve">               to_varchar((nullif(trim("EKYC_GENDER"::varchar), ''))) as VERIFIED_GENDER_CODE</w:t>
              <w:br/>
              <w:t xml:space="preserve">          from BAGIC_PREPROD_CURATED_DB.UTILS.BJAZ_T_EKYC</w:t>
              <w:br/>
              <w:t xml:space="preserve">      )</w:t>
              <w:br/>
              <w:t xml:space="preserve">     where hkey in (select hkey from s9)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r9 as (</w:t>
              <w:br/>
              <w:t xml:space="preserve">    select 'VERIFICATION_RESPONSE_CODE' as column_name, c.hkey, c.VERIFICATION_RESPONSE_CODE as sat_value,</w:t>
              <w:br/>
              <w:t xml:space="preserve">           max(iff(equal_null(c.VERIFICATION_RESPONSE_CODE, e.VERIFICATION_RESPONSE_CODE), 1, 0)) as matched, count(e.hkey) as src_rows, min(e.VERIFICATION_RESPONSE_CODE) as src_value</w:t>
              <w:br/>
              <w:t xml:space="preserve">      from c9 c left join e9 e on e.hkey = c.hkey</w:t>
              <w:br/>
              <w:t xml:space="preserve">     group by c.hkey, c.VERIFICATION_RESPONSE_CODE</w:t>
              <w:br/>
              <w:t xml:space="preserve">    union all</w:t>
              <w:br/>
              <w:t xml:space="preserve">    select 'VERIFICATION_RESPONSE_MESSAGE' as column_name, c.hkey, c.VERIFICATION_RESPONSE_MESSAGE as sat_value,</w:t>
              <w:br/>
              <w:t xml:space="preserve">           max(iff(equal_null(c.VERIFICATION_RESPONSE_MESSAGE, e.VERIFICATION_RESPONSE_MESSAGE), 1, 0)) as matched, count(e.hkey) as src_rows, min(e.VERIFICATION_RESPONSE_MESSAGE) as src_value</w:t>
              <w:br/>
              <w:t xml:space="preserve">      from c9 c left join e9 e on e.hkey = c.hkey</w:t>
              <w:br/>
              <w:t xml:space="preserve">     group by c.hkey, c.VERIFICATION_RESPONSE_MESSAGE</w:t>
              <w:br/>
              <w:t xml:space="preserve">    union all</w:t>
              <w:br/>
              <w:t xml:space="preserve">    select 'VERIFIED_DATE_OF_BIRTH' as column_name, c.hkey, c.VERIFIED_DATE_OF_BIRTH as sat_value,</w:t>
              <w:br/>
              <w:t xml:space="preserve">           max(iff(equal_null(c.VERIFIED_DATE_OF_BIRTH, e.VERIFIED_DATE_OF_BIRTH), 1, 0)) as matched, count(e.hkey) as src_rows, min(e.VERIFIED_DATE_OF_BIRTH) as src_value</w:t>
              <w:br/>
              <w:t xml:space="preserve">      from c9 c left join e9 e on e.hkey = c.hkey</w:t>
              <w:br/>
              <w:t xml:space="preserve">     group by c.hkey, c.VERIFIED_DATE_OF_BIRTH</w:t>
              <w:br/>
              <w:t xml:space="preserve">    union all</w:t>
              <w:br/>
              <w:t xml:space="preserve">    select 'VERIFIED_FULL_NAME' as column_name, c.hkey, c.VERIFIED_FULL_NAME as sat_value,</w:t>
              <w:br/>
              <w:t xml:space="preserve">           max(iff(equal_null(c.VERIFIED_FULL_NAME, e.VERIFIED_FULL_NAME), 1, 0)) as matched, count(e.hkey) as src_rows, min(e.VERIFIED_FULL_NAME) as src_value</w:t>
              <w:br/>
              <w:t xml:space="preserve">      from c9 c left join e9 e on e.hkey = c.hkey</w:t>
              <w:br/>
              <w:t xml:space="preserve">     group by c.hkey, c.VERIFIED_FULL_NAME</w:t>
              <w:br/>
              <w:t xml:space="preserve">    union all</w:t>
              <w:br/>
              <w:t xml:space="preserve">    select 'VERIFIED_GENDER_CODE' as column_name, c.hkey, c.VERIFIED_GENDER_CODE as sat_value,</w:t>
              <w:br/>
              <w:t xml:space="preserve">           max(iff(equal_null(c.VERIFIED_GENDER_CODE, e.VERIFIED_GENDER_CODE), 1, 0)) as matched, count(e.hkey) as src_rows, min(e.VERIFIED_GENDER_CODE) as src_value</w:t>
              <w:br/>
              <w:t xml:space="preserve">      from c9 c left join e9 e on e.hkey = c.hkey</w:t>
              <w:br/>
              <w:t xml:space="preserve">     group by c.hkey, c.VERIFIED_GENDER_CODE</w:t>
              <w:br/>
              <w:t xml:space="preserve">),</w:t>
              <w:br/>
              <w:t xml:space="preserve">s10 as (  -- deterministic sample: first 100 keys of this RECORD_SOURCE by hash key</w:t>
              <w:br/>
              <w:t xml:space="preserve">    select distinct PARTY_HKEY as hkey from BAGIC_PREPROD_CURATED_DB.BGIL_DATA_MODEL.SAT_AUG_KYC_PARTY</w:t>
              <w:br/>
              <w:t xml:space="preserve">     where RECORD_SOURCE = 'OPUS_BJAZ_T_KYC_AUTH'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c10 as (  -- latest satellite row per sampled key</w:t>
              <w:br/>
              <w:t xml:space="preserve">    select PARTY_HKEY as hkey,</w:t>
              <w:br/>
              <w:t xml:space="preserve">           to_varchar(VERIFICATION_RESPONSE_CODE) as VERIFICATION_RESPONSE_CODE,</w:t>
              <w:br/>
              <w:t xml:space="preserve">           to_varchar(VERIFICATION_RESPONSE_MESSAGE) as VERIFICATION_RESPONSE_MESSAGE,</w:t>
              <w:br/>
              <w:t xml:space="preserve">           to_varchar(VERIFIED_DATE_OF_BIRTH) as VERIFIED_DATE_OF_BIRTH,</w:t>
              <w:br/>
              <w:t xml:space="preserve">           to_varchar(VERIFIED_FATHER_NAME) as VERIFIED_FATHER_NAME,</w:t>
              <w:br/>
              <w:t xml:space="preserve">           to_varchar(VERIFIED_FULL_NAME) as VERIFIED_FULL_NAME,</w:t>
              <w:br/>
              <w:t xml:space="preserve">           to_varchar(VERIFIED_GENDER_CODE) as VERIFIED_GENDER_CODE</w:t>
              <w:br/>
              <w:t xml:space="preserve">      from BAGIC_PREPROD_CURATED_DB.BGIL_DATA_MODEL.SAT_AUG_KYC_PARTY</w:t>
              <w:br/>
              <w:t xml:space="preserve">     where RECORD_SOURCE = 'OPUS_BJAZ_T_KYC_AUTH'</w:t>
              <w:br/>
              <w:t xml:space="preserve">       and PARTY_HKEY in (select hkey from s10)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e10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stg_partner__bjaz_t_kyc_auth</w:t>
              <w:br/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to_varchar((nullif(trim("AUTH_RESPONSE_CODE"::varchar), ''))) as VERIFICATION_RESPONSE_CODE,</w:t>
              <w:br/>
              <w:t xml:space="preserve">               to_varchar((nullif(trim("AUTH_RESPONSE_MESSAGE"::varchar), ''))) as VERIFICATION_RESPONSE_MESSAGE,</w:t>
              <w:br/>
              <w:t xml:space="preserve">               to_varchar((nullif(trim("AUTH_DOB"::varchar), ''))) as VERIFIED_DATE_OF_BIRTH,</w:t>
              <w:br/>
              <w:t xml:space="preserve">               to_varchar((nullif(trim("AUTH_FATHER_NAME"::varchar), ''))) as VERIFIED_FATHER_NAME,</w:t>
              <w:br/>
              <w:t xml:space="preserve">               to_varchar((nullif(trim("AUTH_FULL_NAME"::varchar), ''))) as VERIFIED_FULL_NAME,</w:t>
              <w:br/>
              <w:t xml:space="preserve">               to_varchar((nullif(trim("AUTH_GENDER"::varchar), ''))) as VERIFIED_GENDER_CODE</w:t>
              <w:br/>
              <w:t xml:space="preserve">          from BAGIC_PREPROD_CURATED_DB.UTILS.BJAZ_T_KYC_AUTH</w:t>
              <w:br/>
              <w:t xml:space="preserve">      )</w:t>
              <w:br/>
              <w:t xml:space="preserve">     where hkey in (select hkey from s10)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r10 as (</w:t>
              <w:br/>
              <w:t xml:space="preserve">    select 'VERIFICATION_RESPONSE_CODE' as column_name, c.hkey, c.VERIFICATION_RESPONSE_CODE as sat_value,</w:t>
              <w:br/>
              <w:t xml:space="preserve">           max(iff(equal_null(c.VERIFICATION_RESPONSE_CODE, e.VERIFICATION_RESPONSE_CODE), 1, 0)) as matched, count(e.hkey) as src_rows, min(e.VERIFICATION_RESPONSE_CODE) as src_value</w:t>
              <w:br/>
              <w:t xml:space="preserve">      from c10 c left join e10 e on e.hkey = c.hkey</w:t>
              <w:br/>
              <w:t xml:space="preserve">     group by c.hkey, c.VERIFICATION_RESPONSE_CODE</w:t>
              <w:br/>
              <w:t xml:space="preserve">    union all</w:t>
              <w:br/>
              <w:t xml:space="preserve">    select 'VERIFICATION_RESPONSE_MESSAGE' as column_name, c.hkey, c.VERIFICATION_RESPONSE_MESSAGE as sat_value,</w:t>
              <w:br/>
              <w:t xml:space="preserve">           max(iff(equal_null(c.VERIFICATION_RESPONSE_MESSAGE, e.VERIFICATION_RESPONSE_MESSAGE), 1, 0)) as matched, count(e.hkey) as src_rows, min(e.VERIFICATION_RESPONSE_MESSAGE) as src_value</w:t>
              <w:br/>
              <w:t xml:space="preserve">      from c10 c left join e10 e on e.hkey = c.hkey</w:t>
              <w:br/>
              <w:t xml:space="preserve">     group by c.hkey, c.VERIFICATION_RESPONSE_MESSAGE</w:t>
              <w:br/>
              <w:t xml:space="preserve">    union all</w:t>
              <w:br/>
              <w:t xml:space="preserve">    select 'VERIFIED_DATE_OF_BIRTH' as column_name, c.hkey, c.VERIFIED_DATE_OF_BIRTH as sat_value,</w:t>
              <w:br/>
              <w:t xml:space="preserve">           max(iff(equal_null(c.VERIFIED_DATE_OF_BIRTH, e.VERIFIED_DATE_OF_BIRTH), 1, 0)) as matched, count(e.hkey) as src_rows, min(e.VERIFIED_DATE_OF_BIRTH) as src_value</w:t>
              <w:br/>
              <w:t xml:space="preserve">      from c10 c left join e10 e on e.hkey = c.hkey</w:t>
              <w:br/>
              <w:t xml:space="preserve">     group by c.hkey, c.VERIFIED_DATE_OF_BIRTH</w:t>
              <w:br/>
              <w:t xml:space="preserve">    union all</w:t>
              <w:br/>
              <w:t xml:space="preserve">    select 'VERIFIED_FATHER_NAME' as column_name, c.hkey, c.VERIFIED_FATHER_NAME as sat_value,</w:t>
              <w:br/>
              <w:t xml:space="preserve">           max(iff(equal_null(c.VERIFIED_FATHER_NAME, e.VERIFIED_FATHER_NAME), 1, 0)) as matched, count(e.hkey) as src_rows, min(e.VERIFIED_FATHER_NAME) as src_value</w:t>
              <w:br/>
              <w:t xml:space="preserve">      from c10 c left join e10 e on e.hkey = c.hkey</w:t>
              <w:br/>
              <w:t xml:space="preserve">     group by c.hkey, c.VERIFIED_FATHER_NAME</w:t>
              <w:br/>
              <w:t xml:space="preserve">    union all</w:t>
              <w:br/>
              <w:t xml:space="preserve">    select 'VERIFIED_FULL_NAME' as column_name, c.hkey, c.VERIFIED_FULL_NAME as sat_value,</w:t>
              <w:br/>
              <w:t xml:space="preserve">           max(iff(equal_null(c.VERIFIED_FULL_NAME, e.VERIFIED_FULL_NAME), 1, 0)) as matched, count(e.hkey) as src_rows, min(e.VERIFIED_FULL_NAME) as src_value</w:t>
              <w:br/>
              <w:t xml:space="preserve">      from c10 c left join e10 e on e.hkey = c.hkey</w:t>
              <w:br/>
              <w:t xml:space="preserve">     group by c.hkey, c.VERIFIED_FULL_NAME</w:t>
              <w:br/>
              <w:t xml:space="preserve">    union all</w:t>
              <w:br/>
              <w:t xml:space="preserve">    select 'VERIFIED_GENDER_CODE' as column_name, c.hkey, c.VERIFIED_GENDER_CODE as sat_value,</w:t>
              <w:br/>
              <w:t xml:space="preserve">           max(iff(equal_null(c.VERIFIED_GENDER_CODE, e.VERIFIED_GENDER_CODE), 1, 0)) as matched, count(e.hkey) as src_rows, min(e.VERIFIED_GENDER_CODE) as src_value</w:t>
              <w:br/>
              <w:t xml:space="preserve">      from c10 c left join e10 e on e.hkey = c.hkey</w:t>
              <w:br/>
              <w:t xml:space="preserve">     group by c.hkey, c.VERIFIED_GENDER_CODE</w:t>
              <w:br/>
              <w:t xml:space="preserve">),</w:t>
              <w:br/>
              <w:t xml:space="preserve">s11 as (  -- deterministic sample: first 100 keys of this RECORD_SOURCE by hash key</w:t>
              <w:br/>
              <w:t xml:space="preserve">    select distinct PARTY_HKEY as hkey from BAGIC_PREPROD_CURATED_DB.BGIL_DATA_MODEL.SAT_AUG_KYC_PARTY</w:t>
              <w:br/>
              <w:t xml:space="preserve">     where RECORD_SOURCE = 'OPUS_BJAZ_T_KYC_DETAILS'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c11 as (  -- latest satellite row per sampled key</w:t>
              <w:br/>
              <w:t xml:space="preserve">    select PARTY_HKEY as hkey,</w:t>
              <w:br/>
              <w:t xml:space="preserve">           to_varchar(VERIFIED_DATE_OF_BIRTH) as VERIFIED_DATE_OF_BIRTH,</w:t>
              <w:br/>
              <w:t xml:space="preserve">           to_varchar(VERIFIED_FULL_NAME) as VERIFIED_FULL_NAME</w:t>
              <w:br/>
              <w:t xml:space="preserve">      from BAGIC_PREPROD_CURATED_DB.BGIL_DATA_MODEL.SAT_AUG_KYC_PARTY</w:t>
              <w:br/>
              <w:t xml:space="preserve">     where RECORD_SOURCE = 'OPUS_BJAZ_T_KYC_DETAILS'</w:t>
              <w:br/>
              <w:t xml:space="preserve">       and PARTY_HKEY in (select hkey from s11)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stg_partner__bjaz_t_kyc_details</w:t>
              <w:br/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to_varchar((nullif(trim("RESPONSE_DOB"::varchar), ''))) as VERIFIED_DATE_OF_BIRTH,</w:t>
              <w:br/>
              <w:t xml:space="preserve">               to_varchar((nullif(trim("POI_RESPONSE_FULL_NAME"::varchar), ''))) as VERIFIED_FULL_NAME</w:t>
              <w:br/>
              <w:t xml:space="preserve">          from BAGIC_PREPROD_CURATED_DB.UTILS.BJAZ_T_KYC_DETAILS</w:t>
              <w:br/>
              <w:t xml:space="preserve">      )</w:t>
              <w:br/>
              <w:t xml:space="preserve">     where hkey in (select hkey from s11)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r11 as (</w:t>
              <w:br/>
              <w:t xml:space="preserve">    select 'VERIFIED_DATE_OF_BIRTH' as column_name, c.hkey, c.VERIFIED_DATE_OF_BIRTH as sat_value,</w:t>
              <w:br/>
              <w:t xml:space="preserve">           max(iff(equal_null(c.VERIFIED_DATE_OF_BIRTH, e.VERIFIED_DATE_OF_BIRTH), 1, 0)) as matched, count(e.hkey) as src_rows, min(e.VERIFIED_DATE_OF_BIRTH) as src_value</w:t>
              <w:br/>
              <w:t xml:space="preserve">      from c11 c left join e11 e on e.hkey = c.hkey</w:t>
              <w:br/>
              <w:t xml:space="preserve">     group by c.hkey, c.VERIFIED_DATE_OF_BIRTH</w:t>
              <w:br/>
              <w:t xml:space="preserve">    union all</w:t>
              <w:br/>
              <w:t xml:space="preserve">    select 'VERIFIED_FULL_NAME' as column_name, c.hkey, c.VERIFIED_FULL_NAME as sat_value,</w:t>
              <w:br/>
              <w:t xml:space="preserve">           max(iff(equal_null(c.VERIFIED_FULL_NAME, e.VERIFIED_FULL_NAME), 1, 0)) as matched, count(e.hkey) as src_rows, min(e.VERIFIED_FULL_NAME) as src_value</w:t>
              <w:br/>
              <w:t xml:space="preserve">      from c11 c left join e11 e on e.hkey = c.hkey</w:t>
              <w:br/>
              <w:t xml:space="preserve">     group by c.hkey, c.VERIFIED_FULL_NAME</w:t>
              <w:br/>
              <w:t xml:space="preserve">),</w:t>
              <w:br/>
              <w:t xml:space="preserve">s12 as (  -- deterministic sample: first 100 keys of this RECORD_SOURCE by hash key</w:t>
              <w:br/>
              <w:t xml:space="preserve">    select distinct PARTY_HKEY as hkey from BAGIC_PREPROD_CURATED_DB.BGIL_DATA_MODEL.SAT_AUG_KYC_PARTY</w:t>
              <w:br/>
              <w:t xml:space="preserve">     where RECORD_SOURCE = 'OPUS_BJAZ_T_KYC_NAME_MATCH'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c12 as (  -- latest satellite row per sampled key</w:t>
              <w:br/>
              <w:t xml:space="preserve">    select PARTY_HKEY as hkey,</w:t>
              <w:br/>
              <w:t xml:space="preserve">           to_varchar(VERIFICATION_MATCH_SCORE) as VERIFICATION_MATCH_SCORE,</w:t>
              <w:br/>
              <w:t xml:space="preserve">           to_varchar(VERIFICATION_REQUESTED_NAME) as VERIFICATION_REQUESTED_NAME,</w:t>
              <w:br/>
              <w:t xml:space="preserve">           to_varchar(VERIFICATION_RESPONSE_DATE) as VERIFICATION_RESPONSE_DATE,</w:t>
              <w:br/>
              <w:t xml:space="preserve">           to_varchar(VERIFICATION_RETURNED_NAME) as VERIFICATION_RETURNED_NAME</w:t>
              <w:br/>
              <w:t xml:space="preserve">      from BAGIC_PREPROD_CURATED_DB.BGIL_DATA_MODEL.SAT_AUG_KYC_PARTY</w:t>
              <w:br/>
              <w:t xml:space="preserve">     where RECORD_SOURCE = 'OPUS_BJAZ_T_KYC_NAME_MATCH'</w:t>
              <w:br/>
              <w:t xml:space="preserve">       and PARTY_HKEY in (select hkey from s12)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stg_partner__bjaz_t_kyc_name_match</w:t>
              <w:br/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to_varchar((nullif(trim("SCORE"::varchar), ''))) as VERIFICATION_MATCH_SCORE,</w:t>
              <w:br/>
              <w:t xml:space="preserve">               to_varchar((nullif(trim("REQUEST_NAME"::varchar), ''))) as VERIFICATION_REQUESTED_NAME,</w:t>
              <w:br/>
              <w:t xml:space="preserve">               to_varchar((try_to_timestamp_ntz(regexp_replace("RESPONSE_DATE"::varchar, '^Z[ ]*', '')))) as VERIFICATION_RESPONSE_DATE,</w:t>
              <w:br/>
              <w:t xml:space="preserve">               to_varchar((nullif(trim("RESPONSE_NAME"::varchar), ''))) as VERIFICATION_RETURNED_NAME</w:t>
              <w:br/>
              <w:t xml:space="preserve">          from BAGIC_PREPROD_CURATED_DB.UTILS.BJAZ_T_KYC_NAME_MATCH</w:t>
              <w:br/>
              <w:t xml:space="preserve">      )</w:t>
              <w:br/>
              <w:t xml:space="preserve">     where hkey in (select hkey from s12)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r12 as (</w:t>
              <w:br/>
              <w:t xml:space="preserve">    select 'VERIFICATION_MATCH_SCORE' as column_name, c.hkey, c.VERIFICATION_MATCH_SCORE as sat_value,</w:t>
              <w:br/>
              <w:t xml:space="preserve">           max(iff(equal_null(c.VERIFICATION_MATCH_SCORE, e.VERIFICATION_MATCH_SCORE), 1, 0)) as matched, count(e.hkey) as src_rows, min(e.VERIFICATION_MATCH_SCORE) as src_value</w:t>
              <w:br/>
              <w:t xml:space="preserve">      from c12 c left join e12 e on e.hkey = c.hkey</w:t>
              <w:br/>
              <w:t xml:space="preserve">     group by c.hkey, c.VERIFICATION_MATCH_SCORE</w:t>
              <w:br/>
              <w:t xml:space="preserve">    union all</w:t>
              <w:br/>
              <w:t xml:space="preserve">    select 'VERIFICATION_REQUESTED_NAME' as column_name, c.hkey, c.VERIFICATION_REQUESTED_NAME as sat_value,</w:t>
              <w:br/>
              <w:t xml:space="preserve">           max(iff(equal_null(c.VERIFICATION_REQUESTED_NAME, e.VERIFICATION_REQUESTED_NAME), 1, 0)) as matched, count(e.hkey) as src_rows, min(e.VERIFICATION_REQUESTED_NAME) as src_value</w:t>
              <w:br/>
              <w:t xml:space="preserve">      from c12 c left join e12 e on e.hkey = c.hkey</w:t>
              <w:br/>
              <w:t xml:space="preserve">     group by c.hkey, c.VERIFICATION_REQUESTED_NAME</w:t>
              <w:br/>
              <w:t xml:space="preserve">    union all</w:t>
              <w:br/>
              <w:t xml:space="preserve">    select 'VERIFICATION_RESPONSE_DATE' as column_name, c.hkey, c.VERIFICATION_RESPONSE_DATE as sat_value,</w:t>
              <w:br/>
              <w:t xml:space="preserve">           max(iff(equal_null(c.VERIFICATION_RESPONSE_DATE, e.VERIFICATION_RESPONSE_DATE), 1, 0)) as matched, count(e.hkey) as src_rows, min(e.VERIFICATION_RESPONSE_DATE) as src_value</w:t>
              <w:br/>
              <w:t xml:space="preserve">      from c12 c left join e12 e on e.hkey = c.hkey</w:t>
              <w:br/>
              <w:t xml:space="preserve">     group by c.hkey, c.VERIFICATION_RESPONSE_DATE</w:t>
              <w:br/>
              <w:t xml:space="preserve">    union all</w:t>
              <w:br/>
              <w:t xml:space="preserve">    select 'VERIFICATION_RETURNED_NAME' as column_name, c.hkey, c.VERIFICATION_RETURNED_NAME as sat_value,</w:t>
              <w:br/>
              <w:t xml:space="preserve">           max(iff(equal_null(c.VERIFICATION_RETURNED_NAME, e.VERIFICATION_RETURNED_NAME), 1, 0)) as matched, count(e.hkey) as src_rows, min(e.VERIFICATION_RETURNED_NAME) as src_value</w:t>
              <w:br/>
              <w:t xml:space="preserve">      from c12 c left join e12 e on e.hkey = c.hkey</w:t>
              <w:br/>
              <w:t xml:space="preserve">     group by c.hkey, c.VERIFICATION_RETURNED_NAME</w:t>
              <w:br/>
              <w:t xml:space="preserve">),</w:t>
              <w:br/>
              <w:t xml:space="preserve">s13 as (  -- deterministic sample: first 100 keys of this RECORD_SOURCE by hash key</w:t>
              <w:br/>
              <w:t xml:space="preserve">    select distinct PARTY_HKEY as hkey from BAGIC_PREPROD_CURATED_DB.BGIL_DATA_MODEL.SAT_AUG_KYC_PARTY</w:t>
              <w:br/>
              <w:t xml:space="preserve">     where RECORD_SOURCE = 'OPUS_BJAZ_T_KYC_OCR'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c13 as (  -- latest satellite row per sampled key</w:t>
              <w:br/>
              <w:t xml:space="preserve">    select PARTY_HKEY as hkey,</w:t>
              <w:br/>
              <w:t xml:space="preserve">           to_varchar(PERFORM_KYC_VERIFICATION_CONSENT_INDICATOR) as PERFORM_KYC_VERIFICATION_CONSENT_INDICATOR,</w:t>
              <w:br/>
              <w:t xml:space="preserve">           to_varchar(USE_POA_NAME_AS_POLICY_NAME_CONSENT_INDICATOR) as USE_POA_NAME_AS_POLICY_NAME_CONSENT_INDICATOR,</w:t>
              <w:br/>
              <w:t xml:space="preserve">           to_varchar(USE_POI_NAME_AS_POLICY_NAME_CONSENT_INDICATOR) as USE_POI_NAME_AS_POLICY_NAME_CONSENT_INDICATOR</w:t>
              <w:br/>
              <w:t xml:space="preserve">      from BAGIC_PREPROD_CURATED_DB.BGIL_DATA_MODEL.SAT_AUG_KYC_PARTY</w:t>
              <w:br/>
              <w:t xml:space="preserve">     where RECORD_SOURCE = 'OPUS_BJAZ_T_KYC_OCR'</w:t>
              <w:br/>
              <w:t xml:space="preserve">       and PARTY_HKEY in (select hkey from s13)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stg_partner__bjaz_t_kyc_ocr</w:t>
              <w:br/>
              <w:t xml:space="preserve">        select MD5_BINARY(NULLIF(UPPER(TRIM(CAST('HUB_PARTY|' || (nullif(upper(trim(coalesce((nullif(trim("FIELD_TYPE"::varchar), '')),''))) || ':' || upper(trim(coalesce((nullif(trim("FIELD_VALUE"::varchar),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to_varchar((nullif(trim("CUSTOMER_KYC_CONSENT"::varchar), ''))) as PERFORM_KYC_VERIFICATION_CONSENT_INDICATOR,</w:t>
              <w:br/>
              <w:t xml:space="preserve">               to_varchar((nullif(trim("POA_POLICY_NAME_CONSENT"::varchar), ''))) as USE_POA_NAME_AS_POLICY_NAME_CONSENT_INDICATOR,</w:t>
              <w:br/>
              <w:t xml:space="preserve">               to_varchar((nullif(trim("POI_POLICY_NAME_CONSENT"::varchar), ''))) as USE_POI_NAME_AS_POLICY_NAME_CONSENT_INDICATOR</w:t>
              <w:br/>
              <w:t xml:space="preserve">          from BAGIC_PREPROD_CURATED_DB.UTILS.BJAZ_T_KYC_OCR</w:t>
              <w:br/>
              <w:t xml:space="preserve">      )</w:t>
              <w:br/>
              <w:t xml:space="preserve">     where hkey in (select hkey from s13)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r13 as (</w:t>
              <w:br/>
              <w:t xml:space="preserve">    select 'PERFORM_KYC_VERIFICATION_CONSENT_INDICATOR' as column_name, c.hkey, c.PERFORM_KYC_VERIFICATION_CONSENT_INDICATOR as sat_value,</w:t>
              <w:br/>
              <w:t xml:space="preserve">           max(iff(equal_null(c.PERFORM_KYC_VERIFICATION_CONSENT_INDICATOR, e.PERFORM_KYC_VERIFICATION_CONSENT_INDICATOR), 1, 0)) as matched, count(e.hkey) as src_rows, min(e.PERFORM_KYC_VERIFICATION_CONSENT_INDICATOR) as src_value</w:t>
              <w:br/>
              <w:t xml:space="preserve">      from c13 c left join e13 e on e.hkey = c.hkey</w:t>
              <w:br/>
              <w:t xml:space="preserve">     group by c.hkey, c.PERFORM_KYC_VERIFICATION_CONSENT_INDICATOR</w:t>
              <w:br/>
              <w:t xml:space="preserve">    union all</w:t>
              <w:br/>
              <w:t xml:space="preserve">    select 'USE_POA_NAME_AS_POLICY_NAME_CONSENT_INDICATOR' as column_name, c.hkey, c.USE_POA_NAME_AS_POLICY_NAME_CONSENT_INDICATOR as sat_value,</w:t>
              <w:br/>
              <w:t xml:space="preserve">           max(iff(equal_null(c.USE_POA_NAME_AS_POLICY_NAME_CONSENT_INDICATOR, e.USE_POA_NAME_AS_POLICY_NAME_CONSENT_INDICATOR), 1, 0)) as matched, count(e.hkey) as src_rows, min(e.USE_POA_NAME_AS_POLICY_NAME_CONSENT_INDICATOR) as src_value</w:t>
              <w:br/>
              <w:t xml:space="preserve">      from c13 c left join e13 e on e.hkey = c.hkey</w:t>
              <w:br/>
              <w:t xml:space="preserve">     group by c.hkey, c.USE_POA_NAME_AS_POLICY_NAME_CONSENT_INDICATOR</w:t>
              <w:br/>
              <w:t xml:space="preserve">    union all</w:t>
              <w:br/>
              <w:t xml:space="preserve">    select 'USE_POI_NAME_AS_POLICY_NAME_CONSENT_INDICATOR' as column_name, c.hkey, c.USE_POI_NAME_AS_POLICY_NAME_CONSENT_INDICATOR as sat_value,</w:t>
              <w:br/>
              <w:t xml:space="preserve">           max(iff(equal_null(c.USE_POI_NAME_AS_POLICY_NAME_CONSENT_INDICATOR, e.USE_POI_NAME_AS_POLICY_NAME_CONSENT_INDICATOR), 1, 0)) as matched, count(e.hkey) as src_rows, min(e.USE_POI_NAME_AS_POLICY_NAME_CONSENT_INDICATOR) as src_value</w:t>
              <w:br/>
              <w:t xml:space="preserve">      from c13 c left join e13 e on e.hkey = c.hkey</w:t>
              <w:br/>
              <w:t xml:space="preserve">     group by c.hkey, c.USE_POI_NAME_AS_POLICY_NAME_CONSENT_INDICATOR</w:t>
              <w:br/>
              <w:t xml:space="preserve">)</w:t>
              <w:br/>
              <w:t xml:space="preserve">select 'OPUS' as project, 'SAT_AUG_KYC_PARTY' as satellite, 'OPUS_BJAZ_M_KYC_DRIVING_LICENCE'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'SAT_AUG_KYC_PARTY' as satellite, 'OPUS_BJAZ_M_KYC_GSTN'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'OPUS' as project, 'SAT_AUG_KYC_PARTY' as satellite, 'OPUS_BJAZ_M_KYC_PAN'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'OPUS' as project, 'SAT_AUG_KYC_PARTY' as satellite, 'OPUS_BJAZ_M_KYC_PASSPORT'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'OPUS' as project, 'SAT_AUG_KYC_PARTY' as satellite, 'OPUS_BJAZ_M_KYC_VOTER'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union all</w:t>
              <w:br/>
              <w:t xml:space="preserve">select 'OPUS' as project, 'SAT_AUG_KYC_PARTY' as satellite, 'OPUS_BJAZ_T_CKYC_PERSONAL_DTLS'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r6</w:t>
              <w:br/>
              <w:t xml:space="preserve"> group by column_name</w:t>
              <w:br/>
              <w:t xml:space="preserve">union all</w:t>
              <w:br/>
              <w:t xml:space="preserve">select 'OPUS' as project, 'SAT_AUG_KYC_PARTY' as satellite, 'OPUS_BJAZ_T_CKYC_REL_PERSION_DTLS'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r7</w:t>
              <w:br/>
              <w:t xml:space="preserve"> group by column_name</w:t>
              <w:br/>
              <w:t xml:space="preserve">union all</w:t>
              <w:br/>
              <w:t xml:space="preserve">select 'OPUS' as project, 'SAT_AUG_KYC_PARTY' as satellite, 'OPUS_BJAZ_T_CKYC_SEARCH'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r8</w:t>
              <w:br/>
              <w:t xml:space="preserve"> group by column_name</w:t>
              <w:br/>
              <w:t xml:space="preserve">union all</w:t>
              <w:br/>
              <w:t xml:space="preserve">select 'OPUS' as project, 'SAT_AUG_KYC_PARTY' as satellite, 'OPUS_BJAZ_T_EKYC'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r9</w:t>
              <w:br/>
              <w:t xml:space="preserve"> group by column_name</w:t>
              <w:br/>
              <w:t xml:space="preserve">union all</w:t>
              <w:br/>
              <w:t xml:space="preserve">select 'OPUS' as project, 'SAT_AUG_KYC_PARTY' as satellite, 'OPUS_BJAZ_T_KYC_AUTH'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r10</w:t>
              <w:br/>
              <w:t xml:space="preserve"> group by column_name</w:t>
              <w:br/>
              <w:t xml:space="preserve">union all</w:t>
              <w:br/>
              <w:t xml:space="preserve">select 'OPUS' as project, 'SAT_AUG_KYC_PARTY' as satellite, 'OPUS_BJAZ_T_KYC_DETAILS'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r11</w:t>
              <w:br/>
              <w:t xml:space="preserve"> group by column_name</w:t>
              <w:br/>
              <w:t xml:space="preserve">union all</w:t>
              <w:br/>
              <w:t xml:space="preserve">select 'OPUS' as project, 'SAT_AUG_KYC_PARTY' as satellite, 'OPUS_BJAZ_T_KYC_NAME_MATCH'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r12</w:t>
              <w:br/>
              <w:t xml:space="preserve"> group by column_name</w:t>
              <w:br/>
              <w:t xml:space="preserve">union all</w:t>
              <w:br/>
              <w:t xml:space="preserve">select 'OPUS' as project, 'SAT_AUG_KYC_PARTY' as satellite, 'OPUS_BJAZ_T_KYC_OCR'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51. OPUS — SAT_AUG_KYC_POLICY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SAT_AUG_KYC_POLICY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POLICY_HKEY; 1 RECORD_SOURCE group(s): OPUS_BJAZ_T_KYC_INCOMING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BAGIC_PREPROD_CURATED_DB.BGIL_DATA_MODEL.SAT_AUG_KYC_POLICY</w:t>
              <w:br/>
              <w:t xml:space="preserve">     where RECORD_SOURCE = 'OPUS_BJAZ_T_KYC_INCOMING'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to_varchar(SALES_ORDER_NUMBER) as SALES_ORDER_NUMBER</w:t>
              <w:br/>
              <w:t xml:space="preserve">      from BAGIC_PREPROD_CURATED_DB.BGIL_DATA_MODEL.SAT_AUG_KYC_POLICY</w:t>
              <w:br/>
              <w:t xml:space="preserve">     where RECORD_SOURCE = 'OPUS_BJAZ_T_KYC_INCOMING'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stg_partner__bjaz_t_kyc_incoming</w:t>
              <w:br/>
              <w:t xml:space="preserve">        select MD5_BINARY(NULLIF(UPPER(TRIM(CAST('HUB_POLICY|' || (case when upper(trim((nullif(trim("FIELD_TYPE"::varchar), '')))) like 'POLICY%' then trim((nullif(trim("FIELD_VALUE"::varchar), ''))) end)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to_varchar((nullif(trim("ORDER_NUMBER"::varchar), ''))) as SALES_ORDER_NUMBER</w:t>
              <w:br/>
              <w:t xml:space="preserve">          from BAGIC_PREPROD_CURATED_DB.UTILS.BJAZ_T_KYC_INCOMING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'SALES_ORDER_NUMBER' as column_name, c.hkey, c.SALES_ORDER_NUMBER as sat_value,</w:t>
              <w:br/>
              <w:t xml:space="preserve">           max(iff(equal_null(c.SALES_ORDER_NUMBER, e.SALES_ORDER_NUMBER), 1, 0)) as matched, count(e.hkey) as src_rows, min(e.SALES_ORDER_NUMBER) as src_value</w:t>
              <w:br/>
              <w:t xml:space="preserve">      from c1 c left join e1 e on e.hkey = c.hkey</w:t>
              <w:br/>
              <w:t xml:space="preserve">     group by c.hkey, c.SALES_ORDER_NUMBER</w:t>
              <w:br/>
              <w:t xml:space="preserve">)</w:t>
              <w:br/>
              <w:t xml:space="preserve">select 'OPUS' as project, 'SAT_AUG_KYC_POLICY' as satellite, 'OPUS_BJAZ_T_KYC_INCOMING'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52. OPUS — SAT_AUG_LAWYER_ADVOCATE_ROLE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SAT_AUG_LAWYER_ADVOCATE_ROLE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OPUS_BJAZ_CLM_SUPP_EXTN [13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BAGIC_PREPROD_CURATED_DB.BGIL_DATA_MODEL.SAT_AUG_LAWYER_ADVOCATE_ROLE</w:t>
              <w:br/>
              <w:t xml:space="preserve">     where RECORD_SOURCE = 'OPUS_BJAZ_CLM_SUPP_EXTN'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to_varchar(BAR_ASSOCIATION_NAME) as BAR_ASSOCIATION_NAME,</w:t>
              <w:br/>
              <w:t xml:space="preserve">           to_varchar(ENROLMENT_NO) as ENROLMENT_NO,</w:t>
              <w:br/>
              <w:t xml:space="preserve">           to_varchar(COVERED_COURT_LOC) as COVERED_COURT_LOC,</w:t>
              <w:br/>
              <w:t xml:space="preserve">           to_varchar(LAWYER_TYPE) as LAWYER_TYPE,</w:t>
              <w:br/>
              <w:t xml:space="preserve">           to_varchar(DATE_OF_JOINING) as DATE_OF_JOINING,</w:t>
              <w:br/>
              <w:t xml:space="preserve">           to_varchar(YR_EXPERIENCE) as YR_EXPERIENCE,</w:t>
              <w:br/>
              <w:t xml:space="preserve">           to_varchar(NO_OF_BRIEFS) as NO_OF_BRIEFS,</w:t>
              <w:br/>
              <w:t xml:space="preserve">           to_varchar(NO_OF_CONSUMER) as NO_OF_CONSUMER,</w:t>
              <w:br/>
              <w:t xml:space="preserve">           to_varchar(NO_OF_JUNIOR) as NO_OF_JUNIOR,</w:t>
              <w:br/>
              <w:t xml:space="preserve">           to_varchar(NO_OF_WC) as NO_OF_WC,</w:t>
              <w:br/>
              <w:t xml:space="preserve">           to_varchar(NO_OF_MACT) as NO_OF_MACT,</w:t>
              <w:br/>
              <w:t xml:space="preserve">           to_varchar(NO_OF_COMPANIES) as NO_OF_COMPANIES,</w:t>
              <w:br/>
              <w:t xml:space="preserve">           to_varchar(ACD_QUALIFICATION) as ACD_QUALIFICATION</w:t>
              <w:br/>
              <w:t xml:space="preserve">      from BAGIC_PREPROD_CURATED_DB.BGIL_DATA_MODEL.SAT_AUG_LAWYER_ADVOCATE_ROLE</w:t>
              <w:br/>
              <w:t xml:space="preserve">     where RECORD_SOURCE = 'OPUS_BJAZ_CLM_SUPP_EXTN'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stg_partner__bjaz_clm_supp_extn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to_varchar((nullif(trim("BAR_ASSOCIATION_NAME"::varchar), ''))) as BAR_ASSOCIATION_NAME,</w:t>
              <w:br/>
              <w:t xml:space="preserve">               to_varchar((nullif(trim("ENROLMENT_NO"::varchar), ''))) as ENROLMENT_NO,</w:t>
              <w:br/>
              <w:t xml:space="preserve">               to_varchar((nullif(trim("COVERED_COURT_LOC"::varchar), ''))) as COVERED_COURT_LOC,</w:t>
              <w:br/>
              <w:t xml:space="preserve">               to_varchar((nullif(trim("LAWYER_TYPE"::varchar), ''))) as LAWYER_TYPE,</w:t>
              <w:br/>
              <w:t xml:space="preserve">               to_varchar(("DATE_OF_JOINING"::timestamp_ntz)) as DATE_OF_JOINING,</w:t>
              <w:br/>
              <w:t xml:space="preserve">               to_varchar(("YR_EXPERIENCE"::number)) as YR_EXPERIENCE,</w:t>
              <w:br/>
              <w:t xml:space="preserve">               to_varchar(("NO_OF_BRIEFS"::number)) as NO_OF_BRIEFS,</w:t>
              <w:br/>
              <w:t xml:space="preserve">               to_varchar(("NO_OF_CONSUMER"::number)) as NO_OF_CONSUMER,</w:t>
              <w:br/>
              <w:t xml:space="preserve">               to_varchar(("NO_OF_JUNIOR"::number)) as NO_OF_JUNIOR,</w:t>
              <w:br/>
              <w:t xml:space="preserve">               to_varchar(("NO_OF_WC"::number)) as NO_OF_WC,</w:t>
              <w:br/>
              <w:t xml:space="preserve">               to_varchar(("NO_OF_MACT"::number)) as NO_OF_MACT,</w:t>
              <w:br/>
              <w:t xml:space="preserve">               to_varchar(("NO_OF_COMPANIES"::number)) as NO_OF_COMPANIES,</w:t>
              <w:br/>
              <w:t xml:space="preserve">               to_varchar((nullif(trim("ACD_QUALIFICATION"::varchar), ''))) as ACD_QUALIFICATION</w:t>
              <w:br/>
              <w:t xml:space="preserve">          from BAGIC_PREPROD_CURATED_DB.UTILS.BJAZ_CLM_SUPP_EXTN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'BAR_ASSOCIATION_NAME' as column_name, c.hkey, c.BAR_ASSOCIATION_NAME as sat_value,</w:t>
              <w:br/>
              <w:t xml:space="preserve">           max(iff(equal_null(c.BAR_ASSOCIATION_NAME, e.BAR_ASSOCIATION_NAME), 1, 0)) as matched, count(e.hkey) as src_rows, min(e.BAR_ASSOCIATION_NAME) as src_value</w:t>
              <w:br/>
              <w:t xml:space="preserve">      from c1 c left join e1 e on e.hkey = c.hkey</w:t>
              <w:br/>
              <w:t xml:space="preserve">     group by c.hkey, c.BAR_ASSOCIATION_NAME</w:t>
              <w:br/>
              <w:t xml:space="preserve">    union all</w:t>
              <w:br/>
              <w:t xml:space="preserve">    select 'ENROLMENT_NO' as column_name, c.hkey, c.ENROLMENT_NO as sat_value,</w:t>
              <w:br/>
              <w:t xml:space="preserve">           max(iff(equal_null(c.ENROLMENT_NO, e.ENROLMENT_NO), 1, 0)) as matched, count(e.hkey) as src_rows, min(e.ENROLMENT_NO) as src_value</w:t>
              <w:br/>
              <w:t xml:space="preserve">      from c1 c left join e1 e on e.hkey = c.hkey</w:t>
              <w:br/>
              <w:t xml:space="preserve">     group by c.hkey, c.ENROLMENT_NO</w:t>
              <w:br/>
              <w:t xml:space="preserve">    union all</w:t>
              <w:br/>
              <w:t xml:space="preserve">    select 'COVERED_COURT_LOC' as column_name, c.hkey, c.COVERED_COURT_LOC as sat_value,</w:t>
              <w:br/>
              <w:t xml:space="preserve">           max(iff(equal_null(c.COVERED_COURT_LOC, e.COVERED_COURT_LOC), 1, 0)) as matched, count(e.hkey) as src_rows, min(e.COVERED_COURT_LOC) as src_value</w:t>
              <w:br/>
              <w:t xml:space="preserve">      from c1 c left join e1 e on e.hkey = c.hkey</w:t>
              <w:br/>
              <w:t xml:space="preserve">     group by c.hkey, c.COVERED_COURT_LOC</w:t>
              <w:br/>
              <w:t xml:space="preserve">    union all</w:t>
              <w:br/>
              <w:t xml:space="preserve">    select 'LAWYER_TYPE' as column_name, c.hkey, c.LAWYER_TYPE as sat_value,</w:t>
              <w:br/>
              <w:t xml:space="preserve">           max(iff(equal_null(c.LAWYER_TYPE, e.LAWYER_TYPE), 1, 0)) as matched, count(e.hkey) as src_rows, min(e.LAWYER_TYPE) as src_value</w:t>
              <w:br/>
              <w:t xml:space="preserve">      from c1 c left join e1 e on e.hkey = c.hkey</w:t>
              <w:br/>
              <w:t xml:space="preserve">     group by c.hkey, c.LAWYER_TYPE</w:t>
              <w:br/>
              <w:t xml:space="preserve">    union all</w:t>
              <w:br/>
              <w:t xml:space="preserve">    select 'DATE_OF_JOINING' as column_name, c.hkey, c.DATE_OF_JOINING as sat_value,</w:t>
              <w:br/>
              <w:t xml:space="preserve">           max(iff(equal_null(c.DATE_OF_JOINING, e.DATE_OF_JOINING), 1, 0)) as matched, count(e.hkey) as src_rows, min(e.DATE_OF_JOINING) as src_value</w:t>
              <w:br/>
              <w:t xml:space="preserve">      from c1 c left join e1 e on e.hkey = c.hkey</w:t>
              <w:br/>
              <w:t xml:space="preserve">     group by c.hkey, c.DATE_OF_JOINING</w:t>
              <w:br/>
              <w:t xml:space="preserve">    union all</w:t>
              <w:br/>
              <w:t xml:space="preserve">    select 'YR_EXPERIENCE' as column_name, c.hkey, c.YR_EXPERIENCE as sat_value,</w:t>
              <w:br/>
              <w:t xml:space="preserve">           max(iff(equal_null(c.YR_EXPERIENCE, e.YR_EXPERIENCE), 1, 0)) as matched, count(e.hkey) as src_rows, min(e.YR_EXPERIENCE) as src_value</w:t>
              <w:br/>
              <w:t xml:space="preserve">      from c1 c left join e1 e on e.hkey = c.hkey</w:t>
              <w:br/>
              <w:t xml:space="preserve">     group by c.hkey, c.YR_EXPERIENCE</w:t>
              <w:br/>
              <w:t xml:space="preserve">    union all</w:t>
              <w:br/>
              <w:t xml:space="preserve">    select 'NO_OF_BRIEFS' as column_name, c.hkey, c.NO_OF_BRIEFS as sat_value,</w:t>
              <w:br/>
              <w:t xml:space="preserve">           max(iff(equal_null(c.NO_OF_BRIEFS, e.NO_OF_BRIEFS), 1, 0)) as matched, count(e.hkey) as src_rows, min(e.NO_OF_BRIEFS) as src_value</w:t>
              <w:br/>
              <w:t xml:space="preserve">      from c1 c left join e1 e on e.hkey = c.hkey</w:t>
              <w:br/>
              <w:t xml:space="preserve">     group by c.hkey, c.NO_OF_BRIEFS</w:t>
              <w:br/>
              <w:t xml:space="preserve">    union all</w:t>
              <w:br/>
              <w:t xml:space="preserve">    select 'NO_OF_CONSUMER' as column_name, c.hkey, c.NO_OF_CONSUMER as sat_value,</w:t>
              <w:br/>
              <w:t xml:space="preserve">           max(iff(equal_null(c.NO_OF_CONSUMER, e.NO_OF_CONSUMER), 1, 0)) as matched, count(e.hkey) as src_rows, min(e.NO_OF_CONSUMER) as src_value</w:t>
              <w:br/>
              <w:t xml:space="preserve">      from c1 c left join e1 e on e.hkey = c.hkey</w:t>
              <w:br/>
              <w:t xml:space="preserve">     group by c.hkey, c.NO_OF_CONSUMER</w:t>
              <w:br/>
              <w:t xml:space="preserve">    union all</w:t>
              <w:br/>
              <w:t xml:space="preserve">    select 'NO_OF_JUNIOR' as column_name, c.hkey, c.NO_OF_JUNIOR as sat_value,</w:t>
              <w:br/>
              <w:t xml:space="preserve">           max(iff(equal_null(c.NO_OF_JUNIOR, e.NO_OF_JUNIOR), 1, 0)) as matched, count(e.hkey) as src_rows, min(e.NO_OF_JUNIOR) as src_value</w:t>
              <w:br/>
              <w:t xml:space="preserve">      from c1 c left join e1 e on e.hkey = c.hkey</w:t>
              <w:br/>
              <w:t xml:space="preserve">     group by c.hkey, c.NO_OF_JUNIOR</w:t>
              <w:br/>
              <w:t xml:space="preserve">    union all</w:t>
              <w:br/>
              <w:t xml:space="preserve">    select 'NO_OF_WC' as column_name, c.hkey, c.NO_OF_WC as sat_value,</w:t>
              <w:br/>
              <w:t xml:space="preserve">           max(iff(equal_null(c.NO_OF_WC, e.NO_OF_WC), 1, 0)) as matched, count(e.hkey) as src_rows, min(e.NO_OF_WC) as src_value</w:t>
              <w:br/>
              <w:t xml:space="preserve">      from c1 c left join e1 e on e.hkey = c.hkey</w:t>
              <w:br/>
              <w:t xml:space="preserve">     group by c.hkey, c.NO_OF_WC</w:t>
              <w:br/>
              <w:t xml:space="preserve">    union all</w:t>
              <w:br/>
              <w:t xml:space="preserve">    select 'NO_OF_MACT' as column_name, c.hkey, c.NO_OF_MACT as sat_value,</w:t>
              <w:br/>
              <w:t xml:space="preserve">           max(iff(equal_null(c.NO_OF_MACT, e.NO_OF_MACT), 1, 0)) as matched, count(e.hkey) as src_rows, min(e.NO_OF_MACT) as src_value</w:t>
              <w:br/>
              <w:t xml:space="preserve">      from c1 c left join e1 e on e.hkey = c.hkey</w:t>
              <w:br/>
              <w:t xml:space="preserve">     group by c.hkey, c.NO_OF_MACT</w:t>
              <w:br/>
              <w:t xml:space="preserve">    union all</w:t>
              <w:br/>
              <w:t xml:space="preserve">    select 'NO_OF_COMPANIES' as column_name, c.hkey, c.NO_OF_COMPANIES as sat_value,</w:t>
              <w:br/>
              <w:t xml:space="preserve">           max(iff(equal_null(c.NO_OF_COMPANIES, e.NO_OF_COMPANIES), 1, 0)) as matched, count(e.hkey) as src_rows, min(e.NO_OF_COMPANIES) as src_value</w:t>
              <w:br/>
              <w:t xml:space="preserve">      from c1 c left join e1 e on e.hkey = c.hkey</w:t>
              <w:br/>
              <w:t xml:space="preserve">     group by c.hkey, c.NO_OF_COMPANIES</w:t>
              <w:br/>
              <w:t xml:space="preserve">    union all</w:t>
              <w:br/>
              <w:t xml:space="preserve">    select 'ACD_QUALIFICATION' as column_name, c.hkey, c.ACD_QUALIFICATION as sat_value,</w:t>
              <w:br/>
              <w:t xml:space="preserve">           max(iff(equal_null(c.ACD_QUALIFICATION, e.ACD_QUALIFICATION), 1, 0)) as matched, count(e.hkey) as src_rows, min(e.ACD_QUALIFICATION) as src_value</w:t>
              <w:br/>
              <w:t xml:space="preserve">      from c1 c left join e1 e on e.hkey = c.hkey</w:t>
              <w:br/>
              <w:t xml:space="preserve">     group by c.hkey, c.ACD_QUALIFICATION</w:t>
              <w:br/>
              <w:t xml:space="preserve">)</w:t>
              <w:br/>
              <w:t xml:space="preserve">select 'OPUS' as project, 'SAT_AUG_LAWYER_ADVOCATE_ROLE' as satellite, 'OPUS_BJAZ_CLM_SUPP_EXTN'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53. OPUS — SAT_AUG_LNK_ROLE_AGENT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SAT_AUG_LNK_ROLE_AGENT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OPUS_BJAZ_INTERMEDIARY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BAGIC_PREPROD_CURATED_DB.BGIL_DATA_MODEL.SAT_AUG_LNK_ROLE_AGENT</w:t>
              <w:br/>
              <w:t xml:space="preserve">     where RECORD_SOURCE = 'OPUS_BJAZ_INTERMEDIARY'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to_varchar(INTERMEDIARY_LICENCE_NUMBER) as INTERMEDIARY_LICENCE_NUMBER</w:t>
              <w:br/>
              <w:t xml:space="preserve">      from BAGIC_PREPROD_CURATED_DB.BGIL_DATA_MODEL.SAT_AUG_LNK_ROLE_AGENT</w:t>
              <w:br/>
              <w:t xml:space="preserve">     where RECORD_SOURCE = 'OPUS_BJAZ_INTERMEDIARY'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stg_partner__bjaz_intermediary</w:t>
              <w:br/>
              <w:t xml:space="preserve">        select MD5_BINARY(NULLIF(UPPER(TRIM(CAST('HUB_PARTY|' || ((nullif(trim("INTERMEDIARY_ID"::varchar),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to_varchar((nullif(trim("LICENSE_NO"::varchar), ''))) as INTERMEDIARY_LICENCE_NUMBER</w:t>
              <w:br/>
              <w:t xml:space="preserve">          from BAGIC_PREPROD_CURATED_DB.UTILS.BJAZ_INTERMEDIARY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'INTERMEDIARY_LICENCE_NUMBER' as column_name, c.hkey, c.INTERMEDIARY_LICENCE_NUMBER as sat_value,</w:t>
              <w:br/>
              <w:t xml:space="preserve">           max(iff(equal_null(c.INTERMEDIARY_LICENCE_NUMBER, e.INTERMEDIARY_LICENCE_NUMBER), 1, 0)) as matched, count(e.hkey) as src_rows, min(e.INTERMEDIARY_LICENCE_NUMBER) as src_value</w:t>
              <w:br/>
              <w:t xml:space="preserve">      from c1 c left join e1 e on e.hkey = c.hkey</w:t>
              <w:br/>
              <w:t xml:space="preserve">     group by c.hkey, c.INTERMEDIARY_LICENCE_NUMBER</w:t>
              <w:br/>
              <w:t xml:space="preserve">)</w:t>
              <w:br/>
              <w:t xml:space="preserve">select 'OPUS' as project, 'SAT_AUG_LNK_ROLE_AGENT' as satellite, 'OPUS_BJAZ_INTERMEDIARY'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54. OPUS — SAT_AUG_LNK_ROLE_CUSTOMER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OPUS_CLM_INTERESTED_PARTIES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BAGIC_PREPROD_CURATED_DB.BGIL_DATA_MODEL.SAT_AUG_LNK_ROLE_CUSTOMER</w:t>
              <w:br/>
              <w:t xml:space="preserve">     where RECORD_SOURCE = 'OPUS_CLM_INTERESTED_PARTIES'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to_varchar(IP_TYPE) as IP_TYPE</w:t>
              <w:br/>
              <w:t xml:space="preserve">      from BAGIC_PREPROD_CURATED_DB.BGIL_DATA_MODEL.SAT_AUG_LNK_ROLE_CUSTOMER</w:t>
              <w:br/>
              <w:t xml:space="preserve">     where RECORD_SOURCE = 'OPUS_CLM_INTERESTED_PARTIES'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stg_partner__clm_interested_parties</w:t>
              <w:br/>
              <w:t xml:space="preserve">        select MD5_BINARY(NULLIF(UPPER(TRIM(CAST('HUB_PARTY|' || ((nullif(trim("CLAIMANT"::varchar),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to_varchar((nullif(trim("IP_TYPE"::varchar), ''))) as IP_TYPE</w:t>
              <w:br/>
              <w:t xml:space="preserve">          from BAGIC_PREPROD_CURATED_DB.UTILS.CLM_INTERESTED_PARTIES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'IP_TYPE' as column_name, c.hkey, c.IP_TYPE as sat_value,</w:t>
              <w:br/>
              <w:t xml:space="preserve">           max(iff(equal_null(c.IP_TYPE, e.IP_TYPE), 1, 0)) as matched, count(e.hkey) as src_rows, min(e.IP_TYPE) as src_value</w:t>
              <w:br/>
              <w:t xml:space="preserve">      from c1 c left join e1 e on e.hkey = c.hkey</w:t>
              <w:br/>
              <w:t xml:space="preserve">     group by c.hkey, c.IP_TYPE</w:t>
              <w:br/>
              <w:t xml:space="preserve">)</w:t>
              <w:br/>
              <w:t xml:space="preserve">select 'OPUS' as project, 'SAT_AUG_LNK_ROLE_CUSTOMER' as satellite, 'OPUS_CLM_INTERESTED_PARTIES'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55. OPUS — SAT_AUG_LNK_ROLE_PROVIDER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SAT_AUG_LNK_ROLE_PROVIDER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sat_multi_source; PK PARTY_HKEY; 2 RECORD_SOURCE group(s): OPUS_BJAZ_CLM_SUPP_EXTN [40 col(s)], OPUS_BJAZ_HM_HOSPITAL_MASTER [7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BAGIC_PREPROD_CURATED_DB.BGIL_DATA_MODEL.SAT_AUG_LNK_ROLE_PROVIDER</w:t>
              <w:br/>
              <w:t xml:space="preserve">     where RECORD_SOURCE = 'OPUS_BJAZ_CLM_SUPP_EXTN'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to_varchar(BAGIC_LOCATION) as BAGIC_LOCATION,</w:t>
              <w:br/>
              <w:t xml:space="preserve">           to_varchar(CLAIM_NEAR_ME_FLAG) as CLAIM_NEAR_ME_FLAG,</w:t>
              <w:br/>
              <w:t xml:space="preserve">           to_varchar(CLASS) as CLASS,</w:t>
              <w:br/>
              <w:t xml:space="preserve">           to_varchar(COMP_TYPE) as COMP_TYPE,</w:t>
              <w:br/>
              <w:t xml:space="preserve">           to_varchar(CONTACT_PERSON_NAME) as CONTACT_PERSON_NAME,</w:t>
              <w:br/>
              <w:t xml:space="preserve">           to_varchar(CON_EXPERTISE) as CON_EXPERTISE,</w:t>
              <w:br/>
              <w:t xml:space="preserve">           to_varchar(COVERED_AREA) as COVERED_AREA,</w:t>
              <w:br/>
              <w:t xml:space="preserve">           to_varchar(DEALER_CODE) as DEALER_CODE,</w:t>
              <w:br/>
              <w:t xml:space="preserve">           to_varchar(DEDUCTIBLE_EXEMPT) as DEDUCTIBLE_EXEMPT,</w:t>
              <w:br/>
              <w:t xml:space="preserve">           to_varchar(EW_WHITE_GOODS_FLG) as EW_WHITE_GOODS_FLG,</w:t>
              <w:br/>
              <w:t xml:space="preserve">           to_varchar(EXP_LOB_ENGINEERING_FLG) as EXP_LOB_ENGINEERING_FLG,</w:t>
              <w:br/>
              <w:t xml:space="preserve">           to_varchar(EXP_LOB_FIRE_FLG) as EXP_LOB_FIRE_FLG,</w:t>
              <w:br/>
              <w:t xml:space="preserve">           to_varchar(EXP_LOB_LOSS_PROFIT_FLG) as EXP_LOB_LOSS_PROFIT_FLG,</w:t>
              <w:br/>
              <w:t xml:space="preserve">           to_varchar(EXP_LOB_MARINE_HULL_FLG) as EXP_LOB_MARINE_HULL_FLG,</w:t>
              <w:br/>
              <w:t xml:space="preserve">           to_varchar(EXP_LOB_MARIN_CARGO_FLG) as EXP_LOB_MARIN_CARGO_FLG,</w:t>
              <w:br/>
              <w:t xml:space="preserve">           to_varchar(EXP_LOB_MISCELL_FLG) as EXP_LOB_MISCELL_FLG,</w:t>
              <w:br/>
              <w:t xml:space="preserve">           to_varchar(EXP_LOB_MOTOR_FLG) as EXP_LOB_MOTOR_FLG,</w:t>
              <w:br/>
              <w:t xml:space="preserve">           to_varchar(EXP_LOB_WORKMAN_COMP_FLG) as EXP_LOB_WORKMAN_COMP_FLG,</w:t>
              <w:br/>
              <w:t xml:space="preserve">           to_varchar(GRADE) as GRADE,</w:t>
              <w:br/>
              <w:t xml:space="preserve">           to_varchar(INVOICE_PATTERN) as INVOICE_PATTERN,</w:t>
              <w:br/>
              <w:t xml:space="preserve">           to_varchar(IRN_FLAG) as IRN_FLAG,</w:t>
              <w:br/>
              <w:t xml:space="preserve">           to_varchar(JW_FLAG) as JW_FLAG,</w:t>
              <w:br/>
              <w:t xml:space="preserve">           to_varchar(JW_ID) as JW_ID,</w:t>
              <w:br/>
              <w:t xml:space="preserve">           to_varchar(LVS_FLAG) as LVS_FLAG,</w:t>
              <w:br/>
              <w:t xml:space="preserve">           to_varchar(MOU_STATUS) as MOU_STATUS,</w:t>
              <w:br/>
              <w:t xml:space="preserve">           to_varchar(NO_TOWING_VEHICLE) as NO_TOWING_VEHICLE,</w:t>
              <w:br/>
              <w:t xml:space="preserve">           to_varchar(ON_DUTY_FLAG) as ON_DUTY_FLAG,</w:t>
              <w:br/>
              <w:t xml:space="preserve">           to_varchar(OPERATION_PLACE) as OPERATION_PLACE,</w:t>
              <w:br/>
              <w:t xml:space="preserve">           to_varchar(ORIGIN_COMP) as ORIGIN_COMP,</w:t>
              <w:br/>
              <w:t xml:space="preserve">           to_varchar(ORIGIN_CONT) as ORIGIN_CONT,</w:t>
              <w:br/>
              <w:t xml:space="preserve">           to_varchar(OTHER_BAGIC_BUSINESS) as OTHER_BAGIC_BUSINESS,</w:t>
              <w:br/>
              <w:t xml:space="preserve">           to_varchar(OWNRSHIP_DEPT) as OWNRSHIP_DEPT,</w:t>
              <w:br/>
              <w:t xml:space="preserve">           to_varchar(PRIORITY) as PRIORITY,</w:t>
              <w:br/>
              <w:t xml:space="preserve">           to_varchar(SPEC_REPAIRER) as SPEC_REPAIRER,</w:t>
              <w:br/>
              <w:t xml:space="preserve">           to_varchar(SUPP_OWNERSHIP) as SUPP_OWNERSHIP,</w:t>
              <w:br/>
              <w:t xml:space="preserve">           to_varchar(SUPP_SCOPE) as SUPP_SCOPE,</w:t>
              <w:br/>
              <w:t xml:space="preserve">           to_varchar(TOWING_VEHICLE) as TOWING_VEHICLE,</w:t>
              <w:br/>
              <w:t xml:space="preserve">           to_varchar(WORKSHOP_CATEGORY) as WORKSHOP_CATEGORY,</w:t>
              <w:br/>
              <w:t xml:space="preserve">           to_varchar(WORKSHOP_CLASS) as WORKSHOP_CLASS,</w:t>
              <w:br/>
              <w:t xml:space="preserve">           to_varchar(WORKSHOP_NAME) as WORKSHOP_NAME</w:t>
              <w:br/>
              <w:t xml:space="preserve">      from BAGIC_PREPROD_CURATED_DB.BGIL_DATA_MODEL.SAT_AUG_LNK_ROLE_PROVIDER</w:t>
              <w:br/>
              <w:t xml:space="preserve">     where RECORD_SOURCE = 'OPUS_BJAZ_CLM_SUPP_EXTN'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stg_partner__bjaz_clm_supp_extn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to_varchar((nullif(trim("BAGIC_LOCATION"::varchar), ''))) as BAGIC_LOCATION,</w:t>
              <w:br/>
              <w:t xml:space="preserve">               to_varchar((nullif(trim("CLAIM_NEAR_ME_FLAG"::varchar), ''))) as CLAIM_NEAR_ME_FLAG,</w:t>
              <w:br/>
              <w:t xml:space="preserve">               to_varchar((nullif(trim("CLASS"::varchar), ''))) as CLASS,</w:t>
              <w:br/>
              <w:t xml:space="preserve">               to_varchar((nullif(trim("COMP_TYPE"::varchar), ''))) as COMP_TYPE,</w:t>
              <w:br/>
              <w:t xml:space="preserve">               to_varchar((nullif(trim("CONTACT_PERSON_NAME"::varchar), ''))) as CONTACT_PERSON_NAME,</w:t>
              <w:br/>
              <w:t xml:space="preserve">               to_varchar((nullif(trim("CON_EXPERTISE"::varchar), ''))) as CON_EXPERTISE,</w:t>
              <w:br/>
              <w:t xml:space="preserve">               to_varchar(("COVERED_AREA"::number)) as COVERED_AREA,</w:t>
              <w:br/>
              <w:t xml:space="preserve">               to_varchar((nullif(trim("DEALER_CODE"::varchar), ''))) as DEALER_CODE,</w:t>
              <w:br/>
              <w:t xml:space="preserve">               to_varchar((nullif(trim("DEDUCTIBLE_EXEMPT"::varchar), ''))) as DEDUCTIBLE_EXEMPT,</w:t>
              <w:br/>
              <w:t xml:space="preserve">               to_varchar((nullif(trim("EW_WHITE_GOODS_FLG"::varchar), ''))) as EW_WHITE_GOODS_FLG,</w:t>
              <w:br/>
              <w:t xml:space="preserve">               to_varchar((nullif(trim("EXP_LOB_ENGINEERING_FLG"::varchar), ''))) as EXP_LOB_ENGINEERING_FLG,</w:t>
              <w:br/>
              <w:t xml:space="preserve">               to_varchar((nullif(trim("EXP_LOB_FIRE_FLG"::varchar), ''))) as EXP_LOB_FIRE_FLG,</w:t>
              <w:br/>
              <w:t xml:space="preserve">               to_varchar((nullif(trim("EXP_LOB_LOSS_PROFIT_FLG"::varchar), ''))) as EXP_LOB_LOSS_PROFIT_FLG,</w:t>
              <w:br/>
              <w:t xml:space="preserve">               to_varchar((nullif(trim("EXP_LOB_MARINE_HULL_FLG"::varchar), ''))) as EXP_LOB_MARINE_HULL_FLG,</w:t>
              <w:br/>
              <w:t xml:space="preserve">               to_varchar((nullif(trim("EXP_LOB_MARIN_CARGO_FLG"::varchar), ''))) as EXP_LOB_MARIN_CARGO_FLG,</w:t>
              <w:br/>
              <w:t xml:space="preserve">               to_varchar((nullif(trim("EXP_LOB_MISCELL_FLG"::varchar), ''))) as EXP_LOB_MISCELL_FLG,</w:t>
              <w:br/>
              <w:t xml:space="preserve">               to_varchar((nullif(trim("EXP_LOB_MOTOR_FLG"::varchar), ''))) as EXP_LOB_MOTOR_FLG,</w:t>
              <w:br/>
              <w:t xml:space="preserve">               to_varchar((nullif(trim("EXP_LOB_WORKMAN_COMP_FLG"::varchar), ''))) as EXP_LOB_WORKMAN_COMP_FLG,</w:t>
              <w:br/>
              <w:t xml:space="preserve">               to_varchar((nullif(trim("GRADE"::varchar), ''))) as GRADE,</w:t>
              <w:br/>
              <w:t xml:space="preserve">               to_varchar((nullif(trim("INVOICE_PATTERN"::varchar), ''))) as INVOICE_PATTERN,</w:t>
              <w:br/>
              <w:t xml:space="preserve">               to_varchar((nullif(trim("IRN_FLAG"::varchar), ''))) as IRN_FLAG,</w:t>
              <w:br/>
              <w:t xml:space="preserve">               to_varchar((nullif(trim("JW_FLAG"::varchar), ''))) as JW_FLAG,</w:t>
              <w:br/>
              <w:t xml:space="preserve">               to_varchar(("JW_ID"::number)) as JW_ID,</w:t>
              <w:br/>
              <w:t xml:space="preserve">               to_varchar((nullif(trim("LVS_FLAG"::varchar), ''))) as LVS_FLAG,</w:t>
              <w:br/>
              <w:t xml:space="preserve">               to_varchar((nullif(trim("MOU_STATUS"::varchar), ''))) as MOU_STATUS,</w:t>
              <w:br/>
              <w:t xml:space="preserve">               to_varchar(("NO_TOWING_VEHICLE"::number)) as NO_TOWING_VEHICLE,</w:t>
              <w:br/>
              <w:t xml:space="preserve">               to_varchar((nullif(trim("ON_DUTY_FLAG"::varchar), ''))) as ON_DUTY_FLAG,</w:t>
              <w:br/>
              <w:t xml:space="preserve">               to_varchar((nullif(trim("OPERATION_PLACE"::varchar), ''))) as OPERATION_PLACE,</w:t>
              <w:br/>
              <w:t xml:space="preserve">               to_varchar((nullif(trim("ORIGIN_COMP"::varchar), ''))) as ORIGIN_COMP,</w:t>
              <w:br/>
              <w:t xml:space="preserve">               to_varchar((nullif(trim("ORIGIN_CONT"::varchar), ''))) as ORIGIN_CONT,</w:t>
              <w:br/>
              <w:t xml:space="preserve">               to_varchar((nullif(trim("OTHER_BAGIC_BUSINESS"::varchar), ''))) as OTHER_BAGIC_BUSINESS,</w:t>
              <w:br/>
              <w:t xml:space="preserve">               to_varchar((nullif(trim("OWNRSHIP_DEPT"::varchar), ''))) as OWNRSHIP_DEPT,</w:t>
              <w:br/>
              <w:t xml:space="preserve">               to_varchar(("PRIORITY"::number)) as PRIORITY,</w:t>
              <w:br/>
              <w:t xml:space="preserve">               to_varchar((nullif(trim("SPEC_REPAIRER"::varchar), ''))) as SPEC_REPAIRER,</w:t>
              <w:br/>
              <w:t xml:space="preserve">               to_varchar((nullif(trim("SUPP_OWNERSHIP"::varchar), ''))) as SUPP_OWNERSHIP,</w:t>
              <w:br/>
              <w:t xml:space="preserve">               to_varchar((nullif(trim("SUPP_SCOPE"::varchar), ''))) as SUPP_SCOPE,</w:t>
              <w:br/>
              <w:t xml:space="preserve">               to_varchar((nullif(trim("TOWING_VEHICLE"::varchar), ''))) as TOWING_VEHICLE,</w:t>
              <w:br/>
              <w:t xml:space="preserve">               to_varchar((nullif(trim("WORKSHOP_CATEGORY"::varchar), ''))) as WORKSHOP_CATEGORY,</w:t>
              <w:br/>
              <w:t xml:space="preserve">               to_varchar((nullif(trim("WORKSHOP_CLASS"::varchar), ''))) as WORKSHOP_CLASS,</w:t>
              <w:br/>
              <w:t xml:space="preserve">               to_varchar((nullif(trim("WORKSHOP_NAME"::varchar), ''))) as WORKSHOP_NAME</w:t>
              <w:br/>
              <w:t xml:space="preserve">          from BAGIC_PREPROD_CURATED_DB.UTILS.BJAZ_CLM_SUPP_EXTN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'BAGIC_LOCATION' as column_name, c.hkey, c.BAGIC_LOCATION as sat_value,</w:t>
              <w:br/>
              <w:t xml:space="preserve">           max(iff(equal_null(c.BAGIC_LOCATION, e.BAGIC_LOCATION), 1, 0)) as matched, count(e.hkey) as src_rows, min(e.BAGIC_LOCATION) as src_value</w:t>
              <w:br/>
              <w:t xml:space="preserve">      from c1 c left join e1 e on e.hkey = c.hkey</w:t>
              <w:br/>
              <w:t xml:space="preserve">     group by c.hkey, c.BAGIC_LOCATION</w:t>
              <w:br/>
              <w:t xml:space="preserve">    union all</w:t>
              <w:br/>
              <w:t xml:space="preserve">    select 'CLAIM_NEAR_ME_FLAG' as column_name, c.hkey, c.CLAIM_NEAR_ME_FLAG as sat_value,</w:t>
              <w:br/>
              <w:t xml:space="preserve">           max(iff(equal_null(c.CLAIM_NEAR_ME_FLAG, e.CLAIM_NEAR_ME_FLAG), 1, 0)) as matched, count(e.hkey) as src_rows, min(e.CLAIM_NEAR_ME_FLAG) as src_value</w:t>
              <w:br/>
              <w:t xml:space="preserve">      from c1 c left join e1 e on e.hkey = c.hkey</w:t>
              <w:br/>
              <w:t xml:space="preserve">     group by c.hkey, c.CLAIM_NEAR_ME_FLAG</w:t>
              <w:br/>
              <w:t xml:space="preserve">    union all</w:t>
              <w:br/>
              <w:t xml:space="preserve">    select 'CLASS' as column_name, c.hkey, c.CLASS as sat_value,</w:t>
              <w:br/>
              <w:t xml:space="preserve">           max(iff(equal_null(c.CLASS, e.CLASS), 1, 0)) as matched, count(e.hkey) as src_rows, min(e.CLASS) as src_value</w:t>
              <w:br/>
              <w:t xml:space="preserve">      from c1 c left join e1 e on e.hkey = c.hkey</w:t>
              <w:br/>
              <w:t xml:space="preserve">     group by c.hkey, c.CLASS</w:t>
              <w:br/>
              <w:t xml:space="preserve">    union all</w:t>
              <w:br/>
              <w:t xml:space="preserve">    select 'COMP_TYPE' as column_name, c.hkey, c.COMP_TYPE as sat_value,</w:t>
              <w:br/>
              <w:t xml:space="preserve">           max(iff(equal_null(c.COMP_TYPE, e.COMP_TYPE), 1, 0)) as matched, count(e.hkey) as src_rows, min(e.COMP_TYPE) as src_value</w:t>
              <w:br/>
              <w:t xml:space="preserve">      from c1 c left join e1 e on e.hkey = c.hkey</w:t>
              <w:br/>
              <w:t xml:space="preserve">     group by c.hkey, c.COMP_TYPE</w:t>
              <w:br/>
              <w:t xml:space="preserve">    union all</w:t>
              <w:br/>
              <w:t xml:space="preserve">    select 'CONTACT_PERSON_NAME' as column_name, c.hkey, c.CONTACT_PERSON_NAME as sat_value,</w:t>
              <w:br/>
              <w:t xml:space="preserve">           max(iff(equal_null(c.CONTACT_PERSON_NAME, e.CONTACT_PERSON_NAME), 1, 0)) as matched, count(e.hkey) as src_rows, min(e.CONTACT_PERSON_NAME) as src_value</w:t>
              <w:br/>
              <w:t xml:space="preserve">      from c1 c left join e1 e on e.hkey = c.hkey</w:t>
              <w:br/>
              <w:t xml:space="preserve">     group by c.hkey, c.CONTACT_PERSON_NAME</w:t>
              <w:br/>
              <w:t xml:space="preserve">    union all</w:t>
              <w:br/>
              <w:t xml:space="preserve">    select 'CON_EXPERTISE' as column_name, c.hkey, c.CON_EXPERTISE as sat_value,</w:t>
              <w:br/>
              <w:t xml:space="preserve">           max(iff(equal_null(c.CON_EXPERTISE, e.CON_EXPERTISE), 1, 0)) as matched, count(e.hkey) as src_rows, min(e.CON_EXPERTISE) as src_value</w:t>
              <w:br/>
              <w:t xml:space="preserve">      from c1 c left join e1 e on e.hkey = c.hkey</w:t>
              <w:br/>
              <w:t xml:space="preserve">     group by c.hkey, c.CON_EXPERTISE</w:t>
              <w:br/>
              <w:t xml:space="preserve">    union all</w:t>
              <w:br/>
              <w:t xml:space="preserve">    select 'COVERED_AREA' as column_name, c.hkey, c.COVERED_AREA as sat_value,</w:t>
              <w:br/>
              <w:t xml:space="preserve">           max(iff(equal_null(c.COVERED_AREA, e.COVERED_AREA), 1, 0)) as matched, count(e.hkey) as src_rows, min(e.COVERED_AREA) as src_value</w:t>
              <w:br/>
              <w:t xml:space="preserve">      from c1 c left join e1 e on e.hkey = c.hkey</w:t>
              <w:br/>
              <w:t xml:space="preserve">     group by c.hkey, c.COVERED_AREA</w:t>
              <w:br/>
              <w:t xml:space="preserve">    union all</w:t>
              <w:br/>
              <w:t xml:space="preserve">    select 'DEALER_CODE' as column_name, c.hkey, c.DEALER_CODE as sat_value,</w:t>
              <w:br/>
              <w:t xml:space="preserve">           max(iff(equal_null(c.DEALER_CODE, e.DEALER_CODE), 1, 0)) as matched, count(e.hkey) as src_rows, min(e.DEALER_CODE) as src_value</w:t>
              <w:br/>
              <w:t xml:space="preserve">      from c1 c left join e1 e on e.hkey = c.hkey</w:t>
              <w:br/>
              <w:t xml:space="preserve">     group by c.hkey, c.DEALER_CODE</w:t>
              <w:br/>
              <w:t xml:space="preserve">    union all</w:t>
              <w:br/>
              <w:t xml:space="preserve">    select 'DEDUCTIBLE_EXEMPT' as column_name, c.hkey, c.DEDUCTIBLE_EXEMPT as sat_value,</w:t>
              <w:br/>
              <w:t xml:space="preserve">           max(iff(equal_null(c.DEDUCTIBLE_EXEMPT, e.DEDUCTIBLE_EXEMPT), 1, 0)) as matched, count(e.hkey) as src_rows, min(e.DEDUCTIBLE_EXEMPT) as src_value</w:t>
              <w:br/>
              <w:t xml:space="preserve">      from c1 c left join e1 e on e.hkey = c.hkey</w:t>
              <w:br/>
              <w:t xml:space="preserve">     group by c.hkey, c.DEDUCTIBLE_EXEMPT</w:t>
              <w:br/>
              <w:t xml:space="preserve">    union all</w:t>
              <w:br/>
              <w:t xml:space="preserve">    select 'EW_WHITE_GOODS_FLG' as column_name, c.hkey, c.EW_WHITE_GOODS_FLG as sat_value,</w:t>
              <w:br/>
              <w:t xml:space="preserve">           max(iff(equal_null(c.EW_WHITE_GOODS_FLG, e.EW_WHITE_GOODS_FLG), 1, 0)) as matched, count(e.hkey) as src_rows, min(e.EW_WHITE_GOODS_FLG) as src_value</w:t>
              <w:br/>
              <w:t xml:space="preserve">      from c1 c left join e1 e on e.hkey = c.hkey</w:t>
              <w:br/>
              <w:t xml:space="preserve">     group by c.hkey, c.EW_WHITE_GOODS_FLG</w:t>
              <w:br/>
              <w:t xml:space="preserve">    union all</w:t>
              <w:br/>
              <w:t xml:space="preserve">    select 'EXP_LOB_ENGINEERING_FLG' as column_name, c.hkey, c.EXP_LOB_ENGINEERING_FLG as sat_value,</w:t>
              <w:br/>
              <w:t xml:space="preserve">           max(iff(equal_null(c.EXP_LOB_ENGINEERING_FLG, e.EXP_LOB_ENGINEERING_FLG), 1, 0)) as matched, count(e.hkey) as src_rows, min(e.EXP_LOB_ENGINEERING_FLG) as src_value</w:t>
              <w:br/>
              <w:t xml:space="preserve">      from c1 c left join e1 e on e.hkey = c.hkey</w:t>
              <w:br/>
              <w:t xml:space="preserve">     group by c.hkey, c.EXP_LOB_ENGINEERING_FLG</w:t>
              <w:br/>
              <w:t xml:space="preserve">    union all</w:t>
              <w:br/>
              <w:t xml:space="preserve">    select 'EXP_LOB_FIRE_FLG' as column_name, c.hkey, c.EXP_LOB_FIRE_FLG as sat_value,</w:t>
              <w:br/>
              <w:t xml:space="preserve">           max(iff(equal_null(c.EXP_LOB_FIRE_FLG, e.EXP_LOB_FIRE_FLG), 1, 0)) as matched, count(e.hkey) as src_rows, min(e.EXP_LOB_FIRE_FLG) as src_value</w:t>
              <w:br/>
              <w:t xml:space="preserve">      from c1 c left join e1 e on e.hkey = c.hkey</w:t>
              <w:br/>
              <w:t xml:space="preserve">     group by c.hkey, c.EXP_LOB_FIRE_FLG</w:t>
              <w:br/>
              <w:t xml:space="preserve">    union all</w:t>
              <w:br/>
              <w:t xml:space="preserve">    select 'EXP_LOB_LOSS_PROFIT_FLG' as column_name, c.hkey, c.EXP_LOB_LOSS_PROFIT_FLG as sat_value,</w:t>
              <w:br/>
              <w:t xml:space="preserve">           max(iff(equal_null(c.EXP_LOB_LOSS_PROFIT_FLG, e.EXP_LOB_LOSS_PROFIT_FLG), 1, 0)) as matched, count(e.hkey) as src_rows, min(e.EXP_LOB_LOSS_PROFIT_FLG) as src_value</w:t>
              <w:br/>
              <w:t xml:space="preserve">      from c1 c left join e1 e on e.hkey = c.hkey</w:t>
              <w:br/>
              <w:t xml:space="preserve">     group by c.hkey, c.EXP_LOB_LOSS_PROFIT_FLG</w:t>
              <w:br/>
              <w:t xml:space="preserve">    union all</w:t>
              <w:br/>
              <w:t xml:space="preserve">    select 'EXP_LOB_MARINE_HULL_FLG' as column_name, c.hkey, c.EXP_LOB_MARINE_HULL_FLG as sat_value,</w:t>
              <w:br/>
              <w:t xml:space="preserve">           max(iff(equal_null(c.EXP_LOB_MARINE_HULL_FLG, e.EXP_LOB_MARINE_HULL_FLG), 1, 0)) as matched, count(e.hkey) as src_rows, min(e.EXP_LOB_MARINE_HULL_FLG) as src_value</w:t>
              <w:br/>
              <w:t xml:space="preserve">      from c1 c left join e1 e on e.hkey = c.hkey</w:t>
              <w:br/>
              <w:t xml:space="preserve">     group by c.hkey, c.EXP_LOB_MARINE_HULL_FLG</w:t>
              <w:br/>
              <w:t xml:space="preserve">    union all</w:t>
              <w:br/>
              <w:t xml:space="preserve">    select 'EXP_LOB_MARIN_CARGO_FLG' as column_name, c.hkey, c.EXP_LOB_MARIN_CARGO_FLG as sat_value,</w:t>
              <w:br/>
              <w:t xml:space="preserve">           max(iff(equal_null(c.EXP_LOB_MARIN_CARGO_FLG, e.EXP_LOB_MARIN_CARGO_FLG), 1, 0)) as matched, count(e.hkey) as src_rows, min(e.EXP_LOB_MARIN_CARGO_FLG) as src_value</w:t>
              <w:br/>
              <w:t xml:space="preserve">      from c1 c left join e1 e on e.hkey = c.hkey</w:t>
              <w:br/>
              <w:t xml:space="preserve">     group by c.hkey, c.EXP_LOB_MARIN_CARGO_FLG</w:t>
              <w:br/>
              <w:t xml:space="preserve">    union all</w:t>
              <w:br/>
              <w:t xml:space="preserve">    select 'EXP_LOB_MISCELL_FLG' as column_name, c.hkey, c.EXP_LOB_MISCELL_FLG as sat_value,</w:t>
              <w:br/>
              <w:t xml:space="preserve">           max(iff(equal_null(c.EXP_LOB_MISCELL_FLG, e.EXP_LOB_MISCELL_FLG), 1, 0)) as matched, count(e.hkey) as src_rows, min(e.EXP_LOB_MISCELL_FLG) as src_value</w:t>
              <w:br/>
              <w:t xml:space="preserve">      from c1 c left join e1 e on e.hkey = c.hkey</w:t>
              <w:br/>
              <w:t xml:space="preserve">     group by c.hkey, c.EXP_LOB_MISCELL_FLG</w:t>
              <w:br/>
              <w:t xml:space="preserve">    union all</w:t>
              <w:br/>
              <w:t xml:space="preserve">    select 'EXP_LOB_MOTOR_FLG' as column_name, c.hkey, c.EXP_LOB_MOTOR_FLG as sat_value,</w:t>
              <w:br/>
              <w:t xml:space="preserve">           max(iff(equal_null(c.EXP_LOB_MOTOR_FLG, e.EXP_LOB_MOTOR_FLG), 1, 0)) as matched, count(e.hkey) as src_rows, min(e.EXP_LOB_MOTOR_FLG) as src_value</w:t>
              <w:br/>
              <w:t xml:space="preserve">      from c1 c left join e1 e on e.hkey = c.hkey</w:t>
              <w:br/>
              <w:t xml:space="preserve">     group by c.hkey, c.EXP_LOB_MOTOR_FLG</w:t>
              <w:br/>
              <w:t xml:space="preserve">    union all</w:t>
              <w:br/>
              <w:t xml:space="preserve">    select 'EXP_LOB_WORKMAN_COMP_FLG' as column_name, c.hkey, c.EXP_LOB_WORKMAN_COMP_FLG as sat_value,</w:t>
              <w:br/>
              <w:t xml:space="preserve">           max(iff(equal_null(c.EXP_LOB_WORKMAN_COMP_FLG, e.EXP_LOB_WORKMAN_COMP_FLG), 1, 0)) as matched, count(e.hkey) as src_rows, min(e.EXP_LOB_WORKMAN_COMP_FLG) as src_value</w:t>
              <w:br/>
              <w:t xml:space="preserve">      from c1 c left join e1 e on e.hkey = c.hkey</w:t>
              <w:br/>
              <w:t xml:space="preserve">     group by c.hkey, c.EXP_LOB_WORKMAN_COMP_FLG</w:t>
              <w:br/>
              <w:t xml:space="preserve">    union all</w:t>
              <w:br/>
              <w:t xml:space="preserve">    select 'GRADE' as column_name, c.hkey, c.GRADE as sat_value,</w:t>
              <w:br/>
              <w:t xml:space="preserve">           max(iff(equal_null(c.GRADE, e.GRADE), 1, 0)) as matched, count(e.hkey) as src_rows, min(e.GRADE) as src_value</w:t>
              <w:br/>
              <w:t xml:space="preserve">      from c1 c left join e1 e on e.hkey = c.hkey</w:t>
              <w:br/>
              <w:t xml:space="preserve">     group by c.hkey, c.GRADE</w:t>
              <w:br/>
              <w:t xml:space="preserve">    union all</w:t>
              <w:br/>
              <w:t xml:space="preserve">    select 'INVOICE_PATTERN' as column_name, c.hkey, c.INVOICE_PATTERN as sat_value,</w:t>
              <w:br/>
              <w:t xml:space="preserve">           max(iff(equal_null(c.INVOICE_PATTERN, e.INVOICE_PATTERN), 1, 0)) as matched, count(e.hkey) as src_rows, min(e.INVOICE_PATTERN) as src_value</w:t>
              <w:br/>
              <w:t xml:space="preserve">      from c1 c left join e1 e on e.hkey = c.hkey</w:t>
              <w:br/>
              <w:t xml:space="preserve">     group by c.hkey, c.INVOICE_PATTERN</w:t>
              <w:br/>
              <w:t xml:space="preserve">    union all</w:t>
              <w:br/>
              <w:t xml:space="preserve">    select 'IRN_FLAG' as column_name, c.hkey, c.IRN_FLAG as sat_value,</w:t>
              <w:br/>
              <w:t xml:space="preserve">           max(iff(equal_null(c.IRN_FLAG, e.IRN_FLAG), 1, 0)) as matched, count(e.hkey) as src_rows, min(e.IRN_FLAG) as src_value</w:t>
              <w:br/>
              <w:t xml:space="preserve">      from c1 c left join e1 e on e.hkey = c.hkey</w:t>
              <w:br/>
              <w:t xml:space="preserve">     group by c.hkey, c.IRN_FLAG</w:t>
              <w:br/>
              <w:t xml:space="preserve">    union all</w:t>
              <w:br/>
              <w:t xml:space="preserve">    select 'JW_FLAG' as column_name, c.hkey, c.JW_FLAG as sat_value,</w:t>
              <w:br/>
              <w:t xml:space="preserve">           max(iff(equal_null(c.JW_FLAG, e.JW_FLAG), 1, 0)) as matched, count(e.hkey) as src_rows, min(e.JW_FLAG) as src_value</w:t>
              <w:br/>
              <w:t xml:space="preserve">      from c1 c left join e1 e on e.hkey = c.hkey</w:t>
              <w:br/>
              <w:t xml:space="preserve">     group by c.hkey, c.JW_FLAG</w:t>
              <w:br/>
              <w:t xml:space="preserve">    union all</w:t>
              <w:br/>
              <w:t xml:space="preserve">    select 'JW_ID' as column_name, c.hkey, c.JW_ID as sat_value,</w:t>
              <w:br/>
              <w:t xml:space="preserve">           max(iff(equal_null(c.JW_ID, e.JW_ID), 1, 0)) as matched, count(e.hkey) as src_rows, min(e.JW_ID) as src_value</w:t>
              <w:br/>
              <w:t xml:space="preserve">      from c1 c left join e1 e on e.hkey = c.hkey</w:t>
              <w:br/>
              <w:t xml:space="preserve">     group by c.hkey, c.JW_ID</w:t>
              <w:br/>
              <w:t xml:space="preserve">    union all</w:t>
              <w:br/>
              <w:t xml:space="preserve">    select 'LVS_FLAG' as column_name, c.hkey, c.LVS_FLAG as sat_value,</w:t>
              <w:br/>
              <w:t xml:space="preserve">           max(iff(equal_null(c.LVS_FLAG, e.LVS_FLAG), 1, 0)) as matched, count(e.hkey) as src_rows, min(e.LVS_FLAG) as src_value</w:t>
              <w:br/>
              <w:t xml:space="preserve">      from c1 c left join e1 e on e.hkey = c.hkey</w:t>
              <w:br/>
              <w:t xml:space="preserve">     group by c.hkey, c.LVS_FLAG</w:t>
              <w:br/>
              <w:t xml:space="preserve">    union all</w:t>
              <w:br/>
              <w:t xml:space="preserve">    select 'MOU_STATUS' as column_name, c.hkey, c.MOU_STATUS as sat_value,</w:t>
              <w:br/>
              <w:t xml:space="preserve">           max(iff(equal_null(c.MOU_STATUS, e.MOU_STATUS), 1, 0)) as matched, count(e.hkey) as src_rows, min(e.MOU_STATUS) as src_value</w:t>
              <w:br/>
              <w:t xml:space="preserve">      from c1 c left join e1 e on e.hkey = c.hkey</w:t>
              <w:br/>
              <w:t xml:space="preserve">     group by c.hkey, c.MOU_STATUS</w:t>
              <w:br/>
              <w:t xml:space="preserve">    union all</w:t>
              <w:br/>
              <w:t xml:space="preserve">    select 'NO_TOWING_VEHICLE' as column_name, c.hkey, c.NO_TOWING_VEHICLE as sat_value,</w:t>
              <w:br/>
              <w:t xml:space="preserve">           max(iff(equal_null(c.NO_TOWING_VEHICLE, e.NO_TOWING_VEHICLE), 1, 0)) as matched, count(e.hkey) as src_rows, min(e.NO_TOWING_VEHICLE) as src_value</w:t>
              <w:br/>
              <w:t xml:space="preserve">      from c1 c left join e1 e on e.hkey = c.hkey</w:t>
              <w:br/>
              <w:t xml:space="preserve">     group by c.hkey, c.NO_TOWING_VEHICLE</w:t>
              <w:br/>
              <w:t xml:space="preserve">    union all</w:t>
              <w:br/>
              <w:t xml:space="preserve">    select 'ON_DUTY_FLAG' as column_name, c.hkey, c.ON_DUTY_FLAG as sat_value,</w:t>
              <w:br/>
              <w:t xml:space="preserve">           max(iff(equal_null(c.ON_DUTY_FLAG, e.ON_DUTY_FLAG), 1, 0)) as matched, count(e.hkey) as src_rows, min(e.ON_DUTY_FLAG) as src_value</w:t>
              <w:br/>
              <w:t xml:space="preserve">      from c1 c left join e1 e on e.hkey = c.hkey</w:t>
              <w:br/>
              <w:t xml:space="preserve">     group by c.hkey, c.ON_DUTY_FLAG</w:t>
              <w:br/>
              <w:t xml:space="preserve">    union all</w:t>
              <w:br/>
              <w:t xml:space="preserve">    select 'OPERATION_PLACE' as column_name, c.hkey, c.OPERATION_PLACE as sat_value,</w:t>
              <w:br/>
              <w:t xml:space="preserve">           max(iff(equal_null(c.OPERATION_PLACE, e.OPERATION_PLACE), 1, 0)) as matched, count(e.hkey) as src_rows, min(e.OPERATION_PLACE) as src_value</w:t>
              <w:br/>
              <w:t xml:space="preserve">      from c1 c left join e1 e on e.hkey = c.hkey</w:t>
              <w:br/>
              <w:t xml:space="preserve">     group by c.hkey, c.OPERATION_PLACE</w:t>
              <w:br/>
              <w:t xml:space="preserve">    union all</w:t>
              <w:br/>
              <w:t xml:space="preserve">    select 'ORIGIN_COMP' as column_name, c.hkey, c.ORIGIN_COMP as sat_value,</w:t>
              <w:br/>
              <w:t xml:space="preserve">           max(iff(equal_null(c.ORIGIN_COMP, e.ORIGIN_COMP), 1, 0)) as matched, count(e.hkey) as src_rows, min(e.ORIGIN_COMP) as src_value</w:t>
              <w:br/>
              <w:t xml:space="preserve">      from c1 c left join e1 e on e.hkey = c.hkey</w:t>
              <w:br/>
              <w:t xml:space="preserve">     group by c.hkey, c.ORIGIN_COMP</w:t>
              <w:br/>
              <w:t xml:space="preserve">    union all</w:t>
              <w:br/>
              <w:t xml:space="preserve">    select 'ORIGIN_CONT' as column_name, c.hkey, c.ORIGIN_CONT as sat_value,</w:t>
              <w:br/>
              <w:t xml:space="preserve">           max(iff(equal_null(c.ORIGIN_CONT, e.ORIGIN_CONT), 1, 0)) as matched, count(e.hkey) as src_rows, min(e.ORIGIN_CONT) as src_value</w:t>
              <w:br/>
              <w:t xml:space="preserve">      from c1 c left join e1 e on e.hkey = c.hkey</w:t>
              <w:br/>
              <w:t xml:space="preserve">     group by c.hkey, c.ORIGIN_CONT</w:t>
              <w:br/>
              <w:t xml:space="preserve">    union all</w:t>
              <w:br/>
              <w:t xml:space="preserve">    select 'OTHER_BAGIC_BUSINESS' as column_name, c.hkey, c.OTHER_BAGIC_BUSINESS as sat_value,</w:t>
              <w:br/>
              <w:t xml:space="preserve">           max(iff(equal_null(c.OTHER_BAGIC_BUSINESS, e.OTHER_BAGIC_BUSINESS), 1, 0)) as matched, count(e.hkey) as src_rows, min(e.OTHER_BAGIC_BUSINESS) as src_value</w:t>
              <w:br/>
              <w:t xml:space="preserve">      from c1 c left join e1 e on e.hkey = c.hkey</w:t>
              <w:br/>
              <w:t xml:space="preserve">     group by c.hkey, c.OTHER_BAGIC_BUSINESS</w:t>
              <w:br/>
              <w:t xml:space="preserve">    union all</w:t>
              <w:br/>
              <w:t xml:space="preserve">    select 'OWNRSHIP_DEPT' as column_name, c.hkey, c.OWNRSHIP_DEPT as sat_value,</w:t>
              <w:br/>
              <w:t xml:space="preserve">           max(iff(equal_null(c.OWNRSHIP_DEPT, e.OWNRSHIP_DEPT), 1, 0)) as matched, count(e.hkey) as src_rows, min(e.OWNRSHIP_DEPT) as src_value</w:t>
              <w:br/>
              <w:t xml:space="preserve">      from c1 c left join e1 e on e.hkey = c.hkey</w:t>
              <w:br/>
              <w:t xml:space="preserve">     group by c.hkey, c.OWNRSHIP_DEPT</w:t>
              <w:br/>
              <w:t xml:space="preserve">    union all</w:t>
              <w:br/>
              <w:t xml:space="preserve">    select 'PRIORITY' as column_name, c.hkey, c.PRIORITY as sat_value,</w:t>
              <w:br/>
              <w:t xml:space="preserve">           max(iff(equal_null(c.PRIORITY, e.PRIORITY), 1, 0)) as matched, count(e.hkey) as src_rows, min(e.PRIORITY) as src_value</w:t>
              <w:br/>
              <w:t xml:space="preserve">      from c1 c left join e1 e on e.hkey = c.hkey</w:t>
              <w:br/>
              <w:t xml:space="preserve">     group by c.hkey, c.PRIORITY</w:t>
              <w:br/>
              <w:t xml:space="preserve">    union all</w:t>
              <w:br/>
              <w:t xml:space="preserve">    select 'SPEC_REPAIRER' as column_name, c.hkey, c.SPEC_REPAIRER as sat_value,</w:t>
              <w:br/>
              <w:t xml:space="preserve">           max(iff(equal_null(c.SPEC_REPAIRER, e.SPEC_REPAIRER), 1, 0)) as matched, count(e.hkey) as src_rows, min(e.SPEC_REPAIRER) as src_value</w:t>
              <w:br/>
              <w:t xml:space="preserve">      from c1 c left join e1 e on e.hkey = c.hkey</w:t>
              <w:br/>
              <w:t xml:space="preserve">     group by c.hkey, c.SPEC_REPAIRER</w:t>
              <w:br/>
              <w:t xml:space="preserve">    union all</w:t>
              <w:br/>
              <w:t xml:space="preserve">    select 'SUPP_OWNERSHIP' as column_name, c.hkey, c.SUPP_OWNERSHIP as sat_value,</w:t>
              <w:br/>
              <w:t xml:space="preserve">           max(iff(equal_null(c.SUPP_OWNERSHIP, e.SUPP_OWNERSHIP), 1, 0)) as matched, count(e.hkey) as src_rows, min(e.SUPP_OWNERSHIP) as src_value</w:t>
              <w:br/>
              <w:t xml:space="preserve">      from c1 c left join e1 e on e.hkey = c.hkey</w:t>
              <w:br/>
              <w:t xml:space="preserve">     group by c.hkey, c.SUPP_OWNERSHIP</w:t>
              <w:br/>
              <w:t xml:space="preserve">    union all</w:t>
              <w:br/>
              <w:t xml:space="preserve">    select 'SUPP_SCOPE' as column_name, c.hkey, c.SUPP_SCOPE as sat_value,</w:t>
              <w:br/>
              <w:t xml:space="preserve">           max(iff(equal_null(c.SUPP_SCOPE, e.SUPP_SCOPE), 1, 0)) as matched, count(e.hkey) as src_rows, min(e.SUPP_SCOPE) as src_value</w:t>
              <w:br/>
              <w:t xml:space="preserve">      from c1 c left join e1 e on e.hkey = c.hkey</w:t>
              <w:br/>
              <w:t xml:space="preserve">     group by c.hkey, c.SUPP_SCOPE</w:t>
              <w:br/>
              <w:t xml:space="preserve">    union all</w:t>
              <w:br/>
              <w:t xml:space="preserve">    select 'TOWING_VEHICLE' as column_name, c.hkey, c.TOWING_VEHICLE as sat_value,</w:t>
              <w:br/>
              <w:t xml:space="preserve">           max(iff(equal_null(c.TOWING_VEHICLE, e.TOWING_VEHICLE), 1, 0)) as matched, count(e.hkey) as src_rows, min(e.TOWING_VEHICLE) as src_value</w:t>
              <w:br/>
              <w:t xml:space="preserve">      from c1 c left join e1 e on e.hkey = c.hkey</w:t>
              <w:br/>
              <w:t xml:space="preserve">     group by c.hkey, c.TOWING_VEHICLE</w:t>
              <w:br/>
              <w:t xml:space="preserve">    union all</w:t>
              <w:br/>
              <w:t xml:space="preserve">    select 'WORKSHOP_CATEGORY' as column_name, c.hkey, c.WORKSHOP_CATEGORY as sat_value,</w:t>
              <w:br/>
              <w:t xml:space="preserve">           max(iff(equal_null(c.WORKSHOP_CATEGORY, e.WORKSHOP_CATEGORY), 1, 0)) as matched, count(e.hkey) as src_rows, min(e.WORKSHOP_CATEGORY) as src_value</w:t>
              <w:br/>
              <w:t xml:space="preserve">      from c1 c left join e1 e on e.hkey = c.hkey</w:t>
              <w:br/>
              <w:t xml:space="preserve">     group by c.hkey, c.WORKSHOP_CATEGORY</w:t>
              <w:br/>
              <w:t xml:space="preserve">    union all</w:t>
              <w:br/>
              <w:t xml:space="preserve">    select 'WORKSHOP_CLASS' as column_name, c.hkey, c.WORKSHOP_CLASS as sat_value,</w:t>
              <w:br/>
              <w:t xml:space="preserve">           max(iff(equal_null(c.WORKSHOP_CLASS, e.WORKSHOP_CLASS), 1, 0)) as matched, count(e.hkey) as src_rows, min(e.WORKSHOP_CLASS) as src_value</w:t>
              <w:br/>
              <w:t xml:space="preserve">      from c1 c left join e1 e on e.hkey = c.hkey</w:t>
              <w:br/>
              <w:t xml:space="preserve">     group by c.hkey, c.WORKSHOP_CLASS</w:t>
              <w:br/>
              <w:t xml:space="preserve">    union all</w:t>
              <w:br/>
              <w:t xml:space="preserve">    select 'WORKSHOP_NAME' as column_name, c.hkey, c.WORKSHOP_NAME as sat_value,</w:t>
              <w:br/>
              <w:t xml:space="preserve">           max(iff(equal_null(c.WORKSHOP_NAME, e.WORKSHOP_NAME), 1, 0)) as matched, count(e.hkey) as src_rows, min(e.WORKSHOP_NAME) as src_value</w:t>
              <w:br/>
              <w:t xml:space="preserve">      from c1 c left join e1 e on e.hkey = c.hkey</w:t>
              <w:br/>
              <w:t xml:space="preserve">     group by c.hkey, c.WORKSHOP_NAME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BAGIC_PREPROD_CURATED_DB.BGIL_DATA_MODEL.SAT_AUG_LNK_ROLE_PROVIDER</w:t>
              <w:br/>
              <w:t xml:space="preserve">     where RECORD_SOURCE = 'OPUS_BJAZ_HM_HOSPITAL_MASTER'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to_varchar(CONTACT_PERSON_DESIGNATION) as CONTACT_PERSON_DESIGNATION,</w:t>
              <w:br/>
              <w:t xml:space="preserve">           to_varchar(CONTACT_PERSON_NAME) as CONTACT_PERSON_NAME,</w:t>
              <w:br/>
              <w:t xml:space="preserve">           to_varchar(DIAGNO_YN) as DIAGNO_YN,</w:t>
              <w:br/>
              <w:t xml:space="preserve">           to_varchar(EMPANEL_DATE) as EMPANEL_DATE,</w:t>
              <w:br/>
              <w:t xml:space="preserve">           to_varchar(HOSP_SPEC_TYPE) as HOSP_SPEC_TYPE,</w:t>
              <w:br/>
              <w:t xml:space="preserve">           to_varchar(NETWORK_TYPE) as NETWORK_TYPE,</w:t>
              <w:br/>
              <w:t xml:space="preserve">           to_varchar(PRIORITY_FLG) as PRIORITY_FLG</w:t>
              <w:br/>
              <w:t xml:space="preserve">      from BAGIC_PREPROD_CURATED_DB.BGIL_DATA_MODEL.SAT_AUG_LNK_ROLE_PROVIDER</w:t>
              <w:br/>
              <w:t xml:space="preserve">     where RECORD_SOURCE = 'OPUS_BJAZ_HM_HOSPITAL_MASTER'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stg_partner__bjaz_hm_hospital_master</w:t>
              <w:br/>
              <w:t xml:space="preserve">        select MD5_BINARY(NULLIF(UPPER(TRIM(CAST('HUB_PARTY|' || ((nullif(trim("HOSID"::varchar),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to_varchar((nullif(trim("DESIGNATION"::varchar), ''))) as CONTACT_PERSON_DESIGNATION,</w:t>
              <w:br/>
              <w:t xml:space="preserve">               to_varchar((nullif(trim("CONTACT_PERSON"::varchar), ''))) as CONTACT_PERSON_NAME,</w:t>
              <w:br/>
              <w:t xml:space="preserve">               to_varchar(("DIAGNO_YN"::number)) as DIAGNO_YN,</w:t>
              <w:br/>
              <w:t xml:space="preserve">               to_varchar(("EMPANEL_DATE"::timestamp_ntz)) as EMPANEL_DATE,</w:t>
              <w:br/>
              <w:t xml:space="preserve">               to_varchar((nullif(trim("HOSP_SPEC_TYPE"::varchar), ''))) as HOSP_SPEC_TYPE,</w:t>
              <w:br/>
              <w:t xml:space="preserve">               to_varchar(("NETWORK_TYPE"::number)) as NETWORK_TYPE,</w:t>
              <w:br/>
              <w:t xml:space="preserve">               to_varchar((nullif(trim("PRIORITY_FLG"::varchar), ''))) as PRIORITY_FLG</w:t>
              <w:br/>
              <w:t xml:space="preserve">          from BAGIC_PREPROD_CURATED_DB.UTILS.BJAZ_HM_HOSPITAL_MASTER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'CONTACT_PERSON_DESIGNATION' as column_name, c.hkey, c.CONTACT_PERSON_DESIGNATION as sat_value,</w:t>
              <w:br/>
              <w:t xml:space="preserve">           max(iff(equal_null(c.CONTACT_PERSON_DESIGNATION, e.CONTACT_PERSON_DESIGNATION), 1, 0)) as matched, count(e.hkey) as src_rows, min(e.CONTACT_PERSON_DESIGNATION) as src_value</w:t>
              <w:br/>
              <w:t xml:space="preserve">      from c2 c left join e2 e on e.hkey = c.hkey</w:t>
              <w:br/>
              <w:t xml:space="preserve">     group by c.hkey, c.CONTACT_PERSON_DESIGNATION</w:t>
              <w:br/>
              <w:t xml:space="preserve">    union all</w:t>
              <w:br/>
              <w:t xml:space="preserve">    select 'CONTACT_PERSON_NAME' as column_name, c.hkey, c.CONTACT_PERSON_NAME as sat_value,</w:t>
              <w:br/>
              <w:t xml:space="preserve">           max(iff(equal_null(c.CONTACT_PERSON_NAME, e.CONTACT_PERSON_NAME), 1, 0)) as matched, count(e.hkey) as src_rows, min(e.CONTACT_PERSON_NAME) as src_value</w:t>
              <w:br/>
              <w:t xml:space="preserve">      from c2 c left join e2 e on e.hkey = c.hkey</w:t>
              <w:br/>
              <w:t xml:space="preserve">     group by c.hkey, c.CONTACT_PERSON_NAME</w:t>
              <w:br/>
              <w:t xml:space="preserve">    union all</w:t>
              <w:br/>
              <w:t xml:space="preserve">    select 'DIAGNO_YN' as column_name, c.hkey, c.DIAGNO_YN as sat_value,</w:t>
              <w:br/>
              <w:t xml:space="preserve">           max(iff(equal_null(c.DIAGNO_YN, e.DIAGNO_YN), 1, 0)) as matched, count(e.hkey) as src_rows, min(e.DIAGNO_YN) as src_value</w:t>
              <w:br/>
              <w:t xml:space="preserve">      from c2 c left join e2 e on e.hkey = c.hkey</w:t>
              <w:br/>
              <w:t xml:space="preserve">     group by c.hkey, c.DIAGNO_YN</w:t>
              <w:br/>
              <w:t xml:space="preserve">    union all</w:t>
              <w:br/>
              <w:t xml:space="preserve">    select 'EMPANEL_DATE' as column_name, c.hkey, c.EMPANEL_DATE as sat_value,</w:t>
              <w:br/>
              <w:t xml:space="preserve">           max(iff(equal_null(c.EMPANEL_DATE, e.EMPANEL_DATE), 1, 0)) as matched, count(e.hkey) as src_rows, min(e.EMPANEL_DATE) as src_value</w:t>
              <w:br/>
              <w:t xml:space="preserve">      from c2 c left join e2 e on e.hkey = c.hkey</w:t>
              <w:br/>
              <w:t xml:space="preserve">     group by c.hkey, c.EMPANEL_DATE</w:t>
              <w:br/>
              <w:t xml:space="preserve">    union all</w:t>
              <w:br/>
              <w:t xml:space="preserve">    select 'HOSP_SPEC_TYPE' as column_name, c.hkey, c.HOSP_SPEC_TYPE as sat_value,</w:t>
              <w:br/>
              <w:t xml:space="preserve">           max(iff(equal_null(c.HOSP_SPEC_TYPE, e.HOSP_SPEC_TYPE), 1, 0)) as matched, count(e.hkey) as src_rows, min(e.HOSP_SPEC_TYPE) as src_value</w:t>
              <w:br/>
              <w:t xml:space="preserve">      from c2 c left join e2 e on e.hkey = c.hkey</w:t>
              <w:br/>
              <w:t xml:space="preserve">     group by c.hkey, c.HOSP_SPEC_TYPE</w:t>
              <w:br/>
              <w:t xml:space="preserve">    union all</w:t>
              <w:br/>
              <w:t xml:space="preserve">    select 'NETWORK_TYPE' as column_name, c.hkey, c.NETWORK_TYPE as sat_value,</w:t>
              <w:br/>
              <w:t xml:space="preserve">           max(iff(equal_null(c.NETWORK_TYPE, e.NETWORK_TYPE), 1, 0)) as matched, count(e.hkey) as src_rows, min(e.NETWORK_TYPE) as src_value</w:t>
              <w:br/>
              <w:t xml:space="preserve">      from c2 c left join e2 e on e.hkey = c.hkey</w:t>
              <w:br/>
              <w:t xml:space="preserve">     group by c.hkey, c.NETWORK_TYPE</w:t>
              <w:br/>
              <w:t xml:space="preserve">    union all</w:t>
              <w:br/>
              <w:t xml:space="preserve">    select 'PRIORITY_FLG' as column_name, c.hkey, c.PRIORITY_FLG as sat_value,</w:t>
              <w:br/>
              <w:t xml:space="preserve">           max(iff(equal_null(c.PRIORITY_FLG, e.PRIORITY_FLG), 1, 0)) as matched, count(e.hkey) as src_rows, min(e.PRIORITY_FLG) as src_value</w:t>
              <w:br/>
              <w:t xml:space="preserve">      from c2 c left join e2 e on e.hkey = c.hkey</w:t>
              <w:br/>
              <w:t xml:space="preserve">     group by c.hkey, c.PRIORITY_FLG</w:t>
              <w:br/>
              <w:t xml:space="preserve">)</w:t>
              <w:br/>
              <w:t xml:space="preserve">select 'OPUS' as project, 'SAT_AUG_LNK_ROLE_PROVIDER' as satellite, 'OPUS_BJAZ_CLM_SUPP_EXTN'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'SAT_AUG_LNK_ROLE_PROVIDER' as satellite, 'OPUS_BJAZ_HM_HOSPITAL_MASTER'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56. OPUS — SAT_AUG_LNK_ROLE_SURVEYOR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SAT_AUG_LNK_ROLE_SURVEYOR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OPUS_BJAZ_CLM_SUPP_EXTN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BAGIC_PREPROD_CURATED_DB.BGIL_DATA_MODEL.SAT_AUG_LNK_ROLE_SURVEYOR</w:t>
              <w:br/>
              <w:t xml:space="preserve">     where RECORD_SOURCE = 'OPUS_BJAZ_CLM_SUPP_EXTN'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to_varchar(HAS_IRDA_LICENCE_INDICATOR) as HAS_IRDA_LICENCE_INDICATOR,</w:t>
              <w:br/>
              <w:t xml:space="preserve">           to_varchar(IIISLA_MEM_NO) as IIISLA_MEM_NO,</w:t>
              <w:br/>
              <w:t xml:space="preserve">           to_varchar(IIISLA_MEM_STATUS) as IIISLA_MEM_STATUS,</w:t>
              <w:br/>
              <w:t xml:space="preserve">           to_varchar(SUR_LICENSE_EXP_DATE) as SUR_LICENSE_EXP_DATE</w:t>
              <w:br/>
              <w:t xml:space="preserve">      from BAGIC_PREPROD_CURATED_DB.BGIL_DATA_MODEL.SAT_AUG_LNK_ROLE_SURVEYOR</w:t>
              <w:br/>
              <w:t xml:space="preserve">     where RECORD_SOURCE = 'OPUS_BJAZ_CLM_SUPP_EXTN'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stg_partner__bjaz_clm_supp_extn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to_varchar((nullif(trim("IRDA_LICENSE"::varchar), ''))) as HAS_IRDA_LICENCE_INDICATOR,</w:t>
              <w:br/>
              <w:t xml:space="preserve">               to_varchar((nullif(trim("IIISLA_MEM_NO"::varchar), ''))) as IIISLA_MEM_NO,</w:t>
              <w:br/>
              <w:t xml:space="preserve">               to_varchar((nullif(trim("IIISLA_MEM_STATUS"::varchar), ''))) as IIISLA_MEM_STATUS,</w:t>
              <w:br/>
              <w:t xml:space="preserve">               to_varchar(("SUR_LICENSE_EXP_DATE"::timestamp_ntz)) as SUR_LICENSE_EXP_DATE</w:t>
              <w:br/>
              <w:t xml:space="preserve">          from BAGIC_PREPROD_CURATED_DB.UTILS.BJAZ_CLM_SUPP_EXTN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'HAS_IRDA_LICENCE_INDICATOR' as column_name, c.hkey, c.HAS_IRDA_LICENCE_INDICATOR as sat_value,</w:t>
              <w:br/>
              <w:t xml:space="preserve">           max(iff(equal_null(c.HAS_IRDA_LICENCE_INDICATOR, e.HAS_IRDA_LICENCE_INDICATOR), 1, 0)) as matched, count(e.hkey) as src_rows, min(e.HAS_IRDA_LICENCE_INDICATOR) as src_value</w:t>
              <w:br/>
              <w:t xml:space="preserve">      from c1 c left join e1 e on e.hkey = c.hkey</w:t>
              <w:br/>
              <w:t xml:space="preserve">     group by c.hkey, c.HAS_IRDA_LICENCE_INDICATOR</w:t>
              <w:br/>
              <w:t xml:space="preserve">    union all</w:t>
              <w:br/>
              <w:t xml:space="preserve">    select 'IIISLA_MEM_NO' as column_name, c.hkey, c.IIISLA_MEM_NO as sat_value,</w:t>
              <w:br/>
              <w:t xml:space="preserve">           max(iff(equal_null(c.IIISLA_MEM_NO, e.IIISLA_MEM_NO), 1, 0)) as matched, count(e.hkey) as src_rows, min(e.IIISLA_MEM_NO) as src_value</w:t>
              <w:br/>
              <w:t xml:space="preserve">      from c1 c left join e1 e on e.hkey = c.hkey</w:t>
              <w:br/>
              <w:t xml:space="preserve">     group by c.hkey, c.IIISLA_MEM_NO</w:t>
              <w:br/>
              <w:t xml:space="preserve">    union all</w:t>
              <w:br/>
              <w:t xml:space="preserve">    select 'IIISLA_MEM_STATUS' as column_name, c.hkey, c.IIISLA_MEM_STATUS as sat_value,</w:t>
              <w:br/>
              <w:t xml:space="preserve">           max(iff(equal_null(c.IIISLA_MEM_STATUS, e.IIISLA_MEM_STATUS), 1, 0)) as matched, count(e.hkey) as src_rows, min(e.IIISLA_MEM_STATUS) as src_value</w:t>
              <w:br/>
              <w:t xml:space="preserve">      from c1 c left join e1 e on e.hkey = c.hkey</w:t>
              <w:br/>
              <w:t xml:space="preserve">     group by c.hkey, c.IIISLA_MEM_STATUS</w:t>
              <w:br/>
              <w:t xml:space="preserve">    union all</w:t>
              <w:br/>
              <w:t xml:space="preserve">    select 'SUR_LICENSE_EXP_DATE' as column_name, c.hkey, c.SUR_LICENSE_EXP_DATE as sat_value,</w:t>
              <w:br/>
              <w:t xml:space="preserve">           max(iff(equal_null(c.SUR_LICENSE_EXP_DATE, e.SUR_LICENSE_EXP_DATE), 1, 0)) as matched, count(e.hkey) as src_rows, min(e.SUR_LICENSE_EXP_DATE) as src_value</w:t>
              <w:br/>
              <w:t xml:space="preserve">      from c1 c left join e1 e on e.hkey = c.hkey</w:t>
              <w:br/>
              <w:t xml:space="preserve">     group by c.hkey, c.SUR_LICENSE_EXP_DATE</w:t>
              <w:br/>
              <w:t xml:space="preserve">)</w:t>
              <w:br/>
              <w:t xml:space="preserve">select 'OPUS' as project, 'SAT_AUG_LNK_ROLE_SURVEYOR' as satellite, 'OPUS_BJAZ_CLM_SUPP_EXTN'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57. OPUS — SAT_AUG_LOCATION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SAT_AUG_LOCATION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sat_multi_source; PK LOCATION_HKEY; 2 RECORD_SOURCE group(s): OPUS_CP_ADDRESSES [2 col(s)], OPUS_CP_PARTNERS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LOCATION_HKEY as hkey from BAGIC_PREPROD_CURATED_DB.BGIL_DATA_MODEL.SAT_AUG_LOCATION</w:t>
              <w:br/>
              <w:t xml:space="preserve">     where RECORD_SOURCE = 'OPUS_CP_ADDRESSES'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LOCATION_HKEY as hkey,</w:t>
              <w:br/>
              <w:t xml:space="preserve">           to_varchar(ADDRESS_LINE4) as ADDRESS_LINE4,</w:t>
              <w:br/>
              <w:t xml:space="preserve">           to_varchar(ADDRESS_LINE5) as ADDRESS_LINE5</w:t>
              <w:br/>
              <w:t xml:space="preserve">      from BAGIC_PREPROD_CURATED_DB.BGIL_DATA_MODEL.SAT_AUG_LOCATION</w:t>
              <w:br/>
              <w:t xml:space="preserve">     where RECORD_SOURCE = 'OPUS_CP_ADDRESSES'</w:t>
              <w:br/>
              <w:t xml:space="preserve">       and LOCATION_HKEY in (select hkey from s1)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stg_partner__cp_addresses</w:t>
              <w:br/>
              <w:t xml:space="preserve">        select MD5_BINARY(NULLIF(UPPER(TRIM(CAST('HUB_LOCATION|' || ((nullif(trim("ADD_ID"::varchar),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to_varchar((nullif(trim("ADDRESS_LINE4"::varchar), ''))) as ADDRESS_LINE4,</w:t>
              <w:br/>
              <w:t xml:space="preserve">               to_varchar((nullif(trim("ADDRESS_LINE5"::varchar), ''))) as ADDRESS_LINE5</w:t>
              <w:br/>
              <w:t xml:space="preserve">          from BAGIC_PREPROD_CURATED_DB.UTILS.CP_ADDRESSES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'ADDRESS_LINE4' as column_name, c.hkey, c.ADDRESS_LINE4 as sat_value,</w:t>
              <w:br/>
              <w:t xml:space="preserve">           max(iff(equal_null(c.ADDRESS_LINE4, e.ADDRESS_LINE4), 1, 0)) as matched, count(e.hkey) as src_rows, min(e.ADDRESS_LINE4) as src_value</w:t>
              <w:br/>
              <w:t xml:space="preserve">      from c1 c left join e1 e on e.hkey = c.hkey</w:t>
              <w:br/>
              <w:t xml:space="preserve">     group by c.hkey, c.ADDRESS_LINE4</w:t>
              <w:br/>
              <w:t xml:space="preserve">    union all</w:t>
              <w:br/>
              <w:t xml:space="preserve">    select 'ADDRESS_LINE5' as column_name, c.hkey, c.ADDRESS_LINE5 as sat_value,</w:t>
              <w:br/>
              <w:t xml:space="preserve">           max(iff(equal_null(c.ADDRESS_LINE5, e.ADDRESS_LINE5), 1, 0)) as matched, count(e.hkey) as src_rows, min(e.ADDRESS_LINE5) as src_value</w:t>
              <w:br/>
              <w:t xml:space="preserve">      from c1 c left join e1 e on e.hkey = c.hkey</w:t>
              <w:br/>
              <w:t xml:space="preserve">     group by c.hkey, c.ADDRESS_LINE5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LOCATION_HKEY as hkey from BAGIC_PREPROD_CURATED_DB.BGIL_DATA_MODEL.SAT_AUG_LOCATION</w:t>
              <w:br/>
              <w:t xml:space="preserve">     where RECORD_SOURCE = 'OPUS_CP_PARTNERS'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LOCATION_HKEY as hkey,</w:t>
              <w:br/>
              <w:t xml:space="preserve">           to_varchar(CARE_OF_NAME) as CARE_OF_NAME</w:t>
              <w:br/>
              <w:t xml:space="preserve">      from BAGIC_PREPROD_CURATED_DB.BGIL_DATA_MODEL.SAT_AUG_LOCATION</w:t>
              <w:br/>
              <w:t xml:space="preserve">     where RECORD_SOURCE = 'OPUS_CP_PARTNERS'</w:t>
              <w:br/>
              <w:t xml:space="preserve">       and LOCATION_HKEY in (select hkey from s2)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stg_partner__cp_partners</w:t>
              <w:br/>
              <w:t xml:space="preserve">        select MD5_BINARY(NULLIF(UPPER(TRIM(CAST('HUB_LOCATION|' || ((nullif(trim("ADD_ID"::varchar),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to_varchar((nullif(trim("ADDRESSEE"::varchar), ''))) as CARE_OF_NAME</w:t>
              <w:br/>
              <w:t xml:space="preserve">          from BAGIC_PREPROD_CURATED_DB.UTILS.CP_PARTNERS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'CARE_OF_NAME' as column_name, c.hkey, c.CARE_OF_NAME as sat_value,</w:t>
              <w:br/>
              <w:t xml:space="preserve">           max(iff(equal_null(c.CARE_OF_NAME, e.CARE_OF_NAME), 1, 0)) as matched, count(e.hkey) as src_rows, min(e.CARE_OF_NAME) as src_value</w:t>
              <w:br/>
              <w:t xml:space="preserve">      from c2 c left join e2 e on e.hkey = c.hkey</w:t>
              <w:br/>
              <w:t xml:space="preserve">     group by c.hkey, c.CARE_OF_NAME</w:t>
              <w:br/>
              <w:t xml:space="preserve">)</w:t>
              <w:br/>
              <w:t xml:space="preserve">select 'OPUS' as project, 'SAT_AUG_LOCATION' as satellite, 'OPUS_CP_ADDRESSES'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'SAT_AUG_LOCATION' as satellite, 'OPUS_CP_PARTNERS'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58. OPUS — SAT_AUG_PARTY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sat_multi_source; PK PARTY_HKEY; 10 RECORD_SOURCE group(s): OPUS_AZBJ_PARTNER_EXTN [8 col(s)], OPUS_BJAZ_INTERMEDIARY [3 col(s)], OPUS_BJAZ_EC_MEM_DTLS_EXTN [3 col(s)], OPUS_BJAZ_HCF_MEMBER_DTLS [1 col(s)], OPUS_BJAZ_SPP_MEMBER_DTLS [4 col(s)], OPUS_BJAZ_HC_PART_EXTN [1 col(s)], OPUS_CP_PARTNERS [2 col(s)], OPUS_BJAZ_CLM_SUPP_EXTN [6 col(s)], OPUS_BJAZ_HM_MEMBER_DTLS [1 col(s)], OPUS_BJAZ_HM_HOSPITAL_MASTER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</w:t>
              <w:br/>
              <w:t xml:space="preserve">     where RECORD_SOURCE = 'OPUS_AZBJ_PARTNER_EXTN'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to_varchar(ECS_MANDATE_STATUS) as ECS_MANDATE_STATUS,</w:t>
              <w:br/>
              <w:t xml:space="preserve">           to_varchar(EXISTING_CUSTOMER_INDICATOR) as EXISTING_CUSTOMER_INDICATOR,</w:t>
              <w:br/>
              <w:t xml:space="preserve">           to_varchar(HNI_FLAG) as HNI_FLAG,</w:t>
              <w:br/>
              <w:t xml:space="preserve">           to_varchar(IT_STATUS) as IT_STATUS,</w:t>
              <w:br/>
              <w:t xml:space="preserve">           to_varchar(NUMBER_OF_DAUGHTERS) as NUMBER_OF_DAUGHTERS,</w:t>
              <w:br/>
              <w:t xml:space="preserve">           to_varchar(NUMBER_OF_SONS) as NUMBER_OF_SONS,</w:t>
              <w:br/>
              <w:t xml:space="preserve">           to_varchar(PARENT_ENTITY_REFERENCE) as PARENT_ENTITY_REFERENCE,</w:t>
              <w:br/>
              <w:t xml:space="preserve">           to_varchar(WEBSITE_URL) as WEBSITE_URL</w:t>
              <w:br/>
              <w:t xml:space="preserve">      from BAGIC_PREPROD_CURATED_DB.BGIL_DATA_MODEL.SAT_AUG_PARTY</w:t>
              <w:br/>
              <w:t xml:space="preserve">     where RECORD_SOURCE = 'OPUS_AZBJ_PARTNER_EXTN'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stg_partner__azbj_partner_extn</w:t>
              <w:br/>
              <w:t xml:space="preserve">        select MD5_BINARY(NULLIF(UPPER(TRIM(CAST('HUB_PARTY|' || ((nullif(trim("PART_ID"::varchar),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to_varchar((nullif(trim("ECS_STATUS"::varchar), ''))) as ECS_MANDATE_STATUS,</w:t>
              <w:br/>
              <w:t xml:space="preserve">               to_varchar((nullif(trim("EXISTING_CUST"::varchar), ''))) as EXISTING_CUSTOMER_INDICATOR,</w:t>
              <w:br/>
              <w:t xml:space="preserve">               to_varchar((nullif(trim("HNI_FLAG"::varchar), ''))) as HNI_FLAG,</w:t>
              <w:br/>
              <w:t xml:space="preserve">               to_varchar((nullif(trim("IT_STATUS"::varchar), ''))) as IT_STATUS,</w:t>
              <w:br/>
              <w:t xml:space="preserve">               to_varchar(("DAUGHTERS"::number)) as NUMBER_OF_DAUGHTERS,</w:t>
              <w:br/>
              <w:t xml:space="preserve">               to_varchar(("SONS"::number)) as NUMBER_OF_SONS,</w:t>
              <w:br/>
              <w:t xml:space="preserve">               to_varchar((nullif(trim("PARENT_ID"::varchar), ''))) as PARENT_ENTITY_REFERENCE,</w:t>
              <w:br/>
              <w:t xml:space="preserve">               to_varchar((nullif(trim("WEBSITE"::varchar), ''))) as WEBSITE_URL</w:t>
              <w:br/>
              <w:t xml:space="preserve">          from BAGIC_PREPROD_CURATED_DB.UTILS.AZBJ_PARTNER_EXTN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'ECS_MANDATE_STATUS' as column_name, c.hkey, c.ECS_MANDATE_STATUS as sat_value,</w:t>
              <w:br/>
              <w:t xml:space="preserve">           max(iff(equal_null(c.ECS_MANDATE_STATUS, e.ECS_MANDATE_STATUS), 1, 0)) as matched, count(e.hkey) as src_rows, min(e.ECS_MANDATE_STATUS) as src_value</w:t>
              <w:br/>
              <w:t xml:space="preserve">      from c1 c left join e1 e on e.hkey = c.hkey</w:t>
              <w:br/>
              <w:t xml:space="preserve">     group by c.hkey, c.ECS_MANDATE_STATUS</w:t>
              <w:br/>
              <w:t xml:space="preserve">    union all</w:t>
              <w:br/>
              <w:t xml:space="preserve">    select 'EXISTING_CUSTOMER_INDICATOR' as column_name, c.hkey, c.EXISTING_CUSTOMER_INDICATOR as sat_value,</w:t>
              <w:br/>
              <w:t xml:space="preserve">           max(iff(equal_null(c.EXISTING_CUSTOMER_INDICATOR, e.EXISTING_CUSTOMER_INDICATOR), 1, 0)) as matched, count(e.hkey) as src_rows, min(e.EXISTING_CUSTOMER_INDICATOR) as src_value</w:t>
              <w:br/>
              <w:t xml:space="preserve">      from c1 c left join e1 e on e.hkey = c.hkey</w:t>
              <w:br/>
              <w:t xml:space="preserve">     group by c.hkey, c.EXISTING_CUSTOMER_INDICATOR</w:t>
              <w:br/>
              <w:t xml:space="preserve">    union all</w:t>
              <w:br/>
              <w:t xml:space="preserve">    select 'HNI_FLAG' as column_name, c.hkey, c.HNI_FLAG as sat_value,</w:t>
              <w:br/>
              <w:t xml:space="preserve">           max(iff(equal_null(c.HNI_FLAG, e.HNI_FLAG), 1, 0)) as matched, count(e.hkey) as src_rows, min(e.HNI_FLAG) as src_value</w:t>
              <w:br/>
              <w:t xml:space="preserve">      from c1 c left join e1 e on e.hkey = c.hkey</w:t>
              <w:br/>
              <w:t xml:space="preserve">     group by c.hkey, c.HNI_FLAG</w:t>
              <w:br/>
              <w:t xml:space="preserve">    union all</w:t>
              <w:br/>
              <w:t xml:space="preserve">    select 'IT_STATUS' as column_name, c.hkey, c.IT_STATUS as sat_value,</w:t>
              <w:br/>
              <w:t xml:space="preserve">           max(iff(equal_null(c.IT_STATUS, e.IT_STATUS), 1, 0)) as matched, count(e.hkey) as src_rows, min(e.IT_STATUS) as src_value</w:t>
              <w:br/>
              <w:t xml:space="preserve">      from c1 c left join e1 e on e.hkey = c.hkey</w:t>
              <w:br/>
              <w:t xml:space="preserve">     group by c.hkey, c.IT_STATUS</w:t>
              <w:br/>
              <w:t xml:space="preserve">    union all</w:t>
              <w:br/>
              <w:t xml:space="preserve">    select 'NUMBER_OF_DAUGHTERS' as column_name, c.hkey, c.NUMBER_OF_DAUGHTERS as sat_value,</w:t>
              <w:br/>
              <w:t xml:space="preserve">           max(iff(equal_null(c.NUMBER_OF_DAUGHTERS, e.NUMBER_OF_DAUGHTERS), 1, 0)) as matched, count(e.hkey) as src_rows, min(e.NUMBER_OF_DAUGHTERS) as src_value</w:t>
              <w:br/>
              <w:t xml:space="preserve">      from c1 c left join e1 e on e.hkey = c.hkey</w:t>
              <w:br/>
              <w:t xml:space="preserve">     group by c.hkey, c.NUMBER_OF_DAUGHTERS</w:t>
              <w:br/>
              <w:t xml:space="preserve">    union all</w:t>
              <w:br/>
              <w:t xml:space="preserve">    select 'NUMBER_OF_SONS' as column_name, c.hkey, c.NUMBER_OF_SONS as sat_value,</w:t>
              <w:br/>
              <w:t xml:space="preserve">           max(iff(equal_null(c.NUMBER_OF_SONS, e.NUMBER_OF_SONS), 1, 0)) as matched, count(e.hkey) as src_rows, min(e.NUMBER_OF_SONS) as src_value</w:t>
              <w:br/>
              <w:t xml:space="preserve">      from c1 c left join e1 e on e.hkey = c.hkey</w:t>
              <w:br/>
              <w:t xml:space="preserve">     group by c.hkey, c.NUMBER_OF_SONS</w:t>
              <w:br/>
              <w:t xml:space="preserve">    union all</w:t>
              <w:br/>
              <w:t xml:space="preserve">    select 'PARENT_ENTITY_REFERENCE' as column_name, c.hkey, c.PARENT_ENTITY_REFERENCE as sat_value,</w:t>
              <w:br/>
              <w:t xml:space="preserve">           max(iff(equal_null(c.PARENT_ENTITY_REFERENCE, e.PARENT_ENTITY_REFERENCE), 1, 0)) as matched, count(e.hkey) as src_rows, min(e.PARENT_ENTITY_REFERENCE) as src_value</w:t>
              <w:br/>
              <w:t xml:space="preserve">      from c1 c left join e1 e on e.hkey = c.hkey</w:t>
              <w:br/>
              <w:t xml:space="preserve">     group by c.hkey, c.PARENT_ENTITY_REFERENCE</w:t>
              <w:br/>
              <w:t xml:space="preserve">    union all</w:t>
              <w:br/>
              <w:t xml:space="preserve">    select 'WEBSITE_URL' as column_name, c.hkey, c.WEBSITE_URL as sat_value,</w:t>
              <w:br/>
              <w:t xml:space="preserve">           max(iff(equal_null(c.WEBSITE_URL, e.WEBSITE_URL), 1, 0)) as matched, count(e.hkey) as src_rows, min(e.WEBSITE_URL) as src_value</w:t>
              <w:br/>
              <w:t xml:space="preserve">      from c1 c left join e1 e on e.hkey = c.hkey</w:t>
              <w:br/>
              <w:t xml:space="preserve">     group by c.hkey, c.WEBSITE_URL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BAGIC_PREPROD_CURATED_DB.BGIL_DATA_MODEL.SAT_AUG_PARTY</w:t>
              <w:br/>
              <w:t xml:space="preserve">     where RECORD_SOURCE = 'OPUS_BJAZ_INTERMEDIARY'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to_varchar(IT_RETURN_2YR) as IT_RETURN_2YR,</w:t>
              <w:br/>
              <w:t xml:space="preserve">           to_varchar(PAN_AADHAR_LINKED) as PAN_AADHAR_LINKED,</w:t>
              <w:br/>
              <w:t xml:space="preserve">           to_varchar(WEBSITE_URL) as WEBSITE_URL</w:t>
              <w:br/>
              <w:t xml:space="preserve">      from BAGIC_PREPROD_CURATED_DB.BGIL_DATA_MODEL.SAT_AUG_PARTY</w:t>
              <w:br/>
              <w:t xml:space="preserve">     where RECORD_SOURCE = 'OPUS_BJAZ_INTERMEDIARY'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stg_partner__bjaz_intermediary</w:t>
              <w:br/>
              <w:t xml:space="preserve">        select MD5_BINARY(NULLIF(UPPER(TRIM(CAST('HUB_PARTY|' || ((nullif(trim("INTERMEDIARY_ID"::varchar),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to_varchar((nullif(trim("IT_RETURN_2YR"::varchar), ''))) as IT_RETURN_2YR,</w:t>
              <w:br/>
              <w:t xml:space="preserve">               to_varchar((nullif(trim("PAN_AADHAR_LINKED"::varchar), ''))) as PAN_AADHAR_LINKED,</w:t>
              <w:br/>
              <w:t xml:space="preserve">               to_varchar((nullif(trim("WEBSITE_LINK"::varchar), ''))) as WEBSITE_URL</w:t>
              <w:br/>
              <w:t xml:space="preserve">          from BAGIC_PREPROD_CURATED_DB.UTILS.BJAZ_INTERMEDIARY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'IT_RETURN_2YR' as column_name, c.hkey, c.IT_RETURN_2YR as sat_value,</w:t>
              <w:br/>
              <w:t xml:space="preserve">           max(iff(equal_null(c.IT_RETURN_2YR, e.IT_RETURN_2YR), 1, 0)) as matched, count(e.hkey) as src_rows, min(e.IT_RETURN_2YR) as src_value</w:t>
              <w:br/>
              <w:t xml:space="preserve">      from c2 c left join e2 e on e.hkey = c.hkey</w:t>
              <w:br/>
              <w:t xml:space="preserve">     group by c.hkey, c.IT_RETURN_2YR</w:t>
              <w:br/>
              <w:t xml:space="preserve">    union all</w:t>
              <w:br/>
              <w:t xml:space="preserve">    select 'PAN_AADHAR_LINKED' as column_name, c.hkey, c.PAN_AADHAR_LINKED as sat_value,</w:t>
              <w:br/>
              <w:t xml:space="preserve">           max(iff(equal_null(c.PAN_AADHAR_LINKED, e.PAN_AADHAR_LINKED), 1, 0)) as matched, count(e.hkey) as src_rows, min(e.PAN_AADHAR_LINKED) as src_value</w:t>
              <w:br/>
              <w:t xml:space="preserve">      from c2 c left join e2 e on e.hkey = c.hkey</w:t>
              <w:br/>
              <w:t xml:space="preserve">     group by c.hkey, c.PAN_AADHAR_LINKED</w:t>
              <w:br/>
              <w:t xml:space="preserve">    union all</w:t>
              <w:br/>
              <w:t xml:space="preserve">    select 'WEBSITE_URL' as column_name, c.hkey, c.WEBSITE_URL as sat_value,</w:t>
              <w:br/>
              <w:t xml:space="preserve">           max(iff(equal_null(c.WEBSITE_URL, e.WEBSITE_URL), 1, 0)) as matched, count(e.hkey) as src_rows, min(e.WEBSITE_URL) as src_value</w:t>
              <w:br/>
              <w:t xml:space="preserve">      from c2 c left join e2 e on e.hkey = c.hkey</w:t>
              <w:br/>
              <w:t xml:space="preserve">     group by c.hkey, c.WEBSITE_URL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PARTY_HKEY as hkey from BAGIC_PREPROD_CURATED_DB.BGIL_DATA_MODEL.SAT_AUG_PARTY</w:t>
              <w:br/>
              <w:t xml:space="preserve">     where RECORD_SOURCE = 'OPUS_BJAZ_EC_MEM_DTLS_EXTN'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to_varchar(PREGNANT_MONTHS) as PREGNANT_MONTHS,</w:t>
              <w:br/>
              <w:t xml:space="preserve">           to_varchar(PRIOR_CLAIM_REASON) as PRIOR_CLAIM_REASON,</w:t>
              <w:br/>
              <w:t xml:space="preserve">           to_varchar(SMOKE_CONSUMP) as SMOKE_CONSUMP</w:t>
              <w:br/>
              <w:t xml:space="preserve">      from BAGIC_PREPROD_CURATED_DB.BGIL_DATA_MODEL.SAT_AUG_PARTY</w:t>
              <w:br/>
              <w:t xml:space="preserve">     where RECORD_SOURCE = 'OPUS_BJAZ_EC_MEM_DTLS_EXTN'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stg_partner__bjaz_ec_mem_dtls_extn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to_varchar(("PREGNANT_MONTHS"::number)) as PREGNANT_MONTHS,</w:t>
              <w:br/>
              <w:t xml:space="preserve">               to_varchar((nullif(trim("CLAIMED_FOR"::varchar), ''))) as PRIOR_CLAIM_REASON,</w:t>
              <w:br/>
              <w:t xml:space="preserve">               to_varchar((nullif(trim("SMOKE_CONSUMP"::varchar), ''))) as SMOKE_CONSUMP</w:t>
              <w:br/>
              <w:t xml:space="preserve">          from BAGIC_PREPROD_CURATED_DB.UTILS.BJAZ_EC_MEM_DTLS_EXTN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'PREGNANT_MONTHS' as column_name, c.hkey, c.PREGNANT_MONTHS as sat_value,</w:t>
              <w:br/>
              <w:t xml:space="preserve">           max(iff(equal_null(c.PREGNANT_MONTHS, e.PREGNANT_MONTHS), 1, 0)) as matched, count(e.hkey) as src_rows, min(e.PREGNANT_MONTHS) as src_value</w:t>
              <w:br/>
              <w:t xml:space="preserve">      from c3 c left join e3 e on e.hkey = c.hkey</w:t>
              <w:br/>
              <w:t xml:space="preserve">     group by c.hkey, c.PREGNANT_MONTHS</w:t>
              <w:br/>
              <w:t xml:space="preserve">    union all</w:t>
              <w:br/>
              <w:t xml:space="preserve">    select 'PRIOR_CLAIM_REASON' as column_name, c.hkey, c.PRIOR_CLAIM_REASON as sat_value,</w:t>
              <w:br/>
              <w:t xml:space="preserve">           max(iff(equal_null(c.PRIOR_CLAIM_REASON, e.PRIOR_CLAIM_REASON), 1, 0)) as matched, count(e.hkey) as src_rows, min(e.PRIOR_CLAIM_REASON) as src_value</w:t>
              <w:br/>
              <w:t xml:space="preserve">      from c3 c left join e3 e on e.hkey = c.hkey</w:t>
              <w:br/>
              <w:t xml:space="preserve">     group by c.hkey, c.PRIOR_CLAIM_REASON</w:t>
              <w:br/>
              <w:t xml:space="preserve">    union all</w:t>
              <w:br/>
              <w:t xml:space="preserve">    select 'SMOKE_CONSUMP' as column_name, c.hkey, c.SMOKE_CONSUMP as sat_value,</w:t>
              <w:br/>
              <w:t xml:space="preserve">           max(iff(equal_null(c.SMOKE_CONSUMP, e.SMOKE_CONSUMP), 1, 0)) as matched, count(e.hkey) as src_rows, min(e.SMOKE_CONSUMP) as src_value</w:t>
              <w:br/>
              <w:t xml:space="preserve">      from c3 c left join e3 e on e.hkey = c.hkey</w:t>
              <w:br/>
              <w:t xml:space="preserve">     group by c.hkey, c.SMOKE_CONSUMP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PARTY_HKEY as hkey from BAGIC_PREPROD_CURATED_DB.BGIL_DATA_MODEL.SAT_AUG_PARTY</w:t>
              <w:br/>
              <w:t xml:space="preserve">     where RECORD_SOURCE = 'OPUS_BJAZ_HCF_MEMBER_DTLS'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to_varchar(BMI_FLAG) as BMI_FLAG</w:t>
              <w:br/>
              <w:t xml:space="preserve">      from BAGIC_PREPROD_CURATED_DB.BGIL_DATA_MODEL.SAT_AUG_PARTY</w:t>
              <w:br/>
              <w:t xml:space="preserve">     where RECORD_SOURCE = 'OPUS_BJAZ_HCF_MEMBER_DTLS'</w:t>
              <w:br/>
              <w:t xml:space="preserve">       and PARTY_HKEY in (select hkey from s4)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stg_partner__bjaz_hcf_member_dtls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to_varchar((nullif(trim("BMI_FLAG"::varchar), ''))) as BMI_FLAG</w:t>
              <w:br/>
              <w:t xml:space="preserve">          from BAGIC_PREPROD_CURATED_DB.UTILS.BJAZ_HCF_MEMBER_DTLS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'BMI_FLAG' as column_name, c.hkey, c.BMI_FLAG as sat_value,</w:t>
              <w:br/>
              <w:t xml:space="preserve">           max(iff(equal_null(c.BMI_FLAG, e.BMI_FLAG), 1, 0)) as matched, count(e.hkey) as src_rows, min(e.BMI_FLAG) as src_value</w:t>
              <w:br/>
              <w:t xml:space="preserve">      from c4 c left join e4 e on e.hkey = c.hkey</w:t>
              <w:br/>
              <w:t xml:space="preserve">     group by c.hkey, c.BMI_FLAG</w:t>
              <w:br/>
              <w:t xml:space="preserve">),</w:t>
              <w:br/>
              <w:t xml:space="preserve">s5 as (  -- deterministic sample: first 100 keys of this RECORD_SOURCE by hash key</w:t>
              <w:br/>
              <w:t xml:space="preserve">    select distinct PARTY_HKEY as hkey from BAGIC_PREPROD_CURATED_DB.BGIL_DATA_MODEL.SAT_AUG_PARTY</w:t>
              <w:br/>
              <w:t xml:space="preserve">     where RECORD_SOURCE = 'OPUS_BJAZ_SPP_MEMBER_DTLS'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PARTY_HKEY as hkey,</w:t>
              <w:br/>
              <w:t xml:space="preserve">           to_varchar(BMI) as BMI,</w:t>
              <w:br/>
              <w:t xml:space="preserve">           to_varchar(HEIGHT_FEET) as HEIGHT_FEET,</w:t>
              <w:br/>
              <w:t xml:space="preserve">           to_varchar(HEIGHT_INCHES) as HEIGHT_INCHES,</w:t>
              <w:br/>
              <w:t xml:space="preserve">           to_varchar(OTHER_OCC) as OTHER_OCC</w:t>
              <w:br/>
              <w:t xml:space="preserve">      from BAGIC_PREPROD_CURATED_DB.BGIL_DATA_MODEL.SAT_AUG_PARTY</w:t>
              <w:br/>
              <w:t xml:space="preserve">     where RECORD_SOURCE = 'OPUS_BJAZ_SPP_MEMBER_DTLS'</w:t>
              <w:br/>
              <w:t xml:space="preserve">       and PARTY_HKEY in (select hkey from s5)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stg_partner__bjaz_spp_member_dtls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to_varchar((nullif(trim("BMI"::varchar), ''))) as BMI,</w:t>
              <w:br/>
              <w:t xml:space="preserve">               to_varchar((nullif(trim("HEIGHT_FEET"::varchar), ''))) as HEIGHT_FEET,</w:t>
              <w:br/>
              <w:t xml:space="preserve">               to_varchar((nullif(trim("HEIGHT_INCHES"::varchar), ''))) as HEIGHT_INCHES,</w:t>
              <w:br/>
              <w:t xml:space="preserve">               to_varchar((nullif(trim("OTHER_OCC"::varchar), ''))) as OTHER_OCC</w:t>
              <w:br/>
              <w:t xml:space="preserve">          from BAGIC_PREPROD_CURATED_DB.UTILS.BJAZ_SPP_MEMBER_DTLS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r5 as (</w:t>
              <w:br/>
              <w:t xml:space="preserve">    select 'BMI' as column_name, c.hkey, c.BMI as sat_value,</w:t>
              <w:br/>
              <w:t xml:space="preserve">           max(iff(equal_null(c.BMI, e.BMI), 1, 0)) as matched, count(e.hkey) as src_rows, min(e.BMI) as src_value</w:t>
              <w:br/>
              <w:t xml:space="preserve">      from c5 c left join e5 e on e.hkey = c.hkey</w:t>
              <w:br/>
              <w:t xml:space="preserve">     group by c.hkey, c.BMI</w:t>
              <w:br/>
              <w:t xml:space="preserve">    union all</w:t>
              <w:br/>
              <w:t xml:space="preserve">    select 'HEIGHT_FEET' as column_name, c.hkey, c.HEIGHT_FEET as sat_value,</w:t>
              <w:br/>
              <w:t xml:space="preserve">           max(iff(equal_null(c.HEIGHT_FEET, e.HEIGHT_FEET), 1, 0)) as matched, count(e.hkey) as src_rows, min(e.HEIGHT_FEET) as src_value</w:t>
              <w:br/>
              <w:t xml:space="preserve">      from c5 c left join e5 e on e.hkey = c.hkey</w:t>
              <w:br/>
              <w:t xml:space="preserve">     group by c.hkey, c.HEIGHT_FEET</w:t>
              <w:br/>
              <w:t xml:space="preserve">    union all</w:t>
              <w:br/>
              <w:t xml:space="preserve">    select 'HEIGHT_INCHES' as column_name, c.hkey, c.HEIGHT_INCHES as sat_value,</w:t>
              <w:br/>
              <w:t xml:space="preserve">           max(iff(equal_null(c.HEIGHT_INCHES, e.HEIGHT_INCHES), 1, 0)) as matched, count(e.hkey) as src_rows, min(e.HEIGHT_INCHES) as src_value</w:t>
              <w:br/>
              <w:t xml:space="preserve">      from c5 c left join e5 e on e.hkey = c.hkey</w:t>
              <w:br/>
              <w:t xml:space="preserve">     group by c.hkey, c.HEIGHT_INCHES</w:t>
              <w:br/>
              <w:t xml:space="preserve">    union all</w:t>
              <w:br/>
              <w:t xml:space="preserve">    select 'OTHER_OCC' as column_name, c.hkey, c.OTHER_OCC as sat_value,</w:t>
              <w:br/>
              <w:t xml:space="preserve">           max(iff(equal_null(c.OTHER_OCC, e.OTHER_OCC), 1, 0)) as matched, count(e.hkey) as src_rows, min(e.OTHER_OCC) as src_value</w:t>
              <w:br/>
              <w:t xml:space="preserve">      from c5 c left join e5 e on e.hkey = c.hkey</w:t>
              <w:br/>
              <w:t xml:space="preserve">     group by c.hkey, c.OTHER_OCC</w:t>
              <w:br/>
              <w:t xml:space="preserve">),</w:t>
              <w:br/>
              <w:t xml:space="preserve">s6 as (  -- deterministic sample: first 100 keys of this RECORD_SOURCE by hash key</w:t>
              <w:br/>
              <w:t xml:space="preserve">    select distinct PARTY_HKEY as hkey from BAGIC_PREPROD_CURATED_DB.BGIL_DATA_MODEL.SAT_AUG_PARTY</w:t>
              <w:br/>
              <w:t xml:space="preserve">     where RECORD_SOURCE = 'OPUS_BJAZ_HC_PART_EXTN'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c6 as (  -- latest satellite row per sampled key</w:t>
              <w:br/>
              <w:t xml:space="preserve">    select PARTY_HKEY as hkey,</w:t>
              <w:br/>
              <w:t xml:space="preserve">           to_varchar(DATE_OF_BIRTH_M) as DATE_OF_BIRTH_M</w:t>
              <w:br/>
              <w:t xml:space="preserve">      from BAGIC_PREPROD_CURATED_DB.BGIL_DATA_MODEL.SAT_AUG_PARTY</w:t>
              <w:br/>
              <w:t xml:space="preserve">     where RECORD_SOURCE = 'OPUS_BJAZ_HC_PART_EXTN'</w:t>
              <w:br/>
              <w:t xml:space="preserve">       and PARTY_HKEY in (select hkey from s6)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stg_partner__bjaz_hc_part_extn</w:t>
              <w:br/>
              <w:t xml:space="preserve">        select MD5_BINARY(NULLIF(UPPER(TRIM(CAST('HUB_PARTY|' || ((nullif(trim("PART_ID"::varchar), ''))) AS VARCHAR))), '')) as hkey,</w:t>
              <w:br/>
              <w:t xml:space="preserve">               ("INC_JOB_UPDATED_AT"::timestamp_ntz) as ldts,</w:t>
              <w:br/>
              <w:t xml:space="preserve">               to_varchar(("DATE_OF_BIRTH_M"::timestamp_ntz)) as DATE_OF_BIRTH_M</w:t>
              <w:br/>
              <w:t xml:space="preserve">          from BAGIC_PREPROD_CURATED_DB.UTILS.BJAZ_HC_PART_EXTN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r6 as (</w:t>
              <w:br/>
              <w:t xml:space="preserve">    select 'DATE_OF_BIRTH_M' as column_name, c.hkey, c.DATE_OF_BIRTH_M as sat_value,</w:t>
              <w:br/>
              <w:t xml:space="preserve">           max(iff(equal_null(c.DATE_OF_BIRTH_M, e.DATE_OF_BIRTH_M), 1, 0)) as matched, count(e.hkey) as src_rows, min(e.DATE_OF_BIRTH_M) as src_value</w:t>
              <w:br/>
              <w:t xml:space="preserve">      from c6 c left join e6 e on e.hkey = c.hkey</w:t>
              <w:br/>
              <w:t xml:space="preserve">     group by c.hkey, c.DATE_OF_BIRTH_M</w:t>
              <w:br/>
              <w:t xml:space="preserve">),</w:t>
              <w:br/>
              <w:t xml:space="preserve">s7 as (  -- deterministic sample: first 100 keys of this RECORD_SOURCE by hash key</w:t>
              <w:br/>
              <w:t xml:space="preserve">    select distinct PARTY_HKEY as hkey from BAGIC_PREPROD_CURATED_DB.BGIL_DATA_MODEL.SAT_AUG_PARTY</w:t>
              <w:br/>
              <w:t xml:space="preserve">     where RECORD_SOURCE = 'OPUS_CP_PARTNERS'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c7 as (  -- latest satellite row per sampled key</w:t>
              <w:br/>
              <w:t xml:space="preserve">    select PARTY_HKEY as hkey,</w:t>
              <w:br/>
              <w:t xml:space="preserve">           to_varchar(CAUSE_OF_DEATH) as CAUSE_OF_DEATH,</w:t>
              <w:br/>
              <w:t xml:space="preserve">           to_varchar(PROOF_OF_DEATH_TYPE) as PROOF_OF_DEATH_TYPE</w:t>
              <w:br/>
              <w:t xml:space="preserve">      from BAGIC_PREPROD_CURATED_DB.BGIL_DATA_MODEL.SAT_AUG_PARTY</w:t>
              <w:br/>
              <w:t xml:space="preserve">     where RECORD_SOURCE = 'OPUS_CP_PARTNERS'</w:t>
              <w:br/>
              <w:t xml:space="preserve">       and PARTY_HKEY in (select hkey from s7)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e7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stg_partner__cp_partners</w:t>
              <w:br/>
              <w:t xml:space="preserve">        select MD5_BINARY(NULLIF(UPPER(TRIM(CAST('HUB_PARTY|' || ((nullif(trim("PART_ID"::varchar),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to_varchar((nullif(trim("CAUSE_OF_DEATH"::varchar), ''))) as CAUSE_OF_DEATH,</w:t>
              <w:br/>
              <w:t xml:space="preserve">               to_varchar((nullif(trim("PROOF_OF_DEATH"::varchar), ''))) as PROOF_OF_DEATH_TYPE</w:t>
              <w:br/>
              <w:t xml:space="preserve">          from BAGIC_PREPROD_CURATED_DB.UTILS.CP_PARTNERS</w:t>
              <w:br/>
              <w:t xml:space="preserve">      )</w:t>
              <w:br/>
              <w:t xml:space="preserve">     where hkey in (select hkey from s7)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r7 as (</w:t>
              <w:br/>
              <w:t xml:space="preserve">    select 'CAUSE_OF_DEATH' as column_name, c.hkey, c.CAUSE_OF_DEATH as sat_value,</w:t>
              <w:br/>
              <w:t xml:space="preserve">           max(iff(equal_null(c.CAUSE_OF_DEATH, e.CAUSE_OF_DEATH), 1, 0)) as matched, count(e.hkey) as src_rows, min(e.CAUSE_OF_DEATH) as src_value</w:t>
              <w:br/>
              <w:t xml:space="preserve">      from c7 c left join e7 e on e.hkey = c.hkey</w:t>
              <w:br/>
              <w:t xml:space="preserve">     group by c.hkey, c.CAUSE_OF_DEATH</w:t>
              <w:br/>
              <w:t xml:space="preserve">    union all</w:t>
              <w:br/>
              <w:t xml:space="preserve">    select 'PROOF_OF_DEATH_TYPE' as column_name, c.hkey, c.PROOF_OF_DEATH_TYPE as sat_value,</w:t>
              <w:br/>
              <w:t xml:space="preserve">           max(iff(equal_null(c.PROOF_OF_DEATH_TYPE, e.PROOF_OF_DEATH_TYPE), 1, 0)) as matched, count(e.hkey) as src_rows, min(e.PROOF_OF_DEATH_TYPE) as src_value</w:t>
              <w:br/>
              <w:t xml:space="preserve">      from c7 c left join e7 e on e.hkey = c.hkey</w:t>
              <w:br/>
              <w:t xml:space="preserve">     group by c.hkey, c.PROOF_OF_DEATH_TYPE</w:t>
              <w:br/>
              <w:t xml:space="preserve">),</w:t>
              <w:br/>
              <w:t xml:space="preserve">s8 as (  -- deterministic sample: first 100 keys of this RECORD_SOURCE by hash key</w:t>
              <w:br/>
              <w:t xml:space="preserve">    select distinct PARTY_HKEY as hkey from BAGIC_PREPROD_CURATED_DB.BGIL_DATA_MODEL.SAT_AUG_PARTY</w:t>
              <w:br/>
              <w:t xml:space="preserve">     where RECORD_SOURCE = 'OPUS_BJAZ_CLM_SUPP_EXTN'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c8 as (  -- latest satellite row per sampled key</w:t>
              <w:br/>
              <w:t xml:space="preserve">    select PARTY_HKEY as hkey,</w:t>
              <w:br/>
              <w:t xml:space="preserve">           to_varchar(ADHAAR_PAN_LINK_FLAG) as ADHAAR_PAN_LINK_FLAG,</w:t>
              <w:br/>
              <w:t xml:space="preserve">           to_varchar(MARRIAGE_ANNIVERSARY_DATE) as MARRIAGE_ANNIVERSARY_DATE,</w:t>
              <w:br/>
              <w:t xml:space="preserve">           to_varchar(PAN_ACK_DT) as PAN_ACK_DT,</w:t>
              <w:br/>
              <w:t xml:space="preserve">           to_varchar(PAN_APP_NO) as PAN_APP_NO,</w:t>
              <w:br/>
              <w:t xml:space="preserve">           to_varchar(PAN_STATUS) as PAN_STATUS,</w:t>
              <w:br/>
              <w:t xml:space="preserve">           to_varchar(TWO_YR_ITR_FLAG) as TWO_YR_ITR_FLAG</w:t>
              <w:br/>
              <w:t xml:space="preserve">      from BAGIC_PREPROD_CURATED_DB.BGIL_DATA_MODEL.SAT_AUG_PARTY</w:t>
              <w:br/>
              <w:t xml:space="preserve">     where RECORD_SOURCE = 'OPUS_BJAZ_CLM_SUPP_EXTN'</w:t>
              <w:br/>
              <w:t xml:space="preserve">       and PARTY_HKEY in (select hkey from s8)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e8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stg_partner__bjaz_clm_supp_extn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to_varchar((nullif(trim("ADHAAR_PAN_LINK_FLAG"::varchar), ''))) as ADHAAR_PAN_LINK_FLAG,</w:t>
              <w:br/>
              <w:t xml:space="preserve">               to_varchar(("MRG_ANNIVERSIRY"::timestamp_ntz)) as MARRIAGE_ANNIVERSARY_DATE,</w:t>
              <w:br/>
              <w:t xml:space="preserve">               to_varchar(("PAN_ACK_DT"::timestamp_ntz)) as PAN_ACK_DT,</w:t>
              <w:br/>
              <w:t xml:space="preserve">               to_varchar((nullif(trim("PAN_APP_NO"::varchar), ''))) as PAN_APP_NO,</w:t>
              <w:br/>
              <w:t xml:space="preserve">               to_varchar((nullif(trim("PAN_STATUS"::varchar), ''))) as PAN_STATUS,</w:t>
              <w:br/>
              <w:t xml:space="preserve">               to_varchar((nullif(trim("TWO_YR_ITR_FLAG"::varchar), ''))) as TWO_YR_ITR_FLAG</w:t>
              <w:br/>
              <w:t xml:space="preserve">          from BAGIC_PREPROD_CURATED_DB.UTILS.BJAZ_CLM_SUPP_EXTN</w:t>
              <w:br/>
              <w:t xml:space="preserve">      )</w:t>
              <w:br/>
              <w:t xml:space="preserve">     where hkey in (select hkey from s8)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r8 as (</w:t>
              <w:br/>
              <w:t xml:space="preserve">    select 'ADHAAR_PAN_LINK_FLAG' as column_name, c.hkey, c.ADHAAR_PAN_LINK_FLAG as sat_value,</w:t>
              <w:br/>
              <w:t xml:space="preserve">           max(iff(equal_null(c.ADHAAR_PAN_LINK_FLAG, e.ADHAAR_PAN_LINK_FLAG), 1, 0)) as matched, count(e.hkey) as src_rows, min(e.ADHAAR_PAN_LINK_FLAG) as src_value</w:t>
              <w:br/>
              <w:t xml:space="preserve">      from c8 c left join e8 e on e.hkey = c.hkey</w:t>
              <w:br/>
              <w:t xml:space="preserve">     group by c.hkey, c.ADHAAR_PAN_LINK_FLAG</w:t>
              <w:br/>
              <w:t xml:space="preserve">    union all</w:t>
              <w:br/>
              <w:t xml:space="preserve">    select 'MARRIAGE_ANNIVERSARY_DATE' as column_name, c.hkey, c.MARRIAGE_ANNIVERSARY_DATE as sat_value,</w:t>
              <w:br/>
              <w:t xml:space="preserve">           max(iff(equal_null(c.MARRIAGE_ANNIVERSARY_DATE, e.MARRIAGE_ANNIVERSARY_DATE), 1, 0)) as matched, count(e.hkey) as src_rows, min(e.MARRIAGE_ANNIVERSARY_DATE) as src_value</w:t>
              <w:br/>
              <w:t xml:space="preserve">      from c8 c left join e8 e on e.hkey = c.hkey</w:t>
              <w:br/>
              <w:t xml:space="preserve">     group by c.hkey, c.MARRIAGE_ANNIVERSARY_DATE</w:t>
              <w:br/>
              <w:t xml:space="preserve">    union all</w:t>
              <w:br/>
              <w:t xml:space="preserve">    select 'PAN_ACK_DT' as column_name, c.hkey, c.PAN_ACK_DT as sat_value,</w:t>
              <w:br/>
              <w:t xml:space="preserve">           max(iff(equal_null(c.PAN_ACK_DT, e.PAN_ACK_DT), 1, 0)) as matched, count(e.hkey) as src_rows, min(e.PAN_ACK_DT) as src_value</w:t>
              <w:br/>
              <w:t xml:space="preserve">      from c8 c left join e8 e on e.hkey = c.hkey</w:t>
              <w:br/>
              <w:t xml:space="preserve">     group by c.hkey, c.PAN_ACK_DT</w:t>
              <w:br/>
              <w:t xml:space="preserve">    union all</w:t>
              <w:br/>
              <w:t xml:space="preserve">    select 'PAN_APP_NO' as column_name, c.hkey, c.PAN_APP_NO as sat_value,</w:t>
              <w:br/>
              <w:t xml:space="preserve">           max(iff(equal_null(c.PAN_APP_NO, e.PAN_APP_NO), 1, 0)) as matched, count(e.hkey) as src_rows, min(e.PAN_APP_NO) as src_value</w:t>
              <w:br/>
              <w:t xml:space="preserve">      from c8 c left join e8 e on e.hkey = c.hkey</w:t>
              <w:br/>
              <w:t xml:space="preserve">     group by c.hkey, c.PAN_APP_NO</w:t>
              <w:br/>
              <w:t xml:space="preserve">    union all</w:t>
              <w:br/>
              <w:t xml:space="preserve">    select 'PAN_STATUS' as column_name, c.hkey, c.PAN_STATUS as sat_value,</w:t>
              <w:br/>
              <w:t xml:space="preserve">           max(iff(equal_null(c.PAN_STATUS, e.PAN_STATUS), 1, 0)) as matched, count(e.hkey) as src_rows, min(e.PAN_STATUS) as src_value</w:t>
              <w:br/>
              <w:t xml:space="preserve">      from c8 c left join e8 e on e.hkey = c.hkey</w:t>
              <w:br/>
              <w:t xml:space="preserve">     group by c.hkey, c.PAN_STATUS</w:t>
              <w:br/>
              <w:t xml:space="preserve">    union all</w:t>
              <w:br/>
              <w:t xml:space="preserve">    select 'TWO_YR_ITR_FLAG' as column_name, c.hkey, c.TWO_YR_ITR_FLAG as sat_value,</w:t>
              <w:br/>
              <w:t xml:space="preserve">           max(iff(equal_null(c.TWO_YR_ITR_FLAG, e.TWO_YR_ITR_FLAG), 1, 0)) as matched, count(e.hkey) as src_rows, min(e.TWO_YR_ITR_FLAG) as src_value</w:t>
              <w:br/>
              <w:t xml:space="preserve">      from c8 c left join e8 e on e.hkey = c.hkey</w:t>
              <w:br/>
              <w:t xml:space="preserve">     group by c.hkey, c.TWO_YR_ITR_FLAG</w:t>
              <w:br/>
              <w:t xml:space="preserve">),</w:t>
              <w:br/>
              <w:t xml:space="preserve">s9 as (  -- deterministic sample: first 100 keys of this RECORD_SOURCE by hash key</w:t>
              <w:br/>
              <w:t xml:space="preserve">    select distinct PARTY_HKEY as hkey from BAGIC_PREPROD_CURATED_DB.BGIL_DATA_MODEL.SAT_AUG_PARTY</w:t>
              <w:br/>
              <w:t xml:space="preserve">     where RECORD_SOURCE = 'OPUS_BJAZ_HM_MEMBER_DTLS'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c9 as (  -- latest satellite row per sampled key</w:t>
              <w:br/>
              <w:t xml:space="preserve">    select PARTY_HKEY as hkey,</w:t>
              <w:br/>
              <w:t xml:space="preserve">           to_varchar(MONTHLY_SALARY) as MONTHLY_SALARY</w:t>
              <w:br/>
              <w:t xml:space="preserve">      from BAGIC_PREPROD_CURATED_DB.BGIL_DATA_MODEL.SAT_AUG_PARTY</w:t>
              <w:br/>
              <w:t xml:space="preserve">     where RECORD_SOURCE = 'OPUS_BJAZ_HM_MEMBER_DTLS'</w:t>
              <w:br/>
              <w:t xml:space="preserve">       and PARTY_HKEY in (select hkey from s9)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e9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stg_partner__bjaz_hm_member_dtls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to_varchar((nullif(trim("MONTHLY_SALARY"::varchar), ''))) as MONTHLY_SALARY</w:t>
              <w:br/>
              <w:t xml:space="preserve">          from BAGIC_PREPROD_CURATED_DB.UTILS.BJAZ_HM_MEMBER_DTLS</w:t>
              <w:br/>
              <w:t xml:space="preserve">      )</w:t>
              <w:br/>
              <w:t xml:space="preserve">     where hkey in (select hkey from s9)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r9 as (</w:t>
              <w:br/>
              <w:t xml:space="preserve">    select 'MONTHLY_SALARY' as column_name, c.hkey, c.MONTHLY_SALARY as sat_value,</w:t>
              <w:br/>
              <w:t xml:space="preserve">           max(iff(equal_null(c.MONTHLY_SALARY, e.MONTHLY_SALARY), 1, 0)) as matched, count(e.hkey) as src_rows, min(e.MONTHLY_SALARY) as src_value</w:t>
              <w:br/>
              <w:t xml:space="preserve">      from c9 c left join e9 e on e.hkey = c.hkey</w:t>
              <w:br/>
              <w:t xml:space="preserve">     group by c.hkey, c.MONTHLY_SALARY</w:t>
              <w:br/>
              <w:t xml:space="preserve">),</w:t>
              <w:br/>
              <w:t xml:space="preserve">s10 as (  -- deterministic sample: first 100 keys of this RECORD_SOURCE by hash key</w:t>
              <w:br/>
              <w:t xml:space="preserve">    select distinct PARTY_HKEY as hkey from BAGIC_PREPROD_CURATED_DB.BGIL_DATA_MODEL.SAT_AUG_PARTY</w:t>
              <w:br/>
              <w:t xml:space="preserve">     where RECORD_SOURCE = 'OPUS_BJAZ_HM_HOSPITAL_MASTER'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c10 as (  -- latest satellite row per sampled key</w:t>
              <w:br/>
              <w:t xml:space="preserve">    select PARTY_HKEY as hkey,</w:t>
              <w:br/>
              <w:t xml:space="preserve">           to_varchar(IMPS_ACTIVE_DATE) as IMPS_ACTIVE_DATE,</w:t>
              <w:br/>
              <w:t xml:space="preserve">           to_varchar(IMPS_END_DATE) as IMPS_END_DATE,</w:t>
              <w:br/>
              <w:t xml:space="preserve">           to_varchar(PAYMENT_MODE) as PAYMENT_MODE</w:t>
              <w:br/>
              <w:t xml:space="preserve">      from BAGIC_PREPROD_CURATED_DB.BGIL_DATA_MODEL.SAT_AUG_PARTY</w:t>
              <w:br/>
              <w:t xml:space="preserve">     where RECORD_SOURCE = 'OPUS_BJAZ_HM_HOSPITAL_MASTER'</w:t>
              <w:br/>
              <w:t xml:space="preserve">       and PARTY_HKEY in (select hkey from s10)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e10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stg_partner__bjaz_hm_hospital_master</w:t>
              <w:br/>
              <w:t xml:space="preserve">        select MD5_BINARY(NULLIF(UPPER(TRIM(CAST('HUB_PARTY|' || ((nullif(trim("HOSID"::varchar), ''))) AS VARCHAR))), '')) as hkey,</w:t>
              <w:br/>
              <w:t xml:space="preserve">               ("INC_JOB_UPDATED_AT"::timestamp_ntz) as ldts,</w:t>
              <w:br/>
              <w:t xml:space="preserve">               to_varchar(("IMPS_ACTIVE_DATE"::timestamp_ntz)) as IMPS_ACTIVE_DATE,</w:t>
              <w:br/>
              <w:t xml:space="preserve">               to_varchar(("IMPS_END_DATE"::timestamp_ntz)) as IMPS_END_DATE,</w:t>
              <w:br/>
              <w:t xml:space="preserve">               to_varchar((nullif(trim("PAYMENT_MODE"::varchar), ''))) as PAYMENT_MODE</w:t>
              <w:br/>
              <w:t xml:space="preserve">          from BAGIC_PREPROD_CURATED_DB.UTILS.BJAZ_HM_HOSPITAL_MASTER</w:t>
              <w:br/>
              <w:t xml:space="preserve">      )</w:t>
              <w:br/>
              <w:t xml:space="preserve">     where hkey in (select hkey from s10)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r10 as (</w:t>
              <w:br/>
              <w:t xml:space="preserve">    select 'IMPS_ACTIVE_DATE' as column_name, c.hkey, c.IMPS_ACTIVE_DATE as sat_value,</w:t>
              <w:br/>
              <w:t xml:space="preserve">           max(iff(equal_null(c.IMPS_ACTIVE_DATE, e.IMPS_ACTIVE_DATE), 1, 0)) as matched, count(e.hkey) as src_rows, min(e.IMPS_ACTIVE_DATE) as src_value</w:t>
              <w:br/>
              <w:t xml:space="preserve">      from c10 c left join e10 e on e.hkey = c.hkey</w:t>
              <w:br/>
              <w:t xml:space="preserve">     group by c.hkey, c.IMPS_ACTIVE_DATE</w:t>
              <w:br/>
              <w:t xml:space="preserve">    union all</w:t>
              <w:br/>
              <w:t xml:space="preserve">    select 'IMPS_END_DATE' as column_name, c.hkey, c.IMPS_END_DATE as sat_value,</w:t>
              <w:br/>
              <w:t xml:space="preserve">           max(iff(equal_null(c.IMPS_END_DATE, e.IMPS_END_DATE), 1, 0)) as matched, count(e.hkey) as src_rows, min(e.IMPS_END_DATE) as src_value</w:t>
              <w:br/>
              <w:t xml:space="preserve">      from c10 c left join e10 e on e.hkey = c.hkey</w:t>
              <w:br/>
              <w:t xml:space="preserve">     group by c.hkey, c.IMPS_END_DATE</w:t>
              <w:br/>
              <w:t xml:space="preserve">    union all</w:t>
              <w:br/>
              <w:t xml:space="preserve">    select 'PAYMENT_MODE' as column_name, c.hkey, c.PAYMENT_MODE as sat_value,</w:t>
              <w:br/>
              <w:t xml:space="preserve">           max(iff(equal_null(c.PAYMENT_MODE, e.PAYMENT_MODE), 1, 0)) as matched, count(e.hkey) as src_rows, min(e.PAYMENT_MODE) as src_value</w:t>
              <w:br/>
              <w:t xml:space="preserve">      from c10 c left join e10 e on e.hkey = c.hkey</w:t>
              <w:br/>
              <w:t xml:space="preserve">     group by c.hkey, c.PAYMENT_MODE</w:t>
              <w:br/>
              <w:t xml:space="preserve">)</w:t>
              <w:br/>
              <w:t xml:space="preserve">select 'OPUS' as project, 'SAT_AUG_PARTY' as satellite, 'OPUS_AZBJ_PARTNER_EXTN'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'SAT_AUG_PARTY' as satellite, 'OPUS_BJAZ_INTERMEDIARY'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'OPUS' as project, 'SAT_AUG_PARTY' as satellite, 'OPUS_BJAZ_EC_MEM_DTLS_EXTN'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'OPUS' as project, 'SAT_AUG_PARTY' as satellite, 'OPUS_BJAZ_HCF_MEMBER_DTLS'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'OPUS' as project, 'SAT_AUG_PARTY' as satellite, 'OPUS_BJAZ_SPP_MEMBER_DTLS'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union all</w:t>
              <w:br/>
              <w:t xml:space="preserve">select 'OPUS' as project, 'SAT_AUG_PARTY' as satellite, 'OPUS_BJAZ_HC_PART_EXTN'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r6</w:t>
              <w:br/>
              <w:t xml:space="preserve"> group by column_name</w:t>
              <w:br/>
              <w:t xml:space="preserve">union all</w:t>
              <w:br/>
              <w:t xml:space="preserve">select 'OPUS' as project, 'SAT_AUG_PARTY' as satellite, 'OPUS_CP_PARTNERS'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r7</w:t>
              <w:br/>
              <w:t xml:space="preserve"> group by column_name</w:t>
              <w:br/>
              <w:t xml:space="preserve">union all</w:t>
              <w:br/>
              <w:t xml:space="preserve">select 'OPUS' as project, 'SAT_AUG_PARTY' as satellite, 'OPUS_BJAZ_CLM_SUPP_EXTN'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r8</w:t>
              <w:br/>
              <w:t xml:space="preserve"> group by column_name</w:t>
              <w:br/>
              <w:t xml:space="preserve">union all</w:t>
              <w:br/>
              <w:t xml:space="preserve">select 'OPUS' as project, 'SAT_AUG_PARTY' as satellite, 'OPUS_BJAZ_HM_MEMBER_DTLS'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r9</w:t>
              <w:br/>
              <w:t xml:space="preserve"> group by column_name</w:t>
              <w:br/>
              <w:t xml:space="preserve">union all</w:t>
              <w:br/>
              <w:t xml:space="preserve">select 'OPUS' as project, 'SAT_AUG_PARTY' as satellite, 'OPUS_BJAZ_HM_HOSPITAL_MASTER'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r10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59. OPUS — SAT_AUG_POLICY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ma_sat_multi_source; PK POLICY_HKEY, child key MEMBER_SEQUENCE; 5 RECORD_SOURCE group(s): OPUS_BJAZ_HLT_ENSURE_MEM_DTLS [1 col(s)], OPUS_BJAZ_HM_MEMBER_DTLS [1 col(s)], OPUS_BJAZ_PA_DETL_EXTN [5 col(s)], OPUS_BJAZ_EC_MEM_DTLS_EXTN [1 col(s)], OPUS_BJAZ_SH_MEM_DTLS_EXTN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BAGIC_PREPROD_CURATED_DB.BGIL_DATA_MODEL.SAT_AUG_POLICY</w:t>
              <w:br/>
              <w:t xml:space="preserve">     where RECORD_SOURCE = 'OPUS_BJAZ_HLT_ENSURE_MEM_DTLS'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to_varchar(MEMBER_SEQUENCE) as cdk_1,</w:t>
              <w:br/>
              <w:t xml:space="preserve">           to_varchar(PREVIOUS_CUM_AMOUNT) as PREVIOUS_CUM_AMOUNT</w:t>
              <w:br/>
              <w:t xml:space="preserve">      from BAGIC_PREPROD_CURATED_DB.BGIL_DATA_MODEL.SAT_AUG_POLICY</w:t>
              <w:br/>
              <w:t xml:space="preserve">     where RECORD_SOURCE = 'OPUS_BJAZ_HLT_ENSURE_MEM_DTLS'</w:t>
              <w:br/>
              <w:t xml:space="preserve">       and POLICY_HKEY in (select hkey from s1)</w:t>
              <w:br/>
              <w:t xml:space="preserve">    qualify rank() over (partition by POLICY_HKEY, MEMBER_SEQUENCE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stg_partner__bjaz_hlt_ensure_mem_dtls</w:t>
              <w:br/>
              <w:t xml:space="preserve">        select MD5_BINARY(NULLIF(UPPER(TRIM(CAST('HUB_POLICY|' || ((nullif(trim("CONTRACT_ID"::varchar), ''))) AS VARCHAR))), '')) as hkey,</w:t>
              <w:br/>
              <w:t xml:space="preserve">               to_varchar(("MEMBER_NO"::number)) as cdk_1,</w:t>
              <w:br/>
              <w:t xml:space="preserve">               ("INC_JOB_UPDATED_AT"::timestamp_ntz) as ldts,</w:t>
              <w:br/>
              <w:t xml:space="preserve">               to_varchar((nullif(trim("PREVIOUS_CUM_AMOUNT"::varchar), ''))) as PREVIOUS_CUM_AMOUNT</w:t>
              <w:br/>
              <w:t xml:space="preserve">          from BAGIC_PREPROD_CURATED_DB.UTILS.BJAZ_HLT_ENSURE_MEM_DTLS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'PREVIOUS_CUM_AMOUNT' as column_name, c.hkey, c.PREVIOUS_CUM_AMOUNT as sat_value,</w:t>
              <w:br/>
              <w:t xml:space="preserve">           max(iff(equal_null(c.PREVIOUS_CUM_AMOUNT, e.PREVIOUS_CUM_AMOUNT), 1, 0)) as matched, count(e.hkey) as src_rows, min(e.PREVIOUS_CUM_AMOUNT) as src_value</w:t>
              <w:br/>
              <w:t xml:space="preserve">      from c1 c left join e1 e on e.hkey = c.hkey and equal_null(e.cdk_1, c.cdk_1)</w:t>
              <w:br/>
              <w:t xml:space="preserve">     group by c.hkey, c.cdk_1, c.PREVIOUS_CUM_AMOUNT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POLICY_HKEY as hkey from BAGIC_PREPROD_CURATED_DB.BGIL_DATA_MODEL.SAT_AUG_POLICY</w:t>
              <w:br/>
              <w:t xml:space="preserve">     where RECORD_SOURCE = 'OPUS_BJAZ_HM_MEMBER_DTLS'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to_varchar(MEMBER_SEQUENCE) as cdk_1,</w:t>
              <w:br/>
              <w:t xml:space="preserve">           to_varchar(CUMM_BONUS) as CUMM_BONUS</w:t>
              <w:br/>
              <w:t xml:space="preserve">      from BAGIC_PREPROD_CURATED_DB.BGIL_DATA_MODEL.SAT_AUG_POLICY</w:t>
              <w:br/>
              <w:t xml:space="preserve">     where RECORD_SOURCE = 'OPUS_BJAZ_HM_MEMBER_DTLS'</w:t>
              <w:br/>
              <w:t xml:space="preserve">       and POLICY_HKEY in (select hkey from s2)</w:t>
              <w:br/>
              <w:t xml:space="preserve">    qualify rank() over (partition by POLICY_HKEY, MEMBER_SEQUENCE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stg_partner__bjaz_hm_member_dtls</w:t>
              <w:br/>
              <w:t xml:space="preserve">        select MD5_BINARY(NULLIF(UPPER(TRIM(CAST('HUB_POLICY|' || ((nullif(trim("CONTRACT_ID"::varchar), ''))) AS VARCHAR))), '')) as hkey,</w:t>
              <w:br/>
              <w:t xml:space="preserve">               to_varchar('0') as cdk_1,</w:t>
              <w:br/>
              <w:t xml:space="preserve">               ("INC_JOB_UPDATED_AT"::timestamp_ntz) as ldts,</w:t>
              <w:br/>
              <w:t xml:space="preserve">               to_varchar(("CUMM_BONUS"::number)) as CUMM_BONUS</w:t>
              <w:br/>
              <w:t xml:space="preserve">          from BAGIC_PREPROD_CURATED_DB.UTILS.BJAZ_HM_MEMBER_DTLS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'CUMM_BONUS' as column_name, c.hkey, c.CUMM_BONUS as sat_value,</w:t>
              <w:br/>
              <w:t xml:space="preserve">           max(iff(equal_null(c.CUMM_BONUS, e.CUMM_BONUS), 1, 0)) as matched, count(e.hkey) as src_rows, min(e.CUMM_BONUS) as src_value</w:t>
              <w:br/>
              <w:t xml:space="preserve">      from c2 c left join e2 e on e.hkey = c.hkey and equal_null(e.cdk_1, c.cdk_1)</w:t>
              <w:br/>
              <w:t xml:space="preserve">     group by c.hkey, c.cdk_1, c.CUMM_BONUS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POLICY_HKEY as hkey from BAGIC_PREPROD_CURATED_DB.BGIL_DATA_MODEL.SAT_AUG_POLICY</w:t>
              <w:br/>
              <w:t xml:space="preserve">     where RECORD_SOURCE = 'OPUS_BJAZ_PA_DETL_EXTN'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POLICY_HKEY as hkey,</w:t>
              <w:br/>
              <w:t xml:space="preserve">           to_varchar(MEMBER_SEQUENCE) as cdk_1,</w:t>
              <w:br/>
              <w:t xml:space="preserve">           to_varchar(CUMMULATIVE_AMT) as CUMMULATIVE_AMT,</w:t>
              <w:br/>
              <w:t xml:space="preserve">           to_varchar(CUMM_BONUS_AMT_COMP) as CUMM_BONUS_AMT_COMP,</w:t>
              <w:br/>
              <w:t xml:space="preserve">           to_varchar(CUMM_BONUS_AMT_WIDER) as CUMM_BONUS_AMT_WIDER,</w:t>
              <w:br/>
              <w:t xml:space="preserve">           to_varchar(CUMM_BONUS_COMP) as CUMM_BONUS_COMP,</w:t>
              <w:br/>
              <w:t xml:space="preserve">           to_varchar(CUMM_BONUS_WIDER) as CUMM_BONUS_WIDER</w:t>
              <w:br/>
              <w:t xml:space="preserve">      from BAGIC_PREPROD_CURATED_DB.BGIL_DATA_MODEL.SAT_AUG_POLICY</w:t>
              <w:br/>
              <w:t xml:space="preserve">     where RECORD_SOURCE = 'OPUS_BJAZ_PA_DETL_EXTN'</w:t>
              <w:br/>
              <w:t xml:space="preserve">       and POLICY_HKEY in (select hkey from s3)</w:t>
              <w:br/>
              <w:t xml:space="preserve">    qualify rank() over (partition by POLICY_HKEY, MEMBER_SEQUENCE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stg_partner__bjaz_pa_detl_extn</w:t>
              <w:br/>
              <w:t xml:space="preserve">        select MD5_BINARY(NULLIF(UPPER(TRIM(CAST('HUB_POLICY|' || ((nullif(trim("CONTRACT_ID"::varchar), ''))) AS VARCHAR))), '')) as hkey,</w:t>
              <w:br/>
              <w:t xml:space="preserve">               to_varchar('0') as cdk_1,</w:t>
              <w:br/>
              <w:t xml:space="preserve">               ("INC_JOB_UPDATED_AT"::timestamp_ntz) as ldts,</w:t>
              <w:br/>
              <w:t xml:space="preserve">               to_varchar(("CUMMULATIVE_AMT"::number)) as CUMMULATIVE_AMT,</w:t>
              <w:br/>
              <w:t xml:space="preserve">               to_varchar(("CUMM_BONUS_AMT_COMP"::number)) as CUMM_BONUS_AMT_COMP,</w:t>
              <w:br/>
              <w:t xml:space="preserve">               to_varchar(("CUMM_BONUS_AMT_WIDER"::number)) as CUMM_BONUS_AMT_WIDER,</w:t>
              <w:br/>
              <w:t xml:space="preserve">               to_varchar((nullif(trim("CUMM_BONUS_COMP"::varchar), ''))) as CUMM_BONUS_COMP,</w:t>
              <w:br/>
              <w:t xml:space="preserve">               to_varchar((nullif(trim("CUMM_BONUS_WIDER"::varchar), ''))) as CUMM_BONUS_WIDER</w:t>
              <w:br/>
              <w:t xml:space="preserve">          from BAGIC_PREPROD_CURATED_DB.UTILS.BJAZ_PA_DETL_EXTN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r3 as (</w:t>
              <w:br/>
              <w:t xml:space="preserve">    select 'CUMMULATIVE_AMT' as column_name, c.hkey, c.CUMMULATIVE_AMT as sat_value,</w:t>
              <w:br/>
              <w:t xml:space="preserve">           max(iff(equal_null(c.CUMMULATIVE_AMT, e.CUMMULATIVE_AMT), 1, 0)) as matched, count(e.hkey) as src_rows, min(e.CUMMULATIVE_AMT) as src_value</w:t>
              <w:br/>
              <w:t xml:space="preserve">      from c3 c left join e3 e on e.hkey = c.hkey and equal_null(e.cdk_1, c.cdk_1)</w:t>
              <w:br/>
              <w:t xml:space="preserve">     group by c.hkey, c.cdk_1, c.CUMMULATIVE_AMT</w:t>
              <w:br/>
              <w:t xml:space="preserve">    union all</w:t>
              <w:br/>
              <w:t xml:space="preserve">    select 'CUMM_BONUS_AMT_COMP' as column_name, c.hkey, c.CUMM_BONUS_AMT_COMP as sat_value,</w:t>
              <w:br/>
              <w:t xml:space="preserve">           max(iff(equal_null(c.CUMM_BONUS_AMT_COMP, e.CUMM_BONUS_AMT_COMP), 1, 0)) as matched, count(e.hkey) as src_rows, min(e.CUMM_BONUS_AMT_COMP) as src_value</w:t>
              <w:br/>
              <w:t xml:space="preserve">      from c3 c left join e3 e on e.hkey = c.hkey and equal_null(e.cdk_1, c.cdk_1)</w:t>
              <w:br/>
              <w:t xml:space="preserve">     group by c.hkey, c.cdk_1, c.CUMM_BONUS_AMT_COMP</w:t>
              <w:br/>
              <w:t xml:space="preserve">    union all</w:t>
              <w:br/>
              <w:t xml:space="preserve">    select 'CUMM_BONUS_AMT_WIDER' as column_name, c.hkey, c.CUMM_BONUS_AMT_WIDER as sat_value,</w:t>
              <w:br/>
              <w:t xml:space="preserve">           max(iff(equal_null(c.CUMM_BONUS_AMT_WIDER, e.CUMM_BONUS_AMT_WIDER), 1, 0)) as matched, count(e.hkey) as src_rows, min(e.CUMM_BONUS_AMT_WIDER) as src_value</w:t>
              <w:br/>
              <w:t xml:space="preserve">      from c3 c left join e3 e on e.hkey = c.hkey and equal_null(e.cdk_1, c.cdk_1)</w:t>
              <w:br/>
              <w:t xml:space="preserve">     group by c.hkey, c.cdk_1, c.CUMM_BONUS_AMT_WIDER</w:t>
              <w:br/>
              <w:t xml:space="preserve">    union all</w:t>
              <w:br/>
              <w:t xml:space="preserve">    select 'CUMM_BONUS_COMP' as column_name, c.hkey, c.CUMM_BONUS_COMP as sat_value,</w:t>
              <w:br/>
              <w:t xml:space="preserve">           max(iff(equal_null(c.CUMM_BONUS_COMP, e.CUMM_BONUS_COMP), 1, 0)) as matched, count(e.hkey) as src_rows, min(e.CUMM_BONUS_COMP) as src_value</w:t>
              <w:br/>
              <w:t xml:space="preserve">      from c3 c left join e3 e on e.hkey = c.hkey and equal_null(e.cdk_1, c.cdk_1)</w:t>
              <w:br/>
              <w:t xml:space="preserve">     group by c.hkey, c.cdk_1, c.CUMM_BONUS_COMP</w:t>
              <w:br/>
              <w:t xml:space="preserve">    union all</w:t>
              <w:br/>
              <w:t xml:space="preserve">    select 'CUMM_BONUS_WIDER' as column_name, c.hkey, c.CUMM_BONUS_WIDER as sat_value,</w:t>
              <w:br/>
              <w:t xml:space="preserve">           max(iff(equal_null(c.CUMM_BONUS_WIDER, e.CUMM_BONUS_WIDER), 1, 0)) as matched, count(e.hkey) as src_rows, min(e.CUMM_BONUS_WIDER) as src_value</w:t>
              <w:br/>
              <w:t xml:space="preserve">      from c3 c left join e3 e on e.hkey = c.hkey and equal_null(e.cdk_1, c.cdk_1)</w:t>
              <w:br/>
              <w:t xml:space="preserve">     group by c.hkey, c.cdk_1, c.CUMM_BONUS_WIDER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POLICY_HKEY as hkey from BAGIC_PREPROD_CURATED_DB.BGIL_DATA_MODEL.SAT_AUG_POLICY</w:t>
              <w:br/>
              <w:t xml:space="preserve">     where RECORD_SOURCE = 'OPUS_BJAZ_EC_MEM_DTLS_EXTN'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POLICY_HKEY as hkey,</w:t>
              <w:br/>
              <w:t xml:space="preserve">           to_varchar(MEMBER_SEQUENCE) as cdk_1,</w:t>
              <w:br/>
              <w:t xml:space="preserve">           to_varchar(INCEPTION_DATE) as INCEPTION_DATE</w:t>
              <w:br/>
              <w:t xml:space="preserve">      from BAGIC_PREPROD_CURATED_DB.BGIL_DATA_MODEL.SAT_AUG_POLICY</w:t>
              <w:br/>
              <w:t xml:space="preserve">     where RECORD_SOURCE = 'OPUS_BJAZ_EC_MEM_DTLS_EXTN'</w:t>
              <w:br/>
              <w:t xml:space="preserve">       and POLICY_HKEY in (select hkey from s4)</w:t>
              <w:br/>
              <w:t xml:space="preserve">    qualify rank() over (partition by POLICY_HKEY, MEMBER_SEQUENCE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stg_partner__bjaz_ec_mem_dtls_extn</w:t>
              <w:br/>
              <w:t xml:space="preserve">        select MD5_BINARY(NULLIF(UPPER(TRIM(CAST('HUB_POLICY|' || ((nullif(trim("CONTRACT_ID"::varchar), ''))) AS VARCHAR))), '')) as hkey,</w:t>
              <w:br/>
              <w:t xml:space="preserve">               to_varchar(("MEMBER_NO"::number)) as cdk_1,</w:t>
              <w:br/>
              <w:t xml:space="preserve">               ("INC_JOB_UPDATED_AT"::timestamp_ntz) as ldts,</w:t>
              <w:br/>
              <w:t xml:space="preserve">               to_varchar(("INCEPTION_DATE"::timestamp_ntz)) as INCEPTION_DATE</w:t>
              <w:br/>
              <w:t xml:space="preserve">          from BAGIC_PREPROD_CURATED_DB.UTILS.BJAZ_EC_MEM_DTLS_EXTN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r4 as (</w:t>
              <w:br/>
              <w:t xml:space="preserve">    select 'INCEPTION_DATE' as column_name, c.hkey, c.INCEPTION_DATE as sat_value,</w:t>
              <w:br/>
              <w:t xml:space="preserve">           max(iff(equal_null(c.INCEPTION_DATE, e.INCEPTION_DATE), 1, 0)) as matched, count(e.hkey) as src_rows, min(e.INCEPTION_DATE) as src_value</w:t>
              <w:br/>
              <w:t xml:space="preserve">      from c4 c left join e4 e on e.hkey = c.hkey and equal_null(e.cdk_1, c.cdk_1)</w:t>
              <w:br/>
              <w:t xml:space="preserve">     group by c.hkey, c.cdk_1, c.INCEPTION_DATE</w:t>
              <w:br/>
              <w:t xml:space="preserve">),</w:t>
              <w:br/>
              <w:t xml:space="preserve">s5 as (  -- deterministic sample: first 100 keys of this RECORD_SOURCE by hash key</w:t>
              <w:br/>
              <w:t xml:space="preserve">    select distinct POLICY_HKEY as hkey from BAGIC_PREPROD_CURATED_DB.BGIL_DATA_MODEL.SAT_AUG_POLICY</w:t>
              <w:br/>
              <w:t xml:space="preserve">     where RECORD_SOURCE = 'OPUS_BJAZ_SH_MEM_DTLS_EXTN'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POLICY_HKEY as hkey,</w:t>
              <w:br/>
              <w:t xml:space="preserve">           to_varchar(MEMBER_SEQUENCE) as cdk_1,</w:t>
              <w:br/>
              <w:t xml:space="preserve">           to_varchar(INCEPTION_DATE) as INCEPTION_DATE</w:t>
              <w:br/>
              <w:t xml:space="preserve">      from BAGIC_PREPROD_CURATED_DB.BGIL_DATA_MODEL.SAT_AUG_POLICY</w:t>
              <w:br/>
              <w:t xml:space="preserve">     where RECORD_SOURCE = 'OPUS_BJAZ_SH_MEM_DTLS_EXTN'</w:t>
              <w:br/>
              <w:t xml:space="preserve">       and POLICY_HKEY in (select hkey from s5)</w:t>
              <w:br/>
              <w:t xml:space="preserve">    qualify rank() over (partition by POLICY_HKEY, MEMBER_SEQUENCE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stg_partner__bjaz_sh_mem_dtls_extn</w:t>
              <w:br/>
              <w:t xml:space="preserve">        select MD5_BINARY(NULLIF(UPPER(TRIM(CAST('HUB_POLICY|' || ((nullif(trim("CONTRACT_ID"::varchar), ''))) AS VARCHAR))), '')) as hkey,</w:t>
              <w:br/>
              <w:t xml:space="preserve">               to_varchar(("MEMBER_NO"::number)) as cdk_1,</w:t>
              <w:br/>
              <w:t xml:space="preserve">               ("INC_JOB_UPDATED_AT"::timestamp_ntz) as ldts,</w:t>
              <w:br/>
              <w:t xml:space="preserve">               to_varchar(("INCEPTION_DATE"::timestamp_ntz)) as INCEPTION_DATE</w:t>
              <w:br/>
              <w:t xml:space="preserve">          from BAGIC_PREPROD_CURATED_DB.UTILS.BJAZ_SH_MEM_DTLS_EXTN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r5 as (</w:t>
              <w:br/>
              <w:t xml:space="preserve">    select 'INCEPTION_DATE' as column_name, c.hkey, c.INCEPTION_DATE as sat_value,</w:t>
              <w:br/>
              <w:t xml:space="preserve">           max(iff(equal_null(c.INCEPTION_DATE, e.INCEPTION_DATE), 1, 0)) as matched, count(e.hkey) as src_rows, min(e.INCEPTION_DATE) as src_value</w:t>
              <w:br/>
              <w:t xml:space="preserve">      from c5 c left join e5 e on e.hkey = c.hkey and equal_null(e.cdk_1, c.cdk_1)</w:t>
              <w:br/>
              <w:t xml:space="preserve">     group by c.hkey, c.cdk_1, c.INCEPTION_DATE</w:t>
              <w:br/>
              <w:t xml:space="preserve">)</w:t>
              <w:br/>
              <w:t xml:space="preserve">select 'OPUS' as project, 'SAT_AUG_POLICY' as satellite, 'OPUS_BJAZ_HLT_ENSURE_MEM_DTLS'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'SAT_AUG_POLICY' as satellite, 'OPUS_BJAZ_HM_MEMBER_DTLS'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'OPUS' as project, 'SAT_AUG_POLICY' as satellite, 'OPUS_BJAZ_PA_DETL_EXTN'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'OPUS' as project, 'SAT_AUG_POLICY' as satellite, 'OPUS_BJAZ_EC_MEM_DTLS_EXTN'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'OPUS' as project, 'SAT_AUG_POLICY' as satellite, 'OPUS_BJAZ_SH_MEM_DTLS_EXTN'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DM-A2  |  Attribute Checks — Record-level Attribute Reconciliation (Sample)  (OPUS)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2026-10-09T00:00:00Z</dcterms:modified>
  <cp:category/>
</cp:coreProperties>
</file>