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DM-H1  |  History Checks — Change Creates a New Satellite Row  (MAXIMUS)</w:t>
      </w:r>
    </w:p>
    <w:p>
      <w:r>
        <w:rPr>
          <w:i/>
        </w:rPr>
        <w:t xml:space="preserve">A record changed in the SF Mirror source creates a new satellite row. Pass criterion: new sat row on change.</w:t>
      </w:r>
    </w:p>
    <w:p>
      <w:pPr>
        <w:pStyle w:val="Heading1"/>
      </w:pPr>
      <w:r>
        <w:t xml:space="preserve">Before running part (b)</w:t>
      </w:r>
    </w:p>
    <w:p>
      <w:r>
        <w:rPr>
          <w:b/>
        </w:rPr>
        <w:t xml:space="preserve">• Scratch schema: </w:t>
      </w:r>
      <w:r>
        <w:t xml:space="preserve">Part (b) writes snapshots to BAGIC_PREPROD_CURATED_DB.BGIL_VALIDATION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>
      <w:r>
        <w:rPr>
          <w:b/>
        </w:rPr>
        <w:t xml:space="preserve">• Source changes: </w:t>
      </w:r>
      <w:r>
        <w:t xml:space="preserve">MAXIMUS RAW (BAGIC_PROD_MIRROR_DB.MAXI_RAW) is the production mirror -- do NOT edit it. Let one normal load cycle bring source changes in between the BEFORE and AFTER captures. A satellite whose sample received no change reports 'NOT TESTED' in DM-H1 (b) rather than PASS.</w:t>
      </w:r>
    </w:p>
    <w:p>
      <w:r>
        <w:rPr>
          <w:b/>
        </w:rPr>
        <w:t xml:space="preserve">• Unconfirmed Snowflake syntax: </w:t>
      </w:r>
      <w:r>
        <w:t xml:space="preserve"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>
      <w:r>
        <w:rPr>
          <w:b/>
        </w:rPr>
        <w:t xml:space="preserve">• Order of work: </w:t>
      </w:r>
      <w:r>
        <w:t xml:space="preserve">Run the set-up section once, then the BEFORE capture, then the dbt load, then the AFTER capture, then the result section. Keep the same session (or re-SET $DM_H_RUN to the same value) so BEFORE and AFTER share one run id.</w:t>
      </w:r>
    </w:p>
    <w:p/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Change creates a new satellite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HASHDIFF integrity on every row; (b) before / after CDC capture of sampled keys around a dbt load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Before/after CDC test 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New sat row on change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RECORD_SOURCE prefix.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BAGIC_PREPROD_CURATED_DB.BGIL_VALIDATION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maximus_partner_dv_dbt models by validation/tools/gen_dm_h.py (satellite lineage from gen_dm_a.py).</w:t>
      </w:r>
    </w:p>
    <w:p>
      <w:r>
        <w:t xml:space="preserve">• This file: MAXIMUS only (98 satellites, 91 with mapped payload; standard + augmented). The other project is in the sibling file.</w:t>
      </w:r>
    </w:p>
    <w:p>
      <w:r>
        <w:t xml:space="preserve">• Static queries (a) run on the data already loaded; the (b) procedures need a dbt load between a BEFORE and an AFTER capture and write to the snapshot schema.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SETUP</w:t>
            </w:r>
          </w:p>
        </w:tc>
        <w:tc>
          <w:tcPr>
            <w:tcW w:type="dxa" w:w="3540"/>
          </w:tcPr>
          <w:p>
            <w:r>
              <w:t xml:space="preserve">CDC test set-up (run once)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CDC before / after test procedure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SAT_LNK_ROLE_INVESTIGATOR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SAT_LOCATION_PROFILE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SAT_ORG_UNIT_LICENCE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SAT_PARTY_AGENT_LICENCE_LINE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SAT_PARTY_CONSENT_MANDATE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SAT_AUG_PARTY_AGENT_PRODUCTION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SAT_AUG_PARTY_AMENDMENT_ENDORSEMENT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SAT_AUG_PARTY_CREDIT_CONTROL_PAYMENT_TERMS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SAT_AUG_PARTY_DRIVING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SAT_AUG_PARTY_LEGAL_PANEL_ROLE_LINE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SAT_AUG_PARTY_MARKETING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SAT_AUG_PARTY_RECORD_REMARKS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SAT_AUG_PARTY_SERVICE_ENGAGEMENT_TERMS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SAT_AUG_PARTY_SOURCE_PROPERTY_SET_RECORD_GOVERNANCE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SAT_AUG_PARTY_SUSPENSION_NEGATIVE_ACTION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SAT_AUG_PARTY_VEHICLE_OWNER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CDC result (all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SETUP — CDC test set-up (run once)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SETUP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test set-up (run once)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n/a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Creates the snapshot tables used by DM-H1 (b), DM-H2 (b) and DM-H3 (b). Needs CREATE SCHEMA / TABLE rights on the scratch schema; change VALIDATION_SCHEMA in gen_dm_h.py to use another one.</w:t>
      </w:r>
    </w:p>
    <w:p>
      <w:r>
        <w:rPr>
          <w:b/>
        </w:rPr>
        <w:t xml:space="preserve"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create schema if not exists BAGIC_PREPROD_CURATED_DB.BGIL_VALIDATION;</w:t>
              <w:br/>
              <w:t xml:space="preserve"/>
              <w:br/>
              <w:t xml:space="preserve">create transient table if not exists BAGIC_PREPROD_CURATED_DB.BGIL_VALIDATION.DM_H_CDC_SNAPSHOT (</w:t>
              <w:br/>
              <w:t xml:space="preserve">    run_id varchar, phase varchar, project varchar, satellite varchar, record_source varchar,</w:t>
              <w:br/>
              <w:t xml:space="preserve">    hkey binary(16), cdk varchar, sat_rows number, sat_max_ldts timestamp_ntz, raw_hash varchar,</w:t>
              <w:br/>
              <w:t xml:space="preserve">    captured_at timestamp_ltz</w:t>
              <w:br/>
              <w:t xml:space="preserve">);</w:t>
              <w:br/>
              <w:t xml:space="preserve"/>
              <w:br/>
              <w:t xml:space="preserve">create transient table if not exists BAGIC_PREPROD_CURATED_DB.BGIL_VALIDATION.DM_H_RELOAD_SNAPSHOT (</w:t>
              <w:br/>
              <w:t xml:space="preserve">    run_id varchar, phase varchar, project varchar, satellite varchar, row_count number,</w:t>
              <w:br/>
              <w:t xml:space="preserve">    captured_at timestamp_ltz</w:t>
              <w:br/>
              <w:t xml:space="preserve">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CDC before / after test procedure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before / after test 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see CDC result section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MAXIMUS RAW is the production mirror -- do NOT modify it. Let one normal load cycle land source changes between BEFORE and AFTER; a satellite whose sample saw no change reports NOT TESTED.</w:t>
      </w:r>
    </w:p>
    <w:p>
      <w:r>
        <w:rPr>
          <w:b/>
        </w:rPr>
        <w:t xml:space="preserve"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Step 1 (BEFORE): set the run id once and capture every satellite</w:t>
              <w:br/>
              <w:t xml:space="preserve">set DM_H_RUN = 'CDC_MAXIMUS_' || to_char(current_timestamp(), 'YYYYMMDD_HH24MI');</w:t>
              <w:br/>
              <w:t xml:space="preserve">set DM_H_PHASE = 'BEFORE';</w:t>
              <w:br/>
              <w:t xml:space="preserve">-- now run every "(b) CDC capture" statement of this file</w:t>
              <w:br/>
              <w:t xml:space="preserve"/>
              <w:br/>
              <w:t xml:space="preserve">-- Step 2: source changes land (natural only), then run the dbt load:</w:t>
              <w:br/>
              <w:t xml:space="preserve">--   dbt run --select &lt;this project's satellites&gt;</w:t>
              <w:br/>
              <w:t xml:space="preserve"/>
              <w:br/>
              <w:t xml:space="preserve">-- Step 3 (AFTER): same run id, capture again</w:t>
              <w:br/>
              <w:t xml:space="preserve">set DM_H_PHASE = 'AFTER';</w:t>
              <w:br/>
              <w:t xml:space="preserve">-- run every "(b) CDC capture" statement of this file again</w:t>
              <w:br/>
              <w:t xml:space="preserve"/>
              <w:br/>
              <w:t xml:space="preserve">-- Step 4: run the "CDC result" section at the end of DM-H1 (changed keys) and DM-H2 (unchanged keys)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SAT_CHANNEL_DEFINITION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HASHDIFF_CHANNEL_DEFINITION. Recomputed exactly as automate_dv 0.11.5 / sat_multi_source computes it, from the payload stored on the same row. A match proves every payload change changes the HASHDIFF, which is what drives a new row. standard satellite, automate_dv.sat; PK DISTRIBUTION_CHANNEL_HKEY;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'SAT_CHANNEL_DEFINITION'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count_if(HASHDIFF_CHANNEL_DEFINITION is null) as null_hashdiff,</w:t>
              <w:br/>
              <w:t xml:space="preserve">       count_if(HASHDIFF_CHANNEL_DEFINITION &lt;&gt; CAST(MD5_BINARY(CONCAT_WS('||', IFNULL(NULLIF(UPPER(TRIM(CAST(SUBCHANNELCODE AS VARCHAR))), ''), '^^'), IFNULL(NULLIF(UPPER(TRIM(CAST(SUBCHANNELEFFECTIVEDATE AS VARCHAR))), ''), '^^'))) AS BINARY(16))) as hashdiff_mismatch,</w:t>
              <w:br/>
              <w:t xml:space="preserve">       array_slice(array_agg(iff(HASHDIFF_CHANNEL_DEFINITION &lt;&gt; CAST(MD5_BINARY(CONCAT_WS('||', IFNULL(NULLIF(UPPER(TRIM(CAST(SUBCHANNELCODE AS VARCHAR))), ''), '^^'), IFNULL(NULLIF(UPPER(TRIM(CAST(SUBCHANNELEFFECTIVEDATE AS VARCHAR))), ''), '^^'))) AS BINARY(16)), to_varchar(DISTRIBUTION_CHANNEL_HKEY, 'HEX'), null)) within group (order by DISTRIBUTION_CHANNEL_HKEY),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BAGIC_PREPROD_CURATED_DB.BGIL_DATA_MODEL.SAT_CHANNEL_DEFINITION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DISTRIBUTION_CHANNEL_HKEY as hkey from BAGIC_PREPROD_CURATED_DB.BGIL_DATA_MODEL.SAT_CHANNEL_DEFINITION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'SAT_CHANNEL_DEFINITION'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MD5_BINARY(NULLIF(UPPER(TRIM(CAST('HUB_DISTRIBUTION_CHANNEL|' || ((nullif(trim(to_varchar("AGENT_CHANNEL")),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to_varchar((nullif(trim(to_varchar("SUB_CHANNEL")), ''))) as SUBCHANNELCODE,</w:t>
              <w:br/>
              <w:t xml:space="preserve">               to_varchar((nullif(trim(to_varchar("SUB_CHANNEL_EFFECTIVE_DATE")), ''))) as SUBCHANNELEFFECTIVEDATE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DISTRIBUTION_CHANNEL_HKEY as hkey, '' as cdk, count(*) as sat_rows, max(LOAD_DATETIME) as sat_max_ldts</w:t>
              <w:br/>
              <w:t xml:space="preserve">      from BAGIC_PREPROD_CURATED_DB.BGIL_DATA_MODEL.SAT_CHANNEL_DEFINITION</w:t>
              <w:br/>
              <w:t xml:space="preserve">     where RECORD_SOURCE = 'MAXIMUS_BUSINESS_PARTNERS_VW_DATA_PARTY_DETAIL_PARTY_PROPERTY_SIMPLE_PROPERTY_PIVOT_VW' and DISTRIBUTION_CHANNEL_HKEY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IFNULL(NULLIF(UPPER(TRIM(CAST(e.SUBCHANNELCODE AS VARCHAR))), ''), '^^'), IFNULL(NULLIF(UPPER(TRIM(CAST(e.SUBCHANNELEFFECTIVEDATE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'SAT_CHANNEL_DEFINITION',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SAT_COMMON_ADDRESS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'SAT_COMMON_ADDRESS'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IFNULL(NULLIF(UPPER(TRIM(CAST(ADDRESSLINE1 AS VARCHAR))), ''), '^^'), IFNULL(NULLIF(UPPER(TRIM(CAST(ADDRESSLINE2 AS VARCHAR))), ''), '^^'), IFNULL(NULLIF(UPPER(TRIM(CAST(ADDRESSLINE3 AS VARCHAR))), ''), '^^'), IFNULL(NULLIF(UPPER(TRIM(CAST(CAREOFNAME AS VARCHAR))), ''), '^^'), IFNULL(NULLIF(UPPER(TRIM(CAST(CITY AS VARCHAR))), ''), '^^'), IFNULL(NULLIF(UPPER(TRIM(CAST(COUNTRYNAME AS VARCHAR))), ''), '^^'), IFNULL(NULLIF(UPPER(TRIM(CAST(DISTRICT AS VARCHAR))), ''), '^^'), IFNULL(NULLIF(UPPER(TRIM(CAST(LANDMARK AS VARCHAR))), ''), '^^'), IFNULL(NULLIF(UPPER(TRIM(CAST(LOCALITY AS VARCHAR))), ''), '^^'), IFNULL(NULLIF(UPPER(TRIM(CAST(POSTALCODE AS VARCHAR))), ''), '^^'), IFNULL(NULLIF(UPPER(TRIM(CAST(POSTOFFICENAME AS VARCHAR))), ''), '^^'), IFNULL(NULLIF(UPPER(TRIM(CAST(STATENAME AS VARCHAR))), ''), '^^'))) AS BINARY(16))) as hashdiff_mismatch,</w:t>
              <w:br/>
              <w:t xml:space="preserve">       array_slice(array_agg(iff(HASHDIFF &lt;&gt; CAST(MD5_BINARY(CONCAT_WS('||', IFNULL(NULLIF(UPPER(TRIM(CAST(ADDRESSLINE1 AS VARCHAR))), ''), '^^'), IFNULL(NULLIF(UPPER(TRIM(CAST(ADDRESSLINE2 AS VARCHAR))), ''), '^^'), IFNULL(NULLIF(UPPER(TRIM(CAST(ADDRESSLINE3 AS VARCHAR))), ''), '^^'), IFNULL(NULLIF(UPPER(TRIM(CAST(CAREOFNAME AS VARCHAR))), ''), '^^'), IFNULL(NULLIF(UPPER(TRIM(CAST(CITY AS VARCHAR))), ''), '^^'), IFNULL(NULLIF(UPPER(TRIM(CAST(COUNTRYNAME AS VARCHAR))), ''), '^^'), IFNULL(NULLIF(UPPER(TRIM(CAST(DISTRICT AS VARCHAR))), ''), '^^'), IFNULL(NULLIF(UPPER(TRIM(CAST(LANDMARK AS VARCHAR))), ''), '^^'), IFNULL(NULLIF(UPPER(TRIM(CAST(LOCALITY AS VARCHAR))), ''), '^^'), IFNULL(NULLIF(UPPER(TRIM(CAST(POSTALCODE AS VARCHAR))), ''), '^^'), IFNULL(NULLIF(UPPER(TRIM(CAST(POSTOFFICENAME AS VARCHAR))), ''), '^^'), IFNULL(NULLIF(UPPER(TRIM(CAST(STATENAME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BAGIC_PREPROD_CURATED_DB.BGIL_DATA_MODEL.SAT_COMMON_ADDRESS</w:t>
              <w:br/>
              <w:t xml:space="preserve"> where (RECORD_SOURCE = 'MAXIMUS_BUSINESS_PARTNERS_VW_DATA_PARTY_DETAIL_PARTY_ADDRESS') or (RECORD_SOURCE = 'MAXIMUS_BUSINESS_PARTNERS_VW_DATA_PARTY_DETAIL_PARTY_ADDRESS_ADDRESS_PROPERTY_PIVOT_VW')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BAGIC_PREPROD_CURATED_DB.BGIL_DATA_MODEL.SAT_COMMON_ADDRESS where RECORD_SOURCE = 'MAXIMUS_BUSINESS_PARTNERS_VW_DATA_PARTY_DETAIL_PARTY_ADDRESS'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'SAT_COMMON_ADDRESS' and record_source = 'MAXIMUS_BUSINESS_PARTNERS_VW_DATA_PARTY_DETAIL_PARTY_ADDRESS'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stg_maximus__pd_addr</w:t>
              <w:br/>
              <w:t xml:space="preserve">        select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to_varchar((nullif(trim(to_varchar("ADDRESS1")), ''))) as ADDRESSLINE1,</w:t>
              <w:br/>
              <w:t xml:space="preserve">               to_varchar((nullif(trim(to_varchar("ADDRESS2")), ''))) as ADDRESSLINE2,</w:t>
              <w:br/>
              <w:t xml:space="preserve">               to_varchar((nullif(trim(to_varchar("ADDRESS3")), ''))) as ADDRESSLINE3,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POSTALCODE,</w:t>
              <w:br/>
              <w:t xml:space="preserve">               to_varchar((nullif(trim(to_varchar("STATE")), ''))) as STATENAME</w:t>
              <w:br/>
              <w:t xml:space="preserve">          from BAGIC_PROD_MIRROR_DB.MAXI_RAW.BUSINESS_PARTNERS_VW_DATA_PARTY_DETAIL_PARTY_ADDRESS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'MAXIMUS_BUSINESS_PARTNERS_VW_DATA_PARTY_DETAIL_PARTY_ADDRESS'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IFNULL(NULLIF(UPPER(TRIM(CAST(e.ADDRESSLINE1 AS VARCHAR))), ''), '^^'), IFNULL(NULLIF(UPPER(TRIM(CAST(e.ADDRESSLINE2 AS VARCHAR))), ''), '^^'), IFNULL(NULLIF(UPPER(TRIM(CAST(e.ADDRESSLINE3 AS VARCHAR))), ''), '^^'), IFNULL(NULLIF(UPPER(TRIM(CAST(e.CITY AS VARCHAR))), ''), '^^'), IFNULL(NULLIF(UPPER(TRIM(CAST(e.COUNTRYNAME AS VARCHAR))), ''), '^^'), IFNULL(NULLIF(UPPER(TRIM(CAST(e.DISTRICT AS VARCHAR))), ''), '^^'), IFNULL(NULLIF(UPPER(TRIM(CAST(e.POSTALCODE AS VARCHAR))), ''), '^^'), IFNULL(NULLIF(UPPER(TRIM(CAST(e.STATENAME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'SAT_COMMON_ADDRESS', 'MAXIMUS_BUSINESS_PARTNERS_VW_DATA_PARTY_DETAIL_PARTY_ADDRESS',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BAGIC_PREPROD_CURATED_DB.BGIL_DATA_MODEL.SAT_COMMON_ADDRESS where RECORD_SOURCE = 'MAXIMUS_BUSINESS_PARTNERS_VW_DATA_PARTY_DETAIL_PARTY_ADDRESS_ADDRESS_PROPERTY_PIVOT_VW'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'SAT_COMMON_ADDRESS' and record_source = 'MAXIMUS_BUSINESS_PARTNERS_VW_DATA_PARTY_DETAIL_PARTY_ADDRESS_ADDRESS_PROPERTY_PIVOT_VW'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to_varchar((nullif(trim(to_varchar("CITY")), ''))) as CITY,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to_varchar((nullif(trim(to_varchar("PINCODE")), ''))) as POSTALCODE,</w:t>
              <w:br/>
              <w:t xml:space="preserve">               to_varchar((nullif(trim(to_varchar("POST_OFFICE")), ''))) as POSTOFFICENAME,</w:t>
              <w:br/>
              <w:t xml:space="preserve">               to_varchar((nullif(trim(to_varchar("STATE")), ''))) as STATENAME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'MAXIMUS_BUSINESS_PARTNERS_VW_DATA_PARTY_DETAIL_PARTY_ADDRESS_ADDRESS_PROPERTY_PIVOT_VW' and LOCATION_HKEY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IFNULL(NULLIF(UPPER(TRIM(CAST(e.CITY AS VARCHAR))), ''), '^^'), IFNULL(NULLIF(UPPER(TRIM(CAST(e.LANDMARK AS VARCHAR))), ''), '^^'), IFNULL(NULLIF(UPPER(TRIM(CAST(e.LOCALITY AS VARCHAR))), ''), '^^'), IFNULL(NULLIF(UPPER(TRIM(CAST(e.POSTALCODE AS VARCHAR))), ''), '^^'), IFNULL(NULLIF(UPPER(TRIM(CAST(e.POSTOFFICENAME AS VARCHAR))), ''), '^^'), IFNULL(NULLIF(UPPER(TRIM(CAST(e.STATENAME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'SAT_COMMON_ADDRESS', 'MAXIMUS_BUSINESS_PARTNERS_VW_DATA_PARTY_DETAIL_PARTY_ADDRESS_ADDRESS_PROPERTY_PIVOT_VW',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BAGIC_PREPROD_CURATED_DB.BGIL_DATA_MODEL.SAT_COMMON_ADDRESS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'SAT_COMMON_ADDRESS' and record_source = 'MAXIMUS_BUSINESS_PARTNERS_VW_DATA_PARTY_DETAIL_PARTY_PROPERTY_SIMPLE_PROPERTY_PIVOT_VW'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to_varchar(coalesce((nullif(trim(to_varchar("CORRESPONDENCE_LOCAL_ADDRESS_LINE_1")), '')), (nullif(trim(to_varchar("CURRENT_PERMANENT_OVERSEAS_ADDRESS_LINE_1")), '')), (nullif(trim(to_varchar("OUR_OFFICE_ADDRESS")), '')))) as ADDRESSLINE1,</w:t>
              <w:br/>
              <w:t xml:space="preserve">               to_varchar(coalesce((nullif(trim(to_varchar("CORRESPONDENCE_LOCAL_ADDRESS_LINE_2")), '')), (nullif(trim(to_varchar("CURRENT_PERMANENT_OVERSEAS_ADDRESS_LINE_2")), '')))) as ADDRESSLINE2,</w:t>
              <w:br/>
              <w:t xml:space="preserve">               to_varchar(coalesce((nullif(trim(to_varchar("CORRESPONDENCE_LOCAL_ADDRESS_LINE_3")), '')), (nullif(trim(to_varchar("CURRENT_PERMANENT_OVERSEAS_ADDRESS_LINE_3")), '')))) as ADDRESSLINE3,</w:t>
              <w:br/>
              <w:t xml:space="preserve">               to_varchar((nullif(trim(to_varchar("ADDRESSEE")), ''))) as CAREOFNAME,</w:t>
              <w:br/>
              <w:t xml:space="preserve">               to_varchar(coalesce((nullif(trim(to_varchar("CORRESPONDENCE_LOCAL_ADDRESS_CITY_TOWN_VILLAGE")), '')), (nullif(trim(to_varchar("CURRENT_PERMANENT_OVERSEAS_ADDRESS_CITY_TOWN_VILLAGE")), '')))) as CITY,</w:t>
              <w:br/>
              <w:t xml:space="preserve">               to_varchar(coalesce((nullif(trim(to_varchar("CORRESPONDENCE_LOCAL_ADDRESS_COUNTRY")), '')), (nullif(trim(to_varchar("COUNTRY")), '')), (nullif(trim(to_varchar("CURRENT_PERMANENT_OVERSEAS_ADDRESS_COUNTRY")), '')))) as COUNTRYNAME,</w:t>
              <w:br/>
              <w:t xml:space="preserve">               to_varchar((nullif(trim(to_varchar("CORRESPONDENCE_LOCAL_ADDRESS_DISTRICT")), ''))) as DISTRICT,</w:t>
              <w:br/>
              <w:t xml:space="preserve">               to_varchar(coalesce((nullif(trim(to_varchar("CURRENT_PERMANENT_OVERSEAS_ADDRESS_PIN_CODE")), '')), (nullif(trim(to_varchar("LOCAL_ADDRESS_PIN_CODE")), '')))) as POSTALCODE,</w:t>
              <w:br/>
              <w:t xml:space="preserve">               to_varchar(coalesce((nullif(trim(to_varchar("CORRESPONDENCE_LOCAL_ADDRESS_STATE")), '')), (nullif(trim(to_varchar("CURRENT_PERMANENT_OVERSEAS_ADDRESS_STATE_UT")), '')))) as STATENAME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'MAXIMUS_BUSINESS_PARTNERS_VW_DATA_PARTY_DETAIL_PARTY_PROPERTY_SIMPLE_PROPERTY_PIVOT_VW' and LOCATION_HKEY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min(md5(concat_ws('||', IFNULL(NULLIF(UPPER(TRIM(CAST(e.ADDRESSLINE1 AS VARCHAR))), ''), '^^'), IFNULL(NULLIF(UPPER(TRIM(CAST(e.ADDRESSLINE2 AS VARCHAR))), ''), '^^'), IFNULL(NULLIF(UPPER(TRIM(CAST(e.ADDRESSLINE3 AS VARCHAR))), ''), '^^'), IFNULL(NULLIF(UPPER(TRIM(CAST(e.CAREOFNAME AS VARCHAR))), ''), '^^'), IFNULL(NULLIF(UPPER(TRIM(CAST(e.CITY AS VARCHAR))), ''), '^^'), IFNULL(NULLIF(UPPER(TRIM(CAST(e.COUNTRYNAME AS VARCHAR))), ''), '^^'), IFNULL(NULLIF(UPPER(TRIM(CAST(e.DISTRICT AS VARCHAR))), ''), '^^'), IFNULL(NULLIF(UPPER(TRIM(CAST(e.POSTALCODE AS VARCHAR))), ''), '^^'), IFNULL(NULLIF(UPPER(TRIM(CAST(e.STATENAME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'MAXIMUS', 'SAT_COMMON_ADDRESS',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SAT_COMMON_ADMIN_GEOGRAPHY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'SAT_COMMON_ADMIN_GEOGRAPHY'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CAST(MD5_BINARY(IFNULL(NULLIF(UPPER(TRIM(CAST(CITYCLASSCODE AS VARCHAR))), ''), '^^')) AS BINARY(16))) as hashdiff_mismatch,</w:t>
              <w:br/>
              <w:t xml:space="preserve">       array_slice(array_agg(iff(HASHDIFF &lt;&gt; CAST(MD5_BINARY(IFNULL(NULLIF(UPPER(TRIM(CAST(CITYCLASSCODE AS VARCHAR))), ''), '^^'))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BAGIC_PREPROD_CURATED_DB.BGIL_DATA_MODEL.SAT_COMMON_ADMIN_GEOGRAPHY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BAGIC_PREPROD_CURATED_DB.BGIL_DATA_MODEL.SAT_COMMON_ADMIN_GEOGRAPHY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'SAT_COMMON_ADMIN_GEOGRAPHY'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to_varchar((nullif(trim(to_varchar("CITY_CLASS")), ''))) as CITYCLASSCODE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BAGIC_PREPROD_CURATED_DB.BGIL_DATA_MODEL.SAT_COMMON_ADMIN_GEOGRAPHY</w:t>
              <w:br/>
              <w:t xml:space="preserve">     where RECORD_SOURCE = 'MAXIMUS_BUSINESS_PARTNERS_VW_DATA_PARTY_DETAIL_PARTY_PROPERTY_SIMPLE_PROPERTY_PIVOT_VW'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min(md5(IFNULL(NULLIF(UPPER(TRIM(CAST(e.CITYCLASSCODE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'SAT_COMMON_ADMIN_GEOGRAPHY',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SAT_COMMON_CLASSIFICATION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'SAT_COMMON_CLASSIFICATION'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IFNULL(NULLIF(UPPER(TRIM(CAST(CATEGORYCODE AS VARCHAR))), ''), '^^'), IFNULL(NULLIF(UPPER(TRIM(CAST(TIERCODE AS VARCHAR))), ''), '^^'))) AS BINARY(16))) as hashdiff_mismatch,</w:t>
              <w:br/>
              <w:t xml:space="preserve">       array_slice(array_agg(iff(HASHDIFF &lt;&gt; CAST(MD5_BINARY(CONCAT_WS('||', IFNULL(NULLIF(UPPER(TRIM(CAST(CATEGORYCODE AS VARCHAR))), ''), '^^'), IFNULL(NULLIF(UPPER(TRIM(CAST(TIERCODE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BAGIC_PREPROD_CURATED_DB.BGIL_DATA_MODEL.SAT_COMMON_CLASSIFICATION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BAGIC_PREPROD_CURATED_DB.BGIL_DATA_MODEL.SAT_COMMON_CLASSIFICATION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'SAT_COMMON_CLASSIFICATION'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to_varchar((nullif(trim(to_varchar("CATEGORY")), ''))) as CATEGORYCODE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BAGIC_PREPROD_CURATED_DB.BGIL_DATA_MODEL.SAT_COMMON_CLASSIFICATION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min(md5(IFNULL(NULLIF(UPPER(TRIM(CAST(e.CATEGORYCODE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'SAT_COMMON_CLASSIFICATION',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'SAT_COMMON_COMMUNICATION_PREFERENCE'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IFNULL(NULLIF(UPPER(TRIM(CAST(CORRESPONDENCELANGUAGE AS VARCHAR))), ''), '^^'), IFNULL(NULLIF(UPPER(TRIM(CAST(GOGREENOPTININDICATOR AS VARCHAR))), ''), '^^'), IFNULL(NULLIF(UPPER(TRIM(CAST(PREFERREDCHANNELCODE AS VARCHAR))), ''), '^^'), IFNULL(NULLIF(UPPER(TRIM(CAST(PREFERREDLANGUAGECODE AS VARCHAR))), ''), '^^'))) AS BINARY(16))) as hashdiff_mismatch,</w:t>
              <w:br/>
              <w:t xml:space="preserve">       array_slice(array_agg(iff(HASHDIFF &lt;&gt; CAST(MD5_BINARY(CONCAT_WS('||', IFNULL(NULLIF(UPPER(TRIM(CAST(CORRESPONDENCELANGUAGE AS VARCHAR))), ''), '^^'), IFNULL(NULLIF(UPPER(TRIM(CAST(GOGREENOPTININDICATOR AS VARCHAR))), ''), '^^'), IFNULL(NULLIF(UPPER(TRIM(CAST(PREFERREDCHANNELCODE AS VARCHAR))), ''), '^^'), IFNULL(NULLIF(UPPER(TRIM(CAST(PREFERREDLANGUAGECODE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BAGIC_PREPROD_CURATED_DB.BGIL_DATA_MODEL.SAT_COMMON_COMMUNICATION_PREFERENCE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BAGIC_PREPROD_CURATED_DB.BGIL_DATA_MODEL.SAT_COMMON_COMMUNICATION_PREFERENCE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'SAT_COMMON_COMMUNICATION_PREFERENCE'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to_varchar((nullif(trim(to_varchar("COMMUNICATION_AND_PREFERRED_LANGUAGE")), ''))) as CORRESPONDENCELANGUAGE,</w:t>
              <w:br/>
              <w:t xml:space="preserve">               to_varchar((nullif(trim(to_varchar("EPOLICY_REQUIRED")), ''))) as GOGREENOPTININDICATOR,</w:t>
              <w:br/>
              <w:t xml:space="preserve">               to_varchar((nullif(trim(to_varchar("PREFERRED_MODE_OF_COMMUNICATION")), ''))) as PREFERREDCHANNELCODE,</w:t>
              <w:br/>
              <w:t xml:space="preserve">               to_varchar((nullif(trim(to_varchar("PARTY_LANGUAGE")), ''))) as PREFERREDLANGUAGECODE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BAGIC_PREPROD_CURATED_DB.BGIL_DATA_MODEL.SAT_COMMON_COMMUNICATION_PREFERENCE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IFNULL(NULLIF(UPPER(TRIM(CAST(e.CORRESPONDENCELANGUAGE AS VARCHAR))), ''), '^^'), IFNULL(NULLIF(UPPER(TRIM(CAST(e.GOGREENOPTININDICATOR AS VARCHAR))), ''), '^^'), IFNULL(NULLIF(UPPER(TRIM(CAST(e.PREFERREDCHANNELCODE AS VARCHAR))), ''), '^^'), IFNULL(NULLIF(UPPER(TRIM(CAST(e.PREFERREDLANGUAGECODE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'SAT_COMMON_COMMUNICATION_PREFERENCE',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SAT_COMMON_CONSENT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'SAT_COMMON_CONSENT'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CAST(MD5_BINARY(IFNULL(NULLIF(UPPER(TRIM(CAST(CONSENTGIVENINDICATOR AS VARCHAR))), ''), '^^')) AS BINARY(16))) as hashdiff_mismatch,</w:t>
              <w:br/>
              <w:t xml:space="preserve">       array_slice(array_agg(iff(HASHDIFF &lt;&gt; CAST(MD5_BINARY(IFNULL(NULLIF(UPPER(TRIM(CAST(CONSENTGIVENINDICATOR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BAGIC_PREPROD_CURATED_DB.BGIL_DATA_MODEL.SAT_COMMON_CONSENT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BAGIC_PREPROD_CURATED_DB.BGIL_DATA_MODEL.SAT_COMMON_CONSENT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'SAT_COMMON_CONSENT'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to_varchar((nullif(trim(to_varchar("CUSTOMER_CONSENT")), ''))) as CONSENTGIVENINDICATOR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BAGIC_PREPROD_CURATED_DB.BGIL_DATA_MODEL.SAT_COMMON_CONSENT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min(md5(IFNULL(NULLIF(UPPER(TRIM(CAST(e.CONSENTGIVENINDICATOR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'SAT_COMMON_CONSENT',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SAT_COMMON_CONTACT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'SAT_COMMON_CONTACT' as satellite, 'all MAXIMUS rows (OBJECT hashdiff)'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CAST(MD5_BINARY(CONCAT(IFNULL(TO_JSON(MOBILENUMBER), '^^'), '||', IFNULL(CAST(ALTERNATEEMAILADDRESS AS VARCHAR), '^^'), '||', IFNULL(CAST(ALTERNATEMOBILENUMBER AS VARCHAR), '^^'), '||', IFNULL(CAST(EMAILADDRESS AS VARCHAR), '^^'), '||', IFNULL(CAST(FAXNUMBER AS VARCHAR), '^^'), '||', IFNULL(CAST(LANDLINENUMBER AS VARCHAR), '^^'), '||', IFNULL(CAST(SOCIALMEDIAHANDLE AS VARCHAR), '^^'), '||', IFNULL(CAST(STDCODE AS VARCHAR), '^^'))) AS BINARY(16))) as hashdiff_mismatch,</w:t>
              <w:br/>
              <w:t xml:space="preserve">       array_slice(array_agg(iff(HASHDIFF &lt;&gt; CAST(MD5_BINARY(CONCAT(IFNULL(TO_JSON(MOBILENUMBER), '^^'), '||', IFNULL(CAST(ALTERNATEEMAILADDRESS AS VARCHAR), '^^'), '||', IFNULL(CAST(ALTERNATEMOBILENUMBER AS VARCHAR), '^^'), '||', IFNULL(CAST(EMAILADDRESS AS VARCHAR), '^^'), '||', IFNULL(CAST(FAXNUMBER AS VARCHAR), '^^'), '||', IFNULL(CAST(LANDLINENUMBER AS VARCHAR), '^^'), '||', IFNULL(CAST(SOCIALMEDIAHANDLE AS VARCHAR), '^^'), '||', IFNULL(CAST(STDCODE AS VARCHAR),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BAGIC_PREPROD_CURATED_DB.BGIL_DATA_MODEL.SAT_COMMON_CONTACT</w:t>
              <w:br/>
              <w:t xml:space="preserve"> where RECORD_SOURCE = 'MAXIMUS';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'MAXIMUS'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'MAXIMUS_BUSINESS_PARTNERS_VW_DATA_PARTY_DETAIL_PARTY_ADDRESS'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stg_maximus__pd_addr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to_varchar((nullif(trim(to_varchar("MOBILE_NO")), ''))) as MOBILENUMBER</w:t>
              <w:br/>
              <w:t xml:space="preserve">          from BAGIC_PROD_MIRROR_DB.MAXI_RAW.BUSINESS_PARTNERS_VW_DATA_PARTY_DETAIL_PARTY_ADDRESS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 group by hkey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'MAXIMUS'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'SAT_COMMON_CONTACT', 'MAXIMUS_BUSINESS_PARTNERS_VW_DATA_PARTY_DETAIL_PARTY_ADDRESS',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'MAXIMUS'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'MAXIMUS_BUSINESS_PARTNERS_VW_DATA_PARTY_DETAIL_PARTY_ADDRESS_ADDRESS_PROPERTY_PIVOT_VW'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to_varchar((nullif(trim(to_varchar("WHATSAPP_NO")), ''))) as MOBILENUMBER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'MAXIMUS'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'SAT_COMMON_CONTACT', 'MAXIMUS_BUSINESS_PARTNERS_VW_DATA_PARTY_DETAIL_PARTY_ADDRESS_ADDRESS_PROPERTY_PIVOT_VW',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'MAXIMUS'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to_varchar((nullif(trim(to_varchar("MOBILE_NO")), ''))) as MOBILENUMBER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 group by hkey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'MAXIMUS'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'MAXIMUS', 'SAT_COMMON_CONTACT',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'MAXIMUS'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'MAXIMUS_BUSINESS_PARTNERS_VW_DATA_PARTY_DETAIL_PARTY_PROPERTY_SIMPLE_PROPERTY_PIVOT_VW'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to_varchar(coalesce((nullif(trim(to_varchar("ADMINISTRATOR_MOBILE_NO")), '')), (nullif(trim(to_varchar("BILLING_PERSONS_MOBILE_NO")), '')), (nullif(trim(to_varchar("CEO_MOBILE_NO")), '')), (nullif(trim(to_varchar("CLAIM_MOBILE_NUMBER")), '')), (nullif(trim(to_varchar("CONTACT_PERSON_MOBILE_NO_1")), '')), (nullif(trim(to_varchar("CONTACT_PERSON_MOBILE_NO_2")), '')), (nullif(trim(to_varchar("FINANCE_OFFICER_MOBILE_NUMBER")), '')), (nullif(trim(to_varchar("MARKETING_HEAD_MOBILE_NO")), '')), (nullif(trim(to_varchar("MEDICAL_DIRECTOR_MOBILE_NO")), '')), (nullif(trim(to_varchar("MEDICAL_SUPERINTENDENT_MOBILE_NO")), '')), (nullif(trim(to_varchar("REGISTERED_MOBILE_NUMBER")), '')))) as MOBILENUMBER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 group by hkey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'MAXIMUS'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'MAXIMUS', 'SAT_COMMON_CONTACT',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SAT_COMMON_GEO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'SAT_COMMON_GEO'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IFNULL(NULLIF(UPPER(TRIM(CAST(LATITUDE AS VARCHAR))), ''), '^^'), IFNULL(NULLIF(UPPER(TRIM(CAST(LONGITUDE AS VARCHAR))), ''), '^^'), IFNULL(NULLIF(UPPER(TRIM(CAST(REGIONCODE AS VARCHAR))), ''), '^^'), IFNULL(NULLIF(UPPER(TRIM(CAST(REGIONNAME AS VARCHAR))), ''), '^^'))) AS BINARY(16))) as hashdiff_mismatch,</w:t>
              <w:br/>
              <w:t xml:space="preserve">       array_slice(array_agg(iff(HASHDIFF &lt;&gt; CAST(MD5_BINARY(CONCAT_WS('||', IFNULL(NULLIF(UPPER(TRIM(CAST(LATITUDE AS VARCHAR))), ''), '^^'), IFNULL(NULLIF(UPPER(TRIM(CAST(LONGITUDE AS VARCHAR))), ''), '^^'), IFNULL(NULLIF(UPPER(TRIM(CAST(REGIONCODE AS VARCHAR))), ''), '^^'), IFNULL(NULLIF(UPPER(TRIM(CAST(REGIONNAME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BAGIC_PREPROD_CURATED_DB.BGIL_DATA_MODEL.SAT_COMMON_GEO</w:t>
              <w:br/>
              <w:t xml:space="preserve"> where (RECORD_SOURCE = 'MAXIMUS_BUSINESS_PARTNERS_VW_DATA_PARTY_DETAIL_PARTY_ADDRESS_ADDRESS_PROPERTY_PIVOT_VW')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BAGIC_PREPROD_CURATED_DB.BGIL_DATA_MODEL.SAT_COMMON_GEO where RECORD_SOURCE = 'MAXIMUS_BUSINESS_PARTNERS_VW_DATA_PARTY_DETAIL_PARTY_ADDRESS_ADDRESS_PROPERTY_PIVOT_VW'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'SAT_COMMON_GEO' and record_source = 'MAXIMUS_BUSINESS_PARTNERS_VW_DATA_PARTY_DETAIL_PARTY_ADDRESS_ADDRESS_PROPERTY_PIVOT_VW'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BAGIC_PREPROD_CURATED_DB.BGIL_DATA_MODEL.SAT_COMMON_GEO</w:t>
              <w:br/>
              <w:t xml:space="preserve">     where RECORD_SOURCE = 'MAXIMUS_BUSINESS_PARTNERS_VW_DATA_PARTY_DETAIL_PARTY_ADDRESS_ADDRESS_PROPERTY_PIVOT_VW'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IFNULL(NULLIF(UPPER(TRIM(CAST(e.LATITUDE AS VARCHAR))), ''), '^^'), IFNULL(NULLIF(UPPER(TRIM(CAST(e.LONGITUDE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'SAT_COMMON_GEO', 'MAXIMUS_BUSINESS_PARTNERS_VW_DATA_PARTY_DETAIL_PARTY_ADDRESS_ADDRESS_PROPERTY_PIVOT_VW',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BAGIC_PREPROD_CURATED_DB.BGIL_DATA_MODEL.SAT_COMMON_GEO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'SAT_COMMON_GEO'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to_varchar((nullif(trim(to_varchar("LATITUDE")), ''))) as LATITUDE,</w:t>
              <w:br/>
              <w:t xml:space="preserve">               to_varchar((nullif(trim(to_varchar("LONGITUDE")), ''))) as LONGITUDE,</w:t>
              <w:br/>
              <w:t xml:space="preserve">               to_varchar((nullif(trim(to_varchar("AREA")), ''))) as REGIONNAME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BAGIC_PREPROD_CURATED_DB.BGIL_DATA_MODEL.SAT_COMMON_GEO</w:t>
              <w:br/>
              <w:t xml:space="preserve">     where RECORD_SOURCE = 'MAXIMUS_BUSINESS_PARTNERS_VW_DATA_PARTY_DETAIL_PARTY_PROPERTY_SIMPLE_PROPERTY_PIVOT_VW' and LOCATION_HKEY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IFNULL(NULLIF(UPPER(TRIM(CAST(e.LATITUDE AS VARCHAR))), ''), '^^'), IFNULL(NULLIF(UPPER(TRIM(CAST(e.LONGITUDE AS VARCHAR))), ''), '^^'), IFNULL(NULLIF(UPPER(TRIM(CAST(e.REGIONNAME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'SAT_COMMON_GEO',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SAT_DOCUMENT_DEFINITION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DOCUMENT_HKEY; 1 RECORD_SOURCE group(s): MAXIMUS_BUSINESS_PARTNERS_VW_DATA_PARTY_DETAIL_DOCUMENT_DETAIL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'SAT_DOCUMENT_DEFINITION' as satellite, 'MAXIMUS_BUSINESS_PARTNERS_VW_DATA_PARTY_DETAIL_DOCUMENT_DETAIL'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IFNULL(NULLIF(UPPER(TRIM(CAST(DOCUMENTNAME AS VARCHAR))), ''), '^^'), IFNULL(NULLIF(UPPER(TRIM(CAST(DOCUMENTTYPE AS VARCHAR))), ''), '^^'), IFNULL(NULLIF(UPPER(TRIM(CAST(ISSUEDATE AS VARCHAR))), ''), '^^'))) AS BINARY(16))) as hashdiff_mismatch,</w:t>
              <w:br/>
              <w:t xml:space="preserve">       array_slice(array_agg(iff(HASHDIFF &lt;&gt; CAST(MD5_BINARY(CONCAT_WS('||', IFNULL(NULLIF(UPPER(TRIM(CAST(DOCUMENTNAME AS VARCHAR))), ''), '^^'), IFNULL(NULLIF(UPPER(TRIM(CAST(DOCUMENTTYPE AS VARCHAR))), ''), '^^'), IFNULL(NULLIF(UPPER(TRIM(CAST(ISSUEDATE AS VARCHAR))), ''), '^^'))) AS BINARY(16)), to_varchar(DOCUMENT_HKEY, 'HEX'), null)) within group (order by DOCUMENT_HKEY),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BAGIC_PREPROD_CURATED_DB.BGIL_DATA_MODEL.SAT_DOCUMENT_DEFINITION</w:t>
              <w:br/>
              <w:t xml:space="preserve"> where (RECORD_SOURCE = 'MAXIMUS_BUSINESS_PARTNERS_VW_DATA_PARTY_DETAIL_DOCUMENT_DETAIL');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DOCUMENT_HKEY as hkey from BAGIC_PREPROD_CURATED_DB.BGIL_DATA_MODEL.SAT_DOCUMENT_DEFINITION where RECORD_SOURCE = 'MAXIMUS_BUSINESS_PARTNERS_VW_DATA_PARTY_DETAIL_DOCUMENT_DETAIL'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'SAT_DOCUMENT_DEFINITION' and record_source = 'MAXIMUS_BUSINESS_PARTNERS_VW_DATA_PARTY_DETAIL_DOCUMENT_DETAIL'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stg_maximus__pd_doc</w:t>
              <w:br/>
              <w:t xml:space="preserve">        select MD5_BINARY(NULLIF(UPPER(TRIM(CAST('HUB_DOCUMENT|' || ((nullif(trim(to_varchar("DOCUMENT_ID")),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to_varchar((nullif(trim(to_varchar("DOCUMENT_NAME")), ''))) as DOCUMENTNAME,</w:t>
              <w:br/>
              <w:t xml:space="preserve">               to_varchar((nullif(trim(to_varchar("DOCUMENT_TYPE")), ''))) as DOCUMENTTYPE,</w:t>
              <w:br/>
              <w:t xml:space="preserve">               to_varchar((nullif(trim(to_varchar("DOCUMENT_GENERATION_DATE")), ''))) as ISSUEDATE</w:t>
              <w:br/>
              <w:t xml:space="preserve">          from BAGIC_PROD_MIRROR_DB.MAXI_RAW.BUSINESS_PARTNERS_VW_DATA_PARTY_DETAIL_DOCUMENT_DETAIL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DOCUMENT_HKEY as hkey, '' as cdk, count(*) as sat_rows, max(LOAD_DATETIME) as sat_max_ldts</w:t>
              <w:br/>
              <w:t xml:space="preserve">      from BAGIC_PREPROD_CURATED_DB.BGIL_DATA_MODEL.SAT_DOCUMENT_DEFINITION</w:t>
              <w:br/>
              <w:t xml:space="preserve">     where RECORD_SOURCE = 'MAXIMUS_BUSINESS_PARTNERS_VW_DATA_PARTY_DETAIL_DOCUMENT_DETAIL' and DOCUMENT_HKEY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IFNULL(NULLIF(UPPER(TRIM(CAST(e.DOCUMENTNAME AS VARCHAR))), ''), '^^'), IFNULL(NULLIF(UPPER(TRIM(CAST(e.DOCUMENTTYPE AS VARCHAR))), ''), '^^'), IFNULL(NULLIF(UPPER(TRIM(CAST(e.ISSUEDATE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'SAT_DOCUMENT_DEFINITION', 'MAXIMUS_BUSINESS_PARTNERS_VW_DATA_PARTY_DETAIL_DOCUMENT_DETAIL',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SAT_INSTRUMENT_DEFINITION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HASHDIFF_INSTRUMENT_DEFINITION. Recomputed exactly as automate_dv 0.11.5 / sat_multi_source computes it, from the payload stored on the same row. A match proves every payload change changes the HASHDIFF, which is what drives a new row. standard satellite, automate_dv.sat; PK PAYMENT_INSTRUMENT_HKEY; 1 RECORD_SOURCE group(s): MAXIMUS_BUSINESS_PARTNERS_VW_DATA_PARTY_DETAIL_PARTY_PROPERTY_MULTI_SET_PROPERTY_MULTI_SET_DETAIL_PROPERTY_PIVOT_VW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'SAT_INSTRUMENT_DEFINITION' as satellite, 'MAXIMUS_BUSINESS_PARTNERS_VW_DATA_PARTY_DETAIL_PARTY_PROPERTY_MULTI_SET_PROPERTY_MULTI_SET_DETAIL_PROPERTY_PIVOT_VW' as scope,</w:t>
              <w:br/>
              <w:t xml:space="preserve">       count(*) as rows_checked,</w:t>
              <w:br/>
              <w:t xml:space="preserve">       count_if(HASHDIFF_INSTRUMENT_DEFINITION is null) as null_hashdiff,</w:t>
              <w:br/>
              <w:t xml:space="preserve">       count_if(HASHDIFF_INSTRUMENT_DEFINITION &lt;&gt; CAST(MD5_BINARY(CONCAT_WS('||', IFNULL(NULLIF(UPPER(TRIM(CAST(CARDNUMBERMASKED AS VARCHAR))), ''), '^^'), IFNULL(NULLIF(UPPER(TRIM(CAST(CARDTYPE AS VARCHAR))), ''), '^^'))) AS BINARY(16))) as hashdiff_mismatch,</w:t>
              <w:br/>
              <w:t xml:space="preserve">       array_slice(array_agg(iff(HASHDIFF_INSTRUMENT_DEFINITION &lt;&gt; CAST(MD5_BINARY(CONCAT_WS('||', IFNULL(NULLIF(UPPER(TRIM(CAST(CARDNUMBERMASKED AS VARCHAR))), ''), '^^'), IFNULL(NULLIF(UPPER(TRIM(CAST(CARDTYPE AS VARCHAR))), ''), '^^'))) AS BINARY(16)), to_varchar(PAYMENT_INSTRUMENT_HKEY, 'HEX'), null)) within group (order by PAYMENT_INSTRUMENT_HKEY),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BAGIC_PREPROD_CURATED_DB.BGIL_DATA_MODEL.SAT_INSTRUMENT_DEFINITION</w:t>
              <w:br/>
              <w:t xml:space="preserve"> where (RECORD_SOURCE = 'MAXIMUS_BUSINESS_PARTNERS_VW_DATA_PARTY_DETAIL_PARTY_PROPERTY_MULTI_SET_PROPERTY_MULTI_SET_DETAIL_PROPERTY_PIVOT_VW');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PAYMENT_INSTRUMENT_HKEY as hkey from BAGIC_PREPROD_CURATED_DB.BGIL_DATA_MODEL.SAT_INSTRUMENT_DEFINITION where RECORD_SOURCE = 'MAXIMUS_BUSINESS_PARTNERS_VW_DATA_PARTY_DETAIL_PARTY_PROPERTY_MULTI_SET_PROPERTY_MULTI_SET_DETAIL_PROPERTY_PIVOT_VW'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'SAT_INSTRUMENT_DEFINITION'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MD5_BINARY(NULLIF(UPPER(TRIM(CAST('HUB_PAYMENT_INSTRUMENT|' || ('HUB_PAYMENT_INSTRUMENT|' || 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to_varchar((nullif(trim(to_varchar("CREDIT_CARD_NUMBER")), ''))) as CARDNUMBERMASKED,</w:t>
              <w:br/>
              <w:t xml:space="preserve">               to_varchar((nullif(trim(to_varchar("CREDIT_CARD_TYPE")), ''))) as CARDTYPE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PAYMENT_INSTRUMENT_HKEY as hkey, '' as cdk, count(*) as sat_rows, max(LOAD_DATETIME) as sat_max_ldts</w:t>
              <w:br/>
              <w:t xml:space="preserve">      from BAGIC_PREPROD_CURATED_DB.BGIL_DATA_MODEL.SAT_INSTRUMENT_DEFINITION</w:t>
              <w:br/>
              <w:t xml:space="preserve">     where RECORD_SOURCE = 'MAXIMUS_BUSINESS_PARTNERS_VW_DATA_PARTY_DETAIL_PARTY_PROPERTY_MULTI_SET_PROPERTY_MULTI_SET_DETAIL_PROPERTY_PIVOT_VW' and PAYMENT_INSTRUMENT_HKEY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IFNULL(NULLIF(UPPER(TRIM(CAST(e.CARDNUMBERMASKED AS VARCHAR))), ''), '^^'), IFNULL(NULLIF(UPPER(TRIM(CAST(e.CARDTYPE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'SAT_INSTRUMENT_DEFINITION',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SAT_LNK_PARTY_ROLE_CORE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'SAT_LNK_PARTY_ROLE_CORE'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IFNULL(NULLIF(UPPER(TRIM(CAST(ROLECODE AS VARCHAR))), ''), '^^'), IFNULL(NULLIF(UPPER(TRIM(CAST(ROLEENDDATE AS VARCHAR))), ''), '^^'), IFNULL(NULLIF(UPPER(TRIM(CAST(ROLESTARTDATE AS VARCHAR))), ''), '^^'), IFNULL(NULLIF(UPPER(TRIM(CAST(ROLETYPE AS VARCHAR))), ''), '^^'))) AS BINARY(16))) as hashdiff_mismatch,</w:t>
              <w:br/>
              <w:t xml:space="preserve">       array_slice(array_agg(iff(HASHDIFF &lt;&gt; CAST(MD5_BINARY(CONCAT_WS('||', IFNULL(NULLIF(UPPER(TRIM(CAST(ROLECODE AS VARCHAR))), ''), '^^'), IFNULL(NULLIF(UPPER(TRIM(CAST(ROLEENDDATE AS VARCHAR))), ''), '^^'), IFNULL(NULLIF(UPPER(TRIM(CAST(ROLESTARTDATE AS VARCHAR))), ''), '^^'), IFNULL(NULLIF(UPPER(TRIM(CAST(ROLETYPE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BAGIC_PREPROD_CURATED_DB.BGIL_DATA_MODEL.SAT_LNK_PARTY_ROLE_CORE</w:t>
              <w:br/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 or (RECORD_SOURCE = 'MAXIMUS_BUSINESS_PARTNERS_VW_DATA_PARTY_DETAIL_PARTY_RELATION') or (RECORD_SOURCE = 'MAXIMUS_BUSINESS_PARTNERS_VW_DATA_PARTY_DETAIL_RELATED_PARTY');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BAGIC_PREPROD_CURATED_DB.BGIL_DATA_MODEL.SAT_LNK_PARTY_ROLE_CORE where RECORD_SOURCE = 'MAXIMUS_BUSINESS_PARTNERS_VW_DATA_PARTY_DETAIL_PARTY_PROPERTY_MULTI_SET_PROPERTY_MULTI_SET_DETAIL_PROPERTY_PIVOT_VW'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'SAT_LNK_PARTY_ROLE_CORE'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unpivot_mp__pd_prop_msdp_pv__lnk_party_role_core#1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to_varchar((nullif(trim(to_varchar("STAKE_CODE")),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to_varchar((nullif(trim(to_varchar("STAKE_CODE")), ''))) as ROLECODE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   where nullif(trim(to_varchar((nullif(trim(to_varchar("STAKE_CODE")),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coalesce(to_varchar(ROLECODE), '^^') || '|' || coalesce(to_varchar(ROLESEQUENCE), '^^') as cdk, count(*) as sat_rows, max(LOAD_DATETIME) as sat_max_ldts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'MAXIMUS_BUSINESS_PARTNERS_VW_DATA_PARTY_DETAIL_PARTY_PROPERTY_MULTI_SET_PROPERTY_MULTI_SET_DETAIL_PROPERTY_PIVOT_VW'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|| '|' || coalesce(e.cdk_2, '^^') as cdk, min(md5(IFNULL(NULLIF(UPPER(TRIM(CAST(e.ROLECODE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'SAT_LNK_PARTY_ROLE_CORE',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BAGIC_PREPROD_CURATED_DB.BGIL_DATA_MODEL.SAT_LNK_PARTY_ROLE_CORE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'SAT_LNK_PARTY_ROLE_CORE'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unpivot_mp__pd_prop_sp_pv__lnk_party_role_core#1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to_varchar('DFADVOCATE#1')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to_varchar('DFADVOCATE#1')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to_varchar('HCADVOCATE#1')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to_varchar('HCADVOCATE#1')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to_varchar('LAWYER#1')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to_varchar('LAWYER#1') as ROLECODE,</w:t>
              <w:br/>
              <w:t xml:space="preserve">               to_varchar((nullif(trim(to_varchar("DATE_OF_JOININGLAWYER")), '')))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nullif(trim(to_varchar((nullif(trim(to_varchar("DATE_OF_JOININGLAWYER")), '')))), '') is not null</w:t>
              <w:br/>
              <w:t xml:space="preserve">        union all</w:t>
              <w:br/>
              <w:t xml:space="preserve">        -- via unpivot_mp__pd_prop_sp_pv__lnk_party_role_core#4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to_varchar('RETAINER#1')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to_varchar('RETAINER#1') as ROLECODE,</w:t>
              <w:br/>
              <w:t xml:space="preserve">               to_varchar((nullif(trim(to_varchar("DATE_OF_JOININGRETAINER")), '')))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nullif(trim(to_varchar((nullif(trim(to_varchar("DATE_OF_JOININGRETAINER")), '')))), '') is not null</w:t>
              <w:br/>
              <w:t xml:space="preserve">        union all</w:t>
              <w:br/>
              <w:t xml:space="preserve">        -- via unpivot_mp__pd_prop_sp_pv__lnk_party_role_core#5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to_varchar('STADVOCATE#1')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to_varchar('TRADVOCATE#1') as ROLECODE,</w:t>
              <w:br/>
              <w:t xml:space="preserve">               to_varchar((nullif(trim(to_varchar("DATE_OF_JOININGTRADVOCATE")), '')))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nullif(trim(to_varchar((nullif(trim(to_varchar("DATE_OF_JOININGTRADVOCATE")), '')))), '') is not null</w:t>
              <w:br/>
              <w:t xml:space="preserve">        union all</w:t>
              <w:br/>
              <w:t xml:space="preserve">        -- via unpivot_mp__pd_prop_sp_pv__lnk_party_role_core#7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to_varchar('{COALESCE(PARTY_FUNCTION,DEFAULT_ROLE)}#1')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to_varchar('{COALESCE(PARTY_FUNCTION,DEFAULT_ROLE)}#1') as ROLECODE,</w:t>
              <w:br/>
              <w:t xml:space="preserve">               to_varchar((nullif(trim(to_varchar("DATE_OF_START")), ''))) as ROLESTARTDATE,</w:t>
              <w:br/>
              <w:t xml:space="preserve">               to_varchar((nullif(trim(to_varchar("INTERMEDIARY_TYPE")), '')))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nullif(trim(to_varchar((nullif(trim(to_varchar("DATE_OF_START")), '')))), '') is not null or nullif(trim(to_varchar((cast(null as varchar)))), '') is not null or nullif(trim(to_varchar((nullif(trim(to_varchar("INTERMEDIARY_TYPE")), '')))), '') is not null</w:t>
              <w:br/>
              <w:t xml:space="preserve">        union all</w:t>
              <w:br/>
              <w:t xml:space="preserve">        -- via unpivot_mp__pd_prop_sp_pv__lnk_party_role_core#8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to_varchar((nullif(trim(to_varchar("DEFAULT_ROLE")),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to_varchar((nullif(trim(to_varchar("DEFAULT_ROLE")), '')))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nullif(trim(to_varchar((nullif(trim(to_varchar("DEFAULT_ROLE")), '')))), '') is not null</w:t>
              <w:br/>
              <w:t xml:space="preserve">        union all</w:t>
              <w:br/>
              <w:t xml:space="preserve">        -- via unpivot_mp__pd_prop_sp_pv__lnk_party_role_core#9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to_varchar((nullif(trim(to_varchar("PARTY_FUNCTION")),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to_varchar((nullif(trim(to_varchar("PARTY_FUNCTION")), '')))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nullif(trim(to_varchar((nullif(trim(to_varchar("PARTY_FUNCTION")), '')))), '')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coalesce(to_varchar(ROLECODE), '^^') || '|' || coalesce(to_varchar(ROLESEQUENCE), '^^') as cdk, count(*) as sat_rows, max(LOAD_DATETIME) as sat_max_ldts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coalesce(e.cdk_1, '^^') || '|' || coalesce(e.cdk_2, '^^') as cdk, min(md5(concat_ws('||', IFNULL(NULLIF(UPPER(TRIM(CAST(e.ROLECODE AS VARCHAR))), ''), '^^'), IFNULL(NULLIF(UPPER(TRIM(CAST(e.ROLESTARTDATE AS VARCHAR))), ''), '^^'), IFNULL(NULLIF(UPPER(TRIM(CAST(e.ROLETYPE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'SAT_LNK_PARTY_ROLE_CORE',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BAGIC_PREPROD_CURATED_DB.BGIL_DATA_MODEL.SAT_LNK_PARTY_ROLE_CORE where RECORD_SOURCE = 'MAXIMUS_BUSINESS_PARTNERS_VW_DATA_PARTY_DETAIL_PARTY_RELATION'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'SAT_LNK_PARTY_ROLE_CORE' and record_source = 'MAXIMUS_BUSINESS_PARTNERS_VW_DATA_PARTY_DETAIL_PARTY_RELATION'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unpivot_mp__pd_rel__lnk_party_role_core#1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to_varchar((nullif(trim(to_varchar("STAKE_NAME")),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to_varchar((nullif(trim(to_varchar("STAKE_NAME")), ''))) as ROLECODE,</w:t>
              <w:br/>
              <w:t xml:space="preserve">               to_varchar((nullif(trim(to_varchar("START_DATE")), ''))) as ROLESTARTDATE</w:t>
              <w:br/>
              <w:t xml:space="preserve">          from BAGIC_PROD_MIRROR_DB.MAXI_RAW.BUSINESS_PARTNERS_VW_DATA_PARTY_DETAIL_PARTY_RELATION</w:t>
              <w:br/>
              <w:t xml:space="preserve">         where nullif(trim(to_varchar((nullif(trim(to_varchar("STAKE_NAME")), '')))), '') is not null or nullif(trim(to_varchar((nullif(trim(to_varchar("START_DATE")), '')))), '')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coalesce(to_varchar(ROLECODE), '^^') || '|' || coalesce(to_varchar(ROLESEQUENCE), '^^') as cdk, count(*) as sat_rows, max(LOAD_DATETIME) as sat_max_ldts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'MAXIMUS_BUSINESS_PARTNERS_VW_DATA_PARTY_DETAIL_PARTY_RELATION'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coalesce(e.cdk_1, '^^') || '|' || coalesce(e.cdk_2, '^^') as cdk, min(md5(concat_ws('||', IFNULL(NULLIF(UPPER(TRIM(CAST(e.ROLECODE AS VARCHAR))), ''), '^^'), IFNULL(NULLIF(UPPER(TRIM(CAST(e.ROLESTARTDATE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'MAXIMUS', 'SAT_LNK_PARTY_ROLE_CORE', 'MAXIMUS_BUSINESS_PARTNERS_VW_DATA_PARTY_DETAIL_PARTY_RELATION',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BAGIC_PREPROD_CURATED_DB.BGIL_DATA_MODEL.SAT_LNK_PARTY_ROLE_CORE where RECORD_SOURCE = 'MAXIMUS_BUSINESS_PARTNERS_VW_DATA_PARTY_DETAIL_RELATED_PARTY'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'SAT_LNK_PARTY_ROLE_CORE' and record_source = 'MAXIMUS_BUSINESS_PARTNERS_VW_DATA_PARTY_DETAIL_RELATED_PARTY'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unpivot_mp__pd_relparty__lnk_party_role_core#1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to_varchar((nullif(trim(to_varchar("STAKE_CODE")),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to_varchar((nullif(trim(to_varchar("STAKE_CODE")), ''))) as ROLECODE</w:t>
              <w:br/>
              <w:t xml:space="preserve">          from BAGIC_PROD_MIRROR_DB.MAXI_RAW.BUSINESS_PARTNERS_VW_DATA_PARTY_DETAIL_RELATED_PARTY</w:t>
              <w:br/>
              <w:t xml:space="preserve">         where nullif(trim(to_varchar((nullif(trim(to_varchar("STAKE_CODE")), '')))), '') is not null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coalesce(to_varchar(ROLECODE), '^^') || '|' || coalesce(to_varchar(ROLESEQUENCE), '^^') as cdk, count(*) as sat_rows, max(LOAD_DATETIME) as sat_max_ldts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'MAXIMUS_BUSINESS_PARTNERS_VW_DATA_PARTY_DETAIL_RELATED_PARTY'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coalesce(e.cdk_1, '^^') || '|' || coalesce(e.cdk_2, '^^') as cdk, min(md5(IFNULL(NULLIF(UPPER(TRIM(CAST(e.ROLECODE AS VARCHAR))), ''), '^^')))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'MAXIMUS', 'SAT_LNK_PARTY_ROLE_CORE', 'MAXIMUS_BUSINESS_PARTNERS_VW_DATA_PARTY_DETAIL_RELATED_PARTY',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SAT_LNK_ROLE_AGENT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'SAT_LNK_ROLE_AGENT'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IFNULL(NULLIF(UPPER(TRIM(CAST(AGENTCODE AS VARCHAR))), ''), '^^'), IFNULL(NULLIF(UPPER(TRIM(CAST(LICENCECATEGORY AS VARCHAR))), ''), '^^'), IFNULL(NULLIF(UPPER(TRIM(CAST(LICENCEEXPIRYDATE AS VARCHAR))), ''), '^^'), IFNULL(NULLIF(UPPER(TRIM(CAST(LICENCEISSUEDATE AS VARCHAR))), ''), '^^'))) AS BINARY(16))) as hashdiff_mismatch,</w:t>
              <w:br/>
              <w:t xml:space="preserve">       array_slice(array_agg(iff(HASHDIFF &lt;&gt; CAST(MD5_BINARY(CONCAT_WS('||', IFNULL(NULLIF(UPPER(TRIM(CAST(AGENTCODE AS VARCHAR))), ''), '^^'), IFNULL(NULLIF(UPPER(TRIM(CAST(LICENCECATEGORY AS VARCHAR))), ''), '^^'), IFNULL(NULLIF(UPPER(TRIM(CAST(LICENCEEXPIRYDATE AS VARCHAR))), ''), '^^'), IFNULL(NULLIF(UPPER(TRIM(CAST(LICENCEISSUEDATE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BAGIC_PREPROD_CURATED_DB.BGIL_DATA_MODEL.SAT_LNK_ROLE_AGENT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BAGIC_PREPROD_CURATED_DB.BGIL_DATA_MODEL.SAT_LNK_ROLE_AGENT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'SAT_LNK_ROLE_AGENT'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to_varchar((nullif(trim(to_varchar("IRDA_CODE")), ''))) as AGENTCODE,</w:t>
              <w:br/>
              <w:t xml:space="preserve">               to_varchar((nullif(trim(to_varchar("SUR_LICENSE_TYPE")), ''))) as LICENCECATEGORY,</w:t>
              <w:br/>
              <w:t xml:space="preserve">               to_varchar((nullif(trim(to_varchar("LICENSE_EXPIRY_DATE")), ''))) as LICENCEEXPIRYDATE,</w:t>
              <w:br/>
              <w:t xml:space="preserve">               to_varchar((nullif(trim(to_varchar("LICENSE_ISSUE_DATE")), ''))) as LICENCEISSUEDATE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BAGIC_PREPROD_CURATED_DB.BGIL_DATA_MODEL.SAT_LNK_ROLE_AGENT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IFNULL(NULLIF(UPPER(TRIM(CAST(e.AGENTCODE AS VARCHAR))), ''), '^^'), IFNULL(NULLIF(UPPER(TRIM(CAST(e.LICENCECATEGORY AS VARCHAR))), ''), '^^'), IFNULL(NULLIF(UPPER(TRIM(CAST(e.LICENCEEXPIRYDATE AS VARCHAR))), ''), '^^'), IFNULL(NULLIF(UPPER(TRIM(CAST(e.LICENCEISSUEDATE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'SAT_LNK_ROLE_AGENT',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SAT_LNK_ROLE_CUSTOMER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'SAT_LNK_ROLE_CUSTOMER'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IFNULL(NULLIF(UPPER(TRIM(CAST(CONSENTFORDATASHARINGINDICATOR AS VARCHAR))), ''), '^^'), IFNULL(NULLIF(UPPER(TRIM(CAST(PREFERREDCUSTOMERINDICATOR AS VARCHAR))), ''), '^^'))) AS BINARY(16))) as hashdiff_mismatch,</w:t>
              <w:br/>
              <w:t xml:space="preserve">       array_slice(array_agg(iff(HASHDIFF &lt;&gt; CAST(MD5_BINARY(CONCAT_WS('||', IFNULL(NULLIF(UPPER(TRIM(CAST(CONSENTFORDATASHARINGINDICATOR AS VARCHAR))), ''), '^^'), IFNULL(NULLIF(UPPER(TRIM(CAST(PREFERREDCUSTOMERINDICATOR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BAGIC_PREPROD_CURATED_DB.BGIL_DATA_MODEL.SAT_LNK_ROLE_CUSTOMER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BAGIC_PREPROD_CURATED_DB.BGIL_DATA_MODEL.SAT_LNK_ROLE_CUSTOMER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'SAT_LNK_ROLE_CUSTOMER'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to_varchar((nullif(trim(to_varchar("CUSTOMER_CONSENT_FOR_DATA_SHARING")), ''))) as CONSENTFORDATASHARINGINDICATOR,</w:t>
              <w:br/>
              <w:t xml:space="preserve">               to_varchar((nullif(trim(to_varchar("PRIORITY_CUSTOMER")), ''))) as PREFERREDCUSTOMERINDICATOR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BAGIC_PREPROD_CURATED_DB.BGIL_DATA_MODEL.SAT_LNK_ROLE_CUSTOMER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IFNULL(NULLIF(UPPER(TRIM(CAST(e.CONSENTFORDATASHARINGINDICATOR AS VARCHAR))), ''), '^^'), IFNULL(NULLIF(UPPER(TRIM(CAST(e.PREFERREDCUSTOMERINDICATOR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'SAT_LNK_ROLE_CUSTOMER',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SAT_LNK_ROLE_EMPLOYEE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HASHDIFF_LNK_ROLE_EMPLOYEE. Recomputed exactly as automate_dv 0.11.5 / sat_multi_source computes it, from the payload stored on the same row. A match proves every payload change changes the HASHDIFF, which is what drives a new row. standard satellite, automate_dv.sat; PK PARTY_ROLE_HKEY; 1 RECORD_SOURCE group(s): MAXIMUS_BUSINESS_PARTNERS_VW_DATA_PARTY_DETAIL_PARTY_PROPERTY_SIMPLE_PROPERTY_PIVOT_VW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'SAT_LNK_ROLE_EMPLOYEE'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count_if(HASHDIFF_LNK_ROLE_EMPLOYEE is null) as null_hashdiff,</w:t>
              <w:br/>
              <w:t xml:space="preserve">       count_if(HASHDIFF_LNK_ROLE_EMPLOYEE &lt;&gt; CAST(MD5_BINARY(CONCAT_WS('||', IFNULL(NULLIF(UPPER(TRIM(CAST(DEPARTMENT AS VARCHAR))), ''), '^^'), IFNULL(NULLIF(UPPER(TRIM(CAST(EMPLOYEECODE AS VARCHAR))), ''), '^^'), IFNULL(NULLIF(UPPER(TRIM(CAST(FUNCTION AS VARCHAR))), ''), '^^'))) AS BINARY(16))) as hashdiff_mismatch,</w:t>
              <w:br/>
              <w:t xml:space="preserve">       array_slice(array_agg(iff(HASHDIFF_LNK_ROLE_EMPLOYEE &lt;&gt; CAST(MD5_BINARY(CONCAT_WS('||', IFNULL(NULLIF(UPPER(TRIM(CAST(DEPARTMENT AS VARCHAR))), ''), '^^'), IFNULL(NULLIF(UPPER(TRIM(CAST(EMPLOYEECODE AS VARCHAR))), ''), '^^'), IFNULL(NULLIF(UPPER(TRIM(CAST(FUNCTION AS VARCHAR))), ''), '^^'))) AS BINARY(16)), to_varchar(PARTY_ROLE_HKEY, 'HEX'), null)) within group (order by PARTY_ROLE_HKEY),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BAGIC_PREPROD_CURATED_DB.BGIL_DATA_MODEL.SAT_LNK_ROLE_EMPLOYEE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PARTY_ROLE_HKEY as hkey from BAGIC_PREPROD_CURATED_DB.BGIL_DATA_MODEL.SAT_LNK_ROLE_EMPLOYEE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'SAT_LNK_ROLE_EMPLOYEE'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MD5_BINARY(NULLIF(UPPER(TRIM(CAST('LNK_PARTY_ROLE|'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to_varchar((nullif(trim(to_varchar("DEPARTMENT")), ''))) as DEPARTMENT,</w:t>
              <w:br/>
              <w:t xml:space="preserve">               to_varchar((nullif(trim(to_varchar("EMPLOYEE_CODE")), ''))) as EMPLOYEECODE,</w:t>
              <w:br/>
              <w:t xml:space="preserve">               to_varchar((nullif(trim(to_varchar("FUNCTION")), ''))) as FUNCTION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PARTY_ROLE_HKEY as hkey, '' as cdk, count(*) as sat_rows, max(LOAD_DATETIME) as sat_max_ldts</w:t>
              <w:br/>
              <w:t xml:space="preserve">      from BAGIC_PREPROD_CURATED_DB.BGIL_DATA_MODEL.SAT_LNK_ROLE_EMPLOYEE</w:t>
              <w:br/>
              <w:t xml:space="preserve">     where RECORD_SOURCE = 'MAXIMUS_BUSINESS_PARTNERS_VW_DATA_PARTY_DETAIL_PARTY_PROPERTY_SIMPLE_PROPERTY_PIVOT_VW' and PARTY_ROLE_HKEY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IFNULL(NULLIF(UPPER(TRIM(CAST(e.DEPARTMENT AS VARCHAR))), ''), '^^'), IFNULL(NULLIF(UPPER(TRIM(CAST(e.EMPLOYEECODE AS VARCHAR))), ''), '^^'), IFNULL(NULLIF(UPPER(TRIM(CAST(e.FUNCTION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'SAT_LNK_ROLE_EMPLOYEE',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SAT_LNK_ROLE_INVESTIGATOR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SAT_LNK_ROLE_INVESTIGATOR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HASHDIFF_LNK_ROLE_INVESTIGATOR. Recomputed exactly as automate_dv 0.11.5 / sat_multi_source computes it, from the payload stored on the same row. A match proves every payload change changes the HASHDIFF, which is what drives a new row. standard satellite, automate_dv.sat; PK PARTY_ROLE_HKEY;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'SAT_LNK_ROLE_INVESTIGATOR'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count_if(HASHDIFF_LNK_ROLE_INVESTIGATOR is null) as null_hashdiff,</w:t>
              <w:br/>
              <w:t xml:space="preserve">       count_if(HASHDIFF_LNK_ROLE_INVESTIGATOR &lt;&gt; CAST(MD5_BINARY(IFNULL(NULLIF(UPPER(TRIM(CAST(SPECIALISATIONAREA AS VARCHAR))), ''), '^^')) AS BINARY(16))) as hashdiff_mismatch,</w:t>
              <w:br/>
              <w:t xml:space="preserve">       array_slice(array_agg(iff(HASHDIFF_LNK_ROLE_INVESTIGATOR &lt;&gt; CAST(MD5_BINARY(IFNULL(NULLIF(UPPER(TRIM(CAST(SPECIALISATIONAREA AS VARCHAR))), ''), '^^')) AS BINARY(16)), to_varchar(PARTY_ROLE_HKEY, 'HEX'), null)) within group (order by PARTY_ROLE_HKEY),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BAGIC_PREPROD_CURATED_DB.BGIL_DATA_MODEL.SAT_LNK_ROLE_INVESTIGATOR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PARTY_ROLE_HKEY as hkey from BAGIC_PREPROD_CURATED_DB.BGIL_DATA_MODEL.SAT_LNK_ROLE_INVESTIGATOR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'SAT_LNK_ROLE_INVESTIGATOR'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MD5_BINARY(NULLIF(UPPER(TRIM(CAST('LNK_PARTY_ROLE|'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to_varchar((nullif(trim(to_varchar("INVESTIGATION_SKILLS")), ''))) as SPECIALISATIONAREA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PARTY_ROLE_HKEY as hkey, '' as cdk, count(*) as sat_rows, max(LOAD_DATETIME) as sat_max_ldts</w:t>
              <w:br/>
              <w:t xml:space="preserve">      from BAGIC_PREPROD_CURATED_DB.BGIL_DATA_MODEL.SAT_LNK_ROLE_INVESTIGATOR</w:t>
              <w:br/>
              <w:t xml:space="preserve">     where RECORD_SOURCE = 'MAXIMUS_BUSINESS_PARTNERS_VW_DATA_PARTY_DETAIL_PARTY_PROPERTY_SIMPLE_PROPERTY_PIVOT_VW' and PARTY_ROLE_HKEY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min(md5(IFNULL(NULLIF(UPPER(TRIM(CAST(e.SPECIALISATIONAREA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'SAT_LNK_ROLE_INVESTIGATOR',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'SAT_LNK_ROLE_NOMINEE_BENEFICIARY'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CAST(MD5_BINARY(IFNULL(NULLIF(UPPER(TRIM(CAST(RELATIONSHIPTOINSURED AS VARCHAR))), ''), '^^')) AS BINARY(16))) as hashdiff_mismatch,</w:t>
              <w:br/>
              <w:t xml:space="preserve">       array_slice(array_agg(iff(HASHDIFF &lt;&gt; CAST(MD5_BINARY(IFNULL(NULLIF(UPPER(TRIM(CAST(RELATIONSHIPTOINSURED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BAGIC_PREPROD_CURATED_DB.BGIL_DATA_MODEL.SAT_LNK_ROLE_NOMINEE_BENEFICIARY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SAT_LNK_ROLE_PROVIDER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'SAT_LNK_ROLE_PROVIDER'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IFNULL(NULLIF(UPPER(TRIM(CAST(DEEMPANELMENTDATE AS VARCHAR))), ''), '^^'), IFNULL(NULLIF(UPPER(TRIM(CAST(DELISTINGDATE AS VARCHAR))), ''), '^^'), IFNULL(NULLIF(UPPER(TRIM(CAST(DELISTINGINDICATOR AS VARCHAR))), ''), '^^'), IFNULL(NULLIF(UPPER(TRIM(CAST(EMPANELMENTDATE AS VARCHAR))), ''), '^^'), IFNULL(NULLIF(UPPER(TRIM(CAST(EVALUATIONDATE AS VARCHAR))), ''), '^^'), IFNULL(NULLIF(UPPER(TRIM(CAST(ICUNURSECOUNT AS VARCHAR))), ''), '^^'), IFNULL(NULLIF(UPPER(TRIM(CAST(MOUREFERENCE AS VARCHAR))), ''), '^^'), IFNULL(NULLIF(UPPER(TRIM(CAST(MOUSTATUS AS VARCHAR))), ''), '^^'), IFNULL(NULLIF(UPPER(TRIM(CAST(NABHACCREDITEDINDICATOR AS VARCHAR))), ''), '^^'), IFNULL(NULLIF(UPPER(TRIM(CAST(NURSETOBEDRATIO AS VARCHAR))), ''), '^^'), IFNULL(NULLIF(UPPER(TRIM(CAST(NURSETOPATIENTRATIO AS VARCHAR))), ''), '^^'), IFNULL(NULLIF(UPPER(TRIM(CAST(PROVIDERCATEGORY AS VARCHAR))), ''), '^^'), IFNULL(NULLIF(UPPER(TRIM(CAST(PROVIDERCODE AS VARCHAR))), ''), '^^'), IFNULL(NULLIF(UPPER(TRIM(CAST(PROVIDERTYPE AS VARCHAR))), ''), '^^'), IFNULL(NULLIF(UPPER(TRIM(CAST(SERVICESCOPEDESCRIPTION AS VARCHAR))), ''), '^^'), IFNULL(NULLIF(UPPER(TRIM(CAST(SPECIALISATION AS VARCHAR))), ''), '^^'))) AS BINARY(16))) as hashdiff_mismatch,</w:t>
              <w:br/>
              <w:t xml:space="preserve">       array_slice(array_agg(iff(HASHDIFF &lt;&gt; CAST(MD5_BINARY(CONCAT_WS('||', IFNULL(NULLIF(UPPER(TRIM(CAST(DEEMPANELMENTDATE AS VARCHAR))), ''), '^^'), IFNULL(NULLIF(UPPER(TRIM(CAST(DELISTINGDATE AS VARCHAR))), ''), '^^'), IFNULL(NULLIF(UPPER(TRIM(CAST(DELISTINGINDICATOR AS VARCHAR))), ''), '^^'), IFNULL(NULLIF(UPPER(TRIM(CAST(EMPANELMENTDATE AS VARCHAR))), ''), '^^'), IFNULL(NULLIF(UPPER(TRIM(CAST(EVALUATIONDATE AS VARCHAR))), ''), '^^'), IFNULL(NULLIF(UPPER(TRIM(CAST(ICUNURSECOUNT AS VARCHAR))), ''), '^^'), IFNULL(NULLIF(UPPER(TRIM(CAST(MOUREFERENCE AS VARCHAR))), ''), '^^'), IFNULL(NULLIF(UPPER(TRIM(CAST(MOUSTATUS AS VARCHAR))), ''), '^^'), IFNULL(NULLIF(UPPER(TRIM(CAST(NABHACCREDITEDINDICATOR AS VARCHAR))), ''), '^^'), IFNULL(NULLIF(UPPER(TRIM(CAST(NURSETOBEDRATIO AS VARCHAR))), ''), '^^'), IFNULL(NULLIF(UPPER(TRIM(CAST(NURSETOPATIENTRATIO AS VARCHAR))), ''), '^^'), IFNULL(NULLIF(UPPER(TRIM(CAST(PROVIDERCATEGORY AS VARCHAR))), ''), '^^'), IFNULL(NULLIF(UPPER(TRIM(CAST(PROVIDERCODE AS VARCHAR))), ''), '^^'), IFNULL(NULLIF(UPPER(TRIM(CAST(PROVIDERTYPE AS VARCHAR))), ''), '^^'), IFNULL(NULLIF(UPPER(TRIM(CAST(SERVICESCOPEDESCRIPTION AS VARCHAR))), ''), '^^'), IFNULL(NULLIF(UPPER(TRIM(CAST(SPECIALISATION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BAGIC_PREPROD_CURATED_DB.BGIL_DATA_MODEL.SAT_LNK_ROLE_PROVIDER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BAGIC_PREPROD_CURATED_DB.BGIL_DATA_MODEL.SAT_LNK_ROLE_PROVIDER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'SAT_LNK_ROLE_PROVIDER'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to_varchar((nullif(trim(to_varchar("DELISTED_DATE")), ''))) as DELISTINGDATE,</w:t>
              <w:br/>
              <w:t xml:space="preserve">               to_varchar((nullif(trim(to_varchar("DELISTED")), ''))) as DELISTINGINDICATOR,</w:t>
              <w:br/>
              <w:t xml:space="preserve">               to_varchar((nullif(trim(to_varchar("EMPANEL_DATE")), ''))) as EMPANELMENTDATE,</w:t>
              <w:br/>
              <w:t xml:space="preserve">               to_varchar((nullif(trim(to_varchar("EVALUATION_DATE")), ''))) as EVALUATIONDATE,</w:t>
              <w:br/>
              <w:t xml:space="preserve">               to_varchar((nullif(trim(to_varchar("NO_OF_QUALIFIED_NURSES_AVAILABLE_EXCLUSIVELY_IN_ICU_TAKING_ALL_THE_SHIFTS_TOGETHER")), ''))) as ICUNURSECOUNT,</w:t>
              <w:br/>
              <w:t xml:space="preserve">               to_varchar((nullif(trim(to_varchar("MOU_DOCUMENTS")), ''))) as MOUREFERENCE,</w:t>
              <w:br/>
              <w:t xml:space="preserve">               to_varchar((nullif(trim(to_varchar("MOU_STATUS")), ''))) as MOUSTATUS,</w:t>
              <w:br/>
              <w:t xml:space="preserve">               to_varchar((nullif(trim(to_varchar("NABH_CERTIFIED")), ''))) as NABHACCREDITEDINDICATOR,</w:t>
              <w:br/>
              <w:t xml:space="preserve">               to_varchar((nullif(trim(to_varchar("NURSEBED_RATIO_NO_OF_QUALIFIED_AND_REGISTERED_NURSES_GNM_POST_BSC_BSC_MSC_NURSING_AS_PROPORTION_OF_OCCUPIED_BEDS")), ''))) as NURSETOBEDRATIO,</w:t>
              <w:br/>
              <w:t xml:space="preserve">               to_varchar((nullif(trim(to_varchar("SPAN_OF_CONTROL_NURSE_TO_PATIENT")), ''))) as NURSETOPATIENTRATIO,</w:t>
              <w:br/>
              <w:t xml:space="preserve">               to_varchar((nullif(trim(to_varchar("PROVIDER_CATEGORY")), ''))) as PROVIDERCATEGORY,</w:t>
              <w:br/>
              <w:t xml:space="preserve">               to_varchar((nullif(trim(to_varchar("SUPPLIER_ID")), ''))) as PROVIDERCODE,</w:t>
              <w:br/>
              <w:t xml:space="preserve">               to_varchar((nullif(trim(to_varchar("TYPE_OF_PROVIDER")), ''))) as PROVIDERTYPE,</w:t>
              <w:br/>
              <w:t xml:space="preserve">               to_varchar((nullif(trim(to_varchar("SCOPE_OF_SUPPLIER")), ''))) as SERVICESCOPEDESCRIPTION,</w:t>
              <w:br/>
              <w:t xml:space="preserve">               to_varchar((nullif(trim(to_varchar("MEDICAL_SPECIALITY")), ''))) as SPECIALISATION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BAGIC_PREPROD_CURATED_DB.BGIL_DATA_MODEL.SAT_LNK_ROLE_PROVIDER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IFNULL(NULLIF(UPPER(TRIM(CAST(e.DELISTINGDATE AS VARCHAR))), ''), '^^'), IFNULL(NULLIF(UPPER(TRIM(CAST(e.DELISTINGINDICATOR AS VARCHAR))), ''), '^^'), IFNULL(NULLIF(UPPER(TRIM(CAST(e.EMPANELMENTDATE AS VARCHAR))), ''), '^^'), IFNULL(NULLIF(UPPER(TRIM(CAST(e.EVALUATIONDATE AS VARCHAR))), ''), '^^'), IFNULL(NULLIF(UPPER(TRIM(CAST(e.ICUNURSECOUNT AS VARCHAR))), ''), '^^'), IFNULL(NULLIF(UPPER(TRIM(CAST(e.MOUREFERENCE AS VARCHAR))), ''), '^^'), IFNULL(NULLIF(UPPER(TRIM(CAST(e.MOUSTATUS AS VARCHAR))), ''), '^^'), IFNULL(NULLIF(UPPER(TRIM(CAST(e.NABHACCREDITEDINDICATOR AS VARCHAR))), ''), '^^'), IFNULL(NULLIF(UPPER(TRIM(CAST(e.NURSETOBEDRATIO AS VARCHAR))), ''), '^^'), IFNULL(NULLIF(UPPER(TRIM(CAST(e.NURSETOPATIENTRATIO AS VARCHAR))), ''), '^^'), IFNULL(NULLIF(UPPER(TRIM(CAST(e.PROVIDERCATEGORY AS VARCHAR))), ''), '^^'), IFNULL(NULLIF(UPPER(TRIM(CAST(e.PROVIDERCODE AS VARCHAR))), ''), '^^'), IFNULL(NULLIF(UPPER(TRIM(CAST(e.PROVIDERTYPE AS VARCHAR))), ''), '^^'), IFNULL(NULLIF(UPPER(TRIM(CAST(e.SERVICESCOPEDESCRIPTION AS VARCHAR))), ''), '^^'), IFNULL(NULLIF(UPPER(TRIM(CAST(e.SPECIALISATION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'SAT_LNK_ROLE_PROVIDER',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SAT_LNK_ROLE_SURVEYOR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'SAT_LNK_ROLE_SURVEYOR'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IFNULL(NULLIF(UPPER(TRIM(CAST(DEPARTMENTAUTHORISED AS VARCHAR))), ''), '^^'), IFNULL(NULLIF(UPPER(TRIM(CAST(IRDAISURVEYORLICENCENUMBER AS VARCHAR))), ''), '^^'), IFNULL(NULLIF(UPPER(TRIM(CAST(LICENCECATEGORY AS VARCHAR))), ''), '^^'))) AS BINARY(16))) as hashdiff_mismatch,</w:t>
              <w:br/>
              <w:t xml:space="preserve">       array_slice(array_agg(iff(HASHDIFF &lt;&gt; CAST(MD5_BINARY(CONCAT_WS('||', IFNULL(NULLIF(UPPER(TRIM(CAST(DEPARTMENTAUTHORISED AS VARCHAR))), ''), '^^'), IFNULL(NULLIF(UPPER(TRIM(CAST(IRDAISURVEYORLICENCENUMBER AS VARCHAR))), ''), '^^'), IFNULL(NULLIF(UPPER(TRIM(CAST(LICENCECATEGORY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BAGIC_PREPROD_CURATED_DB.BGIL_DATA_MODEL.SAT_LNK_ROLE_SURVEYOR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BAGIC_PREPROD_CURATED_DB.BGIL_DATA_MODEL.SAT_LNK_ROLE_SURVEYOR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'SAT_LNK_ROLE_SURVEYOR'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to_varchar((nullif(trim(to_varchar("SURVEYOR_DEPARTMENT")), ''))) as DEPARTMENTAUTHORISED,</w:t>
              <w:br/>
              <w:t xml:space="preserve">               to_varchar((nullif(trim(to_varchar("SUR_LICENSE_NO")), ''))) as IRDAISURVEYORLICENCENUMBER,</w:t>
              <w:br/>
              <w:t xml:space="preserve">               to_varchar((nullif(trim(to_varchar("SUR_LICENSE_TYPE")), ''))) as LICENCECATEGORY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BAGIC_PREPROD_CURATED_DB.BGIL_DATA_MODEL.SAT_LNK_ROLE_SURVEYOR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IFNULL(NULLIF(UPPER(TRIM(CAST(e.DEPARTMENTAUTHORISED AS VARCHAR))), ''), '^^'), IFNULL(NULLIF(UPPER(TRIM(CAST(e.IRDAISURVEYORLICENCENUMBER AS VARCHAR))), ''), '^^'), IFNULL(NULLIF(UPPER(TRIM(CAST(e.LICENCECATEGORY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'SAT_LNK_ROLE_SURVEYOR',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SAT_LOCATION_PROFILE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SAT_LOCATION_PROFILE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HASHDIFF_LOCATION_PROFILE. Recomputed exactly as automate_dv 0.11.5 / sat_multi_source computes it, from the payload stored on the same row. A match proves every payload change changes the HASHDIFF, which is what drives a new row. 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'SAT_LOCATION_PROFILE' as satellite, '2 RECORD_SOURCEs sharing one HASHDIFF column list' as scope,</w:t>
              <w:br/>
              <w:t xml:space="preserve">       count(*) as rows_checked,</w:t>
              <w:br/>
              <w:t xml:space="preserve">       count_if(HASHDIFF_LOCATION_PROFILE is null) as null_hashdiff,</w:t>
              <w:br/>
              <w:t xml:space="preserve">       count_if(HASHDIFF_LOCATION_PROFILE &lt;&gt; CAST(MD5_BINARY(CONCAT_WS('||', IFNULL(NULLIF(UPPER(TRIM(CAST(LOCATIONNAME AS VARCHAR))), ''), '^^'), IFNULL(NULLIF(UPPER(TRIM(CAST(LOCATIONTYPE AS VARCHAR))), ''), '^^'))) AS BINARY(16))) as hashdiff_mismatch,</w:t>
              <w:br/>
              <w:t xml:space="preserve">       array_slice(array_agg(iff(HASHDIFF_LOCATION_PROFILE &lt;&gt; CAST(MD5_BINARY(CONCAT_WS('||', IFNULL(NULLIF(UPPER(TRIM(CAST(LOCATIONNAME AS VARCHAR))), ''), '^^'), IFNULL(NULLIF(UPPER(TRIM(CAST(LOCATIONTYPE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BAGIC_PREPROD_CURATED_DB.BGIL_DATA_MODEL.SAT_LOCATION_PROFILE</w:t>
              <w:br/>
              <w:t xml:space="preserve"> where (RECORD_SOURCE = 'MAXIMUS_BUSINESS_PARTNERS_VW_DATA_PARTY_DETAIL_PARTY_ADDRESS_ADDRESS_PROPERTY_PIVOT_VW')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BAGIC_PREPROD_CURATED_DB.BGIL_DATA_MODEL.SAT_LOCATION_PROFILE where RECORD_SOURCE = 'MAXIMUS_BUSINESS_PARTNERS_VW_DATA_PARTY_DETAIL_PARTY_ADDRESS_ADDRESS_PROPERTY_PIVOT_VW'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'SAT_LOCATION_PROFILE' and record_source = 'MAXIMUS_BUSINESS_PARTNERS_VW_DATA_PARTY_DETAIL_PARTY_ADDRESS_ADDRESS_PROPERTY_PIVOT_VW'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to_varchar((nullif(trim(to_varchar("LOCATION_TYPE")), ''))) as LOCATIONTYPE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BAGIC_PREPROD_CURATED_DB.BGIL_DATA_MODEL.SAT_LOCATION_PROFILE</w:t>
              <w:br/>
              <w:t xml:space="preserve">     where RECORD_SOURCE = 'MAXIMUS_BUSINESS_PARTNERS_VW_DATA_PARTY_DETAIL_PARTY_ADDRESS_ADDRESS_PROPERTY_PIVOT_VW'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min(md5(IFNULL(NULLIF(UPPER(TRIM(CAST(e.LOCATIONTYPE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'SAT_LOCATION_PROFILE', 'MAXIMUS_BUSINESS_PARTNERS_VW_DATA_PARTY_DETAIL_PARTY_ADDRESS_ADDRESS_PROPERTY_PIVOT_VW',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BAGIC_PREPROD_CURATED_DB.BGIL_DATA_MODEL.SAT_LOCATION_PROFILE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'SAT_LOCATION_PROFILE'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to_varchar((nullif(trim(to_varchar("LOCATION")), ''))) as LOCATIONNAME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BAGIC_PREPROD_CURATED_DB.BGIL_DATA_MODEL.SAT_LOCATION_PROFILE</w:t>
              <w:br/>
              <w:t xml:space="preserve">     where RECORD_SOURCE = 'MAXIMUS_BUSINESS_PARTNERS_VW_DATA_PARTY_DETAIL_PARTY_PROPERTY_SIMPLE_PROPERTY_PIVOT_VW' and LOCATION_HKEY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min(md5(IFNULL(NULLIF(UPPER(TRIM(CAST(e.LOCATIONNAME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'SAT_LOCATION_PROFILE',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SAT_ORG_UNIT_DEFINITION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HASHDIFF_ORG_UNIT_DEFINITION. Recomputed exactly as automate_dv 0.11.5 / sat_multi_source computes it, from the payload stored on the same row. A match proves every payload change changes the HASHDIFF, which is what drives a new row. standard satellite, automate_dv.sat; PK ORG_UNIT_HKEY;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'SAT_ORG_UNIT_DEFINITION'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count_if(HASHDIFF_ORG_UNIT_DEFINITION is null) as null_hashdiff,</w:t>
              <w:br/>
              <w:t xml:space="preserve">       count_if(HASHDIFF_ORG_UNIT_DEFINITION &lt;&gt; CAST(MD5_BINARY(CONCAT_WS('||', IFNULL(NULLIF(UPPER(TRIM(CAST(BRANCHTYPE AS VARCHAR))), ''), '^^'), IFNULL(NULLIF(UPPER(TRIM(CAST(ORGUNITNAME AS VARCHAR))), ''), '^^'))) AS BINARY(16))) as hashdiff_mismatch,</w:t>
              <w:br/>
              <w:t xml:space="preserve">       array_slice(array_agg(iff(HASHDIFF_ORG_UNIT_DEFINITION &lt;&gt; CAST(MD5_BINARY(CONCAT_WS('||', IFNULL(NULLIF(UPPER(TRIM(CAST(BRANCHTYPE AS VARCHAR))), ''), '^^'), IFNULL(NULLIF(UPPER(TRIM(CAST(ORGUNITNAME AS VARCHAR))), ''), '^^'))) AS BINARY(16)), to_varchar(ORG_UNIT_HKEY, 'HEX'), null)) within group (order by ORG_UNIT_HKEY),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BAGIC_PREPROD_CURATED_DB.BGIL_DATA_MODEL.SAT_ORG_UNIT_DEFINITION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SAT_ORG_UNIT_LICENCE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SAT_ORG_UNIT_LICENCE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HASHDIFF_ORG_UNIT_LICENCE. Recomputed exactly as automate_dv 0.11.5 / sat_multi_source computes it, from the payload stored on the same row. A match proves every payload change changes the HASHDIFF, which is what drives a new row. standard satellite, automate_dv.sat; PK ORG_UNIT_HKEY;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'SAT_ORG_UNIT_LICENCE'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count_if(HASHDIFF_ORG_UNIT_LICENCE is null) as null_hashdiff,</w:t>
              <w:br/>
              <w:t xml:space="preserve">       count_if(HASHDIFF_ORG_UNIT_LICENCE &lt;&gt; CAST(MD5_BINARY(IFNULL(NULLIF(UPPER(TRIM(CAST(GSTREGISTRATIONNUMBER AS VARCHAR))), ''), '^^')) AS BINARY(16))) as hashdiff_mismatch,</w:t>
              <w:br/>
              <w:t xml:space="preserve">       array_slice(array_agg(iff(HASHDIFF_ORG_UNIT_LICENCE &lt;&gt; CAST(MD5_BINARY(IFNULL(NULLIF(UPPER(TRIM(CAST(GSTREGISTRATIONNUMBER AS VARCHAR))), ''), '^^')) AS BINARY(16)), to_varchar(ORG_UNIT_HKEY, 'HEX'), null)) within group (order by ORG_UNIT_HKEY),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BAGIC_PREPROD_CURATED_DB.BGIL_DATA_MODEL.SAT_ORG_UNIT_LICENCE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SAT_PARTY_AGENT_LICENCE_LINE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SAT_PARTY_AGENT_LICENCE_LINE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HASHDIFF_PARTY_AGENT_LICENCE_LINE.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'SAT_PARTY_AGENT_LICENCE_LINE' as satellite, '2 RECORD_SOURCEs sharing one HASHDIFF column list' as scope,</w:t>
              <w:br/>
              <w:t xml:space="preserve">       count(*) as rows_checked,</w:t>
              <w:br/>
              <w:t xml:space="preserve">       count_if(HASHDIFF_PARTY_AGENT_LICENCE_LINE is null) as null_hashdiff,</w:t>
              <w:br/>
              <w:t xml:space="preserve">       count_if(HASHDIFF_PARTY_AGENT_LICENCE_LINE &lt;&gt; CAST(MD5_BINARY(CONCAT_WS('||', IFNULL(NULLIF(UPPER(TRIM(CAST(AUTHORISEDINDICATOR AS VARCHAR))), ''), '^^'), IFNULL(NULLIF(UPPER(TRIM(CAST(EXAMINATIONREFERENCE AS VARCHAR))), ''), '^^'))) AS BINARY(16))) as hashdiff_mismatch,</w:t>
              <w:br/>
              <w:t xml:space="preserve">       array_slice(array_agg(iff(HASHDIFF_PARTY_AGENT_LICENCE_LINE &lt;&gt; CAST(MD5_BINARY(CONCAT_WS('||', IFNULL(NULLIF(UPPER(TRIM(CAST(AUTHORISEDINDICATOR AS VARCHAR))), ''), '^^'), IFNULL(NULLIF(UPPER(TRIM(CAST(EXAMINATIONREFERENCE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BAGIC_PREPROD_CURATED_DB.BGIL_DATA_MODEL.SAT_PARTY_AGENT_LICENCE_LINE</w:t>
              <w:br/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BAGIC_PREPROD_CURATED_DB.BGIL_DATA_MODEL.SAT_PARTY_AGENT_LICENCE_LINE where RECORD_SOURCE = 'MAXIMUS_BUSINESS_PARTNERS_VW_DATA_PARTY_DETAIL_PARTY_PROPERTY_MULTI_SET_PROPERTY_MULTI_SET_DETAIL_PROPERTY_PIVOT_VW'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'SAT_PARTY_AGENT_LICENCE_LINE'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to_varchar(coalesce((nullif(trim(to_varchar("AVIATION")), '')), (nullif(trim(to_varchar("CREDIT_INSURANCE")), '')), (nullif(trim(to_varchar("CROP_INSURANCE")), '')), (nullif(trim(to_varchar("ENGINEERING")), '')), (nullif(trim(to_varchar("FIRE")), '')), (nullif(trim(to_varchar("HEALTH")), '')), (nullif(trim(to_varchar("LIABILITY")), '')), (nullif(trim(to_varchar("MARINE_CARGO")), '')), (nullif(trim(to_varchar("MARINE_HULL")), '')), (nullif(trim(to_varchar("MISCELLANEOUS")), '')), (nullif(trim(to_varchar("MOTOR")), '')), (nullif(trim(to_varchar("OVERSEAS_MEDICAL")), '')), (nullif(trim(to_varchar("PERSONAL_ACCIDENT")), '')), (nullif(trim(to_varchar("PROPERTY")), '')), (nullif(trim(to_varchar("RURAL")), '')), (nullif(trim(to_varchar("TRAVEL")), '')), (nullif(trim(to_varchar("WEATHER_INSURANCE")), '')), (nullif(trim(to_varchar("WORKMENS_COMPENSATION")), '')))) as AUTHORISEDINDICATOR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BAGIC_PREPROD_CURATED_DB.BGIL_DATA_MODEL.SAT_PARTY_AGENT_LICENCE_LINE</w:t>
              <w:br/>
              <w:t xml:space="preserve">     where RECORD_SOURCE = 'MAXIMUS_BUSINESS_PARTNERS_VW_DATA_PARTY_DETAIL_PARTY_PROPERTY_MULTI_SET_PROPERTY_MULTI_SET_DETAIL_PROPERTY_PIVOT_VW'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min(md5(IFNULL(NULLIF(UPPER(TRIM(CAST(e.AUTHORISEDINDICATOR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'SAT_PARTY_AGENT_LICENCE_LINE',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BAGIC_PREPROD_CURATED_DB.BGIL_DATA_MODEL.SAT_PARTY_AGENT_LICENCE_LINE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'SAT_PARTY_AGENT_LICENCE_LINE'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to_varchar((nullif(trim(to_varchar("EXAMINATIONS_DETAILS_FOR_IRDA_CODE")), ''))) as EXAMINATIONREFERENCE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BAGIC_PREPROD_CURATED_DB.BGIL_DATA_MODEL.SAT_PARTY_AGENT_LICENCE_LINE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min(md5(IFNULL(NULLIF(UPPER(TRIM(CAST(e.EXAMINATIONREFERENCE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'SAT_PARTY_AGENT_LICENCE_LINE',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SAT_PARTY_AML_SCREENING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'SAT_PARTY_AML_SCREENING'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CAST(MD5_BINARY(IFNULL(NULLIF(UPPER(TRIM(CAST(SCREENINGSTATUS AS VARCHAR))), ''), '^^')) AS BINARY(16))) as hashdiff_mismatch,</w:t>
              <w:br/>
              <w:t xml:space="preserve">       array_slice(array_agg(iff(HASHDIFF &lt;&gt; CAST(MD5_BINARY(IFNULL(NULLIF(UPPER(TRIM(CAST(SCREENINGSTATUS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BAGIC_PREPROD_CURATED_DB.BGIL_DATA_MODEL.SAT_PARTY_AML_SCREENING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BAGIC_PREPROD_CURATED_DB.BGIL_DATA_MODEL.SAT_PARTY_AML_SCREENING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'SAT_PARTY_AML_SCREENING'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to_varchar((nullif(trim(to_varchar("AML_VERIFICATION_STATUS")), ''))) as SCREENINGSTATUS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BAGIC_PREPROD_CURATED_DB.BGIL_DATA_MODEL.SAT_PARTY_AML_SCREENING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min(md5(IFNULL(NULLIF(UPPER(TRIM(CAST(e.SCREENINGSTATUS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'SAT_PARTY_AML_SCREENING',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SAT_PARTY_BANKING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'SAT_PARTY_BANKING'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IFNULL(NULLIF(UPPER(TRIM(CAST(ACCOUNTHOLDERNAME AS VARCHAR))), ''), '^^'), IFNULL(NULLIF(UPPER(TRIM(CAST(ACCOUNTNUMBERMASKED AS VARCHAR))), ''), '^^'), IFNULL(NULLIF(UPPER(TRIM(CAST(ACCOUNTTYPE AS VARCHAR))), ''), '^^'), IFNULL(NULLIF(UPPER(TRIM(CAST(BANKNAME AS VARCHAR))), ''), '^^'), IFNULL(NULLIF(UPPER(TRIM(CAST(BRANCHNAME AS VARCHAR))), ''), '^^'), IFNULL(NULLIF(UPPER(TRIM(CAST(IFSCCODE AS VARCHAR))), ''), '^^'), IFNULL(NULLIF(UPPER(TRIM(CAST(MICRCODE AS VARCHAR))), ''), '^^'), IFNULL(NULLIF(UPPER(TRIM(CAST(PENNYDROPVERIFIEDINDICATOR AS VARCHAR))), ''), '^^'), IFNULL(NULLIF(UPPER(TRIM(CAST(PRIMARYACCOUNTINDICATOR AS VARCHAR))), ''), '^^'))) AS BINARY(16))) as hashdiff_mismatch,</w:t>
              <w:br/>
              <w:t xml:space="preserve">       array_slice(array_agg(iff(HASHDIFF &lt;&gt; CAST(MD5_BINARY(CONCAT_WS('||', IFNULL(NULLIF(UPPER(TRIM(CAST(ACCOUNTHOLDERNAME AS VARCHAR))), ''), '^^'), IFNULL(NULLIF(UPPER(TRIM(CAST(ACCOUNTNUMBERMASKED AS VARCHAR))), ''), '^^'), IFNULL(NULLIF(UPPER(TRIM(CAST(ACCOUNTTYPE AS VARCHAR))), ''), '^^'), IFNULL(NULLIF(UPPER(TRIM(CAST(BANKNAME AS VARCHAR))), ''), '^^'), IFNULL(NULLIF(UPPER(TRIM(CAST(BRANCHNAME AS VARCHAR))), ''), '^^'), IFNULL(NULLIF(UPPER(TRIM(CAST(IFSCCODE AS VARCHAR))), ''), '^^'), IFNULL(NULLIF(UPPER(TRIM(CAST(MICRCODE AS VARCHAR))), ''), '^^'), IFNULL(NULLIF(UPPER(TRIM(CAST(PENNYDROPVERIFIEDINDICATOR AS VARCHAR))), ''), '^^'), IFNULL(NULLIF(UPPER(TRIM(CAST(PRIMARYACCOUNTINDICATOR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BAGIC_PREPROD_CURATED_DB.BGIL_DATA_MODEL.SAT_PARTY_BANKING</w:t>
              <w:br/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BAGIC_PREPROD_CURATED_DB.BGIL_DATA_MODEL.SAT_PARTY_BANKING where RECORD_SOURCE = 'MAXIMUS_BUSINESS_PARTNERS_VW_DATA_PARTY_DETAIL_PARTY_PROPERTY_MULTI_SET_PROPERTY_MULTI_SET_DETAIL_PROPERTY_PIVOT_VW'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'SAT_PARTY_BANKING'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to_varchar((nullif(trim(to_varchar("ACCOUNT_HOLDER_NAME")), ''))) as ACCOUNTHOLDERNAME,</w:t>
              <w:br/>
              <w:t xml:space="preserve">               to_varchar((nullif(trim(to_varchar("ACCOUNT_NUMBER")), ''))) as ACCOUNTNUMBERMASKED,</w:t>
              <w:br/>
              <w:t xml:space="preserve">               to_varchar((nullif(trim(to_varchar("ACCOUNT_TYPE")), ''))) as ACCOUNTTYPE,</w:t>
              <w:br/>
              <w:t xml:space="preserve">               to_varchar((nullif(trim(to_varchar("BANK_NAME")), ''))) as BANKNAME,</w:t>
              <w:br/>
              <w:t xml:space="preserve">               to_varchar((nullif(trim(to_varchar("BANK_BRANCH_NAME")), ''))) as BRANCHNAME,</w:t>
              <w:br/>
              <w:t xml:space="preserve">               to_varchar((nullif(trim(to_varchar("IFSC")), ''))) as IFSCCODE,</w:t>
              <w:br/>
              <w:t xml:space="preserve">               to_varchar((nullif(trim(to_varchar("MICR")), ''))) as MICRCODE,</w:t>
              <w:br/>
              <w:t xml:space="preserve">               to_varchar((nullif(trim(to_varchar("PENNYDROPLESS_FLAG")), ''))) as PENNYDROPVERIFIEDINDICATOR,</w:t>
              <w:br/>
              <w:t xml:space="preserve">               to_varchar((nullif(trim(to_varchar("PRIMARY_SECONDARY")), ''))) as PRIMARYACCOUNTINDICATOR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BAGIC_PREPROD_CURATED_DB.BGIL_DATA_MODEL.SAT_PARTY_BANKING</w:t>
              <w:br/>
              <w:t xml:space="preserve">     where RECORD_SOURCE = 'MAXIMUS_BUSINESS_PARTNERS_VW_DATA_PARTY_DETAIL_PARTY_PROPERTY_MULTI_SET_PROPERTY_MULTI_SET_DETAIL_PROPERTY_PIVOT_VW'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IFNULL(NULLIF(UPPER(TRIM(CAST(e.ACCOUNTHOLDERNAME AS VARCHAR))), ''), '^^'), IFNULL(NULLIF(UPPER(TRIM(CAST(e.ACCOUNTNUMBERMASKED AS VARCHAR))), ''), '^^'), IFNULL(NULLIF(UPPER(TRIM(CAST(e.ACCOUNTTYPE AS VARCHAR))), ''), '^^'), IFNULL(NULLIF(UPPER(TRIM(CAST(e.BANKNAME AS VARCHAR))), ''), '^^'), IFNULL(NULLIF(UPPER(TRIM(CAST(e.BRANCHNAME AS VARCHAR))), ''), '^^'), IFNULL(NULLIF(UPPER(TRIM(CAST(e.IFSCCODE AS VARCHAR))), ''), '^^'), IFNULL(NULLIF(UPPER(TRIM(CAST(e.MICRCODE AS VARCHAR))), ''), '^^'), IFNULL(NULLIF(UPPER(TRIM(CAST(e.PENNYDROPVERIFIEDINDICATOR AS VARCHAR))), ''), '^^'), IFNULL(NULLIF(UPPER(TRIM(CAST(e.PRIMARYACCOUNTINDICATOR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'SAT_PARTY_BANKING',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BAGIC_PREPROD_CURATED_DB.BGIL_DATA_MODEL.SAT_PARTY_BANKING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'SAT_PARTY_BANKING'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to_varchar(coalesce((cast(null as varchar)), (cast(null as varchar)))) as ACCOUNTNUMBERMASKED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BAGIC_PREPROD_CURATED_DB.BGIL_DATA_MODEL.SAT_PARTY_BANKING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min(md5(IFNULL(NULLIF(UPPER(TRIM(CAST(e.ACCOUNTNUMBERMASKED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'SAT_PARTY_BANKING',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SAT_PARTY_CONSENT_MANDATE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SAT_PARTY_CONSENT_MANDATE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HASHDIFF_PARTY_CONSENT_MANDATE.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'SAT_PARTY_CONSENT_MANDATE' as satellite, '2 RECORD_SOURCEs sharing one HASHDIFF column list' as scope,</w:t>
              <w:br/>
              <w:t xml:space="preserve">       count(*) as rows_checked,</w:t>
              <w:br/>
              <w:t xml:space="preserve">       count_if(HASHDIFF_PARTY_CONSENT_MANDATE is null) as null_hashdiff,</w:t>
              <w:br/>
              <w:t xml:space="preserve">       count_if(HASHDIFF_PARTY_CONSENT_MANDATE &lt;&gt; CAST(MD5_BINARY(CONCAT_WS('||', IFNULL(NULLIF(UPPER(TRIM(CAST(BANKREFERENCE AS VARCHAR))), ''), '^^'), IFNULL(NULLIF(UPPER(TRIM(CAST(FREQUENCY AS VARCHAR))), ''), '^^'), IFNULL(NULLIF(UPPER(TRIM(CAST(MANDATEREFERENCE AS VARCHAR))), ''), '^^'), IFNULL(NULLIF(UPPER(TRIM(CAST(MANDATESTARTDATE AS VARCHAR))), ''), '^^'), IFNULL(NULLIF(UPPER(TRIM(CAST(MANDATETYPE AS VARCHAR))), ''), '^^'), IFNULL(NULLIF(UPPER(TRIM(CAST(MAXIMUMAMOUNT AS VARCHAR))), ''), '^^'))) AS BINARY(16))) as hashdiff_mismatch,</w:t>
              <w:br/>
              <w:t xml:space="preserve">       array_slice(array_agg(iff(HASHDIFF_PARTY_CONSENT_MANDATE &lt;&gt; CAST(MD5_BINARY(CONCAT_WS('||', IFNULL(NULLIF(UPPER(TRIM(CAST(BANKREFERENCE AS VARCHAR))), ''), '^^'), IFNULL(NULLIF(UPPER(TRIM(CAST(FREQUENCY AS VARCHAR))), ''), '^^'), IFNULL(NULLIF(UPPER(TRIM(CAST(MANDATEREFERENCE AS VARCHAR))), ''), '^^'), IFNULL(NULLIF(UPPER(TRIM(CAST(MANDATESTARTDATE AS VARCHAR))), ''), '^^'), IFNULL(NULLIF(UPPER(TRIM(CAST(MANDATETYPE AS VARCHAR))), ''), '^^'), IFNULL(NULLIF(UPPER(TRIM(CAST(MAXIMUMAMOUNT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BAGIC_PREPROD_CURATED_DB.BGIL_DATA_MODEL.SAT_PARTY_CONSENT_MANDATE</w:t>
              <w:br/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BAGIC_PREPROD_CURATED_DB.BGIL_DATA_MODEL.SAT_PARTY_CONSENT_MANDATE where RECORD_SOURCE = 'MAXIMUS_BUSINESS_PARTNERS_VW_DATA_PARTY_DETAIL_PARTY_PROPERTY_MULTI_SET_PROPERTY_MULTI_SET_DETAIL_PROPERTY_PIVOT_VW'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'SAT_PARTY_CONSENT_MANDATE'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to_varchar((nullif(trim(to_varchar("NAME_OF_THE_BANK")), ''))) as BANKREFERENCE,</w:t>
              <w:br/>
              <w:t xml:space="preserve">               to_varchar((nullif(trim(to_varchar("UMRN_NO")), ''))) as MANDATEREFERENCE,</w:t>
              <w:br/>
              <w:t xml:space="preserve">               to_varchar((nullif(trim(to_varchar("MANDATE_REGISTERED_ON")), ''))) as MANDATESTARTDATE,</w:t>
              <w:br/>
              <w:t xml:space="preserve">               to_varchar((nullif(trim(to_varchar("MANDATE_TYPE")), ''))) as MANDATETYPE,</w:t>
              <w:br/>
              <w:t xml:space="preserve">               to_varchar((try_to_number(to_varchar("MANDATE_AMOUNT")))) as MAXIMUMAMOUNT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BAGIC_PREPROD_CURATED_DB.BGIL_DATA_MODEL.SAT_PARTY_CONSENT_MANDATE</w:t>
              <w:br/>
              <w:t xml:space="preserve">     where RECORD_SOURCE = 'MAXIMUS_BUSINESS_PARTNERS_VW_DATA_PARTY_DETAIL_PARTY_PROPERTY_MULTI_SET_PROPERTY_MULTI_SET_DETAIL_PROPERTY_PIVOT_VW'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IFNULL(NULLIF(UPPER(TRIM(CAST(e.BANKREFERENCE AS VARCHAR))), ''), '^^'), IFNULL(NULLIF(UPPER(TRIM(CAST(e.MANDATEREFERENCE AS VARCHAR))), ''), '^^'), IFNULL(NULLIF(UPPER(TRIM(CAST(e.MANDATESTARTDATE AS VARCHAR))), ''), '^^'), IFNULL(NULLIF(UPPER(TRIM(CAST(e.MANDATETYPE AS VARCHAR))), ''), '^^'), IFNULL(NULLIF(UPPER(TRIM(CAST(e.MAXIMUMAMOUNT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'SAT_PARTY_CONSENT_MANDATE',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'SAT_PARTY_CONTACT_ADDRESS_LINK'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IFNULL(NULLIF(UPPER(TRIM(CAST(ADDRESSUSAGETYPE AS VARCHAR))), ''), '^^'), IFNULL(NULLIF(UPPER(TRIM(CAST(PRIMARYADDRESSINDICATOR AS VARCHAR))), ''), '^^'))) AS BINARY(16))) as hashdiff_mismatch,</w:t>
              <w:br/>
              <w:t xml:space="preserve">       array_slice(array_agg(iff(HASHDIFF &lt;&gt; CAST(MD5_BINARY(CONCAT_WS('||', IFNULL(NULLIF(UPPER(TRIM(CAST(ADDRESSUSAGETYPE AS VARCHAR))), ''), '^^'), IFNULL(NULLIF(UPPER(TRIM(CAST(PRIMARYADDRESSINDICATOR AS VARCHAR))), ''), '^^'))) AS BINARY(16)), to_varchar(PARTY_LOCATION_HKEY, 'HEX'), null)) within group (order by PARTY_LOCATION_HKEY),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BAGIC_PREPROD_CURATED_DB.BGIL_DATA_MODEL.SAT_PARTY_CONTACT_ADDRESS_LINK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PARTY_LOCATION_HKEY as hkey from BAGIC_PREPROD_CURATED_DB.BGIL_DATA_MODEL.SAT_PARTY_CONTACT_ADDRESS_LINK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'SAT_PARTY_CONTACT_ADDRESS_LINK'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unpivot_mp__pd_prop_sp_pv__party_contact_address_link#1</w:t>
              <w:br/>
              <w:t xml:space="preserve">        select MD5_BINARY(NULLIF(UPPER(TRIM(CAST('LNK_PARTY_LOCATION|' || (((nullif(trim(to_varchar("FOREIGN_KEY")), '')))) AS VARCHAR))), '')) as hkey,</w:t>
              <w:br/>
              <w:t xml:space="preserve">               to_varchar('COMMUNICATION') as cdk_1,</w:t>
              <w:br/>
              <w:t xml:space="preserve">               (("REC_REFRESH_AT"::timestamp_ntz)) as ldts,</w:t>
              <w:br/>
              <w:t xml:space="preserve">               cast(null as varchar) as ADDRESSUSAGETYPE,</w:t>
              <w:br/>
              <w:t xml:space="preserve">               to_varchar((nullif(trim(to_varchar("IS_THE_MAILINGCOMMUNICATION_ADDRESS_SAME_AS_THE_PRIMARY_ADDRESS")), ''))) as PRIMARYADDRESSINDICATOR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nullif(trim(to_varchar((nullif(trim(to_varchar("IS_THE_MAILINGCOMMUNICATION_ADDRESS_SAME_AS_THE_PRIMARY_ADDRESS")), '')))), '') is not null</w:t>
              <w:br/>
              <w:t xml:space="preserve">        union all</w:t>
              <w:br/>
              <w:t xml:space="preserve">        -- via unpivot_mp__pd_prop_sp_pv__party_contact_address_link#2</w:t>
              <w:br/>
              <w:t xml:space="preserve">        select MD5_BINARY(NULLIF(UPPER(TRIM(CAST('LNK_PARTY_LOCATION|' || (((nullif(trim(to_varchar("FOREIGN_KEY")), '')))) AS VARCHAR))), '')) as hkey,</w:t>
              <w:br/>
              <w:t xml:space="preserve">               to_varchar('{CURRENT_PERMANENT_OVERSEAS_ADDRESS_TYPE}') as cdk_1,</w:t>
              <w:br/>
              <w:t xml:space="preserve">               (("REC_REFRESH_AT"::timestamp_ntz)) as ldts,</w:t>
              <w:br/>
              <w:t xml:space="preserve">               to_varchar((nullif(trim(to_varchar("CURRENT_PERMANENT_OVERSEAS_ADDRESS_TYPE")), ''))) as ADDRESSUSAGETYPE,</w:t>
              <w:br/>
              <w:t xml:space="preserve">               cast(null as varchar) as PRIMARYADDRESSINDICATOR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nullif(trim(to_varchar((nullif(trim(to_varchar("CURRENT_PERMANENT_OVERSEAS_ADDRESS_TYPE")),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PARTY_LOCATION_HKEY as hkey, coalesce(to_varchar(ADDRESS_USAGE_TYPE), '^^') as cdk, count(*) as sat_rows, max(LOAD_DATETIME) as sat_max_ldts</w:t>
              <w:br/>
              <w:t xml:space="preserve">      from BAGIC_PREPROD_CURATED_DB.BGIL_DATA_MODEL.SAT_PARTY_CONTACT_ADDRESS_LINK</w:t>
              <w:br/>
              <w:t xml:space="preserve">     where RECORD_SOURCE = 'MAXIMUS_BUSINESS_PARTNERS_VW_DATA_PARTY_DETAIL_PARTY_PROPERTY_SIMPLE_PROPERTY_PIVOT_VW' and PARTY_LOCATION_HKEY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as cdk, min(md5(concat_ws('||', IFNULL(NULLIF(UPPER(TRIM(CAST(e.ADDRESSUSAGETYPE AS VARCHAR))), ''), '^^'), IFNULL(NULLIF(UPPER(TRIM(CAST(e.PRIMARYADDRESSINDICATOR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'SAT_PARTY_CONTACT_ADDRESS_LINK',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SAT_PARTY_DIGITAL_IDENTITY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HASHDIFF_PARTY_DIGITAL_IDENTITY. Recomputed exactly as automate_dv 0.11.5 / sat_multi_source computes it, from the payload stored on the same row. A match proves every payload change changes the HASHDIFF, which is what drives a new row. 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'SAT_PARTY_DIGITAL_IDENTITY' as satellite, '2 RECORD_SOURCEs sharing one HASHDIFF column list' as scope,</w:t>
              <w:br/>
              <w:t xml:space="preserve">       count(*) as rows_checked,</w:t>
              <w:br/>
              <w:t xml:space="preserve">       count_if(HASHDIFF_PARTY_DIGITAL_IDENTITY is null) as null_hashdiff,</w:t>
              <w:br/>
              <w:t xml:space="preserve">       count_if(HASHDIFF_PARTY_DIGITAL_IDENTITY &lt;&gt; CAST(MD5_BINARY(IFNULL(NULLIF(UPPER(TRIM(CAST(LOGINIDENTIFIER AS VARCHAR))), ''), '^^')) AS BINARY(16))) as hashdiff_mismatch,</w:t>
              <w:br/>
              <w:t xml:space="preserve">       array_slice(array_agg(iff(HASHDIFF_PARTY_DIGITAL_IDENTITY &lt;&gt; CAST(MD5_BINARY(IFNULL(NULLIF(UPPER(TRIM(CAST(LOGINIDENTIFIER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BAGIC_PREPROD_CURATED_DB.BGIL_DATA_MODEL.SAT_PARTY_DIGITAL_IDENTITY</w:t>
              <w:br/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BAGIC_PREPROD_CURATED_DB.BGIL_DATA_MODEL.SAT_PARTY_DIGITAL_IDENTITY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'SAT_PARTY_DIGITAL_IDENTITY'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unpivot_mp__pd_prop_sp_pv__party_digital_identity#1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to_varchar('PORTAL_LOGIN') as cdk_1,</w:t>
              <w:br/>
              <w:t xml:space="preserve">               (("REC_REFRESH_AT"::timestamp_ntz)) as ldts,</w:t>
              <w:br/>
              <w:t xml:space="preserve">               to_varchar((nullif(trim(to_varchar("LOGIN_ID")),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nullif(trim(to_varchar((nullif(trim(to_varchar("LOGIN_ID")), '')))), '') is not null</w:t>
              <w:br/>
              <w:t xml:space="preserve">        union all</w:t>
              <w:br/>
              <w:t xml:space="preserve">        -- via unpivot_mp__pd_prop_sp_pv__party_digital_identity#2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to_varchar('REPAIRER_PORTAL') as cdk_1,</w:t>
              <w:br/>
              <w:t xml:space="preserve">               (("REC_REFRESH_AT"::timestamp_ntz)) as ldts,</w:t>
              <w:br/>
              <w:t xml:space="preserve">               to_varchar((nullif(trim(to_varchar("REPAIRER_PORTAL_ID")),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nullif(trim(to_varchar((nullif(trim(to_varchar("REPAIRER_PORTAL_ID")), '')))), '') is not null</w:t>
              <w:br/>
              <w:t xml:space="preserve">        union all</w:t>
              <w:br/>
              <w:t xml:space="preserve">        -- via unpivot_mp__pd_prop_sp_pv__party_digital_identity#3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to_varchar('SURVEYOR_MODULE') as cdk_1,</w:t>
              <w:br/>
              <w:t xml:space="preserve">               (("REC_REFRESH_AT"::timestamp_ntz)) as ldts,</w:t>
              <w:br/>
              <w:t xml:space="preserve">               to_varchar((nullif(trim(to_varchar("SUR_MODULE_LOGIN_ID")),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nullif(trim(to_varchar((nullif(trim(to_varchar("SUR_MODULE_LOGIN_ID")), '')))), '') is not null</w:t>
              <w:br/>
              <w:t xml:space="preserve">        union all</w:t>
              <w:br/>
              <w:t xml:space="preserve">        -- via unpivot_mp__pd_prop_sp_pv__party_digital_identity#4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to_varchar('USER_CODE') as cdk_1,</w:t>
              <w:br/>
              <w:t xml:space="preserve">               (("REC_REFRESH_AT"::timestamp_ntz)) as ldts,</w:t>
              <w:br/>
              <w:t xml:space="preserve">               to_varchar((nullif(trim(to_varchar("USER_CODE")),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nullif(trim(to_varchar((nullif(trim(to_varchar("USER_CODE")), '')))), '') is not null</w:t>
              <w:br/>
              <w:t xml:space="preserve">        union all</w:t>
              <w:br/>
              <w:t xml:space="preserve">        -- via unpivot_mp__pd_prop_sp_pv__party_digital_identity#5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to_varchar('WEB_PORTAL') as cdk_1,</w:t>
              <w:br/>
              <w:t xml:space="preserve">               (("REC_REFRESH_AT"::timestamp_ntz)) as ldts,</w:t>
              <w:br/>
              <w:t xml:space="preserve">               to_varchar((nullif(trim(to_varchar("USER_WEB_ID")),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nullif(trim(to_varchar((nullif(trim(to_varchar("USER_WEB_ID")), '')))), '')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coalesce(to_varchar(ACTIVESEQUENCENUMBER), '^^') as cdk, count(*) as sat_rows, max(LOAD_DATETIME) as sat_max_ldts</w:t>
              <w:br/>
              <w:t xml:space="preserve">      from BAGIC_PREPROD_CURATED_DB.BGIL_DATA_MODEL.SAT_PARTY_DIGITAL_IDENTITY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coalesce(e.cdk_1, '^^') as cdk, min(md5(IFNULL(NULLIF(UPPER(TRIM(CAST(e.LOGINIDENTIFIER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'SAT_PARTY_DIGITAL_IDENTITY',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SAT_PARTY_EMPLOYMENT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'SAT_PARTY_EMPLOYMENT'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IFNULL(NULLIF(UPPER(TRIM(CAST(EMPLOYERNAME AS VARCHAR))), ''), '^^'), IFNULL(NULLIF(UPPER(TRIM(CAST(EMPLOYMENTSTATUS AS VARCHAR))), ''), '^^'))) AS BINARY(16))) as hashdiff_mismatch,</w:t>
              <w:br/>
              <w:t xml:space="preserve">       array_slice(array_agg(iff(HASHDIFF &lt;&gt; CAST(MD5_BINARY(CONCAT_WS('||', IFNULL(NULLIF(UPPER(TRIM(CAST(EMPLOYERNAME AS VARCHAR))), ''), '^^'), IFNULL(NULLIF(UPPER(TRIM(CAST(EMPLOYMENTSTATUS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BAGIC_PREPROD_CURATED_DB.BGIL_DATA_MODEL.SAT_PARTY_EMPLOYMENT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BAGIC_PREPROD_CURATED_DB.BGIL_DATA_MODEL.SAT_PARTY_EMPLOYMENT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'SAT_PARTY_EMPLOYMENT'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to_varchar((nullif(trim(to_varchar("EMPLOYER_NAME")), ''))) as EMPLOYERNAME,</w:t>
              <w:br/>
              <w:t xml:space="preserve">               to_varchar((nullif(trim(to_varchar("EMPLOYEE_STATUS")), ''))) as EMPLOYMENTSTATUS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BAGIC_PREPROD_CURATED_DB.BGIL_DATA_MODEL.SAT_PARTY_EMPLOYMENT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IFNULL(NULLIF(UPPER(TRIM(CAST(e.EMPLOYERNAME AS VARCHAR))), ''), '^^'), IFNULL(NULLIF(UPPER(TRIM(CAST(e.EMPLOYMENTSTATUS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'SAT_PARTY_EMPLOYMENT',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SAT_PARTY_FINANCIAL_PROFILE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HASHDIFF_PARTY_FINANCIAL_PROFILE.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'SAT_PARTY_FINANCIAL_PROFILE'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count_if(HASHDIFF_PARTY_FINANCIAL_PROFILE is null) as null_hashdiff,</w:t>
              <w:br/>
              <w:t xml:space="preserve">       count_if(HASHDIFF_PARTY_FINANCIAL_PROFILE &lt;&gt; CAST(MD5_BINARY(IFNULL(NULLIF(UPPER(TRIM(CAST(INCOMESOURCE AS VARCHAR))), ''), '^^')) AS BINARY(16))) as hashdiff_mismatch,</w:t>
              <w:br/>
              <w:t xml:space="preserve">       array_slice(array_agg(iff(HASHDIFF_PARTY_FINANCIAL_PROFILE &lt;&gt; CAST(MD5_BINARY(IFNULL(NULLIF(UPPER(TRIM(CAST(INCOMESOURCE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BAGIC_PREPROD_CURATED_DB.BGIL_DATA_MODEL.SAT_PARTY_FINANCIAL_PROFILE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BAGIC_PREPROD_CURATED_DB.BGIL_DATA_MODEL.SAT_PARTY_FINANCIAL_PROFILE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'SAT_PARTY_FINANCIAL_PROFILE'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to_varchar((nullif(trim(to_varchar("INCOME_SOURCE")), ''))) as INCOMESOURCE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BAGIC_PREPROD_CURATED_DB.BGIL_DATA_MODEL.SAT_PARTY_FINANCIAL_PROFILE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min(md5(IFNULL(NULLIF(UPPER(TRIM(CAST(e.INCOMESOURCE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'SAT_PARTY_FINANCIAL_PROFILE',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SAT_PARTY_FRAUD_PROFILE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HASHDIFF_PARTY_FRAUD_PROFILE.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'SAT_PARTY_FRAUD_PROFILE'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count_if(HASHDIFF_PARTY_FRAUD_PROFILE is null) as null_hashdiff,</w:t>
              <w:br/>
              <w:t xml:space="preserve">       count_if(HASHDIFF_PARTY_FRAUD_PROFILE &lt;&gt; CAST(MD5_BINARY(CONCAT_WS('||', IFNULL(NULLIF(UPPER(TRIM(CAST(FRAUDSUSPICIONINDICATOR AS VARCHAR))), ''), '^^'), IFNULL(NULLIF(UPPER(TRIM(CAST(NEGATIVELISTINDICATOR AS VARCHAR))), ''), '^^'), IFNULL(NULLIF(UPPER(TRIM(CAST(NEGATIVELISTREASON AS VARCHAR))), ''), '^^'), IFNULL(NULLIF(UPPER(TRIM(CAST(WATCHENDDATE AS VARCHAR))), ''), '^^'), IFNULL(NULLIF(UPPER(TRIM(CAST(WATCHSTARTDATE AS VARCHAR))), ''), '^^'))) AS BINARY(16))) as hashdiff_mismatch,</w:t>
              <w:br/>
              <w:t xml:space="preserve">       array_slice(array_agg(iff(HASHDIFF_PARTY_FRAUD_PROFILE &lt;&gt; CAST(MD5_BINARY(CONCAT_WS('||', IFNULL(NULLIF(UPPER(TRIM(CAST(FRAUDSUSPICIONINDICATOR AS VARCHAR))), ''), '^^'), IFNULL(NULLIF(UPPER(TRIM(CAST(NEGATIVELISTINDICATOR AS VARCHAR))), ''), '^^'), IFNULL(NULLIF(UPPER(TRIM(CAST(NEGATIVELISTREASON AS VARCHAR))), ''), '^^'), IFNULL(NULLIF(UPPER(TRIM(CAST(WATCHENDDATE AS VARCHAR))), ''), '^^'), IFNULL(NULLIF(UPPER(TRIM(CAST(WATCHSTARTDATE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BAGIC_PREPROD_CURATED_DB.BGIL_DATA_MODEL.SAT_PARTY_FRAUD_PROFILE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BAGIC_PREPROD_CURATED_DB.BGIL_DATA_MODEL.SAT_PARTY_FRAUD_PROFILE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'SAT_PARTY_FRAUD_PROFILE'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to_varchar((nullif(trim(to_varchar("SUSPECTED_FRAUD")), ''))) as FRAUDSUSPICIONINDICATOR,</w:t>
              <w:br/>
              <w:t xml:space="preserve">               to_varchar((nullif(trim(to_varchar("BLACKLISTED")), ''))) as NEGATIVELISTINDICATOR,</w:t>
              <w:br/>
              <w:t xml:space="preserve">               to_varchar((nullif(trim(to_varchar("BLACKLIST_DETAILS")), ''))) as NEGATIVELISTREASON,</w:t>
              <w:br/>
              <w:t xml:space="preserve">               to_varchar((nullif(trim(to_varchar("BLACKLISTED_EXPIRY_DATE")), ''))) as WATCHENDDATE,</w:t>
              <w:br/>
              <w:t xml:space="preserve">               to_varchar((nullif(trim(to_varchar("BLACKLISTED_EFFECTIVE_DATE")), ''))) as WATCHSTARTDATE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BAGIC_PREPROD_CURATED_DB.BGIL_DATA_MODEL.SAT_PARTY_FRAUD_PROFILE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IFNULL(NULLIF(UPPER(TRIM(CAST(e.FRAUDSUSPICIONINDICATOR AS VARCHAR))), ''), '^^'), IFNULL(NULLIF(UPPER(TRIM(CAST(e.NEGATIVELISTINDICATOR AS VARCHAR))), ''), '^^'), IFNULL(NULLIF(UPPER(TRIM(CAST(e.NEGATIVELISTREASON AS VARCHAR))), ''), '^^'), IFNULL(NULLIF(UPPER(TRIM(CAST(e.WATCHENDDATE AS VARCHAR))), ''), '^^'), IFNULL(NULLIF(UPPER(TRIM(CAST(e.WATCHSTARTDATE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'SAT_PARTY_FRAUD_PROFILE',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SAT_PARTY_HEALTH_PROFILE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'SAT_PARTY_HEALTH_PROFILE'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IFNULL(NULLIF(UPPER(TRIM(CAST(DISABILITYINDICATOR AS VARCHAR))), ''), '^^'), IFNULL(NULLIF(UPPER(TRIM(CAST(DISABILITYPERCENTAGE AS VARCHAR))), ''), '^^'), IFNULL(NULLIF(UPPER(TRIM(CAST(HEIGHT AS VARCHAR))), ''), '^^'), IFNULL(NULLIF(UPPER(TRIM(CAST(PREEXISTINGDISEASEDESCRIPTION AS VARCHAR))), ''), '^^'), IFNULL(NULLIF(UPPER(TRIM(CAST(WEIGHT AS VARCHAR))), ''), '^^'))) AS BINARY(16))) as hashdiff_mismatch,</w:t>
              <w:br/>
              <w:t xml:space="preserve">       array_slice(array_agg(iff(HASHDIFF &lt;&gt; CAST(MD5_BINARY(CONCAT_WS('||', IFNULL(NULLIF(UPPER(TRIM(CAST(DISABILITYINDICATOR AS VARCHAR))), ''), '^^'), IFNULL(NULLIF(UPPER(TRIM(CAST(DISABILITYPERCENTAGE AS VARCHAR))), ''), '^^'), IFNULL(NULLIF(UPPER(TRIM(CAST(HEIGHT AS VARCHAR))), ''), '^^'), IFNULL(NULLIF(UPPER(TRIM(CAST(PREEXISTINGDISEASEDESCRIPTION AS VARCHAR))), ''), '^^'), IFNULL(NULLIF(UPPER(TRIM(CAST(WEIGHT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BAGIC_PREPROD_CURATED_DB.BGIL_DATA_MODEL.SAT_PARTY_HEALTH_PROFILE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BAGIC_PREPROD_CURATED_DB.BGIL_DATA_MODEL.SAT_PARTY_HEALTH_PROFILE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'SAT_PARTY_HEALTH_PROFILE'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to_varchar((nullif(trim(to_varchar("PHYSICALLY_CHALLENGED")), ''))) as DISABILITYINDICATOR,</w:t>
              <w:br/>
              <w:t xml:space="preserve">               to_varchar((nullif(trim(to_varchar("DISABILITY_PERCENTAGE")), ''))) as DISABILITYPERCENTAGE,</w:t>
              <w:br/>
              <w:t xml:space="preserve">               to_varchar((nullif(trim(to_varchar("HEIGHT")), ''))) as HEIGHT,</w:t>
              <w:br/>
              <w:t xml:space="preserve">               to_varchar((nullif(trim(to_varchar("DISEASE_NAME")), ''))) as PREEXISTINGDISEASEDESCRIPTION,</w:t>
              <w:br/>
              <w:t xml:space="preserve">               to_varchar((nullif(trim(to_varchar("WEIGHT")), ''))) as WEIGHT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BAGIC_PREPROD_CURATED_DB.BGIL_DATA_MODEL.SAT_PARTY_HEALTH_PROFILE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IFNULL(NULLIF(UPPER(TRIM(CAST(e.DISABILITYINDICATOR AS VARCHAR))), ''), '^^'), IFNULL(NULLIF(UPPER(TRIM(CAST(e.DISABILITYPERCENTAGE AS VARCHAR))), ''), '^^'), IFNULL(NULLIF(UPPER(TRIM(CAST(e.HEIGHT AS VARCHAR))), ''), '^^'), IFNULL(NULLIF(UPPER(TRIM(CAST(e.PREEXISTINGDISEASEDESCRIPTION AS VARCHAR))), ''), '^^'), IFNULL(NULLIF(UPPER(TRIM(CAST(e.WEIGHT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'SAT_PARTY_HEALTH_PROFILE',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SAT_PARTY_HIERARCHY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HASHDIFF_PARTY_HIERARCHY.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'SAT_PARTY_HIERARCHY' as satellite, '2 RECORD_SOURCEs sharing one HASHDIFF column list' as scope,</w:t>
              <w:br/>
              <w:t xml:space="preserve">       count(*) as rows_checked,</w:t>
              <w:br/>
              <w:t xml:space="preserve">       count_if(HASHDIFF_PARTY_HIERARCHY is null) as null_hashdiff,</w:t>
              <w:br/>
              <w:t xml:space="preserve">       count_if(HASHDIFF_PARTY_HIERARCHY &lt;&gt; CAST(MD5_BINARY(CONCAT_WS('||', IFNULL(NULLIF(UPPER(TRIM(CAST(HIERARCHYLEVEL AS VARCHAR))), ''), '^^'), IFNULL(NULLIF(UPPER(TRIM(CAST(REPORTINGPARENTREFERENCE AS VARCHAR))), ''), '^^'))) AS BINARY(16))) as hashdiff_mismatch,</w:t>
              <w:br/>
              <w:t xml:space="preserve">       array_slice(array_agg(iff(HASHDIFF_PARTY_HIERARCHY &lt;&gt; CAST(MD5_BINARY(CONCAT_WS('||', IFNULL(NULLIF(UPPER(TRIM(CAST(HIERARCHYLEVEL AS VARCHAR))), ''), '^^'), IFNULL(NULLIF(UPPER(TRIM(CAST(REPORTINGPARENTREFERENCE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BAGIC_PREPROD_CURATED_DB.BGIL_DATA_MODEL.SAT_PARTY_HIERARCHY</w:t>
              <w:br/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BAGIC_PREPROD_CURATED_DB.BGIL_DATA_MODEL.SAT_PARTY_HIERARCHY where RECORD_SOURCE = 'MAXIMUS_BUSINESS_PARTNERS_VW_DATA_PARTY_DETAIL'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'SAT_PARTY_HIERARCHY' and record_source = 'MAXIMUS_BUSINESS_PARTNERS_VW_DATA_PARTY_DETAIL'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to_varchar((nullif(trim(to_varchar("PARENT_PARTY_CODE")), ''))) as REPORTINGPARENTREFERENCE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BAGIC_PREPROD_CURATED_DB.BGIL_DATA_MODEL.SAT_PARTY_HIERARCHY</w:t>
              <w:br/>
              <w:t xml:space="preserve">     where RECORD_SOURCE = 'MAXIMUS_BUSINESS_PARTNERS_VW_DATA_PARTY_DETAIL'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min(md5(IFNULL(NULLIF(UPPER(TRIM(CAST(e.REPORTINGPARENTREFERENCE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'SAT_PARTY_HIERARCHY', 'MAXIMUS_BUSINESS_PARTNERS_VW_DATA_PARTY_DETAIL',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BAGIC_PREPROD_CURATED_DB.BGIL_DATA_MODEL.SAT_PARTY_HIERARCHY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'SAT_PARTY_HIERARCHY'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to_varchar((nullif(trim(to_varchar("LEVEL")), ''))) as HIERARCHYLEVEL,</w:t>
              <w:br/>
              <w:t xml:space="preserve">               to_varchar((nullif(trim(to_varchar("PARENT_PARTY_CODE")), ''))) as REPORTINGPARENTREFERENCE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BAGIC_PREPROD_CURATED_DB.BGIL_DATA_MODEL.SAT_PARTY_HIERARCHY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IFNULL(NULLIF(UPPER(TRIM(CAST(e.HIERARCHYLEVEL AS VARCHAR))), ''), '^^'), IFNULL(NULLIF(UPPER(TRIM(CAST(e.REPORTINGPARENTREFERENCE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'SAT_PARTY_HIERARCHY',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SAT_PARTY_IDENTIFICATION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'SAT_PARTY_IDENTIFICATION' as satellite, 'all MAXIMUS rows (OBJECT hashdiff)'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CAST(MD5_BINARY(CONCAT(IFNULL(TO_JSON(AADHAARNUMBER), '^^'), '||', IFNULL(TO_JSON(GSTIN), '^^'), '||', IFNULL(TO_JSON(PANNUMBER), '^^'), '||', IFNULL(TO_JSON(PASSPORTNUMBER), '^^'), '||', IFNULL(TO_JSON(VOTERIDNUMBER), '^^'), '||', IFNULL(TO_JSON(CKYCNUMBER), '^^'), '||', IFNULL(CAST(AADHAARVERIFICATIONSTATUS AS VARCHAR), '^^'), '||', IFNULL(CAST(AGEPROOFTYPE AS VARCHAR), '^^'), '||', IFNULL(CAST(CINNUMBER AS VARCHAR), '^^'), '||', IFNULL(CAST(DRIVINGLICENCEEXPIRYDATE AS VARCHAR), '^^'), '||', IFNULL(CAST(DRIVINGLICENCENUMBER AS VARCHAR), '^^'), '||', IFNULL(CAST(EIANUMBER AS VARCHAR), '^^'), '||', IFNULL(CAST(FORM60INDICATOR AS VARCHAR), '^^'), '||', IFNULL(CAST(GSTREGISTRATIONSTATUS AS VARCHAR), '^^'), '||', IFNULL(CAST(GSTTAXPAYERTYPE AS VARCHAR), '^^'), '||', IFNULL(CAST(IDENTIFICATIONEXPIRYDATE AS VARCHAR), '^^'), '||', IFNULL(CAST(IDENTIFICATIONISSUEDATE AS VARCHAR), '^^'), '||', IFNULL(CAST(IDENTIFICATIONISSUINGAUTHORITY AS VARCHAR), '^^'), '||', IFNULL(CAST(IDENTIFICATIONNUMBER AS VARCHAR), '^^'), '||', IFNULL(CAST(IDENTIFICATIONTYPECODE AS VARCHAR), '^^'), '||', IFNULL(CAST(IDENTIFICATIONVERIFIEDINDICATOR AS VARCHAR), '^^'), '||', IFNULL(CAST(INSURANCEREPOSITORYNAME AS VARCHAR), '^^'), '||', IFNULL(CAST(NREGACARDNUMBER AS VARCHAR), '^^'), '||', IFNULL(CAST(OVDCATEGORY AS VARCHAR), '^^'), '||', IFNULL(CAST(PANVERIFICATIONSTATUS AS VARCHAR), '^^'), '||', IFNULL(CAST(PASSPORTEXPIRYDATE AS VARCHAR), '^^'), '||', IFNULL(CAST(TANNUMBER AS VARCHAR), '^^'))) AS BINARY(16))) as hashdiff_mismatch,</w:t>
              <w:br/>
              <w:t xml:space="preserve">       array_slice(array_agg(iff(HASHDIFF &lt;&gt; CAST(MD5_BINARY(CONCAT(IFNULL(TO_JSON(AADHAARNUMBER), '^^'), '||', IFNULL(TO_JSON(GSTIN), '^^'), '||', IFNULL(TO_JSON(PANNUMBER), '^^'), '||', IFNULL(TO_JSON(PASSPORTNUMBER), '^^'), '||', IFNULL(TO_JSON(VOTERIDNUMBER), '^^'), '||', IFNULL(TO_JSON(CKYCNUMBER), '^^'), '||', IFNULL(CAST(AADHAARVERIFICATIONSTATUS AS VARCHAR), '^^'), '||', IFNULL(CAST(AGEPROOFTYPE AS VARCHAR), '^^'), '||', IFNULL(CAST(CINNUMBER AS VARCHAR), '^^'), '||', IFNULL(CAST(DRIVINGLICENCEEXPIRYDATE AS VARCHAR), '^^'), '||', IFNULL(CAST(DRIVINGLICENCENUMBER AS VARCHAR), '^^'), '||', IFNULL(CAST(EIANUMBER AS VARCHAR), '^^'), '||', IFNULL(CAST(FORM60INDICATOR AS VARCHAR), '^^'), '||', IFNULL(CAST(GSTREGISTRATIONSTATUS AS VARCHAR), '^^'), '||', IFNULL(CAST(GSTTAXPAYERTYPE AS VARCHAR), '^^'), '||', IFNULL(CAST(IDENTIFICATIONEXPIRYDATE AS VARCHAR), '^^'), '||', IFNULL(CAST(IDENTIFICATIONISSUEDATE AS VARCHAR), '^^'), '||', IFNULL(CAST(IDENTIFICATIONISSUINGAUTHORITY AS VARCHAR), '^^'), '||', IFNULL(CAST(IDENTIFICATIONNUMBER AS VARCHAR), '^^'), '||', IFNULL(CAST(IDENTIFICATIONTYPECODE AS VARCHAR), '^^'), '||', IFNULL(CAST(IDENTIFICATIONVERIFIEDINDICATOR AS VARCHAR), '^^'), '||', IFNULL(CAST(INSURANCEREPOSITORYNAME AS VARCHAR), '^^'), '||', IFNULL(CAST(NREGACARDNUMBER AS VARCHAR), '^^'), '||', IFNULL(CAST(OVDCATEGORY AS VARCHAR), '^^'), '||', IFNULL(CAST(PANVERIFICATIONSTATUS AS VARCHAR), '^^'), '||', IFNULL(CAST(PASSPORTEXPIRYDATE AS VARCHAR), '^^'), '||', IFNULL(CAST(TANNUMBER AS VARCHAR),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BAGIC_PREPROD_CURATED_DB.BGIL_DATA_MODEL.SAT_PARTY_IDENTIFICATION</w:t>
              <w:br/>
              <w:t xml:space="preserve"> where RECORD_SOURCE = 'MAXIMUS';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'MAXIMUS'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to_varchar((nullif(trim(to_varchar("PASSPORT_NUMBER")), ''))) as PASSPORTNUMBER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 group by hkey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'MAXIMUS'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min(md5(IFNULL(NULLIF(UPPER(TRIM(CAST(e.PASSPORTNUMBER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'SAT_PARTY_IDENTIFICATION',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'MAXIMUS'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max(AADHAARNUMBER) as AADHAARNUMBER, max(CKYCNUMBER) as CKYCNUMBER, max(GSTIN) as GSTIN, max(PANNUMBER) as PANNUMBER, max(PASSPORTNUMBER) as PASSPORTNUMBER, max(VOTERIDNUMBER) as VOTERIDNUMBER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to_varchar((nullif(trim(to_varchar("AADHAAR_NUMBER")), ''))) as AADHAARNUMBER,</w:t>
              <w:br/>
              <w:t xml:space="preserve">               to_varchar((nullif(trim(to_varchar("CKYC_NUMBER")), ''))) as CKYCNUMBER,</w:t>
              <w:br/>
              <w:t xml:space="preserve">               to_varchar((nullif(trim(to_varchar("GSTINUIN")), ''))) as GSTIN,</w:t>
              <w:br/>
              <w:t xml:space="preserve">               to_varchar((nullif(trim(to_varchar("PAN_NO")), ''))) as PANNUMBER,</w:t>
              <w:br/>
              <w:t xml:space="preserve">               to_varchar((nullif(trim(to_varchar("PASSPORT_NUMBER")), ''))) as PASSPORTNUMBER,</w:t>
              <w:br/>
              <w:t xml:space="preserve">               to_varchar((nullif(trim(to_varchar("VOTER_ID")), ''))) as VOTERIDNUMBER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'MAXIMUS'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IFNULL(NULLIF(UPPER(TRIM(CAST(e.AADHAARNUMBER AS VARCHAR))), ''), '^^'), IFNULL(NULLIF(UPPER(TRIM(CAST(e.CKYCNUMBER AS VARCHAR))), ''), '^^'), IFNULL(NULLIF(UPPER(TRIM(CAST(e.GSTIN AS VARCHAR))), ''), '^^'), IFNULL(NULLIF(UPPER(TRIM(CAST(e.PANNUMBER AS VARCHAR))), ''), '^^'), IFNULL(NULLIF(UPPER(TRIM(CAST(e.PASSPORTNUMBER AS VARCHAR))), ''), '^^'), IFNULL(NULLIF(UPPER(TRIM(CAST(e.VOTERIDNUMBER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'SAT_PARTY_IDENTIFICATION',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SAT_PARTY_IDENTITY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'SAT_PARTY_IDENTITY'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 AS VARCHAR))), ''), '^^'), IFNULL(NULLIF(UPPER(TRIM(CAST(COUNTRYOFBIRTH AS VARCHAR))), ''), '^^'), IFNULL(NULLIF(UPPER(TRIM(CAST(COUNTRYOFRESIDENCE AS VARCHAR))), ''), '^^'), IFNULL(NULLIF(UPPER(TRIM(CAST(DATEOFBIRTH AS VARCHAR))), ''), '^^'), IFNULL(NULLIF(UPPER(TRIM(CAST(DATEOFDEATH AS VARCHAR))), ''), '^^'), IFNULL(NULLIF(UPPER(TRIM(CAST(FIRSTNAME AS VARCHAR))), ''), '^^'), IFNULL(NULLIF(UPPER(TRIM(CAST(GENDERCODE AS VARCHAR))), ''), '^^'), IFNULL(NULLIF(UPPER(TRIM(CAST(LASTNAME AS VARCHAR))), ''), '^^'), IFNULL(NULLIF(UPPER(TRIM(CAST(MIDDLENAME AS VARCHAR))), ''), '^^'), IFNULL(NULLIF(UPPER(TRIM(CAST(NATIONALITY AS VARCHAR))), ''), '^^'), IFNULL(NULLIF(UPPER(TRIM(CAST(PARTYFULLNAME AS VARCHAR))), ''), '^^'), IFNULL(NULLIF(UPPER(TRIM(CAST(PARTYLEGALNAME AS VARCHAR))), ''), '^^'), IFNULL(NULLIF(UPPER(TRIM(CAST(PARTYORIGINATIONDATE AS VARCHAR))), ''), '^^'), IFNULL(NULLIF(UPPER(TRIM(CAST(PARTYSTATUS AS VARCHAR))), ''), '^^'), IFNULL(NULLIF(UPPER(TRIM(CAST(PARTYSUBTYPECODE AS VARCHAR))), ''), '^^'), IFNULL(NULLIF(UPPER(TRIM(CAST(PARTYTYPECODE AS VARCHAR))), ''), '^^'), IFNULL(NULLIF(UPPER(TRIM(CAST(SALUTATION AS VARCHAR))), ''), '^^'))) AS BINARY(16))) as hashdiff_mismatch,</w:t>
              <w:br/>
              <w:t xml:space="preserve">       array_slice(array_agg(iff(HASHDIFF &lt;&gt; CAST(MD5_BINARY(CONCAT_WS('||', IFNULL(NULLIF(UPPER(TRIM(CAST(AGE AS VARCHAR))), ''), '^^'), IFNULL(NULLIF(UPPER(TRIM(CAST(COUNTRYOFBIRTH AS VARCHAR))), ''), '^^'), IFNULL(NULLIF(UPPER(TRIM(CAST(COUNTRYOFRESIDENCE AS VARCHAR))), ''), '^^'), IFNULL(NULLIF(UPPER(TRIM(CAST(DATEOFBIRTH AS VARCHAR))), ''), '^^'), IFNULL(NULLIF(UPPER(TRIM(CAST(DATEOFDEATH AS VARCHAR))), ''), '^^'), IFNULL(NULLIF(UPPER(TRIM(CAST(FIRSTNAME AS VARCHAR))), ''), '^^'), IFNULL(NULLIF(UPPER(TRIM(CAST(GENDERCODE AS VARCHAR))), ''), '^^'), IFNULL(NULLIF(UPPER(TRIM(CAST(LASTNAME AS VARCHAR))), ''), '^^'), IFNULL(NULLIF(UPPER(TRIM(CAST(MIDDLENAME AS VARCHAR))), ''), '^^'), IFNULL(NULLIF(UPPER(TRIM(CAST(NATIONALITY AS VARCHAR))), ''), '^^'), IFNULL(NULLIF(UPPER(TRIM(CAST(PARTYFULLNAME AS VARCHAR))), ''), '^^'), IFNULL(NULLIF(UPPER(TRIM(CAST(PARTYLEGALNAME AS VARCHAR))), ''), '^^'), IFNULL(NULLIF(UPPER(TRIM(CAST(PARTYORIGINATIONDATE AS VARCHAR))), ''), '^^'), IFNULL(NULLIF(UPPER(TRIM(CAST(PARTYSTATUS AS VARCHAR))), ''), '^^'), IFNULL(NULLIF(UPPER(TRIM(CAST(PARTYSUBTYPECODE AS VARCHAR))), ''), '^^'), IFNULL(NULLIF(UPPER(TRIM(CAST(PARTYTYPECODE AS VARCHAR))), ''), '^^'), IFNULL(NULLIF(UPPER(TRIM(CAST(SALUTATION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BAGIC_PREPROD_CURATED_DB.BGIL_DATA_MODEL.SAT_PARTY_IDENTITY</w:t>
              <w:br/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'MAXIMUS_BUSINESS_PARTNERS_VW_DATA_PARTY_DETAIL'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'MAXIMUS_BUSINESS_PARTNERS_VW_DATA_PARTY_DETAIL'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to_varchar((nullif(trim(to_varchar("DATE_OF_BIRTH")), ''))) as DATEOFBIRTH,</w:t>
              <w:br/>
              <w:t xml:space="preserve">               to_varchar((nullif(trim(to_varchar("FIRST_NAME")), ''))) as FIRSTNAME,</w:t>
              <w:br/>
              <w:t xml:space="preserve">               to_varchar((nullif(trim(to_varchar("GENDER")), ''))) as GENDERCODE,</w:t>
              <w:br/>
              <w:t xml:space="preserve">               to_varchar((nullif(trim(to_varchar("LAST_NAME")), ''))) as LASTNAME,</w:t>
              <w:br/>
              <w:t xml:space="preserve">               to_varchar((nullif(trim(to_varchar("MIDDLE_NAME")), ''))) as MIDDLENAME,</w:t>
              <w:br/>
              <w:t xml:space="preserve">               to_varchar((nullif(trim(to_varchar("NATIONALITY")), ''))) as NATIONALITY,</w:t>
              <w:br/>
              <w:t xml:space="preserve">               to_varchar((nullif(trim(to_varchar("BUSINESS_NAME")), ''))) as PARTYLEGALNAME,</w:t>
              <w:br/>
              <w:t xml:space="preserve">               to_varchar((nullif(trim(to_varchar("PARTY_START_DATE")), ''))) as PARTYORIGINATIONDATE,</w:t>
              <w:br/>
              <w:t xml:space="preserve">               to_varchar((nullif(trim(to_varchar("PARTY_STATUS")), ''))) as PARTYSTATUS,</w:t>
              <w:br/>
              <w:t xml:space="preserve">               to_varchar((nullif(trim(to_varchar("TYPE_OF_PARTY")), ''))) as PARTYTYPECODE,</w:t>
              <w:br/>
              <w:t xml:space="preserve">               to_varchar((nullif(trim(to_varchar("TITLE")), ''))) as SALUTATION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'MAXIMUS_BUSINESS_PARTNERS_VW_DATA_PARTY_DETAIL'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IFNULL(NULLIF(UPPER(TRIM(CAST(e.FIRSTNAME AS VARCHAR))), ''), '^^'), IFNULL(NULLIF(UPPER(TRIM(CAST(e.GENDERCODE AS VARCHAR))), ''), '^^'), IFNULL(NULLIF(UPPER(TRIM(CAST(e.LASTNAME AS VARCHAR))), ''), '^^'), IFNULL(NULLIF(UPPER(TRIM(CAST(e.MIDDLENAME AS VARCHAR))), ''), '^^'), IFNULL(NULLIF(UPPER(TRIM(CAST(e.NATIONALITY AS VARCHAR))), ''), '^^'), IFNULL(NULLIF(UPPER(TRIM(CAST(e.PARTYLEGALNAME AS VARCHAR))), ''), '^^'), IFNULL(NULLIF(UPPER(TRIM(CAST(e.PARTYORIGINATIONDATE AS VARCHAR))), ''), '^^'), IFNULL(NULLIF(UPPER(TRIM(CAST(e.PARTYSTATUS AS VARCHAR))), ''), '^^'), IFNULL(NULLIF(UPPER(TRIM(CAST(e.PARTYTYPECODE AS VARCHAR))), ''), '^^'), IFNULL(NULLIF(UPPER(TRIM(CAST(e.SALUTATION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'SAT_PARTY_IDENTITY', 'MAXIMUS_BUSINESS_PARTNERS_VW_DATA_PARTY_DETAIL',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to_varchar((nullif(trim(to_varchar("AGE")), ''))) as AGE,</w:t>
              <w:br/>
              <w:t xml:space="preserve">               to_varchar((nullif(trim(to_varchar("COUNTRY_OF_BIRTH")), ''))) as COUNTRYOFBIRTH,</w:t>
              <w:br/>
              <w:t xml:space="preserve">               to_varchar((nullif(trim(to_varchar("COUNTRY_OF_RESIDENCE")), ''))) as COUNTRYOFRESIDENCE,</w:t>
              <w:br/>
              <w:t xml:space="preserve">               to_varchar((nullif(trim(to_varchar("DATE_OF_BIRTH")), ''))) as DATEOFBIRTH,</w:t>
              <w:br/>
              <w:t xml:space="preserve">               to_varchar((nullif(trim(to_varchar("DATE_OF_DEATH")), ''))) as DATEOFDEATH,</w:t>
              <w:br/>
              <w:t xml:space="preserve">               to_varchar((nullif(trim(to_varchar("FIRST_NAME")), ''))) as FIRSTNAME,</w:t>
              <w:br/>
              <w:t xml:space="preserve">               to_varchar((nullif(trim(to_varchar("GENDER")), ''))) as GENDERCODE,</w:t>
              <w:br/>
              <w:t xml:space="preserve">               to_varchar((nullif(trim(to_varchar("LAST_NAME")), ''))) as LASTNAME,</w:t>
              <w:br/>
              <w:t xml:space="preserve">               to_varchar((nullif(trim(to_varchar("MIDDLE_NAME")), ''))) as MIDDLENAME,</w:t>
              <w:br/>
              <w:t xml:space="preserve">               to_varchar((nullif(trim(to_varchar("NATIONALITY")), ''))) as NATIONALITY,</w:t>
              <w:br/>
              <w:t xml:space="preserve">               to_varchar(coalesce((nullif(trim(to_varchar("BAGIC_EMPLOYEE_NAME")), '')), (nullif(trim(to_varchar("BENEFICIARY_NAME")), '')), (nullif(trim(to_varchar("HOSPITAL_NAME")), '')))) as PARTYFULLNAME,</w:t>
              <w:br/>
              <w:t xml:space="preserve">               to_varchar((nullif(trim(to_varchar("FIRMS_NAME")), ''))) as PARTYLEGALNAME,</w:t>
              <w:br/>
              <w:t xml:space="preserve">               to_varchar((nullif(trim(to_varchar("CREATION_DATE")), ''))) as PARTYORIGINATIONDATE,</w:t>
              <w:br/>
              <w:t xml:space="preserve">               to_varchar((nullif(trim(to_varchar("PARTNER_TYPE")), ''))) as PARTYSUBTYPECODE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IFNULL(NULLIF(UPPER(TRIM(CAST(e.AGE AS VARCHAR))), ''), '^^'), IFNULL(NULLIF(UPPER(TRIM(CAST(e.COUNTRYOFBIRTH AS VARCHAR))), ''), '^^'), IFNULL(NULLIF(UPPER(TRIM(CAST(e.COUNTRYOFRESIDENCE AS VARCHAR))), ''), '^^'), IFNULL(NULLIF(UPPER(TRIM(CAST(e.DATEOFBIRTH AS VARCHAR))), ''), '^^'), IFNULL(NULLIF(UPPER(TRIM(CAST(e.DATEOFDEATH AS VARCHAR))), ''), '^^'), IFNULL(NULLIF(UPPER(TRIM(CAST(e.FIRSTNAME AS VARCHAR))), ''), '^^'), IFNULL(NULLIF(UPPER(TRIM(CAST(e.GENDERCODE AS VARCHAR))), ''), '^^'), IFNULL(NULLIF(UPPER(TRIM(CAST(e.LASTNAME AS VARCHAR))), ''), '^^'), IFNULL(NULLIF(UPPER(TRIM(CAST(e.MIDDLENAME AS VARCHAR))), ''), '^^'), IFNULL(NULLIF(UPPER(TRIM(CAST(e.NATIONALITY AS VARCHAR))), ''), '^^'), IFNULL(NULLIF(UPPER(TRIM(CAST(e.PARTYFULLNAME AS VARCHAR))), ''), '^^'), IFNULL(NULLIF(UPPER(TRIM(CAST(e.PARTYLEGALNAME AS VARCHAR))), ''), '^^'), IFNULL(NULLIF(UPPER(TRIM(CAST(e.PARTYORIGINATIONDATE AS VARCHAR))), ''), '^^'), IFNULL(NULLIF(UPPER(TRIM(CAST(e.PARTYSUBTYPECODE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'SAT_PARTY_IDENTITY',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'SAT_PARTY_INDIVIDUAL_DEMOGRAPHICS'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IFNULL(NULLIF(UPPER(TRIM(CAST(ANNUALINCOME AS VARCHAR))), ''), '^^'), IFNULL(NULLIF(UPPER(TRIM(CAST(DESIGNATION AS VARCHAR))), ''), '^^'), IFNULL(NULLIF(UPPER(TRIM(CAST(EDUCATIONALQUALIFICATION AS VARCHAR))), ''), '^^'), IFNULL(NULLIF(UPPER(TRIM(CAST(FATHERNAME AS VARCHAR))), ''), '^^'), IFNULL(NULLIF(UPPER(TRIM(CAST(HIGHESTDEGREE AS VARCHAR))), ''), '^^'), IFNULL(NULLIF(UPPER(TRIM(CAST(MARITALSTATUS AS VARCHAR))), ''), '^^'), IFNULL(NULLIF(UPPER(TRIM(CAST(OCCUPATIONCODE AS VARCHAR))), ''), '^^'), IFNULL(NULLIF(UPPER(TRIM(CAST(OCCUPATIONDESCRIPTION AS VARCHAR))), ''), '^^'), IFNULL(NULLIF(UPPER(TRIM(CAST(SPOUSENAME AS VARCHAR))), ''), '^^'), IFNULL(NULLIF(UPPER(TRIM(CAST(VEHICLEOWNEDINDICATOR AS VARCHAR))), ''), '^^'), IFNULL(NULLIF(UPPER(TRIM(CAST(YEARSINCITY AS VARCHAR))), ''), '^^'))) AS BINARY(16))) as hashdiff_mismatch,</w:t>
              <w:br/>
              <w:t xml:space="preserve">       array_slice(array_agg(iff(HASHDIFF &lt;&gt; CAST(MD5_BINARY(CONCAT_WS('||', IFNULL(NULLIF(UPPER(TRIM(CAST(ANNUALINCOME AS VARCHAR))), ''), '^^'), IFNULL(NULLIF(UPPER(TRIM(CAST(DESIGNATION AS VARCHAR))), ''), '^^'), IFNULL(NULLIF(UPPER(TRIM(CAST(EDUCATIONALQUALIFICATION AS VARCHAR))), ''), '^^'), IFNULL(NULLIF(UPPER(TRIM(CAST(FATHERNAME AS VARCHAR))), ''), '^^'), IFNULL(NULLIF(UPPER(TRIM(CAST(HIGHESTDEGREE AS VARCHAR))), ''), '^^'), IFNULL(NULLIF(UPPER(TRIM(CAST(MARITALSTATUS AS VARCHAR))), ''), '^^'), IFNULL(NULLIF(UPPER(TRIM(CAST(OCCUPATIONCODE AS VARCHAR))), ''), '^^'), IFNULL(NULLIF(UPPER(TRIM(CAST(OCCUPATIONDESCRIPTION AS VARCHAR))), ''), '^^'), IFNULL(NULLIF(UPPER(TRIM(CAST(SPOUSENAME AS VARCHAR))), ''), '^^'), IFNULL(NULLIF(UPPER(TRIM(CAST(VEHICLEOWNEDINDICATOR AS VARCHAR))), ''), '^^'), IFNULL(NULLIF(UPPER(TRIM(CAST(YEARSINCITY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BAGIC_PREPROD_CURATED_DB.BGIL_DATA_MODEL.SAT_PARTY_INDIVIDUAL_DEMOGRAPHICS</w:t>
              <w:br/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BAGIC_PREPROD_CURATED_DB.BGIL_DATA_MODEL.SAT_PARTY_INDIVIDUAL_DEMOGRAPHICS where RECORD_SOURCE = 'MAXIMUS_BUSINESS_PARTNERS_VW_DATA_PARTY_DETAIL'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'SAT_PARTY_INDIVIDUAL_DEMOGRAPHICS' and record_source = 'MAXIMUS_BUSINESS_PARTNERS_VW_DATA_PARTY_DETAIL'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to_varchar((nullif(trim(to_varchar("OCCUPATION")), ''))) as OCCUPATIONCODE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BAGIC_PREPROD_CURATED_DB.BGIL_DATA_MODEL.SAT_PARTY_INDIVIDUAL_DEMOGRAPHICS</w:t>
              <w:br/>
              <w:t xml:space="preserve">     where RECORD_SOURCE = 'MAXIMUS_BUSINESS_PARTNERS_VW_DATA_PARTY_DETAIL'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min(md5(IFNULL(NULLIF(UPPER(TRIM(CAST(e.OCCUPATIONCODE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'SAT_PARTY_INDIVIDUAL_DEMOGRAPHICS', 'MAXIMUS_BUSINESS_PARTNERS_VW_DATA_PARTY_DETAIL',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BAGIC_PREPROD_CURATED_DB.BGIL_DATA_MODEL.SAT_PARTY_INDIVIDUAL_DEMOGRAPHICS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'SAT_PARTY_INDIVIDUAL_DEMOGRAPHICS'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to_varchar((nullif(trim(to_varchar("MONTHLY_INCOME")), ''))) as ANNUALINCOME,</w:t>
              <w:br/>
              <w:t xml:space="preserve">               to_varchar((nullif(trim(to_varchar("DESIGNATION")), ''))) as DESIGNATION,</w:t>
              <w:br/>
              <w:t xml:space="preserve">               to_varchar((nullif(trim(to_varchar("EDUCATIONAL_QUALIFICATION")), ''))) as EDUCATIONALQUALIFICATION,</w:t>
              <w:br/>
              <w:t xml:space="preserve">               to_varchar((nullif(trim(to_varchar("FATHER_NAME")), ''))) as FATHERNAME,</w:t>
              <w:br/>
              <w:t xml:space="preserve">               to_varchar((nullif(trim(to_varchar("HIGHEST_QUALIFICATION_DETAILS")), ''))) as HIGHESTDEGREE,</w:t>
              <w:br/>
              <w:t xml:space="preserve">               to_varchar((nullif(trim(to_varchar("MARITAL_STATUS")), ''))) as MARITALSTATUS,</w:t>
              <w:br/>
              <w:t xml:space="preserve">               to_varchar((nullif(trim(to_varchar("OCCUPATION")), ''))) as OCCUPATIONCODE,</w:t>
              <w:br/>
              <w:t xml:space="preserve">               to_varchar((nullif(trim(to_varchar("PRIMARY_PROFESSION")), ''))) as OCCUPATIONDESCRIPTION,</w:t>
              <w:br/>
              <w:t xml:space="preserve">               to_varchar((nullif(trim(to_varchar("SPOUSE_NAME")), ''))) as SPOUSENAME,</w:t>
              <w:br/>
              <w:t xml:space="preserve">               to_varchar((nullif(trim(to_varchar("DO_YOU_HAVE_2_WHEELER4_WHEELER")), ''))) as VEHICLEOWNEDINDICATOR,</w:t>
              <w:br/>
              <w:t xml:space="preserve">               to_varchar((nullif(trim(to_varchar("NUMBER_OF_YEARS_RESIDING_IN_THE_CITY_OF_RESIDENCE")), ''))) as YEARSINCITY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BAGIC_PREPROD_CURATED_DB.BGIL_DATA_MODEL.SAT_PARTY_INDIVIDUAL_DEMOGRAPHICS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IFNULL(NULLIF(UPPER(TRIM(CAST(e.ANNUALINCOME AS VARCHAR))), ''), '^^'), IFNULL(NULLIF(UPPER(TRIM(CAST(e.DESIGNATION AS VARCHAR))), ''), '^^'), IFNULL(NULLIF(UPPER(TRIM(CAST(e.EDUCATIONALQUALIFICATION AS VARCHAR))), ''), '^^'), IFNULL(NULLIF(UPPER(TRIM(CAST(e.FATHERNAME AS VARCHAR))), ''), '^^'), IFNULL(NULLIF(UPPER(TRIM(CAST(e.HIGHESTDEGREE AS VARCHAR))), ''), '^^'), IFNULL(NULLIF(UPPER(TRIM(CAST(e.MARITALSTATUS AS VARCHAR))), ''), '^^'), IFNULL(NULLIF(UPPER(TRIM(CAST(e.OCCUPATIONCODE AS VARCHAR))), ''), '^^'), IFNULL(NULLIF(UPPER(TRIM(CAST(e.OCCUPATIONDESCRIPTION AS VARCHAR))), ''), '^^'), IFNULL(NULLIF(UPPER(TRIM(CAST(e.SPOUSENAME AS VARCHAR))), ''), '^^'), IFNULL(NULLIF(UPPER(TRIM(CAST(e.VEHICLEOWNEDINDICATOR AS VARCHAR))), ''), '^^'), IFNULL(NULLIF(UPPER(TRIM(CAST(e.YEARSINCITY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'SAT_PARTY_INDIVIDUAL_DEMOGRAPHICS',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SAT_PARTY_KYC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'SAT_PARTY_KYC'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IFNULL(NULLIF(UPPER(TRIM(CAST(CKYCNUMBER AS VARCHAR))), ''), '^^'), IFNULL(NULLIF(UPPER(TRIM(CAST(CKYCREGISTRATIONSTATUS AS VARCHAR))), ''), '^^'))) AS BINARY(16))) as hashdiff_mismatch,</w:t>
              <w:br/>
              <w:t xml:space="preserve">       array_slice(array_agg(iff(HASHDIFF &lt;&gt; CAST(MD5_BINARY(CONCAT_WS('||', IFNULL(NULLIF(UPPER(TRIM(CAST(CKYCNUMBER AS VARCHAR))), ''), '^^'), IFNULL(NULLIF(UPPER(TRIM(CAST(CKYCREGISTRATIONSTATUS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BAGIC_PREPROD_CURATED_DB.BGIL_DATA_MODEL.SAT_PARTY_KYC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BAGIC_PREPROD_CURATED_DB.BGIL_DATA_MODEL.SAT_PARTY_KYC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'SAT_PARTY_KYC'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to_varchar((nullif(trim(to_varchar("CKYC_NUMBER")), ''))) as CKYCNUMBER,</w:t>
              <w:br/>
              <w:t xml:space="preserve">               to_varchar((nullif(trim(to_varchar("CKYC_STATUS")), ''))) as CKYCREGISTRATIONSTATUS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BAGIC_PREPROD_CURATED_DB.BGIL_DATA_MODEL.SAT_PARTY_KYC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IFNULL(NULLIF(UPPER(TRIM(CAST(e.CKYCNUMBER AS VARCHAR))), ''), '^^'), IFNULL(NULLIF(UPPER(TRIM(CAST(e.CKYCREGISTRATIONSTATUS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'SAT_PARTY_KYC',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SAT_PARTY_LEGAL_PANEL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HASHDIFF_PARTY_LEGAL_PANEL.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'SAT_PARTY_LEGAL_PANEL'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count_if(HASHDIFF_PARTY_LEGAL_PANEL is null) as null_hashdiff,</w:t>
              <w:br/>
              <w:t xml:space="preserve">       count_if(HASHDIFF_PARTY_LEGAL_PANEL &lt;&gt; CAST(MD5_BINARY(CONCAT_WS('||', IFNULL(NULLIF(UPPER(TRIM(CAST(ADVOCATETYPE AS VARCHAR))), ''), '^^'), IFNULL(NULLIF(UPPER(TRIM(CAST(BARCOUNCILNAME AS VARCHAR))), ''), '^^'), IFNULL(NULLIF(UPPER(TRIM(CAST(BARENROLMENTNUMBER AS VARCHAR))), ''), '^^'), IFNULL(NULLIF(UPPER(TRIM(CAST(JUNIORSCOUNT AS VARCHAR))), ''), '^^'), IFNULL(NULLIF(UPPER(TRIM(CAST(PANELCATEGORY AS VARCHAR))), ''), '^^'), IFNULL(NULLIF(UPPER(TRIM(CAST(PENDINGCASESCOUNT AS VARCHAR))), ''), '^^'))) AS BINARY(16))) as hashdiff_mismatch,</w:t>
              <w:br/>
              <w:t xml:space="preserve">       array_slice(array_agg(iff(HASHDIFF_PARTY_LEGAL_PANEL &lt;&gt; CAST(MD5_BINARY(CONCAT_WS('||', IFNULL(NULLIF(UPPER(TRIM(CAST(ADVOCATETYPE AS VARCHAR))), ''), '^^'), IFNULL(NULLIF(UPPER(TRIM(CAST(BARCOUNCILNAME AS VARCHAR))), ''), '^^'), IFNULL(NULLIF(UPPER(TRIM(CAST(BARENROLMENTNUMBER AS VARCHAR))), ''), '^^'), IFNULL(NULLIF(UPPER(TRIM(CAST(JUNIORSCOUNT AS VARCHAR))), ''), '^^'), IFNULL(NULLIF(UPPER(TRIM(CAST(PANELCATEGORY AS VARCHAR))), ''), '^^'), IFNULL(NULLIF(UPPER(TRIM(CAST(PENDINGCASESCOUNT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BAGIC_PREPROD_CURATED_DB.BGIL_DATA_MODEL.SAT_PARTY_LEGAL_PANEL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BAGIC_PREPROD_CURATED_DB.BGIL_DATA_MODEL.SAT_PARTY_LEGAL_PANEL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'SAT_PARTY_LEGAL_PANEL'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to_varchar((nullif(trim(to_varchar("TYPE_OF_LAWYER")), ''))) as ADVOCATETYPE,</w:t>
              <w:br/>
              <w:t xml:space="preserve">               to_varchar((nullif(trim(to_varchar("ENROLLED_WITH_NAME_OF_STATE_BAR_ASSOCIATION")), ''))) as BARCOUNCILNAME,</w:t>
              <w:br/>
              <w:t xml:space="preserve">               to_varchar((nullif(trim(to_varchar("ENROLLMENT_ID")), ''))) as BARENROLMENTNUMBER,</w:t>
              <w:br/>
              <w:t xml:space="preserve">               to_varchar((nullif(trim(to_varchar("NO_OF_JUNIORS")), ''))) as JUNIORSCOUNT,</w:t>
              <w:br/>
              <w:t xml:space="preserve">               to_varchar((nullif(trim(to_varchar("CATEGORY_OF_APPOINTMENT")), ''))) as PANELCATEGORY,</w:t>
              <w:br/>
              <w:t xml:space="preserve">               to_varchar((nullif(trim(to_varchar("NO_OF_CURRENT_CASES")), ''))) as PENDINGCASESCOUNT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BAGIC_PREPROD_CURATED_DB.BGIL_DATA_MODEL.SAT_PARTY_LEGAL_PANEL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IFNULL(NULLIF(UPPER(TRIM(CAST(e.ADVOCATETYPE AS VARCHAR))), ''), '^^'), IFNULL(NULLIF(UPPER(TRIM(CAST(e.BARCOUNCILNAME AS VARCHAR))), ''), '^^'), IFNULL(NULLIF(UPPER(TRIM(CAST(e.BARENROLMENTNUMBER AS VARCHAR))), ''), '^^'), IFNULL(NULLIF(UPPER(TRIM(CAST(e.JUNIORSCOUNT AS VARCHAR))), ''), '^^'), IFNULL(NULLIF(UPPER(TRIM(CAST(e.PANELCATEGORY AS VARCHAR))), ''), '^^'), IFNULL(NULLIF(UPPER(TRIM(CAST(e.PENDINGCASESCOUNT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'SAT_PARTY_LEGAL_PANEL',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HASHDIFF_PARTY_ONBOARDING_JOURNEY.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'SAT_PARTY_ONBOARDING_JOURNEY'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count_if(HASHDIFF_PARTY_ONBOARDING_JOURNEY is null) as null_hashdiff,</w:t>
              <w:br/>
              <w:t xml:space="preserve">       count_if(HASHDIFF_PARTY_ONBOARDING_JOURNEY &lt;&gt; CAST(MD5_BINARY(CONCAT_WS('||', IFNULL(NULLIF(UPPER(TRIM(CAST(ONBOARDINGSTARTDATE AS VARCHAR))), ''), '^^'), IFNULL(NULLIF(UPPER(TRIM(CAST(PREVIOUSEMPLOYERNAME AS VARCHAR))), ''), '^^'), IFNULL(NULLIF(UPPER(TRIM(CAST(PRIORWORKEXPERIENCEYEARS AS VARCHAR))), ''), '^^'))) AS BINARY(16))) as hashdiff_mismatch,</w:t>
              <w:br/>
              <w:t xml:space="preserve">       array_slice(array_agg(iff(HASHDIFF_PARTY_ONBOARDING_JOURNEY &lt;&gt; CAST(MD5_BINARY(CONCAT_WS('||', IFNULL(NULLIF(UPPER(TRIM(CAST(ONBOARDINGSTARTDATE AS VARCHAR))), ''), '^^'), IFNULL(NULLIF(UPPER(TRIM(CAST(PREVIOUSEMPLOYERNAME AS VARCHAR))), ''), '^^'), IFNULL(NULLIF(UPPER(TRIM(CAST(PRIORWORKEXPERIENCEYEARS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BAGIC_PREPROD_CURATED_DB.BGIL_DATA_MODEL.SAT_PARTY_ONBOARDING_JOURNEY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BAGIC_PREPROD_CURATED_DB.BGIL_DATA_MODEL.SAT_PARTY_ONBOARDING_JOURNEY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'SAT_PARTY_ONBOARDING_JOURNEY'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to_varchar((nullif(trim(to_varchar("APPLICATION_DATE")), ''))) as ONBOARDINGSTARTDATE,</w:t>
              <w:br/>
              <w:t xml:space="preserve">               to_varchar((nullif(trim(to_varchar("PREVIOUS_COMPANY_NAME")), ''))) as PREVIOUSEMPLOYERNAME,</w:t>
              <w:br/>
              <w:t xml:space="preserve">               to_varchar((nullif(trim(to_varchar("EXPERIENCEIN_YRS")), ''))) as PRIORWORKEXPERIENCEYEARS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BAGIC_PREPROD_CURATED_DB.BGIL_DATA_MODEL.SAT_PARTY_ONBOARDING_JOURNEY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IFNULL(NULLIF(UPPER(TRIM(CAST(e.ONBOARDINGSTARTDATE AS VARCHAR))), ''), '^^'), IFNULL(NULLIF(UPPER(TRIM(CAST(e.PREVIOUSEMPLOYERNAME AS VARCHAR))), ''), '^^'), IFNULL(NULLIF(UPPER(TRIM(CAST(e.PRIORWORKEXPERIENCEYEARS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'SAT_PARTY_ONBOARDING_JOURNEY',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'SAT_PARTY_ORGANISATION_PROFILE'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IFNULL(NULLIF(UPPER(TRIM(CAST(ANNUALTURNOVER AS VARCHAR))), ''), '^^'), IFNULL(NULLIF(UPPER(TRIM(CAST(BUSINESSREGISTRATIONNUMBER AS VARCHAR))), ''), '^^'), IFNULL(NULLIF(UPPER(TRIM(CAST(DATEOFINCORPORATION AS VARCHAR))), ''), '^^'), IFNULL(NULLIF(UPPER(TRIM(CAST(GROUPNAME AS VARCHAR))), ''), '^^'), IFNULL(NULLIF(UPPER(TRIM(CAST(INDUSTRYCODE AS VARCHAR))), ''), '^^'), IFNULL(NULLIF(UPPER(TRIM(CAST(INDUSTRYDESCRIPTION AS VARCHAR))), ''), '^^'), IFNULL(NULLIF(UPPER(TRIM(CAST(LEGALCONSTITUTIONTYPE AS VARCHAR))), ''), '^^'), IFNULL(NULLIF(UPPER(TRIM(CAST(MSMECATEGORY AS VARCHAR))), ''), '^^'), IFNULL(NULLIF(UPPER(TRIM(CAST(MSMEINDICATOR AS VARCHAR))), ''), '^^'), IFNULL(NULLIF(UPPER(TRIM(CAST(NATUREOFBUSINESS AS VARCHAR))), ''), '^^'), IFNULL(NULLIF(UPPER(TRIM(CAST(NUMBEROFEMPLOYEES AS VARCHAR))), ''), '^^'), IFNULL(NULLIF(UPPER(TRIM(CAST(PAIDUPCAPITAL AS VARCHAR))), ''), '^^'), IFNULL(NULLIF(UPPER(TRIM(CAST(PARENTENTITYNAME AS VARCHAR))), ''), '^^'))) AS BINARY(16))) as hashdiff_mismatch,</w:t>
              <w:br/>
              <w:t xml:space="preserve">       array_slice(array_agg(iff(HASHDIFF &lt;&gt; CAST(MD5_BINARY(CONCAT_WS('||', IFNULL(NULLIF(UPPER(TRIM(CAST(ANNUALTURNOVER AS VARCHAR))), ''), '^^'), IFNULL(NULLIF(UPPER(TRIM(CAST(BUSINESSREGISTRATIONNUMBER AS VARCHAR))), ''), '^^'), IFNULL(NULLIF(UPPER(TRIM(CAST(DATEOFINCORPORATION AS VARCHAR))), ''), '^^'), IFNULL(NULLIF(UPPER(TRIM(CAST(GROUPNAME AS VARCHAR))), ''), '^^'), IFNULL(NULLIF(UPPER(TRIM(CAST(INDUSTRYCODE AS VARCHAR))), ''), '^^'), IFNULL(NULLIF(UPPER(TRIM(CAST(INDUSTRYDESCRIPTION AS VARCHAR))), ''), '^^'), IFNULL(NULLIF(UPPER(TRIM(CAST(LEGALCONSTITUTIONTYPE AS VARCHAR))), ''), '^^'), IFNULL(NULLIF(UPPER(TRIM(CAST(MSMECATEGORY AS VARCHAR))), ''), '^^'), IFNULL(NULLIF(UPPER(TRIM(CAST(MSMEINDICATOR AS VARCHAR))), ''), '^^'), IFNULL(NULLIF(UPPER(TRIM(CAST(NATUREOFBUSINESS AS VARCHAR))), ''), '^^'), IFNULL(NULLIF(UPPER(TRIM(CAST(NUMBEROFEMPLOYEES AS VARCHAR))), ''), '^^'), IFNULL(NULLIF(UPPER(TRIM(CAST(PAIDUPCAPITAL AS VARCHAR))), ''), '^^'), IFNULL(NULLIF(UPPER(TRIM(CAST(PARENTENTITYNAME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BAGIC_PREPROD_CURATED_DB.BGIL_DATA_MODEL.SAT_PARTY_ORGANISATION_PROFILE</w:t>
              <w:br/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BAGIC_PREPROD_CURATED_DB.BGIL_DATA_MODEL.SAT_PARTY_ORGANISATION_PROFILE where RECORD_SOURCE = 'MAXIMUS_BUSINESS_PARTNERS_VW_DATA_PARTY_DETAIL'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'SAT_PARTY_ORGANISATION_PROFILE' and record_source = 'MAXIMUS_BUSINESS_PARTNERS_VW_DATA_PARTY_DETAIL'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to_varchar((nullif(trim(to_varchar("REGISTRATION_NO")), ''))) as BUSINESSREGISTRATIONNUMBER,</w:t>
              <w:br/>
              <w:t xml:space="preserve">               to_varchar((nullif(trim(to_varchar("REGISTRATION_DATE")), ''))) as DATEOFINCORPORATION,</w:t>
              <w:br/>
              <w:t xml:space="preserve">               to_varchar((nullif(trim(to_varchar("TYPE_OF_ORGANIZATION")), ''))) as LEGALCONSTITUTIONTYPE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BAGIC_PREPROD_CURATED_DB.BGIL_DATA_MODEL.SAT_PARTY_ORGANISATION_PROFILE</w:t>
              <w:br/>
              <w:t xml:space="preserve">     where RECORD_SOURCE = 'MAXIMUS_BUSINESS_PARTNERS_VW_DATA_PARTY_DETAIL'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IFNULL(NULLIF(UPPER(TRIM(CAST(e.BUSINESSREGISTRATIONNUMBER AS VARCHAR))), ''), '^^'), IFNULL(NULLIF(UPPER(TRIM(CAST(e.DATEOFINCORPORATION AS VARCHAR))), ''), '^^'), IFNULL(NULLIF(UPPER(TRIM(CAST(e.LEGALCONSTITUTIONTYPE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'SAT_PARTY_ORGANISATION_PROFILE', 'MAXIMUS_BUSINESS_PARTNERS_VW_DATA_PARTY_DETAIL',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BAGIC_PREPROD_CURATED_DB.BGIL_DATA_MODEL.SAT_PARTY_ORGANISATION_PROFILE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'SAT_PARTY_ORGANISATION_PROFILE'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to_varchar((nullif(trim(to_varchar("ANNUAL_TURNOVER")), ''))) as ANNUALTURNOVER,</w:t>
              <w:br/>
              <w:t xml:space="preserve">               to_varchar((nullif(trim(to_varchar("COMPANY_NO")), ''))) as BUSINESSREGISTRATIONNUMBER,</w:t>
              <w:br/>
              <w:t xml:space="preserve">               to_varchar((nullif(trim(to_varchar("DATE_OF_REGISTRATION_OR_INCORPORATION")), ''))) as DATEOFINCORPORATION,</w:t>
              <w:br/>
              <w:t xml:space="preserve">               to_varchar((nullif(trim(to_varchar("GLOBAL_CO_NAME")), ''))) as GROUPNAME,</w:t>
              <w:br/>
              <w:t xml:space="preserve">               to_varchar((nullif(trim(to_varchar("INDUSTRY_CODE")), ''))) as INDUSTRYCODE,</w:t>
              <w:br/>
              <w:t xml:space="preserve">               to_varchar((nullif(trim(to_varchar("INDUSTRY_TYPE")), ''))) as INDUSTRYDESCRIPTION,</w:t>
              <w:br/>
              <w:t xml:space="preserve">               to_varchar((nullif(trim(to_varchar("LEGAL_CONSTITUTION")), ''))) as LEGALCONSTITUTIONTYPE,</w:t>
              <w:br/>
              <w:t xml:space="preserve">               to_varchar((nullif(trim(to_varchar("MSME_CLASSIFICATION")), ''))) as MSMECATEGORY,</w:t>
              <w:br/>
              <w:t xml:space="preserve">               to_varchar((nullif(trim(to_varchar("MSME_APPLICABLE")), ''))) as MSMEINDICATOR,</w:t>
              <w:br/>
              <w:t xml:space="preserve">               to_varchar((nullif(trim(to_varchar("BUSINESS_TYPE")), ''))) as NATUREOFBUSINESS,</w:t>
              <w:br/>
              <w:t xml:space="preserve">               to_varchar((nullif(trim(to_varchar("STAFF_STRENGTH_TOTAL")), ''))) as NUMBEROFEMPLOYEES,</w:t>
              <w:br/>
              <w:t xml:space="preserve">               to_varchar((nullif(trim(to_varchar("PAID_UP_CAPITAL")), ''))) as PAIDUPCAPITAL,</w:t>
              <w:br/>
              <w:t xml:space="preserve">               to_varchar((nullif(trim(to_varchar("PARENT_CO")), ''))) as PARENTENTITYNAME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BAGIC_PREPROD_CURATED_DB.BGIL_DATA_MODEL.SAT_PARTY_ORGANISATION_PROFILE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IFNULL(NULLIF(UPPER(TRIM(CAST(e.ANNUALTURNOVER AS VARCHAR))), ''), '^^'), IFNULL(NULLIF(UPPER(TRIM(CAST(e.BUSINESSREGISTRATIONNUMBER AS VARCHAR))), ''), '^^'), IFNULL(NULLIF(UPPER(TRIM(CAST(e.DATEOFINCORPORATION AS VARCHAR))), ''), '^^'), IFNULL(NULLIF(UPPER(TRIM(CAST(e.GROUPNAME AS VARCHAR))), ''), '^^'), IFNULL(NULLIF(UPPER(TRIM(CAST(e.INDUSTRYCODE AS VARCHAR))), ''), '^^'), IFNULL(NULLIF(UPPER(TRIM(CAST(e.INDUSTRYDESCRIPTION AS VARCHAR))), ''), '^^'), IFNULL(NULLIF(UPPER(TRIM(CAST(e.LEGALCONSTITUTIONTYPE AS VARCHAR))), ''), '^^'), IFNULL(NULLIF(UPPER(TRIM(CAST(e.MSMECATEGORY AS VARCHAR))), ''), '^^'), IFNULL(NULLIF(UPPER(TRIM(CAST(e.MSMEINDICATOR AS VARCHAR))), ''), '^^'), IFNULL(NULLIF(UPPER(TRIM(CAST(e.NATUREOFBUSINESS AS VARCHAR))), ''), '^^'), IFNULL(NULLIF(UPPER(TRIM(CAST(e.NUMBEROFEMPLOYEES AS VARCHAR))), ''), '^^'), IFNULL(NULLIF(UPPER(TRIM(CAST(e.PAIDUPCAPITAL AS VARCHAR))), ''), '^^'), IFNULL(NULLIF(UPPER(TRIM(CAST(e.PARENTENTITYNAME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'SAT_PARTY_ORGANISATION_PROFILE',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SAT_PARTY_ORG_DIRECTORS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HASHDIFF_PARTY_ORG_DIRECTORS. Recomputed exactly as automate_dv 0.11.5 / sat_multi_source computes it, from the payload stored on the same row. A match proves every payload change changes the HASHDIFF, which is what drives a new row. 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'SAT_PARTY_ORG_DIRECTORS'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count_if(HASHDIFF_PARTY_ORG_DIRECTORS is null) as null_hashdiff,</w:t>
              <w:br/>
              <w:t xml:space="preserve">       count_if(HASHDIFF_PARTY_ORG_DIRECTORS &lt;&gt; CAST(MD5_BINARY(CONCAT_WS('||', IFNULL(NULLIF(UPPER(TRIM(CAST(CESSATIONDATE AS VARCHAR))), ''), '^^'), IFNULL(NULLIF(UPPER(TRIM(CAST(DIRECTORNAME AS VARCHAR))), ''), '^^'), IFNULL(NULLIF(UPPER(TRIM(CAST(PERSONROLE AS VARCHAR))), ''), '^^'))) AS BINARY(16))) as hashdiff_mismatch,</w:t>
              <w:br/>
              <w:t xml:space="preserve">       array_slice(array_agg(iff(HASHDIFF_PARTY_ORG_DIRECTORS &lt;&gt; CAST(MD5_BINARY(CONCAT_WS('||', IFNULL(NULLIF(UPPER(TRIM(CAST(CESSATIONDATE AS VARCHAR))), ''), '^^'), IFNULL(NULLIF(UPPER(TRIM(CAST(DIRECTORNAME AS VARCHAR))), ''), '^^'), IFNULL(NULLIF(UPPER(TRIM(CAST(PERSONROLE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BAGIC_PREPROD_CURATED_DB.BGIL_DATA_MODEL.SAT_PARTY_ORG_DIRECTORS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BAGIC_PREPROD_CURATED_DB.BGIL_DATA_MODEL.SAT_PARTY_ORG_DIRECTORS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'SAT_PARTY_ORG_DIRECTORS'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unpivot_mp__pd_prop_sp_pv__party_org_directors#1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to_varchar('AUTHORISED_SIGNATORY')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to_varchar((nullif(trim(to_varchar("AUTHORIZED_SIGNATURE")), ''))) as DIRECTORNAME,</w:t>
              <w:br/>
              <w:t xml:space="preserve">               to_varchar('AUTHORISED_SIGNATORY')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nullif(trim(to_varchar((nullif(trim(to_varchar("AUTHORIZED_SIGNATURE")), '')))), '') is not null</w:t>
              <w:br/>
              <w:t xml:space="preserve">        union all</w:t>
              <w:br/>
              <w:t xml:space="preserve">        -- via unpivot_mp__pd_prop_sp_pv__party_org_directors#2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to_varchar('EMPLOYEE')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to_varchar((nullif(trim(to_varchar("NAME_OF_THE_EMPLOYEE")), ''))) as DIRECTORNAME,</w:t>
              <w:br/>
              <w:t xml:space="preserve">               to_varchar('EMPLOYEE')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nullif(trim(to_varchar((nullif(trim(to_varchar("NAME_OF_THE_EMPLOYEE")), '')))), '') is not null</w:t>
              <w:br/>
              <w:t xml:space="preserve">        union all</w:t>
              <w:br/>
              <w:t xml:space="preserve">        -- via unpivot_mp__pd_prop_sp_pv__party_org_directors#3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to_varchar('HEAD_FRAUD_PREVENTION_LOSS_MITIGATION')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to_varchar((nullif(trim(to_varchar("NAME_OF_THE_HEAD_FRAUD_PREVENTION_AND_LOSS_MITIGATION")), ''))) as DIRECTORNAME,</w:t>
              <w:br/>
              <w:t xml:space="preserve">               to_varchar('HEAD_FRAUD_PREVENTION_LOSS_MITIGATION')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nullif(trim(to_varchar((nullif(trim(to_varchar("NAME_OF_THE_HEAD_FRAUD_PREVENTION_AND_LOSS_MITIGATION")), '')))), '') is not null</w:t>
              <w:br/>
              <w:t xml:space="preserve">        union all</w:t>
              <w:br/>
              <w:t xml:space="preserve">        -- via unpivot_mp__pd_prop_sp_pv__party_org_directors#4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to_varchar('INVESTIGATION_OFFICER')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to_varchar((nullif(trim(to_varchar("NAME_OF_THE_INVESTIGATION_OFFICER")), ''))) as DIRECTORNAME,</w:t>
              <w:br/>
              <w:t xml:space="preserve">               to_varchar('INVESTIGATION_OFFICER')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nullif(trim(to_varchar((nullif(trim(to_varchar("NAME_OF_THE_INVESTIGATION_OFFICER")), '')))), '') is not null</w:t>
              <w:br/>
              <w:t xml:space="preserve">        union all</w:t>
              <w:br/>
              <w:t xml:space="preserve">        -- via unpivot_mp__pd_prop_sp_pv__party_org_directors#5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to_varchar('MARKETING_HEAD')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to_varchar((nullif(trim(to_varchar("MARKETING_HEAD_NAME")), ''))) as DIRECTORNAME,</w:t>
              <w:br/>
              <w:t xml:space="preserve">               to_varchar('MARKETING_HEAD')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nullif(trim(to_varchar((nullif(trim(to_varchar("MARKETING_HEAD_NAME")), '')))), '') is not null</w:t>
              <w:br/>
              <w:t xml:space="preserve">        union all</w:t>
              <w:br/>
              <w:t xml:space="preserve">        -- via unpivot_mp__pd_prop_sp_pv__party_org_directors#6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to_varchar('MEDICAL_DIRECTOR')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to_varchar((nullif(trim(to_varchar("MEDICAL_DIRECTOR_NAME")), ''))) as DIRECTORNAME,</w:t>
              <w:br/>
              <w:t xml:space="preserve">               to_varchar('MEDICAL_DIRECTOR')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nullif(trim(to_varchar((nullif(trim(to_varchar("MEDICAL_DIRECTOR_NAME")), '')))), '') is not null</w:t>
              <w:br/>
              <w:t xml:space="preserve">        union all</w:t>
              <w:br/>
              <w:t xml:space="preserve">        -- via unpivot_mp__pd_prop_sp_pv__party_org_directors#7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to_varchar('MEDICAL_SUPERINTENDENT')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to_varchar((nullif(trim(to_varchar("MEDICAL_SUPERINTENDENT_NAME")), ''))) as DIRECTORNAME,</w:t>
              <w:br/>
              <w:t xml:space="preserve">               to_varchar('MEDICAL_SUPERINTENDENT')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nullif(trim(to_varchar((nullif(trim(to_varchar("MEDICAL_SUPERINTENDENT_NAME")), '')))), '') is not null</w:t>
              <w:br/>
              <w:t xml:space="preserve">        union all</w:t>
              <w:br/>
              <w:t xml:space="preserve">        -- via unpivot_mp__pd_prop_sp_pv__party_org_directors#8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to_varchar('OWNER')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to_varchar((nullif(trim(to_varchar("OWNERS_FULL_NAME")), ''))) as DIRECTORNAME,</w:t>
              <w:br/>
              <w:t xml:space="preserve">               to_varchar('OWNER')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nullif(trim(to_varchar((nullif(trim(to_varchar("OWNERS_FULL_NAME")), '')))), '') is not null</w:t>
              <w:br/>
              <w:t xml:space="preserve">        union all</w:t>
              <w:br/>
              <w:t xml:space="preserve">        -- via unpivot_mp__pd_prop_sp_pv__party_org_directors#9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to_varchar((nullif(trim(to_varchar("TYPE_OF_PRINCIPAL")), ''))) as cdk_1,</w:t>
              <w:br/>
              <w:t xml:space="preserve">               (("REC_REFRESH_AT"::timestamp_ntz)) as ldts,</w:t>
              <w:br/>
              <w:t xml:space="preserve">               to_varchar((nullif(trim(to_varchar("DATE_OF_ACCEPTANCE_OF_RESIGNATION")), ''))) as CESSATIONDATE,</w:t>
              <w:br/>
              <w:t xml:space="preserve">               cast(null as varchar) as DIRECTORNAME,</w:t>
              <w:br/>
              <w:t xml:space="preserve">               to_varchar((nullif(trim(to_varchar("TYPE_OF_PRINCIPAL")), '')))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nullif(trim(to_varchar((nullif(trim(to_varchar("DATE_OF_ACCEPTANCE_OF_RESIGNATION")), '')))), '') is not null or nullif(trim(to_varchar((nullif(trim(to_varchar("TYPE_OF_PRINCIPAL")),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coalesce(to_varchar(PERSONROLE), '^^') as cdk, count(*) as sat_rows, max(LOAD_DATETIME) as sat_max_ldts</w:t>
              <w:br/>
              <w:t xml:space="preserve">      from BAGIC_PREPROD_CURATED_DB.BGIL_DATA_MODEL.SAT_PARTY_ORG_DIRECTORS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as cdk, min(md5(concat_ws('||', IFNULL(NULLIF(UPPER(TRIM(CAST(e.CESSATIONDATE AS VARCHAR))), ''), '^^'), IFNULL(NULLIF(UPPER(TRIM(CAST(e.DIRECTORNAME AS VARCHAR))), ''), '^^'), IFNULL(NULLIF(UPPER(TRIM(CAST(e.PERSONROLE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'SAT_PARTY_ORG_DIRECTORS',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SAT_PARTY_PAYOUT_PROFILE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HASHDIFF_PARTY_PAYOUT_PROFILE.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'SAT_PARTY_PAYOUT_PROFILE' as satellite, '2 RECORD_SOURCEs sharing one HASHDIFF column list' as scope,</w:t>
              <w:br/>
              <w:t xml:space="preserve">       count(*) as rows_checked,</w:t>
              <w:br/>
              <w:t xml:space="preserve">       count_if(HASHDIFF_PARTY_PAYOUT_PROFILE is null) as null_hashdiff,</w:t>
              <w:br/>
              <w:t xml:space="preserve">       count_if(HASHDIFF_PARTY_PAYOUT_PROFILE &lt;&gt; CAST(MD5_BINARY(CONCAT_WS('||', IFNULL(NULLIF(UPPER(TRIM(CAST(GSTAPPLICABLEINDICATOR AS VARCHAR))), ''), '^^'), IFNULL(NULLIF(UPPER(TRIM(CAST(PAYOUTHOLDREASON AS VARCHAR))), ''), '^^'), IFNULL(NULLIF(UPPER(TRIM(CAST(TDSAPPLICABLEINDICATOR AS VARCHAR))), ''), '^^'), IFNULL(NULLIF(UPPER(TRIM(CAST(TDSRATE AS VARCHAR))), ''), '^^'))) AS BINARY(16))) as hashdiff_mismatch,</w:t>
              <w:br/>
              <w:t xml:space="preserve">       array_slice(array_agg(iff(HASHDIFF_PARTY_PAYOUT_PROFILE &lt;&gt; CAST(MD5_BINARY(CONCAT_WS('||', IFNULL(NULLIF(UPPER(TRIM(CAST(GSTAPPLICABLEINDICATOR AS VARCHAR))), ''), '^^'), IFNULL(NULLIF(UPPER(TRIM(CAST(PAYOUTHOLDREASON AS VARCHAR))), ''), '^^'), IFNULL(NULLIF(UPPER(TRIM(CAST(TDSAPPLICABLEINDICATOR AS VARCHAR))), ''), '^^'), IFNULL(NULLIF(UPPER(TRIM(CAST(TDSRATE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BAGIC_PREPROD_CURATED_DB.BGIL_DATA_MODEL.SAT_PARTY_PAYOUT_PROFILE</w:t>
              <w:br/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BAGIC_PREPROD_CURATED_DB.BGIL_DATA_MODEL.SAT_PARTY_PAYOUT_PROFILE where RECORD_SOURCE = 'MAXIMUS_BUSINESS_PARTNERS_VW_DATA_PARTY_DETAIL_PARTY_PROPERTY_MULTI_SET_PROPERTY_MULTI_SET_DETAIL_PROPERTY_PIVOT_VW'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'SAT_PARTY_PAYOUT_PROFILE' and record_source = 'MAXIMUS_BUSINESS_PARTNERS_VW_DATA_PARTY_DETAIL_PARTY_PROPERTY_MULTI_SET_PROPERTY_MULTI_SET_DETAIL_PROPERTY_PIVOT_VW'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to_varchar((try_to_number(to_varchar("TDS_RATE")))) as TDSRATE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BAGIC_PREPROD_CURATED_DB.BGIL_DATA_MODEL.SAT_PARTY_PAYOUT_PROFILE</w:t>
              <w:br/>
              <w:t xml:space="preserve">     where RECORD_SOURCE = 'MAXIMUS_BUSINESS_PARTNERS_VW_DATA_PARTY_DETAIL_PARTY_PROPERTY_MULTI_SET_PROPERTY_MULTI_SET_DETAIL_PROPERTY_PIVOT_VW'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min(md5(IFNULL(NULLIF(UPPER(TRIM(CAST(e.TDSRATE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'SAT_PARTY_PAYOUT_PROFILE', 'MAXIMUS_BUSINESS_PARTNERS_VW_DATA_PARTY_DETAIL_PARTY_PROPERTY_MULTI_SET_PROPERTY_MULTI_SET_DETAIL_PROPERTY_PIVOT_VW',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BAGIC_PREPROD_CURATED_DB.BGIL_DATA_MODEL.SAT_PARTY_PAYOUT_PROFILE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'SAT_PARTY_PAYOUT_PROFILE' and record_source = 'MAXIMUS_BUSINESS_PARTNERS_VW_DATA_PARTY_DETAIL_PARTY_PROPERTY_SIMPLE_PROPERTY_PIVOT_VW'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to_varchar((nullif(trim(to_varchar("GST_PAYMENT_FLAG")), ''))) as GSTAPPLICABLEINDICATOR,</w:t>
              <w:br/>
              <w:t xml:space="preserve">               to_varchar((nullif(trim(to_varchar("HOLD_PAYMENT_INFO")), ''))) as PAYOUTHOLDREASON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BAGIC_PREPROD_CURATED_DB.BGIL_DATA_MODEL.SAT_PARTY_PAYOUT_PROFILE</w:t>
              <w:br/>
              <w:t xml:space="preserve">     where RECORD_SOURCE = 'MAXIMUS_BUSINESS_PARTNERS_VW_DATA_PARTY_DETAIL_PARTY_PROPERTY_SIMPLE_PROPERTY_PIVOT_VW'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IFNULL(NULLIF(UPPER(TRIM(CAST(e.GSTAPPLICABLEINDICATOR AS VARCHAR))), ''), '^^'), IFNULL(NULLIF(UPPER(TRIM(CAST(e.PAYOUTHOLDREASON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'SAT_PARTY_PAYOUT_PROFILE',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HASHDIFF_PARTY_PROVIDER_CAPABILITY. Recomputed exactly as automate_dv 0.11.5 / sat_multi_source computes it, from the payload stored on the same row. A match proves every payload change changes the HASHDIFF, which is what drives a new row. 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'SAT_PARTY_PROVIDER_CAPABILITY'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count_if(HASHDIFF_PARTY_PROVIDER_CAPABILITY is null) as null_hashdiff,</w:t>
              <w:br/>
              <w:t xml:space="preserve">       count_if(HASHDIFF_PARTY_PROVIDER_CAPABILITY &lt;&gt; CAST(MD5_BINARY(CONCAT_WS('||', IFNULL(NULLIF(UPPER(TRIM(CAST(ACCREDITATIONINDICATOR AS VARCHAR))), ''), '^^'), IFNULL(NULLIF(UPPER(TRIM(CAST(ACCREDITATIONREFERENCE AS VARCHAR))), ''), '^^'), IFNULL(NULLIF(UPPER(TRIM(CAST(AVAILABLEINDICATOR AS VARCHAR))), ''), '^^'), IFNULL(NULLIF(UPPER(TRIM(CAST(CAPABILITYREMARKS AS VARCHAR))), ''), '^^'), IFNULL(NULLIF(UPPER(TRIM(CAST(CAPACITY AS VARCHAR))), ''), '^^'), IFNULL(NULLIF(UPPER(TRIM(CAST(FACILITYCOUNT AS VARCHAR))), ''), '^^'))) AS BINARY(16))) as hashdiff_mismatch,</w:t>
              <w:br/>
              <w:t xml:space="preserve">       array_slice(array_agg(iff(HASHDIFF_PARTY_PROVIDER_CAPABILITY &lt;&gt; CAST(MD5_BINARY(CONCAT_WS('||', IFNULL(NULLIF(UPPER(TRIM(CAST(ACCREDITATIONINDICATOR AS VARCHAR))), ''), '^^'), IFNULL(NULLIF(UPPER(TRIM(CAST(ACCREDITATIONREFERENCE AS VARCHAR))), ''), '^^'), IFNULL(NULLIF(UPPER(TRIM(CAST(AVAILABLEINDICATOR AS VARCHAR))), ''), '^^'), IFNULL(NULLIF(UPPER(TRIM(CAST(CAPABILITYREMARKS AS VARCHAR))), ''), '^^'), IFNULL(NULLIF(UPPER(TRIM(CAST(CAPACITY AS VARCHAR))), ''), '^^'), IFNULL(NULLIF(UPPER(TRIM(CAST(FACILITYCOUNT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BAGIC_PREPROD_CURATED_DB.BGIL_DATA_MODEL.SAT_PARTY_PROVIDER_CAPABILITY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BAGIC_PREPROD_CURATED_DB.BGIL_DATA_MODEL.SAT_PARTY_PROVIDER_CAPABILITY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'SAT_PARTY_PROVIDER_CAPABILITY'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unpivot_mp__pd_prop_sp_pv__party_provider_capability#1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to_varchar('AMBULANCE')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to_varchar((nullif(trim(to_varchar("AMBULANCE")),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nullif(trim(to_varchar((nullif(trim(to_varchar("AMBULANCE")), '')))), '') is not null</w:t>
              <w:br/>
              <w:t xml:space="preserve">        union all</w:t>
              <w:br/>
              <w:t xml:space="preserve">        -- via unpivot_mp__pd_prop_sp_pv__party_provider_capability#2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to_varchar('BIOCHEMISTRY_LAB')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to_varchar((nullif(trim(to_varchar("BIO_CHEMISTRY")),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nullif(trim(to_varchar((nullif(trim(to_varchar("BIO_CHEMISTRY")), '')))), '') is not null</w:t>
              <w:br/>
              <w:t xml:space="preserve">        union all</w:t>
              <w:br/>
              <w:t xml:space="preserve">        -- via unpivot_mp__pd_prop_sp_pv__party_provider_capability#3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to_varchar('BIOMEDICAL_WASTE_FACILITY')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to_varchar((nullif(trim(to_varchar("BIOMEDICAL_WASTE_FACILITY")),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nullif(trim(to_varchar((nullif(trim(to_varchar("BIOMEDICAL_WASTE_FACILITY")), '')))), '') is not null</w:t>
              <w:br/>
              <w:t xml:space="preserve">        union all</w:t>
              <w:br/>
              <w:t xml:space="preserve">        -- via unpivot_mp__pd_prop_sp_pv__party_provider_capability#4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to_varchar('BLOOD_BANK_24_HR')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to_varchar((nullif(trim(to_varchar("BLOOD_BANK_24_HRS")),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nullif(trim(to_varchar((nullif(trim(to_varchar("BLOOD_BANK_24_HRS")), '')))), '') is not null</w:t>
              <w:br/>
              <w:t xml:space="preserve">        union all</w:t>
              <w:br/>
              <w:t xml:space="preserve">        -- via unpivot_mp__pd_prop_sp_pv__party_provider_capability#5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to_varchar('BOYLES_APPARATUS')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to_varchar((nullif(trim(to_varchar("BOYLES_APPARATUS")),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nullif(trim(to_varchar((nullif(trim(to_varchar("BOYLES_APPARATUS")), '')))), '') is not null</w:t>
              <w:br/>
              <w:t xml:space="preserve">        union all</w:t>
              <w:br/>
              <w:t xml:space="preserve">        -- via unpivot_mp__pd_prop_sp_pv__party_provider_capability#6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to_varchar('BRONCHOSCOPY_LAB')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to_varchar((nullif(trim(to_varchar("BRONCHOSCOPY_LAB")),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nullif(trim(to_varchar((nullif(trim(to_varchar("BRONCHOSCOPY_LAB")), '')))), '') is not null</w:t>
              <w:br/>
              <w:t xml:space="preserve">        union all</w:t>
              <w:br/>
              <w:t xml:space="preserve">        -- via unpivot_mp__pd_prop_sp_pv__party_provider_capability#7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to_varchar('BURNS_SPECIALITY')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to_varchar((nullif(trim(to_varchar("BURN")),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nullif(trim(to_varchar((nullif(trim(to_varchar("BURN")), '')))), '') is not null</w:t>
              <w:br/>
              <w:t xml:space="preserve">        union all</w:t>
              <w:br/>
              <w:t xml:space="preserve">        -- via unpivot_mp__pd_prop_sp_pv__party_provider_capability#8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to_varchar('BURN_WARD')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to_varchar((nullif(trim(to_varchar("BURN_WARD")),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nullif(trim(to_varchar((nullif(trim(to_varchar("BURN_WARD")), '')))), '') is not null</w:t>
              <w:br/>
              <w:t xml:space="preserve">        union all</w:t>
              <w:br/>
              <w:t xml:space="preserve">        -- via unpivot_mp__pd_prop_sp_pv__party_provider_capability#9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to_varchar('CARDIOLOGY')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to_varchar((nullif(trim(to_varchar("CARDIOLOGY")),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nullif(trim(to_varchar((nullif(trim(to_varchar("CARDIOLOGY")), '')))), '') is not null</w:t>
              <w:br/>
              <w:t xml:space="preserve">        union all</w:t>
              <w:br/>
              <w:t xml:space="preserve">        -- via unpivot_mp__pd_prop_sp_pv__party_provider_capability#10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to_varchar('CASE_OPINION_CAPABILITY')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to_varchar((nullif(trim(to_varchar("ABILITY_TO_GIVE_OPINION_ON_CASES")),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nullif(trim(to_varchar((nullif(trim(to_varchar("ABILITY_TO_GIVE_OPINION_ON_CASES")), '')))), '') is not null</w:t>
              <w:br/>
              <w:t xml:space="preserve">        union all</w:t>
              <w:br/>
              <w:t xml:space="preserve">        -- via unpivot_mp__pd_prop_sp_pv__party_provider_capability#11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to_varchar('CATH_LAB')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to_varchar((nullif(trim(to_varchar("CATH_LAB")),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nullif(trim(to_varchar((nullif(trim(to_varchar("CATH_LAB")), '')))), '') is not null</w:t>
              <w:br/>
              <w:t xml:space="preserve">        union all</w:t>
              <w:br/>
              <w:t xml:space="preserve">        -- via unpivot_mp__pd_prop_sp_pv__party_provider_capability#12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to_varchar('CENTRALISED_OXYGEN_SUPPLY')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to_varchar((nullif(trim(to_varchar("CENTRALIZED_OXYGEN_CONNECTIONS")),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nullif(trim(to_varchar((nullif(trim(to_varchar("CENTRALIZED_OXYGEN_CONNECTIONS")), '')))), '') is not null</w:t>
              <w:br/>
              <w:t xml:space="preserve">        union all</w:t>
              <w:br/>
              <w:t xml:space="preserve">        -- via unpivot_mp__pd_prop_sp_pv__party_provider_capability#13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to_varchar('CHEMOTHERAPY_UNIT')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to_varchar((nullif(trim(to_varchar("CHEMOTHERAPY_UNIT")),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nullif(trim(to_varchar((nullif(trim(to_varchar("CHEMOTHERAPY_UNIT")), '')))), '') is not null</w:t>
              <w:br/>
              <w:t xml:space="preserve">        union all</w:t>
              <w:br/>
              <w:t xml:space="preserve">        -- via unpivot_mp__pd_prop_sp_pv__party_provider_capability#14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to_varchar('CLINICAL_PATHOLOGY')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to_varchar((nullif(trim(to_varchar("CLINICAL_PATHOLOGY")),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nullif(trim(to_varchar((nullif(trim(to_varchar("CLINICAL_PATHOLOGY")), '')))), '') is not null</w:t>
              <w:br/>
              <w:t xml:space="preserve">        union all</w:t>
              <w:br/>
              <w:t xml:space="preserve">        -- via unpivot_mp__pd_prop_sp_pv__party_provider_capability#15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to_varchar('COBALT_UNIT')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to_varchar((nullif(trim(to_varchar("COBALT_UNIT")),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nullif(trim(to_varchar((nullif(trim(to_varchar("COBALT_UNIT")), '')))), '') is not null</w:t>
              <w:br/>
              <w:t xml:space="preserve">        union all</w:t>
              <w:br/>
              <w:t xml:space="preserve">        -- via unpivot_mp__pd_prop_sp_pv__party_provider_capability#16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to_varchar('COMPUTER@TOTAL')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to_varchar((nullif(trim(to_varchar("NO_OF_COMPUTERSTOTAL")),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nullif(trim(to_varchar((nullif(trim(to_varchar("NO_OF_COMPUTERSTOTAL")), '')))), '') is not null</w:t>
              <w:br/>
              <w:t xml:space="preserve">        union all</w:t>
              <w:br/>
              <w:t xml:space="preserve">        -- via unpivot_mp__pd_prop_sp_pv__party_provider_capability#17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to_varchar('CRITICAL_CARE')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to_varchar((nullif(trim(to_varchar("CRITICAL_CARE")),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nullif(trim(to_varchar((nullif(trim(to_varchar("CRITICAL_CARE")), '')))), '') is not null</w:t>
              <w:br/>
              <w:t xml:space="preserve">        union all</w:t>
              <w:br/>
              <w:t xml:space="preserve">        -- via unpivot_mp__pd_prop_sp_pv__party_provider_capability#18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to_varchar('CSSD')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to_varchar((nullif(trim(to_varchar("CENTRALIZE_STERILE_SUPPLY_DEPARTMENT")),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nullif(trim(to_varchar((nullif(trim(to_varchar("CENTRALIZE_STERILE_SUPPLY_DEPARTMENT")), '')))), '') is not null</w:t>
              <w:br/>
              <w:t xml:space="preserve">        union all</w:t>
              <w:br/>
              <w:t xml:space="preserve">        -- via unpivot_mp__pd_prop_sp_pv__party_provider_capability#19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to_varchar('CT_SCAN')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to_varchar((nullif(trim(to_varchar("CT_SCAN")),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nullif(trim(to_varchar((nullif(trim(to_varchar("CT_SCAN")), '')))), '') is not null</w:t>
              <w:br/>
              <w:t xml:space="preserve">        union all</w:t>
              <w:br/>
              <w:t xml:space="preserve">        -- via unpivot_mp__pd_prop_sp_pv__party_provider_capability#20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to_varchar('Computer')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to_varchar((nullif(trim(to_varchar("NO_OF_COMPUTERSFOR_BAGIC")),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nullif(trim(to_varchar((nullif(trim(to_varchar("NO_OF_COMPUTERSFOR_BAGIC")), '')))), '') is not null</w:t>
              <w:br/>
              <w:t xml:space="preserve">        union all</w:t>
              <w:br/>
              <w:t xml:space="preserve">        -- via unpivot_mp__pd_prop_sp_pv__party_provider_capability#21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to_varchar('DAY_CARE')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to_varchar((nullif(trim(to_varchar("DAY_CARE")),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nullif(trim(to_varchar((nullif(trim(to_varchar("DAY_CARE")), '')))), '') is not null</w:t>
              <w:br/>
              <w:t xml:space="preserve">        union all</w:t>
              <w:br/>
              <w:t xml:space="preserve">        -- via unpivot_mp__pd_prop_sp_pv__party_provider_capability#22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to_varchar('DAY_CARE_BED')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to_varchar((nullif(trim(to_varchar("DAY_CARE_BED")),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nullif(trim(to_varchar((nullif(trim(to_varchar("DAY_CARE_BED")), '')))), '') is not null</w:t>
              <w:br/>
              <w:t xml:space="preserve">        union all</w:t>
              <w:br/>
              <w:t xml:space="preserve">        -- via unpivot_mp__pd_prop_sp_pv__party_provider_capability#23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to_varchar('DELUXE_BED')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to_varchar((nullif(trim(to_varchar("DELUXE_BEDS")),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nullif(trim(to_varchar((nullif(trim(to_varchar("DELUXE_BEDS")), '')))), '') is not null</w:t>
              <w:br/>
              <w:t xml:space="preserve">        union all</w:t>
              <w:br/>
              <w:t xml:space="preserve">        -- via unpivot_mp__pd_prop_sp_pv__party_provider_capability#24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to_varchar('DENTAL')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to_varchar((nullif(trim(to_varchar("DENTAL")),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nullif(trim(to_varchar((nullif(trim(to_varchar("DENTAL")), '')))), '') is not null</w:t>
              <w:br/>
              <w:t xml:space="preserve">        union all</w:t>
              <w:br/>
              <w:t xml:space="preserve">        -- via unpivot_mp__pd_prop_sp_pv__party_provider_capability#25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to_varchar('DERMATOLOGY')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to_varchar((nullif(trim(to_varchar("DERMATOLOGY")),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nullif(trim(to_varchar((nullif(trim(to_varchar("DERMATOLOGY")), '')))), '') is not null</w:t>
              <w:br/>
              <w:t xml:space="preserve">        union all</w:t>
              <w:br/>
              <w:t xml:space="preserve">        -- via unpivot_mp__pd_prop_sp_pv__party_provider_capability#26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to_varchar('DIALYSIS_UNIT')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to_varchar((nullif(trim(to_varchar("DIALYSIS_UNIT")),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nullif(trim(to_varchar((nullif(trim(to_varchar("DIALYSIS_UNIT")), '')))), '') is not null</w:t>
              <w:br/>
              <w:t xml:space="preserve">        union all</w:t>
              <w:br/>
              <w:t xml:space="preserve">        -- via unpivot_mp__pd_prop_sp_pv__party_provider_capability#27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to_varchar('DISASTER_CRISIS_MANAGEMENT')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to_varchar((nullif(trim(to_varchar("DISASTER_OR_CRISIS_MANAGEMENT")),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nullif(trim(to_varchar((nullif(trim(to_varchar("DISASTER_OR_CRISIS_MANAGEMENT")), '')))), '') is not null</w:t>
              <w:br/>
              <w:t xml:space="preserve">        union all</w:t>
              <w:br/>
              <w:t xml:space="preserve">        -- via unpivot_mp__pd_prop_sp_pv__party_provider_capability#28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to_varchar('ECG')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to_varchar((nullif(trim(to_varchar("ECG")),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nullif(trim(to_varchar((nullif(trim(to_varchar("ECG")), '')))), '') is not null</w:t>
              <w:br/>
              <w:t xml:space="preserve">        union all</w:t>
              <w:br/>
              <w:t xml:space="preserve">        -- via unpivot_mp__pd_prop_sp_pv__party_provider_capability#29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to_varchar('ECHOCARDIOGRAPHY')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to_varchar((nullif(trim(to_varchar("ECHO")),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nullif(trim(to_varchar((nullif(trim(to_varchar("ECHO")), '')))), '') is not null</w:t>
              <w:br/>
              <w:t xml:space="preserve">        union all</w:t>
              <w:br/>
              <w:t xml:space="preserve">        -- via unpivot_mp__pd_prop_sp_pv__party_provider_capability#30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to_varchar('EEG')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to_varchar((nullif(trim(to_varchar("EEG")),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nullif(trim(to_varchar((nullif(trim(to_varchar("EEG")), '')))), '') is not null</w:t>
              <w:br/>
              <w:t xml:space="preserve">        union all</w:t>
              <w:br/>
              <w:t xml:space="preserve">        -- via unpivot_mp__pd_prop_sp_pv__party_provider_capability#31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to_varchar('ELECTRONIC_GADGET_SPY_CAM_RECORDER@BAGIC')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to_varchar((nullif(trim(to_varchar("ELECTRONIC_GADGETSSPY_CAM_RECORDERFOR_BAGIC")),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nullif(trim(to_varchar((nullif(trim(to_varchar("ELECTRONIC_GADGETSSPY_CAM_RECORDERFOR_BAGIC")), '')))), '') is not null</w:t>
              <w:br/>
              <w:t xml:space="preserve">        union all</w:t>
              <w:br/>
              <w:t xml:space="preserve">        -- via unpivot_mp__pd_prop_sp_pv__party_provider_capability#32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to_varchar('ELECTRONIC_GADGET_SPY_CAM_RECORDER@TOTAL')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to_varchar((nullif(trim(to_varchar("ELECTRONIC_GADGETSSPY_CAM_RECORDERTOTAL")),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nullif(trim(to_varchar((nullif(trim(to_varchar("ELECTRONIC_GADGETSSPY_CAM_RECORDERTOTAL")), '')))), '') is not null</w:t>
              <w:br/>
              <w:t xml:space="preserve">        union all</w:t>
              <w:br/>
              <w:t xml:space="preserve">        -- via unpivot_mp__pd_prop_sp_pv__party_provider_capability#33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to_varchar('EMERGENCY_CASUALTY_BED')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to_varchar((nullif(trim(to_varchar("EMERGENCYCASUALITY_BED")),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nullif(trim(to_varchar((nullif(trim(to_varchar("EMERGENCYCASUALITY_BED")), '')))), '') is not null</w:t>
              <w:br/>
              <w:t xml:space="preserve">        union all</w:t>
              <w:br/>
              <w:t xml:space="preserve">        -- via unpivot_mp__pd_prop_sp_pv__party_provider_capability#34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to_varchar('EMERGENCY_SERVICE')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to_varchar((nullif(trim(to_varchar("EMERGENCY")), ''))) as AVAILABLEINDICATOR,</w:t>
              <w:br/>
              <w:t xml:space="preserve">               to_varchar((nullif(trim(to_varchar("EMERGENCY_VALUE")),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nullif(trim(to_varchar((nullif(trim(to_varchar("EMERGENCY")), '')))), '') is not null or nullif(trim(to_varchar((nullif(trim(to_varchar("EMERGENCY_VALUE")), '')))), '') is not null</w:t>
              <w:br/>
              <w:t xml:space="preserve">        union all</w:t>
              <w:br/>
              <w:t xml:space="preserve">        -- via unpivot_mp__pd_prop_sp_pv__party_provider_capability#35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to_varchar((nullif(trim(to_varchar("EMG")),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nullif(trim(to_varchar((nullif(trim(to_varchar("EMG")), '')))), '') is not null</w:t>
              <w:br/>
              <w:t xml:space="preserve">        union all</w:t>
              <w:br/>
              <w:t xml:space="preserve">        -- via unpivot_mp__pd_prop_sp_pv__party_provider_capability#36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to_varchar('ENDOCRINOLOGY')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to_varchar((nullif(trim(to_varchar("ENDOCRINOLOGY")),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nullif(trim(to_varchar((nullif(trim(to_varchar("ENDOCRINOLOGY")), '')))), '') is not null</w:t>
              <w:br/>
              <w:t xml:space="preserve">        union all</w:t>
              <w:br/>
              <w:t xml:space="preserve">        -- via unpivot_mp__pd_prop_sp_pv__party_provider_capability#37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to_varchar((nullif(trim(to_varchar("ENT")),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nullif(trim(to_varchar((nullif(trim(to_varchar("ENT")), '')))), '') is not null</w:t>
              <w:br/>
              <w:t xml:space="preserve">        union all</w:t>
              <w:br/>
              <w:t xml:space="preserve">        -- via unpivot_mp__pd_prop_sp_pv__party_provider_capability#38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to_varchar('FIRE_SAFETY_EQUIPMENT')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to_varchar((nullif(trim(to_varchar("FIRE_SAFETY_EQUIPMENT")),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nullif(trim(to_varchar((nullif(trim(to_varchar("FIRE_SAFETY_EQUIPMENT")), '')))), '') is not null</w:t>
              <w:br/>
              <w:t xml:space="preserve">        union all</w:t>
              <w:br/>
              <w:t xml:space="preserve">        -- via unpivot_mp__pd_prop_sp_pv__party_provider_capability#39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to_varchar((nullif(trim(to_varchar("FOSFEET_ON_STREET")),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nullif(trim(to_varchar((nullif(trim(to_varchar("FOSFEET_ON_STREET")), '')))), '') is not null</w:t>
              <w:br/>
              <w:t xml:space="preserve">        union all</w:t>
              <w:br/>
              <w:t xml:space="preserve">        -- via unpivot_mp__pd_prop_sp_pv__party_provider_capability#40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to_varchar('FOS_FEET_ON_STREET@BAGIC')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to_varchar((nullif(trim(to_varchar("FOSFEET_ON_STREET_FOR_BAGIC")),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nullif(trim(to_varchar((nullif(trim(to_varchar("FOSFEET_ON_STREET_FOR_BAGIC")), '')))), '') is not null</w:t>
              <w:br/>
              <w:t xml:space="preserve">        union all</w:t>
              <w:br/>
              <w:t xml:space="preserve">        -- via unpivot_mp__pd_prop_sp_pv__party_provider_capability#41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to_varchar((nullif(trim(to_varchar("FOSFEET_ON_STREET_TOTAL")),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nullif(trim(to_varchar((nullif(trim(to_varchar("FOSFEET_ON_STREET_TOTAL")), '')))), '') is not null</w:t>
              <w:br/>
              <w:t xml:space="preserve">        union all</w:t>
              <w:br/>
              <w:t xml:space="preserve">        -- via unpivot_mp__pd_prop_sp_pv__party_provider_capability#42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to_varchar('FULL_TIME_DOCTOR_MCI_QUALIFIED')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to_varchar((nullif(trim(to_varchar("TOTAL_NO_OF_FULL_TIME_DOCTORS_WITH_QUALIFICATION_APPROVED_BY_MCI_IN_THE_ROLLS_OF_THE_HOSPITAL")),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nullif(trim(to_varchar((nullif(trim(to_varchar("TOTAL_NO_OF_FULL_TIME_DOCTORS_WITH_QUALIFICATION_APPROVED_BY_MCI_IN_THE_ROLLS_OF_THE_HOSPITAL")), '')))), '') is not null</w:t>
              <w:br/>
              <w:t xml:space="preserve">        union all</w:t>
              <w:br/>
              <w:t xml:space="preserve">        -- via unpivot_mp__pd_prop_sp_pv__party_provider_capability#43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to_varchar('GAMMA_KNIFE')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to_varchar((nullif(trim(to_varchar("GAMMA_KNIFE")),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nullif(trim(to_varchar((nullif(trim(to_varchar("GAMMA_KNIFE")), '')))), '') is not null</w:t>
              <w:br/>
              <w:t xml:space="preserve">        union all</w:t>
              <w:br/>
              <w:t xml:space="preserve">        -- via unpivot_mp__pd_prop_sp_pv__party_provider_capability#44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to_varchar('GASTROENTEROLOGY')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to_varchar((nullif(trim(to_varchar("GASTROENTEROLOGY")),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nullif(trim(to_varchar((nullif(trim(to_varchar("GASTROENTEROLOGY")), '')))), '') is not null</w:t>
              <w:br/>
              <w:t xml:space="preserve">        union all</w:t>
              <w:br/>
              <w:t xml:space="preserve">        -- via unpivot_mp__pd_prop_sp_pv__party_provider_capability#45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to_varchar('GENERAL_MEDICINE')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to_varchar((nullif(trim(to_varchar("GENERAL_MEDICINE")),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nullif(trim(to_varchar((nullif(trim(to_varchar("GENERAL_MEDICINE")), '')))), '') is not null</w:t>
              <w:br/>
              <w:t xml:space="preserve">        union all</w:t>
              <w:br/>
              <w:t xml:space="preserve">        -- via unpivot_mp__pd_prop_sp_pv__party_provider_capability#46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to_varchar((nullif(trim(to_varchar("GENERAL_SURGERY")),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nullif(trim(to_varchar((nullif(trim(to_varchar("GENERAL_SURGERY")), '')))), '') is not null</w:t>
              <w:br/>
              <w:t xml:space="preserve">        union all</w:t>
              <w:br/>
              <w:t xml:space="preserve">        -- via unpivot_mp__pd_prop_sp_pv__party_provider_capability#47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to_varchar('GENERAL_WARD_BED_AC')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to_varchar((nullif(trim(to_varchar("GENERAL_WARD_AC")),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nullif(trim(to_varchar((nullif(trim(to_varchar("GENERAL_WARD_AC")), '')))), '') is not null</w:t>
              <w:br/>
              <w:t xml:space="preserve">        union all</w:t>
              <w:br/>
              <w:t xml:space="preserve">        -- via unpivot_mp__pd_prop_sp_pv__party_provider_capability#48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to_varchar('GENERAL_WARD_BED_NON_AC')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to_varchar((nullif(trim(to_varchar("GENERAL_WARD_NON_AC")),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nullif(trim(to_varchar((nullif(trim(to_varchar("GENERAL_WARD_NON_AC")), '')))), '') is not null</w:t>
              <w:br/>
              <w:t xml:space="preserve">        union all</w:t>
              <w:br/>
              <w:t xml:space="preserve">        -- via unpivot_mp__pd_prop_sp_pv__party_provider_capability#49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to_varchar('GENITOURINARY')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to_varchar((nullif(trim(to_varchar("GENITOURINARY")),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nullif(trim(to_varchar((nullif(trim(to_varchar("GENITOURINARY")), '')))), '') is not null</w:t>
              <w:br/>
              <w:t xml:space="preserve">        union all</w:t>
              <w:br/>
              <w:t xml:space="preserve">        -- via unpivot_mp__pd_prop_sp_pv__party_provider_capability#50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to_varchar('HAEMATOLOGY')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to_varchar((nullif(trim(to_varchar("HEMATOLOGY")),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nullif(trim(to_varchar((nullif(trim(to_varchar("HEMATOLOGY")), '')))), '') is not null</w:t>
              <w:br/>
              <w:t xml:space="preserve">        union all</w:t>
              <w:br/>
              <w:t xml:space="preserve">        -- via unpivot_mp__pd_prop_sp_pv__party_provider_capability#51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to_varchar('HDU')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to_varchar((nullif(trim(to_varchar("HDU")),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nullif(trim(to_varchar((nullif(trim(to_varchar("HDU")), '')))), '') is not null</w:t>
              <w:br/>
              <w:t xml:space="preserve">        union all</w:t>
              <w:br/>
              <w:t xml:space="preserve">        -- via unpivot_mp__pd_prop_sp_pv__party_provider_capability#52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to_varchar('HEALTH_VIDEO')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to_varchar((nullif(trim(to_varchar("HEALTH_VIDEO")),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nullif(trim(to_varchar((nullif(trim(to_varchar("HEALTH_VIDEO")), '')))), '') is not null</w:t>
              <w:br/>
              <w:t xml:space="preserve">        union all</w:t>
              <w:br/>
              <w:t xml:space="preserve">        -- via unpivot_mp__pd_prop_sp_pv__party_provider_capability#53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to_varchar('HELP_DESK')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to_varchar((nullif(trim(to_varchar("HELP_DESK")),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nullif(trim(to_varchar((nullif(trim(to_varchar("HELP_DESK")), '')))), '') is not null</w:t>
              <w:br/>
              <w:t xml:space="preserve">        union all</w:t>
              <w:br/>
              <w:t xml:space="preserve">        -- via unpivot_mp__pd_prop_sp_pv__party_provider_capability#54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to_varchar('HOLTER_MONITORING')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to_varchar((nullif(trim(to_varchar("HOLTER")),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nullif(trim(to_varchar((nullif(trim(to_varchar("HOLTER")), '')))), '') is not null</w:t>
              <w:br/>
              <w:t xml:space="preserve">        union all</w:t>
              <w:br/>
              <w:t xml:space="preserve">        -- via unpivot_mp__pd_prop_sp_pv__party_provider_capability#55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to_varchar('ICD_10_CODING')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to_varchar((nullif(trim(to_varchar("USE_OF_ICD_10")),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nullif(trim(to_varchar((nullif(trim(to_varchar("USE_OF_ICD_10")), '')))), '') is not null</w:t>
              <w:br/>
              <w:t xml:space="preserve">        union all</w:t>
              <w:br/>
              <w:t xml:space="preserve">        -- via unpivot_mp__pd_prop_sp_pv__party_provider_capability#56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to_varchar('ICD_DEFIBRILLATOR')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to_varchar((nullif(trim(to_varchar("ICD")),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nullif(trim(to_varchar((nullif(trim(to_varchar("ICD")), '')))), '') is not null</w:t>
              <w:br/>
              <w:t xml:space="preserve">        union all</w:t>
              <w:br/>
              <w:t xml:space="preserve">        -- via unpivot_mp__pd_prop_sp_pv__party_provider_capability#57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to_varchar((nullif(trim(to_varchar("ICU_BEDS")),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nullif(trim(to_varchar((nullif(trim(to_varchar("ICU_BEDS")), '')))), '') is not null</w:t>
              <w:br/>
              <w:t xml:space="preserve">        union all</w:t>
              <w:br/>
              <w:t xml:space="preserve">        -- via unpivot_mp__pd_prop_sp_pv__party_provider_capability#58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to_varchar('INCUBATOR')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to_varchar((nullif(trim(to_varchar("INCUBATORS")),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nullif(trim(to_varchar((nullif(trim(to_varchar("INCUBATORS")), '')))), '') is not null</w:t>
              <w:br/>
              <w:t xml:space="preserve">        union all</w:t>
              <w:br/>
              <w:t xml:space="preserve">        -- via unpivot_mp__pd_prop_sp_pv__party_provider_capability#59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to_varchar('INFECTION_CONTROL')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to_varchar((nullif(trim(to_varchar("HOSPITAL_INFECTION_CONTROL_MEASURES")),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nullif(trim(to_varchar((nullif(trim(to_varchar("HOSPITAL_INFECTION_CONTROL_MEASURES")), '')))), '') is not null</w:t>
              <w:br/>
              <w:t xml:space="preserve">        union all</w:t>
              <w:br/>
              <w:t xml:space="preserve">        -- via unpivot_mp__pd_prop_sp_pv__party_provider_capability#60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to_varchar('INFECTIOUS_DISEASE')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to_varchar((nullif(trim(to_varchar("INFECTIOUS_DISEASE")),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nullif(trim(to_varchar((nullif(trim(to_varchar("INFECTIOUS_DISEASE")), '')))), '') is not null</w:t>
              <w:br/>
              <w:t xml:space="preserve">        union all</w:t>
              <w:br/>
              <w:t xml:space="preserve">        -- via unpivot_mp__pd_prop_sp_pv__party_provider_capability#61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to_varchar('INFRASTRUCTURE')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to_varchar((nullif(trim(to_varchar("INFRASTRUCTURE")),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nullif(trim(to_varchar((nullif(trim(to_varchar("INFRASTRUCTURE")), '')))), '') is not null</w:t>
              <w:br/>
              <w:t xml:space="preserve">        union all</w:t>
              <w:br/>
              <w:t xml:space="preserve">        -- via unpivot_mp__pd_prop_sp_pv__party_provider_capability#62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nullif(trim(to_varchar((nullif(trim(to_varchar("INTERNET_ACCESS")), '')))), '') is not null</w:t>
              <w:br/>
              <w:t xml:space="preserve">        union all</w:t>
              <w:br/>
              <w:t xml:space="preserve">        -- via unpivot_mp__pd_prop_sp_pv__party_provider_capability#63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to_varchar((nullif(trim(to_varchar("INTERNET_ACCESSLAWYER")),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nullif(trim(to_varchar((nullif(trim(to_varchar("INTERNET_ACCESSLAWYER")), '')))), '') is not null</w:t>
              <w:br/>
              <w:t xml:space="preserve">        union all</w:t>
              <w:br/>
              <w:t xml:space="preserve">        -- via unpivot_mp__pd_prop_sp_pv__party_provider_capability#66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to_varchar((nullif(trim(to_varchar("INTERNET_ACCESSRETAINER")),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nullif(trim(to_varchar((nullif(trim(to_varchar("INTERNET_ACCESSRETAINER")), '')))), '') is not null</w:t>
              <w:br/>
              <w:t xml:space="preserve">        union all</w:t>
              <w:br/>
              <w:t xml:space="preserve">        -- via unpivot_mp__pd_prop_sp_pv__party_provider_capability#67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to_varchar((nullif(trim(to_varchar("INTERNET_ACCESSTRADVOCATE")),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nullif(trim(to_varchar((nullif(trim(to_varchar("INTERNET_ACCESSTRADVOCATE")), '')))), '') is not null</w:t>
              <w:br/>
              <w:t xml:space="preserve">        union all</w:t>
              <w:br/>
              <w:t xml:space="preserve">        -- via unpivot_mp__pd_prop_sp_pv__party_provider_capability#69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to_varchar('IN_HOUSE_DOCTORS')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to_varchar((nullif(trim(to_varchar("AVAILABILITY_OF_IN_HOUSE_DOCTORS")),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nullif(trim(to_varchar((nullif(trim(to_varchar("AVAILABILITY_OF_IN_HOUSE_DOCTORS")), '')))), '') is not null</w:t>
              <w:br/>
              <w:t xml:space="preserve">        union all</w:t>
              <w:br/>
              <w:t xml:space="preserve">        -- via unpivot_mp__pd_prop_sp_pv__party_provider_capability#70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to_varchar('IN_HOUSE_PHARMACY')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to_varchar((nullif(trim(to_varchar("IN_HOUSE_PHARMACY")),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nullif(trim(to_varchar((nullif(trim(to_varchar("IN_HOUSE_PHARMACY")), '')))), '') is not null</w:t>
              <w:br/>
              <w:t xml:space="preserve">        union all</w:t>
              <w:br/>
              <w:t xml:space="preserve">        -- via unpivot_mp__pd_prop_sp_pv__party_provider_capability#71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to_varchar('ISOLATION_WARD')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to_varchar((nullif(trim(to_varchar("ISOLATION_WARDS")),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nullif(trim(to_varchar((nullif(trim(to_varchar("ISOLATION_WARDS")), '')))), '') is not null</w:t>
              <w:br/>
              <w:t xml:space="preserve">        union all</w:t>
              <w:br/>
              <w:t xml:space="preserve">        -- via unpivot_mp__pd_prop_sp_pv__party_provider_capability#72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to_varchar('JCI_ACCREDITATION') as cdk_1,</w:t>
              <w:br/>
              <w:t xml:space="preserve">               (("REC_REFRESH_AT"::timestamp_ntz)) as ldts,</w:t>
              <w:br/>
              <w:t xml:space="preserve">               to_varchar((nullif(trim(to_varchar("JCI_ACCREDITATION")), '')))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nullif(trim(to_varchar((nullif(trim(to_varchar("JCI_ACCREDITATION")), '')))), '') is not null</w:t>
              <w:br/>
              <w:t xml:space="preserve">        union all</w:t>
              <w:br/>
              <w:t xml:space="preserve">        -- via unpivot_mp__pd_prop_sp_pv__party_provider_capability#73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to_varchar('LAPAROSCOPIC_SURGERY')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to_varchar((nullif(trim(to_varchar("LAPAROSCOPIC_SURGERY")),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nullif(trim(to_varchar((nullif(trim(to_varchar("LAPAROSCOPIC_SURGERY")), '')))), '') is not null</w:t>
              <w:br/>
              <w:t xml:space="preserve">        union all</w:t>
              <w:br/>
              <w:t xml:space="preserve">        -- via unpivot_mp__pd_prop_sp_pv__party_provider_capability#74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to_varchar('LASER')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to_varchar((nullif(trim(to_varchar("LASERS")),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nullif(trim(to_varchar((nullif(trim(to_varchar("LASERS")), '')))), '') is not null</w:t>
              <w:br/>
              <w:t xml:space="preserve">        union all</w:t>
              <w:br/>
              <w:t xml:space="preserve">        -- via unpivot_mp__pd_prop_sp_pv__party_provider_capability#75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to_varchar((nullif(trim(to_varchar("AVAILABILITY_OF_LIBRARY")),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nullif(trim(to_varchar((nullif(trim(to_varchar("AVAILABILITY_OF_LIBRARY")), '')))), '') is not null</w:t>
              <w:br/>
              <w:t xml:space="preserve">        union all</w:t>
              <w:br/>
              <w:t xml:space="preserve">        -- via unpivot_mp__pd_prop_sp_pv__party_provider_capability#76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unpivot_mp__pd_prop_sp_pv__party_provider_capability#77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unpivot_mp__pd_prop_sp_pv__party_provider_capability#78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to_varchar((nullif(trim(to_varchar("AVAILABILITY_LIBRARYLAWYER")),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nullif(trim(to_varchar((nullif(trim(to_varchar("AVAILABILITY_LIBRARYLAWYER")), '')))), '') is not null</w:t>
              <w:br/>
              <w:t xml:space="preserve">        union all</w:t>
              <w:br/>
              <w:t xml:space="preserve">        -- via unpivot_mp__pd_prop_sp_pv__party_provider_capability#79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to_varchar((nullif(trim(to_varchar("AVAILABILITY_LIBRARYRETAINER")),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nullif(trim(to_varchar((nullif(trim(to_varchar("AVAILABILITY_LIBRARYRETAINER")), '')))), '') is not null</w:t>
              <w:br/>
              <w:t xml:space="preserve">        union all</w:t>
              <w:br/>
              <w:t xml:space="preserve">        -- via unpivot_mp__pd_prop_sp_pv__party_provider_capability#80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unpivot_mp__pd_prop_sp_pv__party_provider_capability#81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to_varchar((nullif(trim(to_varchar("AVAILABILITY_LIBRARYTRADVOCATE")),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nullif(trim(to_varchar((nullif(trim(to_varchar("AVAILABILITY_LIBRARYTRADVOCATE")), '')))), '') is not null</w:t>
              <w:br/>
              <w:t xml:space="preserve">        union all</w:t>
              <w:br/>
              <w:t xml:space="preserve">        -- via unpivot_mp__pd_prop_sp_pv__party_provider_capability#82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to_varchar('LINEAR_ACCELERATOR')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to_varchar((nullif(trim(to_varchar("LINEAR_ACCELERATOR")),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nullif(trim(to_varchar((nullif(trim(to_varchar("LINEAR_ACCELERATOR")), '')))), '') is not null</w:t>
              <w:br/>
              <w:t xml:space="preserve">        union all</w:t>
              <w:br/>
              <w:t xml:space="preserve">        -- via unpivot_mp__pd_prop_sp_pv__party_provider_capability#83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to_varchar('MBBS_DOCTOR_ICU')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to_varchar((nullif(trim(to_varchar("NO_OF_DOCTORS_WITH_THE_QUALIFICATION_OF_MBBS_AVAILABLE_FOR_ICU_EXCLUSIVELY_TAKING_ALL_THE_SHIFTS_TOGETHER")),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nullif(trim(to_varchar((nullif(trim(to_varchar("NO_OF_DOCTORS_WITH_THE_QUALIFICATION_OF_MBBS_AVAILABLE_FOR_ICU_EXCLUSIVELY_TAKING_ALL_THE_SHIFTS_TOGETHER")), '')))), '') is not null</w:t>
              <w:br/>
              <w:t xml:space="preserve">        union all</w:t>
              <w:br/>
              <w:t xml:space="preserve">        -- via unpivot_mp__pd_prop_sp_pv__party_provider_capability#84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to_varchar('MEDICAL_RECORDS_DEPARTMENT')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to_varchar((nullif(trim(to_varchar("MEDICAL_RECORDS_DEPT")),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nullif(trim(to_varchar((nullif(trim(to_varchar("MEDICAL_RECORDS_DEPT")), '')))), '') is not null</w:t>
              <w:br/>
              <w:t xml:space="preserve">        union all</w:t>
              <w:br/>
              <w:t xml:space="preserve">        -- via unpivot_mp__pd_prop_sp_pv__party_provider_capability#85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to_varchar('MRI')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to_varchar((nullif(trim(to_varchar("MRI")),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nullif(trim(to_varchar((nullif(trim(to_varchar("MRI")), '')))), '') is not null</w:t>
              <w:br/>
              <w:t xml:space="preserve">        union all</w:t>
              <w:br/>
              <w:t xml:space="preserve">        -- via unpivot_mp__pd_prop_sp_pv__party_provider_capability#86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to_varchar('NEPHROLOGY')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to_varchar((nullif(trim(to_varchar("NEPHROLOGY")),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nullif(trim(to_varchar((nullif(trim(to_varchar("NEPHROLOGY")), '')))), '') is not null</w:t>
              <w:br/>
              <w:t xml:space="preserve">        union all</w:t>
              <w:br/>
              <w:t xml:space="preserve">        -- via unpivot_mp__pd_prop_sp_pv__party_provider_capability#87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to_varchar('NEUROLOGY')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to_varchar((nullif(trim(to_varchar("NEUROLOGY")),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nullif(trim(to_varchar((nullif(trim(to_varchar("NEUROLOGY")), '')))), '') is not null</w:t>
              <w:br/>
              <w:t xml:space="preserve">        union all</w:t>
              <w:br/>
              <w:t xml:space="preserve">        -- via unpivot_mp__pd_prop_sp_pv__party_provider_capability#88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to_varchar((nullif(trim(to_varchar("NICU_BEDS")),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nullif(trim(to_varchar((nullif(trim(to_varchar("NICU_BEDS")), '')))), '') is not null</w:t>
              <w:br/>
              <w:t xml:space="preserve">        union all</w:t>
              <w:br/>
              <w:t xml:space="preserve">        -- via unpivot_mp__pd_prop_sp_pv__party_provider_capability#89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to_varchar('NURSES')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to_varchar((nullif(trim(to_varchar("AVAILABILITY_OF_NURSES")),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nullif(trim(to_varchar((nullif(trim(to_varchar("AVAILABILITY_OF_NURSES")), '')))), '') is not null</w:t>
              <w:br/>
              <w:t xml:space="preserve">        union all</w:t>
              <w:br/>
              <w:t xml:space="preserve">        -- via unpivot_mp__pd_prop_sp_pv__party_provider_capability#90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to_varchar('OBSTETRICS_GYNAECOLOGY')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to_varchar((nullif(trim(to_varchar("OBS_AND_GYNECOLOGY")),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nullif(trim(to_varchar((nullif(trim(to_varchar("OBS_AND_GYNECOLOGY")), '')))), '') is not null</w:t>
              <w:br/>
              <w:t xml:space="preserve">        union all</w:t>
              <w:br/>
              <w:t xml:space="preserve">        -- via unpivot_mp__pd_prop_sp_pv__party_provider_capability#91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to_varchar('OFFICE_YARD_SPACE_SQ_FT@TOTAL')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to_varchar((nullif(trim(to_varchar("OFFICE_YARD_SPACE_IN_SQ_FT_TOTAL")),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nullif(trim(to_varchar((nullif(trim(to_varchar("OFFICE_YARD_SPACE_IN_SQ_FT_TOTAL")), '')))), '') is not null</w:t>
              <w:br/>
              <w:t xml:space="preserve">        union all</w:t>
              <w:br/>
              <w:t xml:space="preserve">        -- via unpivot_mp__pd_prop_sp_pv__party_provider_capability#92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to_varchar('ONCOLOGY')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to_varchar((nullif(trim(to_varchar("ONCOLOGY")),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nullif(trim(to_varchar((nullif(trim(to_varchar("ONCOLOGY")), '')))), '') is not null</w:t>
              <w:br/>
              <w:t xml:space="preserve">        union all</w:t>
              <w:br/>
              <w:t xml:space="preserve">        -- via unpivot_mp__pd_prop_sp_pv__party_provider_capability#93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to_varchar((nullif(trim(to_varchar("ACCESS_TO_ONLINE_JOURNAL")),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nullif(trim(to_varchar((nullif(trim(to_varchar("ACCESS_TO_ONLINE_JOURNAL")), '')))), '') is not null</w:t>
              <w:br/>
              <w:t xml:space="preserve">        union all</w:t>
              <w:br/>
              <w:t xml:space="preserve">        -- via unpivot_mp__pd_prop_sp_pv__party_provider_capability#94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to_varchar((nullif(trim(to_varchar("ACCESS_ONLINE_JOURNALLAWYER")),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nullif(trim(to_varchar((nullif(trim(to_varchar("ACCESS_ONLINE_JOURNALLAWYER")), '')))), '') is not null</w:t>
              <w:br/>
              <w:t xml:space="preserve">        union all</w:t>
              <w:br/>
              <w:t xml:space="preserve">        -- via unpivot_mp__pd_prop_sp_pv__party_provider_capability#97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to_varchar((nullif(trim(to_varchar("ACCESS_ONLINE_JOURNALRETAINER")),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nullif(trim(to_varchar((nullif(trim(to_varchar("ACCESS_ONLINE_JOURNALRETAINER")), '')))), '') is not null</w:t>
              <w:br/>
              <w:t xml:space="preserve">        union all</w:t>
              <w:br/>
              <w:t xml:space="preserve">        -- via unpivot_mp__pd_prop_sp_pv__party_provider_capability#98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to_varchar((nullif(trim(to_varchar("ACCESS_ONLINE_JOURNALTRADVOCATE")),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nullif(trim(to_varchar((nullif(trim(to_varchar("ACCESS_ONLINE_JOURNALTRADVOCATE")), '')))), '') is not null</w:t>
              <w:br/>
              <w:t xml:space="preserve">        union all</w:t>
              <w:br/>
              <w:t xml:space="preserve">        -- via unpivot_mp__pd_prop_sp_pv__party_provider_capability#100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to_varchar((nullif(trim(to_varchar("NO_OF_OPERATION_THEATRE")),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nullif(trim(to_varchar((nullif(trim(to_varchar("NO_OF_OPERATION_THEATRE")), '')))), '') is not null</w:t>
              <w:br/>
              <w:t xml:space="preserve">        union all</w:t>
              <w:br/>
              <w:t xml:space="preserve">        -- via unpivot_mp__pd_prop_sp_pv__party_provider_capability#101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to_varchar('OPERATION_THEATRE_MAJOR')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to_varchar((nullif(trim(to_varchar("NO_OF_OPERATION_THEATRE_MAJOR")),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nullif(trim(to_varchar((nullif(trim(to_varchar("NO_OF_OPERATION_THEATRE_MAJOR")), '')))), '') is not null</w:t>
              <w:br/>
              <w:t xml:space="preserve">        union all</w:t>
              <w:br/>
              <w:t xml:space="preserve">        -- via unpivot_mp__pd_prop_sp_pv__party_provider_capability#102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to_varchar('OPERATION_THEATRE_MINOR')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to_varchar((nullif(trim(to_varchar("NO_OF_OPERATION_THEATRE_MINOR")),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nullif(trim(to_varchar((nullif(trim(to_varchar("NO_OF_OPERATION_THEATRE_MINOR")), '')))), '') is not null</w:t>
              <w:br/>
              <w:t xml:space="preserve">        union all</w:t>
              <w:br/>
              <w:t xml:space="preserve">        -- via unpivot_mp__pd_prop_sp_pv__party_provider_capability#103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to_varchar('OPHTHALMOLOGY')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to_varchar((nullif(trim(to_varchar("OPHTHALMOLOGY")),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nullif(trim(to_varchar((nullif(trim(to_varchar("OPHTHALMOLOGY")), '')))), '') is not null</w:t>
              <w:br/>
              <w:t xml:space="preserve">        union all</w:t>
              <w:br/>
              <w:t xml:space="preserve">        -- via unpivot_mp__pd_prop_sp_pv__party_provider_capability#104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to_varchar('ORTHOPAEDICS')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to_varchar((nullif(trim(to_varchar("ORTHOPEDICS")),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nullif(trim(to_varchar((nullif(trim(to_varchar("ORTHOPEDICS")), '')))), '') is not null</w:t>
              <w:br/>
              <w:t xml:space="preserve">        union all</w:t>
              <w:br/>
              <w:t xml:space="preserve">        -- via unpivot_mp__pd_prop_sp_pv__party_provider_capability#105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to_varchar('OT_LAMINAR_AIR_FLOW')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to_varchar((nullif(trim(to_varchar("OT_LAMINAR_AIR_FLOW")),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nullif(trim(to_varchar((nullif(trim(to_varchar("OT_LAMINAR_AIR_FLOW")), '')))), '') is not null</w:t>
              <w:br/>
              <w:t xml:space="preserve">        union all</w:t>
              <w:br/>
              <w:t xml:space="preserve">        -- via unpivot_mp__pd_prop_sp_pv__party_provider_capability#106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to_varchar('PAEDIATRICS')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to_varchar((nullif(trim(to_varchar("PEDIATRIC")),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nullif(trim(to_varchar((nullif(trim(to_varchar("PEDIATRIC")), '')))), '') is not null</w:t>
              <w:br/>
              <w:t xml:space="preserve">        union all</w:t>
              <w:br/>
              <w:t xml:space="preserve">        -- via unpivot_mp__pd_prop_sp_pv__party_provider_capability#107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to_varchar('PAEDIATRIC_NEONATAL')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to_varchar((nullif(trim(to_varchar("PEDIATRICNEONATAL")),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nullif(trim(to_varchar((nullif(trim(to_varchar("PEDIATRICNEONATAL")), '')))), '') is not null</w:t>
              <w:br/>
              <w:t xml:space="preserve">        union all</w:t>
              <w:br/>
              <w:t xml:space="preserve">        -- via unpivot_mp__pd_prop_sp_pv__party_provider_capability#108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to_varchar('PFT_SPIROMETRY')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to_varchar((nullif(trim(to_varchar("PFT_SPIROMETRY")),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nullif(trim(to_varchar((nullif(trim(to_varchar("PFT_SPIROMETRY")), '')))), '') is not null</w:t>
              <w:br/>
              <w:t xml:space="preserve">        union all</w:t>
              <w:br/>
              <w:t xml:space="preserve">        -- via unpivot_mp__pd_prop_sp_pv__party_provider_capability#109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to_varchar('PHOTOTHERAPY')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to_varchar((nullif(trim(to_varchar("PHOTOTHERAPY")),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nullif(trim(to_varchar((nullif(trim(to_varchar("PHOTOTHERAPY")), '')))), '') is not null</w:t>
              <w:br/>
              <w:t xml:space="preserve">        union all</w:t>
              <w:br/>
              <w:t xml:space="preserve">        -- via unpivot_mp__pd_prop_sp_pv__party_provider_capability#110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to_varchar('PHYSIOTHERAPY')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to_varchar((nullif(trim(to_varchar("PHYSIOTHERAPY")),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nullif(trim(to_varchar((nullif(trim(to_varchar("PHYSIOTHERAPY")), '')))), '') is not null</w:t>
              <w:br/>
              <w:t xml:space="preserve">        union all</w:t>
              <w:br/>
              <w:t xml:space="preserve">        -- via unpivot_mp__pd_prop_sp_pv__party_provider_capability#111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to_varchar((nullif(trim(to_varchar("PICU_BED")),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nullif(trim(to_varchar((nullif(trim(to_varchar("PICU_BED")), '')))), '') is not null</w:t>
              <w:br/>
              <w:t xml:space="preserve">        union all</w:t>
              <w:br/>
              <w:t xml:space="preserve">        -- via unpivot_mp__pd_prop_sp_pv__party_provider_capability#112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to_varchar('PLASTIC_SURGERY')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to_varchar((nullif(trim(to_varchar("PLASTIC_SURGERY")),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nullif(trim(to_varchar((nullif(trim(to_varchar("PLASTIC_SURGERY")), '')))), '') is not null</w:t>
              <w:br/>
              <w:t xml:space="preserve">        union all</w:t>
              <w:br/>
              <w:t xml:space="preserve">        -- via unpivot_mp__pd_prop_sp_pv__party_provider_capability#113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to_varchar('PORTABLE_ECG_CARDIAC_MONITOR')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to_varchar((nullif(trim(to_varchar("PORTABLE_ECG_CARDIAC_MONITOR")),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nullif(trim(to_varchar((nullif(trim(to_varchar("PORTABLE_ECG_CARDIAC_MONITOR")), '')))), '') is not null</w:t>
              <w:br/>
              <w:t xml:space="preserve">        union all</w:t>
              <w:br/>
              <w:t xml:space="preserve">        -- via unpivot_mp__pd_prop_sp_pv__party_provider_capability#114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to_varchar('PORTABLE_X_RAY_IN_OT')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to_varchar((nullif(trim(to_varchar("PORTABLE_X_RAY_WITHIN_OT")),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nullif(trim(to_varchar((nullif(trim(to_varchar("PORTABLE_X_RAY_WITHIN_OT")), '')))), '') is not null</w:t>
              <w:br/>
              <w:t xml:space="preserve">        union all</w:t>
              <w:br/>
              <w:t xml:space="preserve">        -- via unpivot_mp__pd_prop_sp_pv__party_provider_capability#115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to_varchar('POST_GRADUATE_DOCTOR_ICU')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to_varchar((nullif(trim(to_varchar("TOTAL_NO_OF_POST_GRADUATE_MD_ANESTHESIA_GEN_MED_ETC_QUALIFIED_DOCTORS_EXCLUSIVELY_AVAILABLE_FOR_ICU")),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nullif(trim(to_varchar((nullif(trim(to_varchar("TOTAL_NO_OF_POST_GRADUATE_MD_ANESTHESIA_GEN_MED_ETC_QUALIFIED_DOCTORS_EXCLUSIVELY_AVAILABLE_FOR_ICU")), '')))), '') is not null</w:t>
              <w:br/>
              <w:t xml:space="preserve">        union all</w:t>
              <w:br/>
              <w:t xml:space="preserve">        -- via unpivot_mp__pd_prop_sp_pv__party_provider_capability#116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to_varchar('POWER_BACKUP_24_HR')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to_varchar("24_HR_POWER_BACKUP")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nullif(trim(to_varchar("24_HR_POWER_BACKUP")), '') is not null</w:t>
              <w:br/>
              <w:t xml:space="preserve">        union all</w:t>
              <w:br/>
              <w:t xml:space="preserve">        -- via unpivot_mp__pd_prop_sp_pv__party_provider_capability#117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to_varchar('PRINTER@TOTAL')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to_varchar((nullif(trim(to_varchar("NO_OF_PRINTERSTOTAL")),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nullif(trim(to_varchar((nullif(trim(to_varchar("NO_OF_PRINTERSTOTAL")), '')))), '') is not null</w:t>
              <w:br/>
              <w:t xml:space="preserve">        union all</w:t>
              <w:br/>
              <w:t xml:space="preserve">        -- via unpivot_mp__pd_prop_sp_pv__party_provider_capability#118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to_varchar('PROVIDER_ACCREDITATION')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to_varchar((nullif(trim(to_varchar("ACCREDITATION")), '')))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nullif(trim(to_varchar((nullif(trim(to_varchar("ACCREDITATION")), '')))), '') is not null</w:t>
              <w:br/>
              <w:t xml:space="preserve">        union all</w:t>
              <w:br/>
              <w:t xml:space="preserve">        -- via unpivot_mp__pd_prop_sp_pv__party_provider_capability#119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to_varchar('PULMONOLOGY')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to_varchar((nullif(trim(to_varchar("PULMONOLOGY")),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nullif(trim(to_varchar((nullif(trim(to_varchar("PULMONOLOGY")), '')))), '') is not null</w:t>
              <w:br/>
              <w:t xml:space="preserve">        union all</w:t>
              <w:br/>
              <w:t xml:space="preserve">        -- via unpivot_mp__pd_prop_sp_pv__party_provider_capability#120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to_varchar('Printer')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to_varchar((nullif(trim(to_varchar("NO_OF_PRINTERSFOR_BAGIC")),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nullif(trim(to_varchar((nullif(trim(to_varchar("NO_OF_PRINTERSFOR_BAGIC")), '')))), '') is not null</w:t>
              <w:br/>
              <w:t xml:space="preserve">        union all</w:t>
              <w:br/>
              <w:t xml:space="preserve">        -- via unpivot_mp__pd_prop_sp_pv__party_provider_capability#121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to_varchar('QUALIFIED_NURSE')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to_varchar((nullif(trim(to_varchar("TOTAL_NO_OF_QUALIFIED_NURSES_BSC_NURSING_GNM_IN_THE_HOSPITAL")),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nullif(trim(to_varchar((nullif(trim(to_varchar("TOTAL_NO_OF_QUALIFIED_NURSES_BSC_NURSING_GNM_IN_THE_HOSPITAL")), '')))), '') is not null</w:t>
              <w:br/>
              <w:t xml:space="preserve">        union all</w:t>
              <w:br/>
              <w:t xml:space="preserve">        -- via unpivot_mp__pd_prop_sp_pv__party_provider_capability#122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to_varchar('RADIO_IMMUNO_ASSAY')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to_varchar((nullif(trim(to_varchar("RADIO_IMMUNO_ASSAY")),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nullif(trim(to_varchar((nullif(trim(to_varchar("RADIO_IMMUNO_ASSAY")), '')))), '') is not null</w:t>
              <w:br/>
              <w:t xml:space="preserve">        union all</w:t>
              <w:br/>
              <w:t xml:space="preserve">        -- via unpivot_mp__pd_prop_sp_pv__party_provider_capability#123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to_varchar('RECOVERY_ROOM')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to_varchar((nullif(trim(to_varchar("RECOVERY_ROOMS")),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nullif(trim(to_varchar((nullif(trim(to_varchar("RECOVERY_ROOMS")), '')))), '') is not null</w:t>
              <w:br/>
              <w:t xml:space="preserve">        union all</w:t>
              <w:br/>
              <w:t xml:space="preserve">        -- via unpivot_mp__pd_prop_sp_pv__party_provider_capability#124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to_varchar('RHEUMATOLOGY')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to_varchar((nullif(trim(to_varchar("RHEUMATOLOGY")),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nullif(trim(to_varchar((nullif(trim(to_varchar("RHEUMATOLOGY")), '')))), '') is not null</w:t>
              <w:br/>
              <w:t xml:space="preserve">        union all</w:t>
              <w:br/>
              <w:t xml:space="preserve">        -- via unpivot_mp__pd_prop_sp_pv__party_provider_capability#125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to_varchar('SCANNER@TOTAL')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to_varchar((nullif(trim(to_varchar("NO_OF_SCANNERSTOTAL")),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nullif(trim(to_varchar((nullif(trim(to_varchar("NO_OF_SCANNERSTOTAL")), '')))), '') is not null</w:t>
              <w:br/>
              <w:t xml:space="preserve">        union all</w:t>
              <w:br/>
              <w:t xml:space="preserve">        -- via unpivot_mp__pd_prop_sp_pv__party_provider_capability#126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to_varchar('STERILISATION_AREA')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to_varchar((nullif(trim(to_varchar("SEPARATE_STERILIZATION_AREA")),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nullif(trim(to_varchar((nullif(trim(to_varchar("SEPARATE_STERILIZATION_AREA")), '')))), '') is not null</w:t>
              <w:br/>
              <w:t xml:space="preserve">        union all</w:t>
              <w:br/>
              <w:t xml:space="preserve">        -- via unpivot_mp__pd_prop_sp_pv__party_provider_capability#127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to_varchar((nullif(trim(to_varchar("SURGERY_DETAILS")),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nullif(trim(to_varchar((nullif(trim(to_varchar("SURGERY_DETAILS")), '')))), '') is not null</w:t>
              <w:br/>
              <w:t xml:space="preserve">        union all</w:t>
              <w:br/>
              <w:t xml:space="preserve">        -- via unpivot_mp__pd_prop_sp_pv__party_provider_capability#128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to_varchar('SURGICAL_ICU')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to_varchar((nullif(trim(to_varchar("SURGICAL_ICU")), ''))) as AVAILABLEINDICATOR,</w:t>
              <w:br/>
              <w:t xml:space="preserve">               cast(null as varchar) as CAPABILITYREMARKS,</w:t>
              <w:br/>
              <w:t xml:space="preserve">               to_varchar((nullif(trim(to_varchar("SICU_BED")),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nullif(trim(to_varchar((nullif(trim(to_varchar("SURGICAL_ICU")), '')))), '') is not null or nullif(trim(to_varchar((nullif(trim(to_varchar("SICU_BED")), '')))), '') is not null</w:t>
              <w:br/>
              <w:t xml:space="preserve">        union all</w:t>
              <w:br/>
              <w:t xml:space="preserve">        -- via unpivot_mp__pd_prop_sp_pv__party_provider_capability#129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to_varchar('Scanner')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to_varchar((nullif(trim(to_varchar("NO_OF_SCANNERSFOR_BAGIC")),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nullif(trim(to_varchar((nullif(trim(to_varchar("NO_OF_SCANNERSFOR_BAGIC")), '')))), '') is not null</w:t>
              <w:br/>
              <w:t xml:space="preserve">        union all</w:t>
              <w:br/>
              <w:t xml:space="preserve">        -- via unpivot_mp__pd_prop_sp_pv__party_provider_capability#130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to_varchar('TOTAL_BED')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to_varchar((nullif(trim(to_varchar("TOTAL_BEDS")),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nullif(trim(to_varchar((nullif(trim(to_varchar("TOTAL_BEDS")), '')))), '') is not null</w:t>
              <w:br/>
              <w:t xml:space="preserve">        union all</w:t>
              <w:br/>
              <w:t xml:space="preserve">        -- via unpivot_mp__pd_prop_sp_pv__party_provider_capability#131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to_varchar('TRAUMA')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to_varchar((nullif(trim(to_varchar("TRAUMA")),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nullif(trim(to_varchar((nullif(trim(to_varchar("TRAUMA")), '')))), '') is not null</w:t>
              <w:br/>
              <w:t xml:space="preserve">        union all</w:t>
              <w:br/>
              <w:t xml:space="preserve">        -- via unpivot_mp__pd_prop_sp_pv__party_provider_capability#132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to_varchar('TREADMILL_TEST')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to_varchar((nullif(trim(to_varchar("TREADMILL_TEST")),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nullif(trim(to_varchar((nullif(trim(to_varchar("TREADMILL_TEST")), '')))), '') is not null</w:t>
              <w:br/>
              <w:t xml:space="preserve">        union all</w:t>
              <w:br/>
              <w:t xml:space="preserve">        -- via unpivot_mp__pd_prop_sp_pv__party_provider_capability#133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to_varchar('ULTRASOUND') as cdk_1,</w:t>
              <w:br/>
              <w:t xml:space="preserve">               (("REC_REFRESH_AT"::timestamp_ntz)) as ldts,</w:t>
              <w:br/>
              <w:t xml:space="preserve">               to_varchar((nullif(trim(to_varchar("ULTRASOUNDSCANNING_FACILITY_REGISTER_WITH_DISTRICT_HEALTH_AND_FAMILY_WELFARE_OFFICER")), '')))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to_varchar((nullif(trim(to_varchar("ULTRA_SOUND")),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nullif(trim(to_varchar((nullif(trim(to_varchar("ULTRA_SOUND")), '')))), '') is not null or nullif(trim(to_varchar((nullif(trim(to_varchar("ULTRASOUNDSCANNING_FACILITY_REGISTER_WITH_DISTRICT_HEALTH_AND_FAMILY_WELFARE_OFFICER")), '')))), '') is not null</w:t>
              <w:br/>
              <w:t xml:space="preserve">        union all</w:t>
              <w:br/>
              <w:t xml:space="preserve">        -- via unpivot_mp__pd_prop_sp_pv__party_provider_capability#134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to_varchar('X_KNIFE')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to_varchar((nullif(trim(to_varchar("X_KNIFE")),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nullif(trim(to_varchar((nullif(trim(to_varchar("X_KNIFE")), '')))), '') is not null</w:t>
              <w:br/>
              <w:t xml:space="preserve">        union all</w:t>
              <w:br/>
              <w:t xml:space="preserve">        -- via unpivot_mp__pd_prop_sp_pv__party_provider_capability#135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to_varchar('X_RAY')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to_varchar((nullif(trim(to_varchar("X_RAY")),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nullif(trim(to_varchar((nullif(trim(to_varchar("X_RAY")),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coalesce(to_varchar(FACILITYCODE), '^^') as cdk, count(*) as sat_rows, max(LOAD_DATETIME) as sat_max_ldts</w:t>
              <w:br/>
              <w:t xml:space="preserve">      from BAGIC_PREPROD_CURATED_DB.BGIL_DATA_MODEL.SAT_PARTY_PROVIDER_CAPABILITY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as cdk, min(md5(concat_ws('||', IFNULL(NULLIF(UPPER(TRIM(CAST(e.ACCREDITATIONINDICATOR AS VARCHAR))), ''), '^^'), IFNULL(NULLIF(UPPER(TRIM(CAST(e.ACCREDITATIONREFERENCE AS VARCHAR))), ''), '^^'), IFNULL(NULLIF(UPPER(TRIM(CAST(e.AVAILABLEINDICATOR AS VARCHAR))), ''), '^^'), IFNULL(NULLIF(UPPER(TRIM(CAST(e.CAPABILITYREMARKS AS VARCHAR))), ''), '^^'), IFNULL(NULLIF(UPPER(TRIM(CAST(e.CAPACITY AS VARCHAR))), ''), '^^'), IFNULL(NULLIF(UPPER(TRIM(CAST(e.FACILITYCOUNT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'SAT_PARTY_PROVIDER_CAPABILITY',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HASHDIFF_PARTY_RELATIONSHIP_PROFILE.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'SAT_PARTY_RELATIONSHIP_PROFILE'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count_if(HASHDIFF_PARTY_RELATIONSHIP_PROFILE is null) as null_hashdiff,</w:t>
              <w:br/>
              <w:t xml:space="preserve">       count_if(HASHDIFF_PARTY_RELATIONSHIP_PROFILE &lt;&gt; CAST(MD5_BINARY(IFNULL(NULLIF(UPPER(TRIM(CAST(REFERREDBYREFERENCE AS VARCHAR))), ''), '^^')) AS BINARY(16))) as hashdiff_mismatch,</w:t>
              <w:br/>
              <w:t xml:space="preserve">       array_slice(array_agg(iff(HASHDIFF_PARTY_RELATIONSHIP_PROFILE &lt;&gt; CAST(MD5_BINARY(IFNULL(NULLIF(UPPER(TRIM(CAST(REFERREDBYREFERENCE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BAGIC_PREPROD_CURATED_DB.BGIL_DATA_MODEL.SAT_PARTY_RELATIONSHIP_PROFILE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BAGIC_PREPROD_CURATED_DB.BGIL_DATA_MODEL.SAT_PARTY_RELATIONSHIP_PROFILE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'SAT_PARTY_RELATIONSHIP_PROFILE'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to_varchar((nullif(trim(to_varchar("REFERRAL_BY")), ''))) as REFERREDBYREFERENCE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BAGIC_PREPROD_CURATED_DB.BGIL_DATA_MODEL.SAT_PARTY_RELATIONSHIP_PROFILE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min(md5(IFNULL(NULLIF(UPPER(TRIM(CAST(e.REFERREDBYREFERENCE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'SAT_PARTY_RELATIONSHIP_PROFILE',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SAT_PRODUCT_DEFINITION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PRODUCT_HKEY; 1 RECORD_SOURCE group(s): MAXIMUS_BUSINESS_PARTNERS_VW_DATA_PARTY_DETAIL_PARTY_PROPERTY_SIMPLE_PROPERTY_PIVOT_VW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'SAT_PRODUCT_DEFINITION'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CAST(MD5_BINARY(IFNULL(NULLIF(UPPER(TRIM(CAST(PRODUCTDESCRIPTION AS VARCHAR))), ''), '^^')) AS BINARY(16))) as hashdiff_mismatch,</w:t>
              <w:br/>
              <w:t xml:space="preserve">       array_slice(array_agg(iff(HASHDIFF &lt;&gt; CAST(MD5_BINARY(IFNULL(NULLIF(UPPER(TRIM(CAST(PRODUCTDESCRIPTION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BAGIC_PREPROD_CURATED_DB.BGIL_DATA_MODEL.SAT_PRODUCT_DEFINITION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PRODUCT_HKEY as hkey from BAGIC_PREPROD_CURATED_DB.BGIL_DATA_MODEL.SAT_PRODUCT_DEFINITION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'SAT_PRODUCT_DEFINITION'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MD5_BINARY(NULLIF(UPPER(TRIM(CAST('HUB_PRODUCT|' || ((nullif(trim(to_varchar("PRODUCT_CODE")),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to_varchar((nullif(trim(to_varchar("PRODUCT_DETAILS")), ''))) as PRODUCTDESCRIPTION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PRODUCT_HKEY as hkey, '' as cdk, count(*) as sat_rows, max(LOAD_DATETIME) as sat_max_ldts</w:t>
              <w:br/>
              <w:t xml:space="preserve">      from BAGIC_PREPROD_CURATED_DB.BGIL_DATA_MODEL.SAT_PRODUCT_DEFINITION</w:t>
              <w:br/>
              <w:t xml:space="preserve">     where RECORD_SOURCE = 'MAXIMUS_BUSINESS_PARTNERS_VW_DATA_PARTY_DETAIL_PARTY_PROPERTY_SIMPLE_PROPERTY_PIVOT_VW' and PRODUCT_HKEY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min(md5(IFNULL(NULLIF(UPPER(TRIM(CAST(e.PRODUCTDESCRIPTION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'SAT_PRODUCT_DEFINITION',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SAT_PROVIDER_BANKING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'SAT_PROVIDER_BANKING'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CAST(MD5_BINARY(IFNULL(NULLIF(UPPER(TRIM(CAST(CREDITPERIOD AS VARCHAR))), ''), '^^')) AS BINARY(16))) as hashdiff_mismatch,</w:t>
              <w:br/>
              <w:t xml:space="preserve">       array_slice(array_agg(iff(HASHDIFF &lt;&gt; CAST(MD5_BINARY(IFNULL(NULLIF(UPPER(TRIM(CAST(CREDITPERIOD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BAGIC_PREPROD_CURATED_DB.BGIL_DATA_MODEL.SAT_PROVIDER_BANKING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SAT_PROVIDER_QUALITY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HASHDIFF_PROVIDER_QUALITY.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'SAT_PROVIDER_QUALITY'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count_if(HASHDIFF_PROVIDER_QUALITY is null) as null_hashdiff,</w:t>
              <w:br/>
              <w:t xml:space="preserve">       count_if(HASHDIFF_PROVIDER_QUALITY &lt;&gt; CAST(MD5_BINARY(CONCAT_WS('||', IFNULL(NULLIF(UPPER(TRIM(CAST(AVERAGECLAIMAMOUNT AS VARCHAR))), ''), '^^'), IFNULL(NULLIF(UPPER(TRIM(CAST(CLAIMVOLUME AS VARCHAR))), ''), '^^'), IFNULL(NULLIF(UPPER(TRIM(CAST(QUALITYRATING AS VARCHAR))), ''), '^^'))) AS BINARY(16))) as hashdiff_mismatch,</w:t>
              <w:br/>
              <w:t xml:space="preserve">       array_slice(array_agg(iff(HASHDIFF_PROVIDER_QUALITY &lt;&gt; CAST(MD5_BINARY(CONCAT_WS('||', IFNULL(NULLIF(UPPER(TRIM(CAST(AVERAGECLAIMAMOUNT AS VARCHAR))), ''), '^^'), IFNULL(NULLIF(UPPER(TRIM(CAST(CLAIMVOLUME AS VARCHAR))), ''), '^^'), IFNULL(NULLIF(UPPER(TRIM(CAST(QUALITYRATING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BAGIC_PREPROD_CURATED_DB.BGIL_DATA_MODEL.SAT_PROVIDER_QUALITY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BAGIC_PREPROD_CURATED_DB.BGIL_DATA_MODEL.SAT_PROVIDER_QUALITY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'SAT_PROVIDER_QUALITY'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to_varchar((nullif(trim(to_varchar("CLAIMS_SIZE")), ''))) as AVERAGECLAIMAMOUNT,</w:t>
              <w:br/>
              <w:t xml:space="preserve">               to_varchar((nullif(trim(to_varchar("OVERALL_RATING")), ''))) as QUALITYRATING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BAGIC_PREPROD_CURATED_DB.BGIL_DATA_MODEL.SAT_PROVIDER_QUALITY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IFNULL(NULLIF(UPPER(TRIM(CAST(e.AVERAGECLAIMAMOUNT AS VARCHAR))), ''), '^^'), IFNULL(NULLIF(UPPER(TRIM(CAST(e.QUALITYRATING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'SAT_PROVIDER_QUALITY',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SAT_PROVIDER_TARIFF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'SAT_PROVIDER_TARIFF' as satellite, 'MAXIMUS_BUSINESS_PARTNERS_VW_DATA_PARTY_DETAIL_PARTY_PROPERTY_SIMPLE_PROPERTY_PIVOT_VW'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IFNULL(NULLIF(UPPER(TRIM(CAST(DISCOUNTPERCENTAGE AS VARCHAR))), ''), '^^'), IFNULL(NULLIF(UPPER(TRIM(CAST(EFFECTIVEDATE AS VARCHAR))), ''), '^^'), IFNULL(NULLIF(UPPER(TRIM(CAST(EXPIRYDATE AS VARCHAR))), ''), '^^'), IFNULL(NULLIF(UPPER(TRIM(CAST(NEGOTIATEDINDICATOR AS VARCHAR))), ''), '^^'), IFNULL(NULLIF(UPPER(TRIM(CAST(PACKAGERATE AS VARCHAR))), ''), '^^'), IFNULL(NULLIF(UPPER(TRIM(CAST(ROOMCATEGORY AS VARCHAR))), ''), '^^'), IFNULL(NULLIF(UPPER(TRIM(CAST(SERVICEDESCRIPTION AS VARCHAR))), ''), '^^'), IFNULL(NULLIF(UPPER(TRIM(CAST(TARIFFRATE AS VARCHAR))), ''), '^^'), IFNULL(NULLIF(UPPER(TRIM(CAST(TARIFFTIER AS VARCHAR))), ''), '^^'))) AS BINARY(16))) as hashdiff_mismatch,</w:t>
              <w:br/>
              <w:t xml:space="preserve">       array_slice(array_agg(iff(HASHDIFF &lt;&gt; CAST(MD5_BINARY(CONCAT_WS('||', IFNULL(NULLIF(UPPER(TRIM(CAST(DISCOUNTPERCENTAGE AS VARCHAR))), ''), '^^'), IFNULL(NULLIF(UPPER(TRIM(CAST(EFFECTIVEDATE AS VARCHAR))), ''), '^^'), IFNULL(NULLIF(UPPER(TRIM(CAST(EXPIRYDATE AS VARCHAR))), ''), '^^'), IFNULL(NULLIF(UPPER(TRIM(CAST(NEGOTIATEDINDICATOR AS VARCHAR))), ''), '^^'), IFNULL(NULLIF(UPPER(TRIM(CAST(PACKAGERATE AS VARCHAR))), ''), '^^'), IFNULL(NULLIF(UPPER(TRIM(CAST(ROOMCATEGORY AS VARCHAR))), ''), '^^'), IFNULL(NULLIF(UPPER(TRIM(CAST(SERVICEDESCRIPTION AS VARCHAR))), ''), '^^'), IFNULL(NULLIF(UPPER(TRIM(CAST(TARIFFRATE AS VARCHAR))), ''), '^^'), IFNULL(NULLIF(UPPER(TRIM(CAST(TARIFFTIER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BAGIC_PREPROD_CURATED_DB.BGIL_DATA_MODEL.SAT_PROVIDER_TARIFF</w:t>
              <w:br/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BAGIC_PREPROD_CURATED_DB.BGIL_DATA_MODEL.SAT_PROVIDER_TARIFF where RECORD_SOURCE = 'MAXIMUS_BUSINESS_PARTNERS_VW_DATA_PARTY_DETAIL_PARTY_PROPERTY_SIMPLE_PROPERTY_PIVOT_VW'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'SAT_PROVIDER_TARIFF' and record_source = 'MAXIMUS_BUSINESS_PARTNERS_VW_DATA_PARTY_DETAIL_PARTY_PROPERTY_SIMPLE_PROPERTY_PIVOT_VW'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to_varchar(coalesce((nullif(trim(to_varchar("DISCOUNT_ON_SERVICES")), '')), (nullif(trim(to_varchar("DISCOUNT_PERCENTAGE")), '')), (nullif(trim(to_varchar("EARLY_PAYMENT_OFFER")), '')), (cast(null as varchar)))) as DISCOUNTPERCENTAGE,</w:t>
              <w:br/>
              <w:t xml:space="preserve">               to_varchar(coalesce((nullif(trim(to_varchar("COST_NEGOTIATION_START_DATE")), '')), (nullif(trim(to_varchar("STEP_DOWN_OPTION_FOR_ROOM_RENT_START_DATE")), '')))) as EFFECTIVEDATE,</w:t>
              <w:br/>
              <w:t xml:space="preserve">               to_varchar(coalesce((nullif(trim(to_varchar("COST_NEGOTIATION_END_DATE")), '')), (nullif(trim(to_varchar("PACKAGE_EXPIRY_DATE")), '')), (nullif(trim(to_varchar("STEP_DOWN_OPTION_FOR_ROOM_RENT_END_DATE")), '')))) as EXPIRYDATE,</w:t>
              <w:br/>
              <w:t xml:space="preserve">               to_varchar(coalesce((nullif(trim(to_varchar("COST_NEGOTIATION")), '')), (nullif(trim(to_varchar("SPECIAL_RATE_APPLICABLE")), '')), (nullif(trim(to_varchar("SPECIAL_TARIFF_APPLICABLE")), '')))) as NEGOTIATEDINDICATOR,</w:t>
              <w:br/>
              <w:t xml:space="preserve">               to_varchar((try_to_number(to_varchar("PACKAGE_RATE")))) as PACKAGERATE,</w:t>
              <w:br/>
              <w:t xml:space="preserve">               to_varchar(coalesce((nullif(trim(to_varchar("HOSPITAL_ROOM_MASTER")), '')), (nullif(trim(to_varchar("OTHER_ROOM")), '')), (nullif(trim(to_varchar("ROOMS_ALLOWED_FOR_STEP_DOWN")), '')), (nullif(trim(to_varchar("TYPE_OF_ROOM_APPLICABLE")), '')))) as ROOMCATEGORY,</w:t>
              <w:br/>
              <w:t xml:space="preserve">               to_varchar(coalesce((nullif(trim(to_varchar("MEDICINE_NAME")), '')), (nullif(trim(to_varchar("SERVICE_NAME")), '')))) as SERVICEDESCRIPTION,</w:t>
              <w:br/>
              <w:t xml:space="preserve">               to_varchar(coalesce((nullif(trim(to_varchar("CD_OR_PHOTO_CHARGES")), '')), (nullif(trim(to_varchar("LABOR_OT")), '')), (cast(null as number)), (nullif(trim(to_varchar("NEURO_ICU_CHARGES")), '')), (cast(null as number)), (try_to_number(to_varchar("PER_VISIT_CHARGES_OUTSIDE_CITY_LIMIT"))), (try_to_number(to_varchar("PER_VISIT_CHARGES_WITHIN_CITY_LIMIT"))), (nullif(trim(to_varchar("PRIVATE")), '')), (nullif(trim(to_varchar("SEMI_PRIVATE_ROOM_AC")), '')), (nullif(trim(to_varchar("SEMI_PRIVATE_ROOM_NON_AC")), '')), (nullif(trim(to_varchar("SINGLEPRIVATE_ROOM_AC")), '')), (nullif(trim(to_varchar("SINGLEPRIVATE_ROOM_NON_AC")), '')), (nullif(trim(to_varchar("RATE_PER_KM")), '')), (nullif(trim(to_varchar("SERVICE_CHARGE")), '')), (nullif(trim(to_varchar("SINGLE_DELUXE_ROOM")), '')), (try_to_number(to_varchar("SPECIAL_RATE"))), (nullif(trim(to_varchar("SPECIAL_TARIFF")), '')), (nullif(trim(to_varchar("SUITE")), '')), (nullif(trim(to_varchar("TRIPLE_SHARING_AC")), '')), (nullif(trim(to_varchar("TRIPLE_SHARING_NON_AC")), '')))) as TARIFFRATE,</w:t>
              <w:br/>
              <w:t xml:space="preserve">               to_varchar(coalesce((nullif(trim(to_varchar("BAGIC_PACKAGE_CLASS")), '')), (nullif(trim(to_varchar("PACKAGE_CLASS")), '')))) as TARIFFTIER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BAGIC_PREPROD_CURATED_DB.BGIL_DATA_MODEL.SAT_PROVIDER_TARIFF</w:t>
              <w:br/>
              <w:t xml:space="preserve">     where RECORD_SOURCE = 'MAXIMUS_BUSINESS_PARTNERS_VW_DATA_PARTY_DETAIL_PARTY_PROPERTY_SIMPLE_PROPERTY_PIVOT_VW'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IFNULL(NULLIF(UPPER(TRIM(CAST(e.DISCOUNTPERCENTAGE AS VARCHAR))), ''), '^^'), IFNULL(NULLIF(UPPER(TRIM(CAST(e.EFFECTIVEDATE AS VARCHAR))), ''), '^^'), IFNULL(NULLIF(UPPER(TRIM(CAST(e.EXPIRYDATE AS VARCHAR))), ''), '^^'), IFNULL(NULLIF(UPPER(TRIM(CAST(e.NEGOTIATEDINDICATOR AS VARCHAR))), ''), '^^'), IFNULL(NULLIF(UPPER(TRIM(CAST(e.PACKAGERATE AS VARCHAR))), ''), '^^'), IFNULL(NULLIF(UPPER(TRIM(CAST(e.ROOMCATEGORY AS VARCHAR))), ''), '^^'), IFNULL(NULLIF(UPPER(TRIM(CAST(e.SERVICEDESCRIPTION AS VARCHAR))), ''), '^^'), IFNULL(NULLIF(UPPER(TRIM(CAST(e.TARIFFRATE AS VARCHAR))), ''), '^^'), IFNULL(NULLIF(UPPER(TRIM(CAST(e.TARIFFTIER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'SAT_PROVIDER_TARIFF', 'MAXIMUS_BUSINESS_PARTNERS_VW_DATA_PARTY_DETAIL_PARTY_PROPERTY_SIMPLE_PROPERTY_PIVOT_VW',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SAT_AUG_COMMON_ADDRESS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HASHDIFF_AUG_COMMON_ADDRESS. Recomputed exactly as automate_dv 0.11.5 / sat_multi_source computes it, from the payload stored on the same row. A match proves every payload change changes the HASHDIFF, which is what drives a new row. augmented satellite, automate_dv.sat; PK LOCATION_HKEY;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'SAT_AUG_COMMON_ADDRESS' as satellite, 'MAXIMUS_pd_prop_sp_pv' as scope,</w:t>
              <w:br/>
              <w:t xml:space="preserve">       count(*) as rows_checked,</w:t>
              <w:br/>
              <w:t xml:space="preserve">       count_if(HASHDIFF_AUG_COMMON_ADDRESS is null) as null_hashdiff,</w:t>
              <w:br/>
              <w:t xml:space="preserve">       count_if(HASHDIFF_AUG_COMMON_ADDRESS &lt;&gt; CAST(MD5_BINARY(IFNULL(NULLIF(UPPER(TRIM(CAST(FULLADDRESSTEXT AS VARCHAR))), ''), '^^')) AS BINARY(16))) as hashdiff_mismatch,</w:t>
              <w:br/>
              <w:t xml:space="preserve">       array_slice(array_agg(iff(HASHDIFF_AUG_COMMON_ADDRESS &lt;&gt; CAST(MD5_BINARY(IFNULL(NULLIF(UPPER(TRIM(CAST(FULLADDRESSTEXT AS VARCHAR))), ''), '^^'))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BAGIC_PREPROD_CURATED_DB.BGIL_DATA_MODEL.SAT_AUG_COMMON_ADDRESS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BAGIC_PREPROD_CURATED_DB.BGIL_DATA_MODEL.SAT_AUG_COMMON_ADDRESS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'SAT_AUG_COMMON_ADDRESS'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to_varchar((coalesce(nullif(trim(to_varchar("CURRENT_PERMANENT_OVERSEAS_ADDRESS_")), ''), nullif(trim(to_varchar("CURRENT_PERMANENT_OVERSEAS_ADDRESS")), '')))) as FULLADDRESSTEXT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BAGIC_PREPROD_CURATED_DB.BGIL_DATA_MODEL.SAT_AUG_COMMON_ADDRESS</w:t>
              <w:br/>
              <w:t xml:space="preserve">     where RECORD_SOURCE = 'MAXIMUS_pd_prop_sp_pv'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min(md5(IFNULL(NULLIF(UPPER(TRIM(CAST(e.FULLADDRESSTEXT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'SAT_AUG_COMMON_ADDRESS',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SAT_AUG_COMMON_ADMIN_GEOGRAPHY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HASHDIFF_AUG_COMMON_ADMIN_GEOGRAPHY. Recomputed exactly as automate_dv 0.11.5 / sat_multi_source computes it, from the payload stored on the same row. A match proves every payload change changes the HASHDIFF, which is what drives a new row. augmented satellite, automate_dv.sat; PK LOCATION_HKEY; 1 RECORD_SOURCE group(s): MAXIMUS_pd_prop_sp_pv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'SAT_AUG_COMMON_ADMIN_GEOGRAPHY' as satellite, 'MAXIMUS_pd_prop_sp_pv' as scope,</w:t>
              <w:br/>
              <w:t xml:space="preserve">       count(*) as rows_checked,</w:t>
              <w:br/>
              <w:t xml:space="preserve">       count_if(HASHDIFF_AUG_COMMON_ADMIN_GEOGRAPHY is null) as null_hashdiff,</w:t>
              <w:br/>
              <w:t xml:space="preserve">       count_if(HASHDIFF_AUG_COMMON_ADMIN_GEOGRAPHY &lt;&gt; CAST(MD5_BINARY(IFNULL(NULLIF(UPPER(TRIM(CAST(UNIONTERRITORYINDICATOR AS VARCHAR))), ''), '^^')) AS BINARY(16))) as hashdiff_mismatch,</w:t>
              <w:br/>
              <w:t xml:space="preserve">       array_slice(array_agg(iff(HASHDIFF_AUG_COMMON_ADMIN_GEOGRAPHY &lt;&gt; CAST(MD5_BINARY(IFNULL(NULLIF(UPPER(TRIM(CAST(UNIONTERRITORYINDICATOR AS VARCHAR))), ''), '^^'))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BAGIC_PREPROD_CURATED_DB.BGIL_DATA_MODEL.SAT_AUG_COMMON_ADMIN_GEOGRAPHY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SAT_AUG_COMMON_CLASSIFICATION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HASHDIFF_AUG_COMMON_CLASSIFICATION.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'SAT_AUG_COMMON_CLASSIFICATION' as satellite, 'MAXIMUS_pd_prop_sp_pv' as scope,</w:t>
              <w:br/>
              <w:t xml:space="preserve">       count(*) as rows_checked,</w:t>
              <w:br/>
              <w:t xml:space="preserve">       count_if(HASHDIFF_AUG_COMMON_CLASSIFICATION is null) as null_hashdiff,</w:t>
              <w:br/>
              <w:t xml:space="preserve">       count_if(HASHDIFF_AUG_COMMON_CLASSIFICATION &lt;&gt; CAST(MD5_BINARY(CONCAT_WS('||', IFNULL(NULLIF(UPPER(TRIM(CAST(CATEGORYVALUE AS VARCHAR))), ''), '^^'), IFNULL(NULLIF(UPPER(TRIM(CAST(HNIFLAG AS VARCHAR))), ''), '^^'), IFNULL(NULLIF(UPPER(TRIM(CAST(PRIVEFLAG AS VARCHAR))), ''), '^^'), IFNULL(NULLIF(UPPER(TRIM(CAST(PROFILECODE AS VARCHAR))), ''), '^^'))) AS BINARY(16))) as hashdiff_mismatch,</w:t>
              <w:br/>
              <w:t xml:space="preserve">       array_slice(array_agg(iff(HASHDIFF_AUG_COMMON_CLASSIFICATION &lt;&gt; CAST(MD5_BINARY(CONCAT_WS('||', IFNULL(NULLIF(UPPER(TRIM(CAST(CATEGORYVALUE AS VARCHAR))), ''), '^^'), IFNULL(NULLIF(UPPER(TRIM(CAST(HNIFLAG AS VARCHAR))), ''), '^^'), IFNULL(NULLIF(UPPER(TRIM(CAST(PRIVEFLAG AS VARCHAR))), ''), '^^'), IFNULL(NULLIF(UPPER(TRIM(CAST(PROFILECODE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BAGIC_PREPROD_CURATED_DB.BGIL_DATA_MODEL.SAT_AUG_COMMON_CLASSIFICATION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BAGIC_PREPROD_CURATED_DB.BGIL_DATA_MODEL.SAT_AUG_COMMON_CLASSIFICATION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'SAT_AUG_COMMON_CLASSIFICATION'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to_varchar((nullif(trim(to_varchar("CATEGORY_VALUE")), ''))) as CATEGORYVALUE,</w:t>
              <w:br/>
              <w:t xml:space="preserve">               to_varchar((nullif(trim(to_varchar("HNI_FLAG")), ''))) as HNIFLAG,</w:t>
              <w:br/>
              <w:t xml:space="preserve">               to_varchar((nullif(trim(to_varchar("PRIVE_FLAG")), ''))) as PRIVEFLAG,</w:t>
              <w:br/>
              <w:t xml:space="preserve">               to_varchar((nullif(trim(to_varchar("PROFILE")), ''))) as PROFILECODE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BAGIC_PREPROD_CURATED_DB.BGIL_DATA_MODEL.SAT_AUG_COMMON_CLASSIFICATION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IFNULL(NULLIF(UPPER(TRIM(CAST(e.CATEGORYVALUE AS VARCHAR))), ''), '^^'), IFNULL(NULLIF(UPPER(TRIM(CAST(e.HNIFLAG AS VARCHAR))), ''), '^^'), IFNULL(NULLIF(UPPER(TRIM(CAST(e.PRIVEFLAG AS VARCHAR))), ''), '^^'), IFNULL(NULLIF(UPPER(TRIM(CAST(e.PROFILECODE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'SAT_AUG_COMMON_CLASSIFICATION',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SAT_AUG_COMMON_COMMUNICATION_PREFERENCE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HASHDIFF_AUG_COMMON_COMMUNICATION_PREFERENCE.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'SAT_AUG_COMMON_COMMUNICATION_PREFERENCE' as satellite, 'MAXIMUS_pd_prop_sp_pv' as scope,</w:t>
              <w:br/>
              <w:t xml:space="preserve">       count(*) as rows_checked,</w:t>
              <w:br/>
              <w:t xml:space="preserve">       count_if(HASHDIFF_AUG_COMMON_COMMUNICATION_PREFERENCE is null) as null_hashdiff,</w:t>
              <w:br/>
              <w:t xml:space="preserve">       count_if(HASHDIFF_AUG_COMMON_COMMUNICATION_PREFERENCE &lt;&gt; CAST(MD5_BINARY(IFNULL(NULLIF(UPPER(TRIM(CAST(PREFERREDALERTMODE AS VARCHAR))), ''), '^^')) AS BINARY(16))) as hashdiff_mismatch,</w:t>
              <w:br/>
              <w:t xml:space="preserve">       array_slice(array_agg(iff(HASHDIFF_AUG_COMMON_COMMUNICATION_PREFERENCE &lt;&gt; CAST(MD5_BINARY(IFNULL(NULLIF(UPPER(TRIM(CAST(PREFERREDALERTMODE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BAGIC_PREPROD_CURATED_DB.BGIL_DATA_MODEL.SAT_AUG_COMMON_COMMUNICATION_PREFERENCE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BAGIC_PREPROD_CURATED_DB.BGIL_DATA_MODEL.SAT_AUG_COMMON_COMMUNICATION_PREFERENCE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'SAT_AUG_COMMON_COMMUNICATION_PREFERENCE'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to_varchar((nullif(trim(to_varchar("PREFERRED_MODE_OF_ALERT")), ''))) as PREFERREDALERTMODE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BAGIC_PREPROD_CURATED_DB.BGIL_DATA_MODEL.SAT_AUG_COMMON_COMMUNICATION_PREFERENCE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min(md5(IFNULL(NULLIF(UPPER(TRIM(CAST(e.PREFERREDALERTMODE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'SAT_AUG_COMMON_COMMUNICATION_PREFERENCE',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SAT_AUG_COMMON_CONTACT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HASHDIFF_AUG_COMMON_CONTACT.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'SAT_AUG_COMMON_CONTACT' as satellite, 'MAXIMUS_pd_prop_sp_pv' as scope,</w:t>
              <w:br/>
              <w:t xml:space="preserve">       count(*) as rows_checked,</w:t>
              <w:br/>
              <w:t xml:space="preserve">       count_if(HASHDIFF_AUG_COMMON_CONTACT is null) as null_hashdiff,</w:t>
              <w:br/>
              <w:t xml:space="preserve">       count_if(HASHDIFF_AUG_COMMON_CONTACT &lt;&gt; CAST(MD5_BINARY(CONCAT_WS('||', IFNULL(NULLIF(UPPER(TRIM(CAST(CONTACTPERSONNAME AS VARCHAR))), ''), '^^'), IFNULL(NULLIF(UPPER(TRIM(CAST(CONTACTVERIFICATIONREQUIREDINDICATOR AS VARCHAR))), ''), '^^'), IFNULL(NULLIF(UPPER(TRIM(CAST(WEBSITEURL AS VARCHAR))), ''), '^^'))) AS BINARY(16))) as hashdiff_mismatch,</w:t>
              <w:br/>
              <w:t xml:space="preserve">       array_slice(array_agg(iff(HASHDIFF_AUG_COMMON_CONTACT &lt;&gt; CAST(MD5_BINARY(CONCAT_WS('||', IFNULL(NULLIF(UPPER(TRIM(CAST(CONTACTPERSONNAME AS VARCHAR))), ''), '^^'), IFNULL(NULLIF(UPPER(TRIM(CAST(CONTACTVERIFICATIONREQUIREDINDICATOR AS VARCHAR))), ''), '^^'), IFNULL(NULLIF(UPPER(TRIM(CAST(WEBSITEURL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BAGIC_PREPROD_CURATED_DB.BGIL_DATA_MODEL.SAT_AUG_COMMON_CONTACT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BAGIC_PREPROD_CURATED_DB.BGIL_DATA_MODEL.SAT_AUG_COMMON_CONTACT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'SAT_AUG_COMMON_CONTACT'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to_varchar((nullif(trim(to_varchar("CONTACT_PERSON_NAME")), ''))) as CONTACTPERSONNAME,</w:t>
              <w:br/>
              <w:t xml:space="preserve">               to_varchar((nullif(trim(to_varchar("NUMBER_VALIDATION_REQUIRED")), ''))) as CONTACTVERIFICATIONREQUIREDINDICATOR,</w:t>
              <w:br/>
              <w:t xml:space="preserve">               to_varchar((nullif(trim(to_varchar("WEBADDRESS")), ''))) as WEBSITEURL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BAGIC_PREPROD_CURATED_DB.BGIL_DATA_MODEL.SAT_AUG_COMMON_CONTACT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IFNULL(NULLIF(UPPER(TRIM(CAST(e.CONTACTPERSONNAME AS VARCHAR))), ''), '^^'), IFNULL(NULLIF(UPPER(TRIM(CAST(e.CONTACTVERIFICATIONREQUIREDINDICATOR AS VARCHAR))), ''), '^^'), IFNULL(NULLIF(UPPER(TRIM(CAST(e.WEBSITEURL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'SAT_AUG_COMMON_CONTACT',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SAT_AUG_COMMON_GEO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HASHDIFF_AUG_COMMON_GEO. Recomputed exactly as automate_dv 0.11.5 / sat_multi_source computes it, from the payload stored on the same row. A match proves every payload change changes the HASHDIFF, which is what drives a new row. augmented satellite, automate_dv.sat; PK LOCATION_HKEY; 1 RECORD_SOURCE group(s): MAXIMUS_pd_party_addr_prop_pv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'SAT_AUG_COMMON_GEO' as satellite, 'MAXIMUS_pd_party_addr_prop_pv' as scope,</w:t>
              <w:br/>
              <w:t xml:space="preserve">       count(*) as rows_checked,</w:t>
              <w:br/>
              <w:t xml:space="preserve">       count_if(HASHDIFF_AUG_COMMON_GEO is null) as null_hashdiff,</w:t>
              <w:br/>
              <w:t xml:space="preserve">       count_if(HASHDIFF_AUG_COMMON_GEO &lt;&gt; CAST(MD5_BINARY(IFNULL(NULLIF(UPPER(TRIM(CAST(ALTITUDE AS VARCHAR))), ''), '^^')) AS BINARY(16))) as hashdiff_mismatch,</w:t>
              <w:br/>
              <w:t xml:space="preserve">       array_slice(array_agg(iff(HASHDIFF_AUG_COMMON_GEO &lt;&gt; CAST(MD5_BINARY(IFNULL(NULLIF(UPPER(TRIM(CAST(ALTITUDE AS VARCHAR))), ''), '^^'))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BAGIC_PREPROD_CURATED_DB.BGIL_DATA_MODEL.SAT_AUG_COMMON_GEO</w:t>
              <w:br/>
              <w:t xml:space="preserve"> where (RECORD_SOURCE = 'MAXIMUS_pd_party_addr_prop_pv');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BAGIC_PREPROD_CURATED_DB.BGIL_DATA_MODEL.SAT_AUG_COMMON_GEO where RECORD_SOURCE = 'MAXIMUS_pd_party_addr_prop_pv'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'SAT_AUG_COMMON_GEO' and record_source = 'MAXIMUS_pd_party_addr_prop_pv'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upper(trim(to_varchar((nullif(trim(to_varchar("CITY")), ''))))),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coalesce(upper(trim(to_varchar((nullif(trim(to_varchar("CITY")), ''))))),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to_varchar((nullif(trim(to_varchar("GEO_COORDINATE_ALTITUDE")), ''))) as ALTITUDE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BAGIC_PREPROD_CURATED_DB.BGIL_DATA_MODEL.SAT_AUG_COMMON_GEO</w:t>
              <w:br/>
              <w:t xml:space="preserve">     where RECORD_SOURCE = 'MAXIMUS_pd_party_addr_prop_pv'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min(md5(IFNULL(NULLIF(UPPER(TRIM(CAST(e.ALTITUDE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'SAT_AUG_COMMON_GEO', 'MAXIMUS_pd_party_addr_prop_pv',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SAT_AUG_INSTRUMENT_DEFINITION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HASHDIFF_AUG_INSTRUMENT_DEFINITION. Recomputed exactly as automate_dv 0.11.5 / sat_multi_source computes it, from the payload stored on the same row. A match proves every payload change changes the HASHDIFF, which is what drives a new row. augmented satellite, automate_dv.sat; PK PAYMENT_INSTRUMENT_HKEY; 1 RECORD_SOURCE group(s): MAXIMUS_pd_prop_msdp_pv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'SAT_AUG_INSTRUMENT_DEFINITION' as satellite, 'MAXIMUS_pd_prop_msdp_pv' as scope,</w:t>
              <w:br/>
              <w:t xml:space="preserve">       count(*) as rows_checked,</w:t>
              <w:br/>
              <w:t xml:space="preserve">       count_if(HASHDIFF_AUG_INSTRUMENT_DEFINITION is null) as null_hashdiff,</w:t>
              <w:br/>
              <w:t xml:space="preserve">       count_if(HASHDIFF_AUG_INSTRUMENT_DEFINITION &lt;&gt; CAST(MD5_BINARY(IFNULL(NULLIF(UPPER(TRIM(CAST(PAYMENTGATEWAYNAME AS VARCHAR))), ''), '^^')) AS BINARY(16))) as hashdiff_mismatch,</w:t>
              <w:br/>
              <w:t xml:space="preserve">       array_slice(array_agg(iff(HASHDIFF_AUG_INSTRUMENT_DEFINITION &lt;&gt; CAST(MD5_BINARY(IFNULL(NULLIF(UPPER(TRIM(CAST(PAYMENTGATEWAYNAME AS VARCHAR))), ''), '^^')) AS BINARY(16)), to_varchar(PAYMENT_INSTRUMENT_HKEY, 'HEX'), null)) within group (order by PAYMENT_INSTRUMENT_HKEY),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BAGIC_PREPROD_CURATED_DB.BGIL_DATA_MODEL.SAT_AUG_INSTRUMENT_DEFINITION</w:t>
              <w:br/>
              <w:t xml:space="preserve"> where (RECORD_SOURCE = 'MAXIMUS_pd_prop_msdp_pv');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PAYMENT_INSTRUMENT_HKEY as hkey from BAGIC_PREPROD_CURATED_DB.BGIL_DATA_MODEL.SAT_AUG_INSTRUMENT_DEFINITION where RECORD_SOURCE = 'MAXIMUS_pd_prop_msdp_pv'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'SAT_AUG_INSTRUMENT_DEFINITION' and record_source = 'MAXIMUS_pd_prop_msdp_pv'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MD5_BINARY(NULLIF(UPPER(TRIM(CAST('HUB_PAYMENT_INSTRUMENT|' || ('HUB_PAYMENT_INSTRUMENT|' || 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to_varchar((nullif(trim(to_varchar("GATEWAY_NAME")), ''))) as PAYMENTGATEWAYNAME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PAYMENT_INSTRUMENT_HKEY as hkey, '' as cdk, count(*) as sat_rows, max(LOAD_DATETIME) as sat_max_ldts</w:t>
              <w:br/>
              <w:t xml:space="preserve">      from BAGIC_PREPROD_CURATED_DB.BGIL_DATA_MODEL.SAT_AUG_INSTRUMENT_DEFINITION</w:t>
              <w:br/>
              <w:t xml:space="preserve">     where RECORD_SOURCE = 'MAXIMUS_pd_prop_msdp_pv' and PAYMENT_INSTRUMENT_HKEY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min(md5(IFNULL(NULLIF(UPPER(TRIM(CAST(e.PAYMENTGATEWAYNAME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'SAT_AUG_INSTRUMENT_DEFINITION', 'MAXIMUS_pd_prop_msdp_pv',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SAT_AUG_LNK_PARTY_ROLE_CORE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HASHDIFF_AUG_LNK_PARTY_ROLE_CORE.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'SAT_AUG_LNK_PARTY_ROLE_CORE' as satellite, 'MAXIMUS_pd_prop_sp_pv' as scope,</w:t>
              <w:br/>
              <w:t xml:space="preserve">       count(*) as rows_checked,</w:t>
              <w:br/>
              <w:t xml:space="preserve">       count_if(HASHDIFF_AUG_LNK_PARTY_ROLE_CORE is null) as null_hashdiff,</w:t>
              <w:br/>
              <w:t xml:space="preserve">       count_if(HASHDIFF_AUG_LNK_PARTY_ROLE_CORE &lt;&gt; CAST(MD5_BINARY(CONCAT_WS('||', IFNULL(NULLIF(UPPER(TRIM(CAST(CANCELLATIONPORTION AS VARCHAR))), ''), '^^'), IFNULL(NULLIF(UPPER(TRIM(CAST(RESIGNATIONSUBMITTEDDATE AS VARCHAR))), ''), '^^'))) AS BINARY(16))) as hashdiff_mismatch,</w:t>
              <w:br/>
              <w:t xml:space="preserve">       array_slice(array_agg(iff(HASHDIFF_AUG_LNK_PARTY_ROLE_CORE &lt;&gt; CAST(MD5_BINARY(CONCAT_WS('||', IFNULL(NULLIF(UPPER(TRIM(CAST(CANCELLATIONPORTION AS VARCHAR))), ''), '^^'), IFNULL(NULLIF(UPPER(TRIM(CAST(RESIGNATIONSUBMITTEDDATE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BAGIC_PREPROD_CURATED_DB.BGIL_DATA_MODEL.SAT_AUG_LNK_PARTY_ROLE_CORE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BAGIC_PREPROD_CURATED_DB.BGIL_DATA_MODEL.SAT_AUG_LNK_PARTY_ROLE_CORE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'SAT_AUG_LNK_PARTY_ROLE_CORE'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to_varchar((nullif(trim(to_varchar("DATE_OF_SUBMITTING_RESIGNATION")), ''))) as RESIGNATIONSUBMITTEDDATE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BAGIC_PREPROD_CURATED_DB.BGIL_DATA_MODEL.SAT_AUG_LNK_PARTY_ROLE_CORE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min(md5(IFNULL(NULLIF(UPPER(TRIM(CAST(e.RESIGNATIONSUBMITTEDDATE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'SAT_AUG_LNK_PARTY_ROLE_CORE',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SAT_AUG_LNK_ROLE_AGENT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'SAT_AUG_LNK_ROLE_AGENT' as satellite, 'MAXIMUS_pd_prop_sp_pv'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IFNULL(NULLIF(UPPER(TRIM(CAST(AFFINITYPARTNEREMPLOYEEINDICATOR AS VARCHAR))), ''), '^^'), IFNULL(NULLIF(UPPER(TRIM(CAST(AUTHORISEDPERSONNUMBER AS VARCHAR))), ''), '^^'), IFNULL(NULLIF(UPPER(TRIM(CAST(DSAINDICATOR AS VARCHAR))), ''), '^^'), IFNULL(NULLIF(UPPER(TRIM(CAST(INTERMEDIARYLICENCENUMBER AS VARCHAR))), ''), '^^'), IFNULL(NULLIF(UPPER(TRIM(CAST(IRDAICATEGORY AS VARCHAR))), ''), '^^'), IFNULL(NULLIF(UPPER(TRIM(CAST(IRDAIPRIMARYPROFESSION AS VARCHAR))), ''), '^^'), IFNULL(NULLIF(UPPER(TRIM(CAST(IRDAIUNIQUEIDENTIFIER AS VARCHAR))), ''), '^^'), IFNULL(NULLIF(UPPER(TRIM(CAST(LICENCEDETAIL AS VARCHAR))), ''), '^^'))) AS BINARY(16))) as hashdiff_mismatch,</w:t>
              <w:br/>
              <w:t xml:space="preserve">       array_slice(array_agg(iff(HASHDIFF &lt;&gt; CAST(MD5_BINARY(CONCAT_WS('||', IFNULL(NULLIF(UPPER(TRIM(CAST(AFFINITYPARTNEREMPLOYEEINDICATOR AS VARCHAR))), ''), '^^'), IFNULL(NULLIF(UPPER(TRIM(CAST(AUTHORISEDPERSONNUMBER AS VARCHAR))), ''), '^^'), IFNULL(NULLIF(UPPER(TRIM(CAST(DSAINDICATOR AS VARCHAR))), ''), '^^'), IFNULL(NULLIF(UPPER(TRIM(CAST(INTERMEDIARYLICENCENUMBER AS VARCHAR))), ''), '^^'), IFNULL(NULLIF(UPPER(TRIM(CAST(IRDAICATEGORY AS VARCHAR))), ''), '^^'), IFNULL(NULLIF(UPPER(TRIM(CAST(IRDAIPRIMARYPROFESSION AS VARCHAR))), ''), '^^'), IFNULL(NULLIF(UPPER(TRIM(CAST(IRDAIUNIQUEIDENTIFIER AS VARCHAR))), ''), '^^'), IFNULL(NULLIF(UPPER(TRIM(CAST(LICENCEDETAIL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BAGIC_PREPROD_CURATED_DB.BGIL_DATA_MODEL.SAT_AUG_LNK_ROLE_AGENT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BAGIC_PREPROD_CURATED_DB.BGIL_DATA_MODEL.SAT_AUG_LNK_ROLE_AGENT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'SAT_AUG_LNK_ROLE_AGENT'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to_varchar((nullif(trim(to_varchar("AFFINITY_PARTNER_EMPLOYEE")), ''))) as AFFINITYPARTNEREMPLOYEEINDICATOR,</w:t>
              <w:br/>
              <w:t xml:space="preserve">               to_varchar((nullif(trim(to_varchar("DSA")), ''))) as DSAINDICATOR,</w:t>
              <w:br/>
              <w:t xml:space="preserve">               to_varchar((nullif(trim(to_varchar("LICENSE_NUMBER")), ''))) as INTERMEDIARYLICENCENUMBER,</w:t>
              <w:br/>
              <w:t xml:space="preserve">               to_varchar((nullif(trim(to_varchar("IRDA_CATEGORY")), ''))) as IRDAICATEGORY,</w:t>
              <w:br/>
              <w:t xml:space="preserve">               to_varchar((nullif(trim(to_varchar("IRDA_LIST_PRIMARY_PROFESSION")), ''))) as IRDAIPRIMARYPROFESSION,</w:t>
              <w:br/>
              <w:t xml:space="preserve">               to_varchar((nullif(trim(to_varchar("IRDA_UNIQUE_ID")), ''))) as IRDAIUNIQUEIDENTIFIER,</w:t>
              <w:br/>
              <w:t xml:space="preserve">               to_varchar((nullif(trim(to_varchar("LICENSE_DETAILS")), ''))) as LICENCEDETAIL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BAGIC_PREPROD_CURATED_DB.BGIL_DATA_MODEL.SAT_AUG_LNK_ROLE_AGENT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IFNULL(NULLIF(UPPER(TRIM(CAST(e.AFFINITYPARTNEREMPLOYEEINDICATOR AS VARCHAR))), ''), '^^'), IFNULL(NULLIF(UPPER(TRIM(CAST(e.DSAINDICATOR AS VARCHAR))), ''), '^^'), IFNULL(NULLIF(UPPER(TRIM(CAST(e.INTERMEDIARYLICENCENUMBER AS VARCHAR))), ''), '^^'), IFNULL(NULLIF(UPPER(TRIM(CAST(e.IRDAICATEGORY AS VARCHAR))), ''), '^^'), IFNULL(NULLIF(UPPER(TRIM(CAST(e.IRDAIPRIMARYPROFESSION AS VARCHAR))), ''), '^^'), IFNULL(NULLIF(UPPER(TRIM(CAST(e.IRDAIUNIQUEIDENTIFIER AS VARCHAR))), ''), '^^'), IFNULL(NULLIF(UPPER(TRIM(CAST(e.LICENCEDETAIL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'SAT_AUG_LNK_ROLE_AGENT',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SAT_AUG_LNK_ROLE_CUSTOMER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'SAT_AUG_LNK_ROLE_CUSTOMER' as satellite, 'MAXIMUS_pd_prop_sp_pv'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IFNULL(NULLIF(UPPER(TRIM(CAST(INSUREDTYPE AS VARCHAR))), ''), '^^'), IFNULL(NULLIF(UPPER(TRIM(CAST(MEMBERTYPE AS VARCHAR))), ''), '^^'), IFNULL(NULLIF(UPPER(TRIM(CAST(PREMIUMPAYERTYPE AS VARCHAR))), ''), '^^'))) AS BINARY(16))) as hashdiff_mismatch,</w:t>
              <w:br/>
              <w:t xml:space="preserve">       array_slice(array_agg(iff(HASHDIFF &lt;&gt; CAST(MD5_BINARY(CONCAT_WS('||', IFNULL(NULLIF(UPPER(TRIM(CAST(INSUREDTYPE AS VARCHAR))), ''), '^^'), IFNULL(NULLIF(UPPER(TRIM(CAST(MEMBERTYPE AS VARCHAR))), ''), '^^'), IFNULL(NULLIF(UPPER(TRIM(CAST(PREMIUMPAYERTYPE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BAGIC_PREPROD_CURATED_DB.BGIL_DATA_MODEL.SAT_AUG_LNK_ROLE_CUSTOMER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BAGIC_PREPROD_CURATED_DB.BGIL_DATA_MODEL.SAT_AUG_LNK_ROLE_CUSTOMER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'SAT_AUG_LNK_ROLE_CUSTOMER'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to_varchar((nullif(trim(to_varchar("TYPE_OF_INSURED")), ''))) as INSUREDTYPE,</w:t>
              <w:br/>
              <w:t xml:space="preserve">               to_varchar((nullif(trim(to_varchar("MEMBER_TYPE")), ''))) as MEMBERTYPE,</w:t>
              <w:br/>
              <w:t xml:space="preserve">               to_varchar((nullif(trim(to_varchar("PREMIUM_PAYER")), ''))) as PREMIUMPAYERTYPE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BAGIC_PREPROD_CURATED_DB.BGIL_DATA_MODEL.SAT_AUG_LNK_ROLE_CUSTOMER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IFNULL(NULLIF(UPPER(TRIM(CAST(e.INSUREDTYPE AS VARCHAR))), ''), '^^'), IFNULL(NULLIF(UPPER(TRIM(CAST(e.MEMBERTYPE AS VARCHAR))), ''), '^^'), IFNULL(NULLIF(UPPER(TRIM(CAST(e.PREMIUMPAYERTYPE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'SAT_AUG_LNK_ROLE_CUSTOMER',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SAT_AUG_LNK_ROLE_NOMINEE_BENEFICIARY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HASHDIFF_AUG_LNK_ROLE_NOMINEE_BENEFICIARY.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'SAT_AUG_LNK_ROLE_NOMINEE_BENEFICIARY' as satellite, 'MAXIMUS_pd_prop_sp_pv' as scope,</w:t>
              <w:br/>
              <w:t xml:space="preserve">       count(*) as rows_checked,</w:t>
              <w:br/>
              <w:t xml:space="preserve">       count_if(HASHDIFF_AUG_LNK_ROLE_NOMINEE_BENEFICIARY is null) as null_hashdiff,</w:t>
              <w:br/>
              <w:t xml:space="preserve">       count_if(HASHDIFF_AUG_LNK_ROLE_NOMINEE_BENEFICIARY &lt;&gt; CAST(MD5_BINARY(CONCAT_WS('||', IFNULL(NULLIF(UPPER(TRIM(CAST(NOMINEEDETAIL AS VARCHAR))), ''), '^^'), IFNULL(NULLIF(UPPER(TRIM(CAST(RELATEDPARTYRELATIONSHIPTYPE AS VARCHAR))), ''), '^^'), IFNULL(NULLIF(UPPER(TRIM(CAST(RELATIONSHIPOTHERDETAIL AS VARCHAR))), ''), '^^'))) AS BINARY(16))) as hashdiff_mismatch,</w:t>
              <w:br/>
              <w:t xml:space="preserve">       array_slice(array_agg(iff(HASHDIFF_AUG_LNK_ROLE_NOMINEE_BENEFICIARY &lt;&gt; CAST(MD5_BINARY(CONCAT_WS('||', IFNULL(NULLIF(UPPER(TRIM(CAST(NOMINEEDETAIL AS VARCHAR))), ''), '^^'), IFNULL(NULLIF(UPPER(TRIM(CAST(RELATEDPARTYRELATIONSHIPTYPE AS VARCHAR))), ''), '^^'), IFNULL(NULLIF(UPPER(TRIM(CAST(RELATIONSHIPOTHERDETAIL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BAGIC_PREPROD_CURATED_DB.BGIL_DATA_MODEL.SAT_AUG_LNK_ROLE_NOMINEE_BENEFICIARY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BAGIC_PREPROD_CURATED_DB.BGIL_DATA_MODEL.SAT_AUG_LNK_ROLE_NOMINEE_BENEFICIARY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'SAT_AUG_LNK_ROLE_NOMINEE_BENEFICIARY'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to_varchar((nullif(trim(to_varchar("NOMINEE_DETAIL")), ''))) as NOMINEEDETAIL,</w:t>
              <w:br/>
              <w:t xml:space="preserve">               to_varchar((nullif(trim(to_varchar("RELATIONSHIP")), ''))) as RELATEDPARTYRELATIONSHIPTYPE,</w:t>
              <w:br/>
              <w:t xml:space="preserve">               to_varchar((nullif(trim(to_varchar("OTHER_RELATIONSHIP")), ''))) as RELATIONSHIPOTHERDETAIL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BAGIC_PREPROD_CURATED_DB.BGIL_DATA_MODEL.SAT_AUG_LNK_ROLE_NOMINEE_BENEFICIARY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IFNULL(NULLIF(UPPER(TRIM(CAST(e.NOMINEEDETAIL AS VARCHAR))), ''), '^^'), IFNULL(NULLIF(UPPER(TRIM(CAST(e.RELATEDPARTYRELATIONSHIPTYPE AS VARCHAR))), ''), '^^'), IFNULL(NULLIF(UPPER(TRIM(CAST(e.RELATIONSHIPOTHERDETAIL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'SAT_AUG_LNK_ROLE_NOMINEE_BENEFICIARY',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SAT_AUG_LNK_ROLE_PROVIDER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[72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'SAT_AUG_LNK_ROLE_PROVIDER' as satellite, 'MAXIMUS_pd_prop_sp_pv'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IFNULL(NULLIF(UPPER(TRIM(CAST(ACTIVATIONDEACTIVATIONREASON AS VARCHAR))), ''), '^^'), IFNULL(NULLIF(UPPER(TRIM(CAST(ADDITIONALDETAILSREMARKS AS VARCHAR))), ''), '^^'), IFNULL(NULLIF(UPPER(TRIM(CAST(ASSESSMENTDATE AS VARCHAR))), ''), '^^'), IFNULL(NULLIF(UPPER(TRIM(CAST(AUTHORISINGMANUFACTURERNAME AS VARCHAR))), ''), '^^'), IFNULL(NULLIF(UPPER(TRIM(CAST(BLACKLISTREASON AS VARCHAR))), ''), '^^'), IFNULL(NULLIF(UPPER(TRIM(CAST(CONEXPERTISE AS VARCHAR))), ''), '^^'), IFNULL(NULLIF(UPPER(TRIM(CAST(CONTACTPERSONDESIGNATION AS VARCHAR))), ''), '^^'), IFNULL(NULLIF(UPPER(TRIM(CAST(CONTACTPERSONNAME AS VARCHAR))), ''), '^^'), IFNULL(NULLIF(UPPER(TRIM(CAST(COVEREDAREA AS VARCHAR))), ''), '^^'), IFNULL(NULLIF(UPPER(TRIM(CAST(DEALERCODE AS VARCHAR))), ''), '^^'), IFNULL(NULLIF(UPPER(TRIM(CAST(DEALERPROGRAMMETYPE AS VARCHAR))), ''), '^^'), IFNULL(NULLIF(UPPER(TRIM(CAST(DEALERTYPE AS VARCHAR))), ''), '^^'), IFNULL(NULLIF(UPPER(TRIM(CAST(DELISTINGREASON AS VARCHAR))), ''), '^^'), IFNULL(NULLIF(UPPER(TRIM(CAST(DOCTORTOBEDRATIO AS VARCHAR))), ''), '^^'), IFNULL(NULLIF(UPPER(TRIM(CAST(DOCTORTOPATIENTRATIO AS VARCHAR))), ''), '^^'), IFNULL(NULLIF(UPPER(TRIM(CAST(EMPANELLEDCOMPANIESCOUNT AS VARCHAR))), ''), '^^'), IFNULL(NULLIF(UPPER(TRIM(CAST(EMPANELLEDINSURERCOUNT AS VARCHAR))), ''), '^^'), IFNULL(NULLIF(UPPER(TRIM(CAST(EMPANELMENTREQUESTDATE AS VARCHAR))), ''), '^^'), IFNULL(NULLIF(UPPER(TRIM(CAST(EMPLOYEEPAINSURANCEINDICATOR AS VARCHAR))), ''), '^^'), IFNULL(NULLIF(UPPER(TRIM(CAST(EVALUATINGASSESSORNAME AS VARCHAR))), ''), '^^'), IFNULL(NULLIF(UPPER(TRIM(CAST(ICUDOCTORCOUNT AS VARCHAR))), ''), '^^'), IFNULL(NULLIF(UPPER(TRIM(CAST(ICUDOCTORTOBEDRATIO AS VARCHAR))), ''), '^^'), IFNULL(NULLIF(UPPER(TRIM(CAST(ICUNURSETOBEDRATIO AS VARCHAR))), ''), '^^'), IFNULL(NULLIF(UPPER(TRIM(CAST(INSURERVISITCONDUCTEDINDICATOR AS VARCHAR))), ''), '^^'), IFNULL(NULLIF(UPPER(TRIM(CAST(LKQPARTSACCEPTEDINDICATOR AS VARCHAR))), ''), '^^'), IFNULL(NULLIF(UPPER(TRIM(CAST(MANAGERCONFIDENTIALREPORT AS VARCHAR))), ''), '^^'), IFNULL(NULLIF(UPPER(TRIM(CAST(MANAGERRECOMMENDATIONONVENDOR AS VARCHAR))), ''), '^^'), IFNULL(NULLIF(UPPER(TRIM(CAST(MOUDETAIL AS VARCHAR))), ''), '^^'), IFNULL(NULLIF(UPPER(TRIM(CAST(MOUREVISIONDATE AS VARCHAR))), ''), '^^'), IFNULL(NULLIF(UPPER(TRIM(CAST(MOUTYPE AS VARCHAR))), ''), '^^'), IFNULL(NULLIF(UPPER(TRIM(CAST(MOUVALIDITYENDDATE AS VARCHAR))), ''), '^^'), IFNULL(NULLIF(UPPER(TRIM(CAST(MOUVALIDITYSTARTDATE AS VARCHAR))), ''), '^^'), IFNULL(NULLIF(UPPER(TRIM(CAST(NABHACCREDITATIONLEVEL AS VARCHAR))), ''), '^^'), IFNULL(NULLIF(UPPER(TRIM(CAST(NATIONALTIEUPINFORMATION AS VARCHAR))), ''), '^^'), IFNULL(NULLIF(UPPER(TRIM(CAST(NEARESTSERVICINGBRANCHREFERENCE AS VARCHAR))), ''), '^^'), IFNULL(NULLIF(UPPER(TRIM(CAST(NETWORKSTATUSREMARK AS VARCHAR))), ''), '^^'), IFNULL(NULLIF(UPPER(TRIM(CAST(NONDISCLOSUREAGREEMENTSTATUS AS VARCHAR))), ''), '^^'), IFNULL(NULLIF(UPPER(TRIM(CAST(NORMALOFFER AS VARCHAR))), ''), '^^'), IFNULL(NULLIF(UPPER(TRIM(CAST(OFFICEFIREINSURANCEINDICATOR AS VARCHAR))), ''), '^^'), IFNULL(NULLIF(UPPER(TRIM(CAST(OFFICEMANAGERNAME AS VARCHAR))), ''), '^^'), IFNULL(NULLIF(UPPER(TRIM(CAST(ONLINEPROVIDERREFERENCENUMBER AS VARCHAR))), ''), '^^'), IFNULL(NULLIF(UPPER(TRIM(CAST(OPERATINGHOURSDESCRIPTION AS VARCHAR))), ''), '^^'), IFNULL(NULLIF(UPPER(TRIM(CAST(OPERATINGLOCATIONRESTRICTION AS VARCHAR))), ''), '^^'), IFNULL(NULLIF(UPPER(TRIM(CAST(OPERATIONBASETYPE AS VARCHAR))), ''), '^^'), IFNULL(NULLIF(UPPER(TRIM(CAST(OPERATIONPLACE AS VARCHAR))), ''), '^^'), IFNULL(NULLIF(UPPER(TRIM(CAST(OPERATIONPLACEFORINSURERWORK AS VARCHAR))), ''), '^^'), IFNULL(NULLIF(UPPER(TRIM(CAST(ORIGINCOMP AS VARCHAR))), ''), '^^'), IFNULL(NULLIF(UPPER(TRIM(CAST(ORIGINCONT AS VARCHAR))), ''), '^^'), IFNULL(NULLIF(UPPER(TRIM(CAST(OTHERSERVICESDESCRIPTION AS VARCHAR))), ''), '^^'), IFNULL(NULLIF(UPPER(TRIM(CAST(PANELDOCTORDETAILS AS VARCHAR))), ''), '^^'), IFNULL(NULLIF(UPPER(TRIM(CAST(PARTNERDESCRIPTION AS VARCHAR))), ''), '^^'), IFNULL(NULLIF(UPPER(TRIM(CAST(PPNTYPE AS VARCHAR))), ''), '^^'), IFNULL(NULLIF(UPPER(TRIM(CAST(PREVIOUSPROVIDERREFERENCE AS VARCHAR))), ''), '^^'), IFNULL(NULLIF(UPPER(TRIM(CAST(PRIORITY AS VARCHAR))), ''), '^^'), IFNULL(NULLIF(UPPER(TRIM(CAST(PROFESSIONALINDEMNITYCOVERINDICATOR AS VARCHAR))), ''), '^^'), IFNULL(NULLIF(UPPER(TRIM(CAST(PROVIDERPROFILEDESCRIPTION AS VARCHAR))), ''), '^^'), IFNULL(NULLIF(UPPER(TRIM(CAST(REACTIVATIONDATE AS VARCHAR))), ''), '^^'), IFNULL(NULLIF(UPPER(TRIM(CAST(REACTIVATIONREASON AS VARCHAR))), ''), '^^'), IFNULL(NULLIF(UPPER(TRIM(CAST(SERVICEENGAGEMENTSTATUS AS VARCHAR))), ''), '^^'), IFNULL(NULLIF(UPPER(TRIM(CAST(SERVICELOCATORPROVIDERINDICATOR AS VARCHAR))), ''), '^^'), IFNULL(NULLIF(UPPER(TRIM(CAST(SERVICEREMARKS AS VARCHAR))), ''), '^^'), IFNULL(NULLIF(UPPER(TRIM(CAST(SINGLESPECIALITYINDICATOR AS VARCHAR))), ''), '^^'), IFNULL(NULLIF(UPPER(TRIM(CAST(SPECIALISEDREPAIRERMAKE AS VARCHAR))), ''), '^^'), IFNULL(NULLIF(UPPER(TRIM(CAST(SUPPLIERDETAILDESCRIPTION AS VARCHAR))), ''), '^^'), IFNULL(NULLIF(UPPER(TRIM(CAST(SUPPLIERLOCATIONDESCRIPTION AS VARCHAR))), ''), '^^'), IFNULL(NULLIF(UPPER(TRIM(CAST(SUPPLIERNAME AS VARCHAR))), ''), '^^'), IFNULL(NULLIF(UPPER(TRIM(CAST(TEACHINGINSTITUTIONINDICATOR AS VARCHAR))), ''), '^^'), IFNULL(NULLIF(UPPER(TRIM(CAST(TPACOORDINATOREMAILADDRESS AS VARCHAR))), ''), '^^'), IFNULL(NULLIF(UPPER(TRIM(CAST(TPACOORDINATORMOBILENUMBER AS VARCHAR))), ''), '^^'), IFNULL(NULLIF(UPPER(TRIM(CAST(TPACOORDINATORNAME AS VARCHAR))), ''), '^^'), IFNULL(NULLIF(UPPER(TRIM(CAST(TPADESKOPERATINGHOURSSUNDAY AS VARCHAR))), ''), '^^'), IFNULL(NULLIF(UPPER(TRIM(CAST(TPADESKOPERATINGHOURSWEEKDAY AS VARCHAR))), ''), '^^'), IFNULL(NULLIF(UPPER(TRIM(CAST(USEDCARDEALERINDICATOR AS VARCHAR))), ''), '^^'), IFNULL(NULLIF(UPPER(TRIM(CAST(VEHICLEMAKESHANDLED AS VARCHAR))), ''), '^^'), IFNULL(NULLIF(UPPER(TRIM(CAST(VENDOREVALUATIONOUTCOME AS VARCHAR))), ''), '^^'), IFNULL(NULLIF(UPPER(TRIM(CAST(VENDOREVALUATIONTEMPLATEREFERENCE AS VARCHAR))), ''), '^^'), IFNULL(NULLIF(UPPER(TRIM(CAST(VISITINGCONSULTANTCOUNT AS VARCHAR))), ''), '^^'), IFNULL(NULLIF(UPPER(TRIM(CAST(VISITINGSURGEONCOUNT AS VARCHAR))), ''), '^^'), IFNULL(NULLIF(UPPER(TRIM(CAST(WORKSHOPCATEGORY AS VARCHAR))), ''), '^^'), IFNULL(NULLIF(UPPER(TRIM(CAST(WORKSHOPCLASS AS VARCHAR))), ''), '^^'))) AS BINARY(16))) as hashdiff_mismatch,</w:t>
              <w:br/>
              <w:t xml:space="preserve">       array_slice(array_agg(iff(HASHDIFF &lt;&gt; CAST(MD5_BINARY(CONCAT_WS('||', IFNULL(NULLIF(UPPER(TRIM(CAST(ACTIVATIONDEACTIVATIONREASON AS VARCHAR))), ''), '^^'), IFNULL(NULLIF(UPPER(TRIM(CAST(ADDITIONALDETAILSREMARKS AS VARCHAR))), ''), '^^'), IFNULL(NULLIF(UPPER(TRIM(CAST(ASSESSMENTDATE AS VARCHAR))), ''), '^^'), IFNULL(NULLIF(UPPER(TRIM(CAST(AUTHORISINGMANUFACTURERNAME AS VARCHAR))), ''), '^^'), IFNULL(NULLIF(UPPER(TRIM(CAST(BLACKLISTREASON AS VARCHAR))), ''), '^^'), IFNULL(NULLIF(UPPER(TRIM(CAST(CONEXPERTISE AS VARCHAR))), ''), '^^'), IFNULL(NULLIF(UPPER(TRIM(CAST(CONTACTPERSONDESIGNATION AS VARCHAR))), ''), '^^'), IFNULL(NULLIF(UPPER(TRIM(CAST(CONTACTPERSONNAME AS VARCHAR))), ''), '^^'), IFNULL(NULLIF(UPPER(TRIM(CAST(COVEREDAREA AS VARCHAR))), ''), '^^'), IFNULL(NULLIF(UPPER(TRIM(CAST(DEALERCODE AS VARCHAR))), ''), '^^'), IFNULL(NULLIF(UPPER(TRIM(CAST(DEALERPROGRAMMETYPE AS VARCHAR))), ''), '^^'), IFNULL(NULLIF(UPPER(TRIM(CAST(DEALERTYPE AS VARCHAR))), ''), '^^'), IFNULL(NULLIF(UPPER(TRIM(CAST(DELISTINGREASON AS VARCHAR))), ''), '^^'), IFNULL(NULLIF(UPPER(TRIM(CAST(DOCTORTOBEDRATIO AS VARCHAR))), ''), '^^'), IFNULL(NULLIF(UPPER(TRIM(CAST(DOCTORTOPATIENTRATIO AS VARCHAR))), ''), '^^'), IFNULL(NULLIF(UPPER(TRIM(CAST(EMPANELLEDCOMPANIESCOUNT AS VARCHAR))), ''), '^^'), IFNULL(NULLIF(UPPER(TRIM(CAST(EMPANELLEDINSURERCOUNT AS VARCHAR))), ''), '^^'), IFNULL(NULLIF(UPPER(TRIM(CAST(EMPANELMENTREQUESTDATE AS VARCHAR))), ''), '^^'), IFNULL(NULLIF(UPPER(TRIM(CAST(EMPLOYEEPAINSURANCEINDICATOR AS VARCHAR))), ''), '^^'), IFNULL(NULLIF(UPPER(TRIM(CAST(EVALUATINGASSESSORNAME AS VARCHAR))), ''), '^^'), IFNULL(NULLIF(UPPER(TRIM(CAST(ICUDOCTORCOUNT AS VARCHAR))), ''), '^^'), IFNULL(NULLIF(UPPER(TRIM(CAST(ICUDOCTORTOBEDRATIO AS VARCHAR))), ''), '^^'), IFNULL(NULLIF(UPPER(TRIM(CAST(ICUNURSETOBEDRATIO AS VARCHAR))), ''), '^^'), IFNULL(NULLIF(UPPER(TRIM(CAST(INSURERVISITCONDUCTEDINDICATOR AS VARCHAR))), ''), '^^'), IFNULL(NULLIF(UPPER(TRIM(CAST(LKQPARTSACCEPTEDINDICATOR AS VARCHAR))), ''), '^^'), IFNULL(NULLIF(UPPER(TRIM(CAST(MANAGERCONFIDENTIALREPORT AS VARCHAR))), ''), '^^'), IFNULL(NULLIF(UPPER(TRIM(CAST(MANAGERRECOMMENDATIONONVENDOR AS VARCHAR))), ''), '^^'), IFNULL(NULLIF(UPPER(TRIM(CAST(MOUDETAIL AS VARCHAR))), ''), '^^'), IFNULL(NULLIF(UPPER(TRIM(CAST(MOUREVISIONDATE AS VARCHAR))), ''), '^^'), IFNULL(NULLIF(UPPER(TRIM(CAST(MOUTYPE AS VARCHAR))), ''), '^^'), IFNULL(NULLIF(UPPER(TRIM(CAST(MOUVALIDITYENDDATE AS VARCHAR))), ''), '^^'), IFNULL(NULLIF(UPPER(TRIM(CAST(MOUVALIDITYSTARTDATE AS VARCHAR))), ''), '^^'), IFNULL(NULLIF(UPPER(TRIM(CAST(NABHACCREDITATIONLEVEL AS VARCHAR))), ''), '^^'), IFNULL(NULLIF(UPPER(TRIM(CAST(NATIONALTIEUPINFORMATION AS VARCHAR))), ''), '^^'), IFNULL(NULLIF(UPPER(TRIM(CAST(NEARESTSERVICINGBRANCHREFERENCE AS VARCHAR))), ''), '^^'), IFNULL(NULLIF(UPPER(TRIM(CAST(NETWORKSTATUSREMARK AS VARCHAR))), ''), '^^'), IFNULL(NULLIF(UPPER(TRIM(CAST(NONDISCLOSUREAGREEMENTSTATUS AS VARCHAR))), ''), '^^'), IFNULL(NULLIF(UPPER(TRIM(CAST(NORMALOFFER AS VARCHAR))), ''), '^^'), IFNULL(NULLIF(UPPER(TRIM(CAST(OFFICEFIREINSURANCEINDICATOR AS VARCHAR))), ''), '^^'), IFNULL(NULLIF(UPPER(TRIM(CAST(OFFICEMANAGERNAME AS VARCHAR))), ''), '^^'), IFNULL(NULLIF(UPPER(TRIM(CAST(ONLINEPROVIDERREFERENCENUMBER AS VARCHAR))), ''), '^^'), IFNULL(NULLIF(UPPER(TRIM(CAST(OPERATINGHOURSDESCRIPTION AS VARCHAR))), ''), '^^'), IFNULL(NULLIF(UPPER(TRIM(CAST(OPERATINGLOCATIONRESTRICTION AS VARCHAR))), ''), '^^'), IFNULL(NULLIF(UPPER(TRIM(CAST(OPERATIONBASETYPE AS VARCHAR))), ''), '^^'), IFNULL(NULLIF(UPPER(TRIM(CAST(OPERATIONPLACE AS VARCHAR))), ''), '^^'), IFNULL(NULLIF(UPPER(TRIM(CAST(OPERATIONPLACEFORINSURERWORK AS VARCHAR))), ''), '^^'), IFNULL(NULLIF(UPPER(TRIM(CAST(ORIGINCOMP AS VARCHAR))), ''), '^^'), IFNULL(NULLIF(UPPER(TRIM(CAST(ORIGINCONT AS VARCHAR))), ''), '^^'), IFNULL(NULLIF(UPPER(TRIM(CAST(OTHERSERVICESDESCRIPTION AS VARCHAR))), ''), '^^'), IFNULL(NULLIF(UPPER(TRIM(CAST(PANELDOCTORDETAILS AS VARCHAR))), ''), '^^'), IFNULL(NULLIF(UPPER(TRIM(CAST(PARTNERDESCRIPTION AS VARCHAR))), ''), '^^'), IFNULL(NULLIF(UPPER(TRIM(CAST(PPNTYPE AS VARCHAR))), ''), '^^'), IFNULL(NULLIF(UPPER(TRIM(CAST(PREVIOUSPROVIDERREFERENCE AS VARCHAR))), ''), '^^'), IFNULL(NULLIF(UPPER(TRIM(CAST(PRIORITY AS VARCHAR))), ''), '^^'), IFNULL(NULLIF(UPPER(TRIM(CAST(PROFESSIONALINDEMNITYCOVERINDICATOR AS VARCHAR))), ''), '^^'), IFNULL(NULLIF(UPPER(TRIM(CAST(PROVIDERPROFILEDESCRIPTION AS VARCHAR))), ''), '^^'), IFNULL(NULLIF(UPPER(TRIM(CAST(REACTIVATIONDATE AS VARCHAR))), ''), '^^'), IFNULL(NULLIF(UPPER(TRIM(CAST(REACTIVATIONREASON AS VARCHAR))), ''), '^^'), IFNULL(NULLIF(UPPER(TRIM(CAST(SERVICEENGAGEMENTSTATUS AS VARCHAR))), ''), '^^'), IFNULL(NULLIF(UPPER(TRIM(CAST(SERVICELOCATORPROVIDERINDICATOR AS VARCHAR))), ''), '^^'), IFNULL(NULLIF(UPPER(TRIM(CAST(SERVICEREMARKS AS VARCHAR))), ''), '^^'), IFNULL(NULLIF(UPPER(TRIM(CAST(SINGLESPECIALITYINDICATOR AS VARCHAR))), ''), '^^'), IFNULL(NULLIF(UPPER(TRIM(CAST(SPECIALISEDREPAIRERMAKE AS VARCHAR))), ''), '^^'), IFNULL(NULLIF(UPPER(TRIM(CAST(SUPPLIERDETAILDESCRIPTION AS VARCHAR))), ''), '^^'), IFNULL(NULLIF(UPPER(TRIM(CAST(SUPPLIERLOCATIONDESCRIPTION AS VARCHAR))), ''), '^^'), IFNULL(NULLIF(UPPER(TRIM(CAST(SUPPLIERNAME AS VARCHAR))), ''), '^^'), IFNULL(NULLIF(UPPER(TRIM(CAST(TEACHINGINSTITUTIONINDICATOR AS VARCHAR))), ''), '^^'), IFNULL(NULLIF(UPPER(TRIM(CAST(TPACOORDINATOREMAILADDRESS AS VARCHAR))), ''), '^^'), IFNULL(NULLIF(UPPER(TRIM(CAST(TPACOORDINATORMOBILENUMBER AS VARCHAR))), ''), '^^'), IFNULL(NULLIF(UPPER(TRIM(CAST(TPACOORDINATORNAME AS VARCHAR))), ''), '^^'), IFNULL(NULLIF(UPPER(TRIM(CAST(TPADESKOPERATINGHOURSSUNDAY AS VARCHAR))), ''), '^^'), IFNULL(NULLIF(UPPER(TRIM(CAST(TPADESKOPERATINGHOURSWEEKDAY AS VARCHAR))), ''), '^^'), IFNULL(NULLIF(UPPER(TRIM(CAST(USEDCARDEALERINDICATOR AS VARCHAR))), ''), '^^'), IFNULL(NULLIF(UPPER(TRIM(CAST(VEHICLEMAKESHANDLED AS VARCHAR))), ''), '^^'), IFNULL(NULLIF(UPPER(TRIM(CAST(VENDOREVALUATIONOUTCOME AS VARCHAR))), ''), '^^'), IFNULL(NULLIF(UPPER(TRIM(CAST(VENDOREVALUATIONTEMPLATEREFERENCE AS VARCHAR))), ''), '^^'), IFNULL(NULLIF(UPPER(TRIM(CAST(VISITINGCONSULTANTCOUNT AS VARCHAR))), ''), '^^'), IFNULL(NULLIF(UPPER(TRIM(CAST(VISITINGSURGEONCOUNT AS VARCHAR))), ''), '^^'), IFNULL(NULLIF(UPPER(TRIM(CAST(WORKSHOPCATEGORY AS VARCHAR))), ''), '^^'), IFNULL(NULLIF(UPPER(TRIM(CAST(WORKSHOPCLASS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BAGIC_PREPROD_CURATED_DB.BGIL_DATA_MODEL.SAT_AUG_LNK_ROLE_PROVIDER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BAGIC_PREPROD_CURATED_DB.BGIL_DATA_MODEL.SAT_AUG_LNK_ROLE_PROVIDER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'SAT_AUG_LNK_ROLE_PROVIDER'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to_varchar((nullif(trim(to_varchar("REASON_FOR_ACTIVATIONDEACTIVATION")), ''))) as ACTIVATIONDEACTIVATIONREASON,</w:t>
              <w:br/>
              <w:t xml:space="preserve">               to_varchar((nullif(trim(to_varchar("OTHER_DETAILS")), ''))) as ADDITIONALDETAILSREMARKS,</w:t>
              <w:br/>
              <w:t xml:space="preserve">               to_varchar((nullif(trim(to_varchar("DATE_OF_ASSESSMENT")), ''))) as ASSESSMENTDATE,</w:t>
              <w:br/>
              <w:t xml:space="preserve">               to_varchar((nullif(trim(to_varchar("AUTHORIZED_BY_MFG_CO_NAME")), ''))) as AUTHORISINGMANUFACTURERNAME,</w:t>
              <w:br/>
              <w:t xml:space="preserve">               to_varchar((nullif(trim(to_varchar("REASON_FOR_BLACKLISTING")), ''))) as BLACKLISTREASON,</w:t>
              <w:br/>
              <w:t xml:space="preserve">               to_varchar((nullif(trim(to_varchar("CONTRACTORS_EXPERTISE_IN_STRUCTUREPROJECT")), ''))) as CONEXPERTISE,</w:t>
              <w:br/>
              <w:t xml:space="preserve">               to_varchar((nullif(trim(to_varchar("DESIGNATION_OF_THE_PERSON")), ''))) as CONTACTPERSONDESIGNATION,</w:t>
              <w:br/>
              <w:t xml:space="preserve">               to_varchar((nullif(trim(to_varchar("CONTACT_PERSON_NAME")), ''))) as CONTACTPERSONNAME,</w:t>
              <w:br/>
              <w:t xml:space="preserve">               to_varchar((nullif(trim(to_varchar("COVERED_AREA_IN_KMS")), ''))) as COVEREDAREA,</w:t>
              <w:br/>
              <w:t xml:space="preserve">               to_varchar((nullif(trim(to_varchar("DEALER_CODE")), ''))) as DEALERCODE,</w:t>
              <w:br/>
              <w:t xml:space="preserve">               to_varchar((nullif(trim(to_varchar("REASON_FOR_DELISTING")), ''))) as DELISTINGREASON,</w:t>
              <w:br/>
              <w:t xml:space="preserve">               to_varchar((nullif(trim(to_varchar("DOCTOR_BED_RATIO_NO_OF_MEDICAL_PRACTITIONERS_WITH_MBBS_QUALIFICATIONS_AS_PROPORTION_OF_BEDS")), ''))) as DOCTORTOBEDRATIO,</w:t>
              <w:br/>
              <w:t xml:space="preserve">               to_varchar((nullif(trim(to_varchar("SPAN_OF_CONTROL_DOCTOR_TO_PATIENT")), ''))) as DOCTORTOPATIENTRATIO,</w:t>
              <w:br/>
              <w:t xml:space="preserve">               to_varchar((nullif(trim(to_varchar("NO_OF_COMPANIES_EMPANELLED_WITH")), ''))) as EMPANELLEDCOMPANIESCOUNT,</w:t>
              <w:br/>
              <w:t xml:space="preserve">               to_varchar((nullif(trim(to_varchar("NO_OF_INSURANCE_COMPANIES_EMPANELLED_WITH")), ''))) as EMPANELLEDINSURERCOUNT,</w:t>
              <w:br/>
              <w:t xml:space="preserve">               to_varchar((nullif(trim(to_varchar("EMPANELMENT_REQUEST_DATE")), ''))) as EMPANELMENTREQUESTDATE,</w:t>
              <w:br/>
              <w:t xml:space="preserve">               to_varchar((nullif(trim(to_varchar("DOES_THE_SERVICE_PROVIDER_HAVE_PA_INSURANCE_FOR_EMPLOYEES")), ''))) as EMPLOYEEPAINSURANCEINDICATOR,</w:t>
              <w:br/>
              <w:t xml:space="preserve">               to_varchar((nullif(trim(to_varchar("NAME_OF_ASSESSOR")), ''))) as EVALUATINGASSESSORNAME,</w:t>
              <w:br/>
              <w:t xml:space="preserve">               to_varchar((nullif(trim(to_varchar("NO_OF_DOCTORS_EXCLUSIVELY_AVAILABLE_FOR_ICU")), ''))) as ICUDOCTORCOUNT,</w:t>
              <w:br/>
              <w:t xml:space="preserve">               to_varchar((nullif(trim(to_varchar("DOCTORPATIENTBED_RATIO_IN_ICU_NO_OF_MEDICAL_PRACTITIONERS_EXCLUSIVELY_FOR_ICU_AS_PROPORTION_OF_BEDS_IN_ICU")), ''))) as ICUDOCTORTOBEDRATIO,</w:t>
              <w:br/>
              <w:t xml:space="preserve">               to_varchar((nullif(trim(to_varchar("NURSEPATIENT_BED_RATIO_IN_ICU_NUMBER_OF_QUALIFIED_NURSES_EXCLUSIVELY_FOR_ICU_AS_PROPORTION_OF_BEDS_IN_ICU")), ''))) as ICUNURSETOBEDRATIO,</w:t>
              <w:br/>
              <w:t xml:space="preserve">               to_varchar((nullif(trim(to_varchar("VISITED_BY_BAGIC_PERSON")), ''))) as INSURERVISITCONDUCTEDINDICATOR,</w:t>
              <w:br/>
              <w:t xml:space="preserve">               to_varchar((nullif(trim(to_varchar("MANAGER_CONFIDENTIAL_REPORT")), ''))) as MANAGERCONFIDENTIALREPORT,</w:t>
              <w:br/>
              <w:t xml:space="preserve">               to_varchar((nullif(trim(to_varchar("MANAGER_RECOMMENDATION_ON_VENDOR")), ''))) as MANAGERRECOMMENDATIONONVENDOR,</w:t>
              <w:br/>
              <w:t xml:space="preserve">               to_varchar((nullif(trim(to_varchar("MOU_DETAILS")), ''))) as MOUDETAIL,</w:t>
              <w:br/>
              <w:t xml:space="preserve">               to_varchar((nullif(trim(to_varchar("DATE_OF_MOU_REVISION")), ''))) as MOUREVISIONDATE,</w:t>
              <w:br/>
              <w:t xml:space="preserve">               to_varchar((nullif(trim(to_varchar("TYPE_OF_MOU")), ''))) as MOUTYPE,</w:t>
              <w:br/>
              <w:t xml:space="preserve">               to_varchar((nullif(trim(to_varchar("MOU_VALIDITY_END_DATE")), ''))) as MOUVALIDITYENDDATE,</w:t>
              <w:br/>
              <w:t xml:space="preserve">               to_varchar((nullif(trim(to_varchar("MOU_VALIDITY_START_DATE")), ''))) as MOUVALIDITYSTARTDATE,</w:t>
              <w:br/>
              <w:t xml:space="preserve">               to_varchar((nullif(trim(to_varchar("NABH_ACCREDITATION_LEVEL")), ''))) as NABHACCREDITATIONLEVEL,</w:t>
              <w:br/>
              <w:t xml:space="preserve">               to_varchar((nullif(trim(to_varchar("NATIONAL_TIEUP_INFORMATION")), ''))) as NATIONALTIEUPINFORMATION,</w:t>
              <w:br/>
              <w:t xml:space="preserve">               to_varchar((nullif(trim(to_varchar("HOSPITAL_STATUS_REMARK")), ''))) as NETWORKSTATUSREMARK,</w:t>
              <w:br/>
              <w:t xml:space="preserve">               to_varchar((nullif(trim(to_varchar("NONDISCLOSURE_INITIATED")), ''))) as NONDISCLOSUREAGREEMENTSTATUS,</w:t>
              <w:br/>
              <w:t xml:space="preserve">               to_varchar((nullif(trim(to_varchar("NORMAL_OFFER")), ''))) as NORMALOFFER,</w:t>
              <w:br/>
              <w:t xml:space="preserve">               to_varchar((nullif(trim(to_varchar("DOES_THE_SERVICE_PROVIDER_HAVE_FIRE_INSURANCE_POLICY_FOR_HIS_OFFICE")), ''))) as OFFICEFIREINSURANCEINDICATOR,</w:t>
              <w:br/>
              <w:t xml:space="preserve">               to_varchar((nullif(trim(to_varchar("ONLINE_HOSPITAL_REFERENCE_NUMBER")), ''))) as ONLINEPROVIDERREFERENCENUMBER,</w:t>
              <w:br/>
              <w:t xml:space="preserve">               to_varchar((nullif(trim(to_varchar("OPERATING_HRS")), ''))) as OPERATINGHOURSDESCRIPTION,</w:t>
              <w:br/>
              <w:t xml:space="preserve">               to_varchar((nullif(trim(to_varchar("LOCATION_RESTRICTION")), ''))) as OPERATINGLOCATIONRESTRICTION,</w:t>
              <w:br/>
              <w:t xml:space="preserve">               to_varchar((nullif(trim(to_varchar("OPERATION_FROM_OFFICE_OR_RESIDENCE_OR_OFFICE_CUM_RESIDENCE_TOTAL")), ''))) as OPERATIONBASETYPE,</w:t>
              <w:br/>
              <w:t xml:space="preserve">               to_varchar((nullif(trim(to_varchar("PLACE_OF_OPERATION")), ''))) as OPERATIONPLACE,</w:t>
              <w:br/>
              <w:t xml:space="preserve">               to_varchar((nullif(trim(to_varchar("OPERATION_FROM_OFFICE_OR_RESIDENCE_OR_OFFICE_CUM_RESIDENCE_FOR_BAGIC")), ''))) as OPERATIONPLACEFORINSURERWORK,</w:t>
              <w:br/>
              <w:t xml:space="preserve">               to_varchar((nullif(trim(to_varchar("ORIGIN_OF_THE_COMPANY")), ''))) as ORIGINCOMP,</w:t>
              <w:br/>
              <w:t xml:space="preserve">               to_varchar((nullif(trim(to_varchar("ORIGIN_OF_THE_CONTRACTOR")), ''))) as ORIGINCONT,</w:t>
              <w:br/>
              <w:t xml:space="preserve">               to_varchar((nullif(trim(to_varchar("OTHER_SERVICES")), ''))) as OTHERSERVICESDESCRIPTION,</w:t>
              <w:br/>
              <w:t xml:space="preserve">               to_varchar((nullif(trim(to_varchar("PROVIDER_DOCTOR_DETAILS")), ''))) as PANELDOCTORDETAILS,</w:t>
              <w:br/>
              <w:t xml:space="preserve">               to_varchar((nullif(trim(to_varchar("PARTNER_DETAILS")), ''))) as PARTNERDESCRIPTION,</w:t>
              <w:br/>
              <w:t xml:space="preserve">               to_varchar((nullif(trim(to_varchar("PPN_TYPES")), ''))) as PPNTYPE,</w:t>
              <w:br/>
              <w:t xml:space="preserve">               to_varchar((nullif(trim(to_varchar("PREVIOUS_PROVIDER_REFERENCE")), ''))) as PREVIOUSPROVIDERREFERENCE,</w:t>
              <w:br/>
              <w:t xml:space="preserve">               to_varchar((nullif(trim(to_varchar("PROVIDER_PRIORITY")), ''))) as PRIORITY,</w:t>
              <w:br/>
              <w:t xml:space="preserve">               to_varchar((nullif(trim(to_varchar("MEDICAL_ESTABLISHMENT_INDEMNITY_COVER_PRESENT")), ''))) as PROFESSIONALINDEMNITYCOVERINDICATOR,</w:t>
              <w:br/>
              <w:t xml:space="preserve">               to_varchar((nullif(trim(to_varchar("PROFILE_OF_THE_SERVICE_PROVIDER")), ''))) as PROVIDERPROFILEDESCRIPTION,</w:t>
              <w:br/>
              <w:t xml:space="preserve">               to_varchar((nullif(trim(to_varchar("REACTIVATION_DATE")), ''))) as REACTIVATIONDATE,</w:t>
              <w:br/>
              <w:t xml:space="preserve">               to_varchar((nullif(trim(to_varchar("REASON_FOR_REACTIVATION")), ''))) as REACTIVATIONREASON,</w:t>
              <w:br/>
              <w:t xml:space="preserve">               to_varchar((nullif(trim(to_varchar("SERVICE_STATUS")), ''))) as SERVICEENGAGEMENTSTATUS,</w:t>
              <w:br/>
              <w:t xml:space="preserve">               to_varchar((nullif(trim(to_varchar("SERVICE_REMARKS")), ''))) as SERVICEREMARKS,</w:t>
              <w:br/>
              <w:t xml:space="preserve">               to_varchar((nullif(trim(to_varchar("SPECIALIZED_TO_REPAIRER_MAKE")), ''))) as SPECIALISEDREPAIRERMAKE,</w:t>
              <w:br/>
              <w:t xml:space="preserve">               to_varchar((nullif(trim(to_varchar("SUPPLIER_DETAILS")), ''))) as SUPPLIERDETAILDESCRIPTION,</w:t>
              <w:br/>
              <w:t xml:space="preserve">               to_varchar((nullif(trim(to_varchar("SUPPLIER_LOCATION")), ''))) as SUPPLIERLOCATIONDESCRIPTION,</w:t>
              <w:br/>
              <w:t xml:space="preserve">               to_varchar((nullif(trim(to_varchar("SUPPLIER_NAME")), ''))) as SUPPLIERNAME,</w:t>
              <w:br/>
              <w:t xml:space="preserve">               to_varchar((nullif(trim(to_varchar("TEACHING_OR_TRAINING")), ''))) as TEACHINGINSTITUTIONINDICATOR,</w:t>
              <w:br/>
              <w:t xml:space="preserve">               to_varchar((nullif(trim(to_varchar("TPA_COORDINATOR_EMAIL_ID")), ''))) as TPACOORDINATOREMAILADDRESS,</w:t>
              <w:br/>
              <w:t xml:space="preserve">               to_varchar((nullif(trim(to_varchar("TPA_COORDINATOR_MOBILE_NO")), ''))) as TPACOORDINATORMOBILENUMBER,</w:t>
              <w:br/>
              <w:t xml:space="preserve">               to_varchar((nullif(trim(to_varchar("TPA_COORDINATOR_NAME")), ''))) as TPACOORDINATORNAME,</w:t>
              <w:br/>
              <w:t xml:space="preserve">               to_varchar((nullif(trim(to_varchar("TPA_TIMINGS_FOR_SUN")), ''))) as TPADESKOPERATINGHOURSSUNDAY,</w:t>
              <w:br/>
              <w:t xml:space="preserve">               to_varchar((nullif(trim(to_varchar("TPA_TIMINGS_MON_TO_SAT")), ''))) as TPADESKOPERATINGHOURSWEEKDAY,</w:t>
              <w:br/>
              <w:t xml:space="preserve">               to_varchar((nullif(trim(to_varchar("USED_CAR_DEALER")), ''))) as USEDCARDEALERINDICATOR,</w:t>
              <w:br/>
              <w:t xml:space="preserve">               to_varchar((nullif(trim(to_varchar("VENDOR_EVALUATION")), ''))) as VENDOREVALUATIONOUTCOME,</w:t>
              <w:br/>
              <w:t xml:space="preserve">               to_varchar((nullif(trim(to_varchar("VENDOR_EVALUATION_TEMPLATE")), ''))) as VENDOREVALUATIONTEMPLATEREFERENCE,</w:t>
              <w:br/>
              <w:t xml:space="preserve">               to_varchar((nullif(trim(to_varchar("NO_OF_CONSULTANT_WHO_ARE_NOT_ON_ROLLS_OF_THE_HOSPITAL")), ''))) as VISITINGCONSULTANTCOUNT,</w:t>
              <w:br/>
              <w:t xml:space="preserve">               to_varchar((nullif(trim(to_varchar("NO_OF_SURGEONS_OR_INTERVENTIONISTSNOT_ON_FULL_TIME_ROLL_OF_HOSPITAL")), ''))) as VISITINGSURGEONCOUNT,</w:t>
              <w:br/>
              <w:t xml:space="preserve">               to_varchar((nullif(trim(to_varchar("WORKSHOP_CATEGORY")), ''))) as WORKSHOPCATEGORY,</w:t>
              <w:br/>
              <w:t xml:space="preserve">               to_varchar((nullif(trim(to_varchar("WORKSHOP_CLASS")), ''))) as WORKSHOPCLASS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BAGIC_PREPROD_CURATED_DB.BGIL_DATA_MODEL.SAT_AUG_LNK_ROLE_PROVIDER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IFNULL(NULLIF(UPPER(TRIM(CAST(e.ACTIVATIONDEACTIVATIONREASON AS VARCHAR))), ''), '^^'), IFNULL(NULLIF(UPPER(TRIM(CAST(e.ADDITIONALDETAILSREMARKS AS VARCHAR))), ''), '^^'), IFNULL(NULLIF(UPPER(TRIM(CAST(e.ASSESSMENTDATE AS VARCHAR))), ''), '^^'), IFNULL(NULLIF(UPPER(TRIM(CAST(e.AUTHORISINGMANUFACTURERNAME AS VARCHAR))), ''), '^^'), IFNULL(NULLIF(UPPER(TRIM(CAST(e.BLACKLISTREASON AS VARCHAR))), ''), '^^'), IFNULL(NULLIF(UPPER(TRIM(CAST(e.CONEXPERTISE AS VARCHAR))), ''), '^^'), IFNULL(NULLIF(UPPER(TRIM(CAST(e.CONTACTPERSONDESIGNATION AS VARCHAR))), ''), '^^'), IFNULL(NULLIF(UPPER(TRIM(CAST(e.CONTACTPERSONNAME AS VARCHAR))), ''), '^^'), IFNULL(NULLIF(UPPER(TRIM(CAST(e.COVEREDAREA AS VARCHAR))), ''), '^^'), IFNULL(NULLIF(UPPER(TRIM(CAST(e.DEALERCODE AS VARCHAR))), ''), '^^'), IFNULL(NULLIF(UPPER(TRIM(CAST(e.DELISTINGREASON AS VARCHAR))), ''), '^^'), IFNULL(NULLIF(UPPER(TRIM(CAST(e.DOCTORTOBEDRATIO AS VARCHAR))), ''), '^^'), IFNULL(NULLIF(UPPER(TRIM(CAST(e.DOCTORTOPATIENTRATIO AS VARCHAR))), ''), '^^'), IFNULL(NULLIF(UPPER(TRIM(CAST(e.EMPANELLEDCOMPANIESCOUNT AS VARCHAR))), ''), '^^'), IFNULL(NULLIF(UPPER(TRIM(CAST(e.EMPANELLEDINSURERCOUNT AS VARCHAR))), ''), '^^'), IFNULL(NULLIF(UPPER(TRIM(CAST(e.EMPANELMENTREQUESTDATE AS VARCHAR))), ''), '^^'), IFNULL(NULLIF(UPPER(TRIM(CAST(e.EMPLOYEEPAINSURANCEINDICATOR AS VARCHAR))), ''), '^^'), IFNULL(NULLIF(UPPER(TRIM(CAST(e.EVALUATINGASSESSORNAME AS VARCHAR))), ''), '^^'), IFNULL(NULLIF(UPPER(TRIM(CAST(e.ICUDOCTORCOUNT AS VARCHAR))), ''), '^^'), IFNULL(NULLIF(UPPER(TRIM(CAST(e.ICUDOCTORTOBEDRATIO AS VARCHAR))), ''), '^^'), IFNULL(NULLIF(UPPER(TRIM(CAST(e.ICUNURSETOBEDRATIO AS VARCHAR))), ''), '^^'), IFNULL(NULLIF(UPPER(TRIM(CAST(e.INSURERVISITCONDUCTEDINDICATOR AS VARCHAR))), ''), '^^'), IFNULL(NULLIF(UPPER(TRIM(CAST(e.MANAGERCONFIDENTIALREPORT AS VARCHAR))), ''), '^^'), IFNULL(NULLIF(UPPER(TRIM(CAST(e.MANAGERRECOMMENDATIONONVENDOR AS VARCHAR))), ''), '^^'), IFNULL(NULLIF(UPPER(TRIM(CAST(e.MOUDETAIL AS VARCHAR))), ''), '^^'), IFNULL(NULLIF(UPPER(TRIM(CAST(e.MOUREVISIONDATE AS VARCHAR))), ''), '^^'), IFNULL(NULLIF(UPPER(TRIM(CAST(e.MOUTYPE AS VARCHAR))), ''), '^^'), IFNULL(NULLIF(UPPER(TRIM(CAST(e.MOUVALIDITYENDDATE AS VARCHAR))), ''), '^^'), IFNULL(NULLIF(UPPER(TRIM(CAST(e.MOUVALIDITYSTARTDATE AS VARCHAR))), ''), '^^'), IFNULL(NULLIF(UPPER(TRIM(CAST(e.NABHACCREDITATIONLEVEL AS VARCHAR))), ''), '^^'), IFNULL(NULLIF(UPPER(TRIM(CAST(e.NATIONALTIEUPINFORMATION AS VARCHAR))), ''), '^^'), IFNULL(NULLIF(UPPER(TRIM(CAST(e.NETWORKSTATUSREMARK AS VARCHAR))), ''), '^^'), IFNULL(NULLIF(UPPER(TRIM(CAST(e.NONDISCLOSUREAGREEMENTSTATUS AS VARCHAR))), ''), '^^'), IFNULL(NULLIF(UPPER(TRIM(CAST(e.NORMALOFFER AS VARCHAR))), ''), '^^'), IFNULL(NULLIF(UPPER(TRIM(CAST(e.OFFICEFIREINSURANCEINDICATOR AS VARCHAR))), ''), '^^'), IFNULL(NULLIF(UPPER(TRIM(CAST(e.ONLINEPROVIDERREFERENCENUMBER AS VARCHAR))), ''), '^^'), IFNULL(NULLIF(UPPER(TRIM(CAST(e.OPERATINGHOURSDESCRIPTION AS VARCHAR))), ''), '^^'), IFNULL(NULLIF(UPPER(TRIM(CAST(e.OPERATINGLOCATIONRESTRICTION AS VARCHAR))), ''), '^^'), IFNULL(NULLIF(UPPER(TRIM(CAST(e.OPERATIONBASETYPE AS VARCHAR))), ''), '^^'), IFNULL(NULLIF(UPPER(TRIM(CAST(e.OPERATIONPLACE AS VARCHAR))), ''), '^^'), IFNULL(NULLIF(UPPER(TRIM(CAST(e.OPERATIONPLACEFORINSURERWORK AS VARCHAR))), ''), '^^'), IFNULL(NULLIF(UPPER(TRIM(CAST(e.ORIGINCOMP AS VARCHAR))), ''), '^^'), IFNULL(NULLIF(UPPER(TRIM(CAST(e.ORIGINCONT AS VARCHAR))), ''), '^^'), IFNULL(NULLIF(UPPER(TRIM(CAST(e.OTHERSERVICESDESCRIPTION AS VARCHAR))), ''), '^^'), IFNULL(NULLIF(UPPER(TRIM(CAST(e.PANELDOCTORDETAILS AS VARCHAR))), ''), '^^'), IFNULL(NULLIF(UPPER(TRIM(CAST(e.PARTNERDESCRIPTION AS VARCHAR))), ''), '^^'), IFNULL(NULLIF(UPPER(TRIM(CAST(e.PPNTYPE AS VARCHAR))), ''), '^^'), IFNULL(NULLIF(UPPER(TRIM(CAST(e.PREVIOUSPROVIDERREFERENCE AS VARCHAR))), ''), '^^'), IFNULL(NULLIF(UPPER(TRIM(CAST(e.PRIORITY AS VARCHAR))), ''), '^^'), IFNULL(NULLIF(UPPER(TRIM(CAST(e.PROFESSIONALINDEMNITYCOVERINDICATOR AS VARCHAR))), ''), '^^'), IFNULL(NULLIF(UPPER(TRIM(CAST(e.PROVIDERPROFILEDESCRIPTION AS VARCHAR))), ''), '^^'), IFNULL(NULLIF(UPPER(TRIM(CAST(e.REACTIVATIONDATE AS VARCHAR))), ''), '^^'), IFNULL(NULLIF(UPPER(TRIM(CAST(e.REACTIVATIONREASON AS VARCHAR))), ''), '^^'), IFNULL(NULLIF(UPPER(TRIM(CAST(e.SERVICEENGAGEMENTSTATUS AS VARCHAR))), ''), '^^'), IFNULL(NULLIF(UPPER(TRIM(CAST(e.SERVICEREMARKS AS VARCHAR))), ''), '^^'), IFNULL(NULLIF(UPPER(TRIM(CAST(e.SPECIALISEDREPAIRERMAKE AS VARCHAR))), ''), '^^'), IFNULL(NULLIF(UPPER(TRIM(CAST(e.SUPPLIERDETAILDESCRIPTION AS VARCHAR))), ''), '^^'), IFNULL(NULLIF(UPPER(TRIM(CAST(e.SUPPLIERLOCATIONDESCRIPTION AS VARCHAR))), ''), '^^'), IFNULL(NULLIF(UPPER(TRIM(CAST(e.SUPPLIERNAME AS VARCHAR))), ''), '^^'), IFNULL(NULLIF(UPPER(TRIM(CAST(e.TEACHINGINSTITUTIONINDICATOR AS VARCHAR))), ''), '^^'), IFNULL(NULLIF(UPPER(TRIM(CAST(e.TPACOORDINATOREMAILADDRESS AS VARCHAR))), ''), '^^'), IFNULL(NULLIF(UPPER(TRIM(CAST(e.TPACOORDINATORMOBILENUMBER AS VARCHAR))), ''), '^^'), IFNULL(NULLIF(UPPER(TRIM(CAST(e.TPACOORDINATORNAME AS VARCHAR))), ''), '^^'), IFNULL(NULLIF(UPPER(TRIM(CAST(e.TPADESKOPERATINGHOURSSUNDAY AS VARCHAR))), ''), '^^'), IFNULL(NULLIF(UPPER(TRIM(CAST(e.TPADESKOPERATINGHOURSWEEKDAY AS VARCHAR))), ''), '^^'), IFNULL(NULLIF(UPPER(TRIM(CAST(e.USEDCARDEALERINDICATOR AS VARCHAR))), ''), '^^'), IFNULL(NULLIF(UPPER(TRIM(CAST(e.VENDOREVALUATIONOUTCOME AS VARCHAR))), ''), '^^'), IFNULL(NULLIF(UPPER(TRIM(CAST(e.VENDOREVALUATIONTEMPLATEREFERENCE AS VARCHAR))), ''), '^^'), IFNULL(NULLIF(UPPER(TRIM(CAST(e.VISITINGCONSULTANTCOUNT AS VARCHAR))), ''), '^^'), IFNULL(NULLIF(UPPER(TRIM(CAST(e.VISITINGSURGEONCOUNT AS VARCHAR))), ''), '^^'), IFNULL(NULLIF(UPPER(TRIM(CAST(e.WORKSHOPCATEGORY AS VARCHAR))), ''), '^^'), IFNULL(NULLIF(UPPER(TRIM(CAST(e.WORKSHOPCLASS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'SAT_AUG_LNK_ROLE_PROVIDER',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SAT_AUG_LNK_ROLE_SURVEYOR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'SAT_AUG_LNK_ROLE_SURVEYOR' as satellite, 'MAXIMUS_pd_prop_sp_pv'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IFNULL(NULLIF(UPPER(TRIM(CAST(PERFORMANCEEVALUATIONFORMREFERENCE AS VARCHAR))), ''), '^^'), IFNULL(NULLIF(UPPER(TRIM(CAST(PERFORMANCEEVALUATIONOUTCOME AS VARCHAR))), ''), '^^'), IFNULL(NULLIF(UPPER(TRIM(CAST(REPORTTIMELINESSRATING AS VARCHAR))), ''), '^^'), IFNULL(NULLIF(UPPER(TRIM(CAST(SURVEYORTYPE AS VARCHAR))), ''), '^^'))) AS BINARY(16))) as hashdiff_mismatch,</w:t>
              <w:br/>
              <w:t xml:space="preserve">       array_slice(array_agg(iff(HASHDIFF &lt;&gt; CAST(MD5_BINARY(CONCAT_WS('||', IFNULL(NULLIF(UPPER(TRIM(CAST(PERFORMANCEEVALUATIONFORMREFERENCE AS VARCHAR))), ''), '^^'), IFNULL(NULLIF(UPPER(TRIM(CAST(PERFORMANCEEVALUATIONOUTCOME AS VARCHAR))), ''), '^^'), IFNULL(NULLIF(UPPER(TRIM(CAST(REPORTTIMELINESSRATING AS VARCHAR))), ''), '^^'), IFNULL(NULLIF(UPPER(TRIM(CAST(SURVEYORTYPE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BAGIC_PREPROD_CURATED_DB.BGIL_DATA_MODEL.SAT_AUG_LNK_ROLE_SURVEYOR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BAGIC_PREPROD_CURATED_DB.BGIL_DATA_MODEL.SAT_AUG_LNK_ROLE_SURVEYOR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'SAT_AUG_LNK_ROLE_SURVEYOR'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to_varchar((nullif(trim(to_varchar("SURVEYOR_PERFORMANCE_EVALUATION_FORM")), ''))) as PERFORMANCEEVALUATIONFORMREFERENCE,</w:t>
              <w:br/>
              <w:t xml:space="preserve">               to_varchar((nullif(trim(to_varchar("SURVEYOR_PERFORMANCE_EVALUATION_REPORT")), ''))) as PERFORMANCEEVALUATIONOUTCOME,</w:t>
              <w:br/>
              <w:t xml:space="preserve">               to_varchar((nullif(trim(to_varchar("TIMELY_SUBMISSION_OF_REPORT")), ''))) as REPORTTIMELINESSRATING,</w:t>
              <w:br/>
              <w:t xml:space="preserve">               to_varchar((nullif(trim(to_varchar("TYPE_OF_SURVEYOR")), ''))) as SURVEYORTYPE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BAGIC_PREPROD_CURATED_DB.BGIL_DATA_MODEL.SAT_AUG_LNK_ROLE_SURVEYOR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IFNULL(NULLIF(UPPER(TRIM(CAST(e.PERFORMANCEEVALUATIONFORMREFERENCE AS VARCHAR))), ''), '^^'), IFNULL(NULLIF(UPPER(TRIM(CAST(e.PERFORMANCEEVALUATIONOUTCOME AS VARCHAR))), ''), '^^'), IFNULL(NULLIF(UPPER(TRIM(CAST(e.REPORTTIMELINESSRATING AS VARCHAR))), ''), '^^'), IFNULL(NULLIF(UPPER(TRIM(CAST(e.SURVEYORTYPE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'SAT_AUG_LNK_ROLE_SURVEYOR',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SAT_AUG_PARTY_AGENT_PRODUCTION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SAT_AUG_PARTY_AGENT_PRODUCTION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HASHDIFF_AUG_PARTY_AGENT_PRODUCTION.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'SAT_AUG_PARTY_AGENT_PRODUCTION' as satellite, 'MAXIMUS_pd_prop_sp_pv' as scope,</w:t>
              <w:br/>
              <w:t xml:space="preserve">       count(*) as rows_checked,</w:t>
              <w:br/>
              <w:t xml:space="preserve">       count_if(HASHDIFF_AUG_PARTY_AGENT_PRODUCTION is null) as null_hashdiff,</w:t>
              <w:br/>
              <w:t xml:space="preserve">       count_if(HASHDIFF_AUG_PARTY_AGENT_PRODUCTION &lt;&gt; CAST(MD5_BINARY(IFNULL(NULLIF(UPPER(TRIM(CAST(MINIMUMSALESCOMMITMENT AS VARCHAR))), ''), '^^')) AS BINARY(16))) as hashdiff_mismatch,</w:t>
              <w:br/>
              <w:t xml:space="preserve">       array_slice(array_agg(iff(HASHDIFF_AUG_PARTY_AGENT_PRODUCTION &lt;&gt; CAST(MD5_BINARY(IFNULL(NULLIF(UPPER(TRIM(CAST(MINIMUMSALESCOMMITMENT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BAGIC_PREPROD_CURATED_DB.BGIL_DATA_MODEL.SAT_AUG_PARTY_AGENT_PRODUCTION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SAT_AUG_PARTY_AMENDMENT_ENDORSEMENT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SAT_AUG_PARTY_AMENDMENT_ENDORSEMENT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HASHDIFF_AUG_PARTY_AMENDMENT_ENDORSEMENT.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'SAT_AUG_PARTY_AMENDMENT_ENDORSEMENT' as satellite, 'MAXIMUS_pd_prop_sp_pv' as scope,</w:t>
              <w:br/>
              <w:t xml:space="preserve">       count(*) as rows_checked,</w:t>
              <w:br/>
              <w:t xml:space="preserve">       count_if(HASHDIFF_AUG_PARTY_AMENDMENT_ENDORSEMENT is null) as null_hashdiff,</w:t>
              <w:br/>
              <w:t xml:space="preserve">       count_if(HASHDIFF_AUG_PARTY_AMENDMENT_ENDORSEMENT &lt;&gt; CAST(MD5_BINARY(CONCAT_WS('||', IFNULL(NULLIF(UPPER(TRIM(CAST(ENDORSEMENTTYPE AS VARCHAR))), ''), '^^'), IFNULL(NULLIF(UPPER(TRIM(CAST(PARTYENDORSEMENTTYPE AS VARCHAR))), ''), '^^'))) AS BINARY(16))) as hashdiff_mismatch,</w:t>
              <w:br/>
              <w:t xml:space="preserve">       array_slice(array_agg(iff(HASHDIFF_AUG_PARTY_AMENDMENT_ENDORSEMENT &lt;&gt; CAST(MD5_BINARY(CONCAT_WS('||', IFNULL(NULLIF(UPPER(TRIM(CAST(ENDORSEMENTTYPE AS VARCHAR))), ''), '^^'), IFNULL(NULLIF(UPPER(TRIM(CAST(PARTYENDORSEMENTTYPE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BAGIC_PREPROD_CURATED_DB.BGIL_DATA_MODEL.SAT_AUG_PARTY_AMENDMENT_ENDORSEMENT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BAGIC_PREPROD_CURATED_DB.BGIL_DATA_MODEL.SAT_AUG_PARTY_AMENDMENT_ENDORSEMENT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'SAT_AUG_PARTY_AMENDMENT_ENDORSEMENT'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to_varchar((nullif(trim(to_varchar("TYPE_OF_ENDORSEMENT")), ''))) as ENDORSEMENTTYPE,</w:t>
              <w:br/>
              <w:t xml:space="preserve">               to_varchar((nullif(trim(to_varchar("TYPE_OF_ENDORSEMENT_FOR_PARTY")), ''))) as PARTYENDORSEMENTTYPE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BAGIC_PREPROD_CURATED_DB.BGIL_DATA_MODEL.SAT_AUG_PARTY_AMENDMENT_ENDORSEMENT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IFNULL(NULLIF(UPPER(TRIM(CAST(e.ENDORSEMENTTYPE AS VARCHAR))), ''), '^^'), IFNULL(NULLIF(UPPER(TRIM(CAST(e.PARTYENDORSEMENTTYPE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'SAT_AUG_PARTY_AMENDMENT_ENDORSEMENT',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SAT_AUG_PARTY_BANKING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HASHDIFF_AUG_PARTY_BANKING.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MAXIMUS_pd_prop_msdp_pv [1 col(s)], MAXIMUS_pd_prop_sp_pv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'SAT_AUG_PARTY_BANKING' as satellite, '2 RECORD_SOURCEs sharing one HASHDIFF column list' as scope,</w:t>
              <w:br/>
              <w:t xml:space="preserve">       count(*) as rows_checked,</w:t>
              <w:br/>
              <w:t xml:space="preserve">       count_if(HASHDIFF_AUG_PARTY_BANKING is null) as null_hashdiff,</w:t>
              <w:br/>
              <w:t xml:space="preserve">       count_if(HASHDIFF_AUG_PARTY_BANKING &lt;&gt; CAST(MD5_BINARY(CONCAT_WS('||', IFNULL(NULLIF(UPPER(TRIM(CAST(BANKINGDETAILSDESCRIPTION AS VARCHAR))), ''), '^^'), IFNULL(NULLIF(UPPER(TRIM(CAST(NEFTREGISTRATIONSTATUS AS VARCHAR))), ''), '^^'), IFNULL(NULLIF(UPPER(TRIM(CAST(REFUNDBENEFICIARYPARTYREFERENCE AS VARCHAR))), ''), '^^'))) AS BINARY(16))) as hashdiff_mismatch,</w:t>
              <w:br/>
              <w:t xml:space="preserve">       array_slice(array_agg(iff(HASHDIFF_AUG_PARTY_BANKING &lt;&gt; CAST(MD5_BINARY(CONCAT_WS('||', IFNULL(NULLIF(UPPER(TRIM(CAST(BANKINGDETAILSDESCRIPTION AS VARCHAR))), ''), '^^'), IFNULL(NULLIF(UPPER(TRIM(CAST(NEFTREGISTRATIONSTATUS AS VARCHAR))), ''), '^^'), IFNULL(NULLIF(UPPER(TRIM(CAST(REFUNDBENEFICIARYPARTYREFERENCE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BAGIC_PREPROD_CURATED_DB.BGIL_DATA_MODEL.SAT_AUG_PARTY_BANKING</w:t>
              <w:br/>
              <w:t xml:space="preserve"> where (RECORD_SOURCE = 'MAXIMUS_pd_prop_msdp_pv') or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BAGIC_PREPROD_CURATED_DB.BGIL_DATA_MODEL.SAT_AUG_PARTY_BANKING where RECORD_SOURCE = 'MAXIMUS_pd_prop_msdp_pv'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'SAT_AUG_PARTY_BANKING' and record_source = 'MAXIMUS_pd_prop_msdp_pv'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to_varchar((nullif(trim(to_varchar("NEFT_STATUS")), ''))) as NEFTREGISTRATIONSTATUS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BAGIC_PREPROD_CURATED_DB.BGIL_DATA_MODEL.SAT_AUG_PARTY_BANKING</w:t>
              <w:br/>
              <w:t xml:space="preserve">     where RECORD_SOURCE = 'MAXIMUS_pd_prop_msdp_pv'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min(md5(IFNULL(NULLIF(UPPER(TRIM(CAST(e.NEFTREGISTRATIONSTATUS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'SAT_AUG_PARTY_BANKING', 'MAXIMUS_pd_prop_msdp_pv',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BAGIC_PREPROD_CURATED_DB.BGIL_DATA_MODEL.SAT_AUG_PARTY_BANKING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'SAT_AUG_PARTY_BANKING' and record_source = 'MAXIMUS_pd_prop_sp_pv'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to_varchar((nullif(trim(to_varchar("BANKING_DETAILS")), ''))) as BANKINGDETAILSDESCRIPTION,</w:t>
              <w:br/>
              <w:t xml:space="preserve">               to_varchar((nullif(trim(to_varchar("REFUND_TO_PID_OF_BG_HOLDER_AC")), ''))) as REFUNDBENEFICIARYPARTYREFERENCE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BAGIC_PREPROD_CURATED_DB.BGIL_DATA_MODEL.SAT_AUG_PARTY_BANKING</w:t>
              <w:br/>
              <w:t xml:space="preserve">     where RECORD_SOURCE = 'MAXIMUS_pd_prop_sp_pv'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IFNULL(NULLIF(UPPER(TRIM(CAST(e.BANKINGDETAILSDESCRIPTION AS VARCHAR))), ''), '^^'), IFNULL(NULLIF(UPPER(TRIM(CAST(e.REFUNDBENEFICIARYPARTYREFERENCE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'SAT_AUG_PARTY_BANKING',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HASHDIFF_AUG_PARTY_CLAIM_HISTORY.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'SAT_AUG_PARTY_CLAIM_HISTORY' as satellite, 'MAXIMUS_pd_prop_sp_pv' as scope,</w:t>
              <w:br/>
              <w:t xml:space="preserve">       count(*) as rows_checked,</w:t>
              <w:br/>
              <w:t xml:space="preserve">       count_if(HASHDIFF_AUG_PARTY_CLAIM_HISTORY is null) as null_hashdiff,</w:t>
              <w:br/>
              <w:t xml:space="preserve">       count_if(HASHDIFF_AUG_PARTY_CLAIM_HISTORY &lt;&gt; CAST(MD5_BINARY(IFNULL(NULLIF(UPPER(TRIM(CAST(CLAIMREMARKS AS VARCHAR))), ''), '^^')) AS BINARY(16))) as hashdiff_mismatch,</w:t>
              <w:br/>
              <w:t xml:space="preserve">       array_slice(array_agg(iff(HASHDIFF_AUG_PARTY_CLAIM_HISTORY &lt;&gt; CAST(MD5_BINARY(IFNULL(NULLIF(UPPER(TRIM(CAST(CLAIMREMARKS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BAGIC_PREPROD_CURATED_DB.BGIL_DATA_MODEL.SAT_AUG_PARTY_CLAIM_HISTORY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BAGIC_PREPROD_CURATED_DB.BGIL_DATA_MODEL.SAT_AUG_PARTY_CLAIM_HISTORY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'SAT_AUG_PARTY_CLAIM_HISTORY'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to_varchar((nullif(trim(to_varchar("CLAIM_REMARKS")), ''))) as CLAIMREMARKS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BAGIC_PREPROD_CURATED_DB.BGIL_DATA_MODEL.SAT_AUG_PARTY_CLAIM_HISTORY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min(md5(IFNULL(NULLIF(UPPER(TRIM(CAST(e.CLAIMREMARKS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'SAT_AUG_PARTY_CLAIM_HISTORY',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SAT_AUG_PARTY_CONTACT_ADDRESS_LINK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HASHDIFF_AUG_PARTY_CONTACT_ADDRESS_LINK.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'SAT_AUG_PARTY_CONTACT_ADDRESS_LINK' as satellite, 'MAXIMUS_pd_prop_sp_pv' as scope,</w:t>
              <w:br/>
              <w:t xml:space="preserve">       count(*) as rows_checked,</w:t>
              <w:br/>
              <w:t xml:space="preserve">       count_if(HASHDIFF_AUG_PARTY_CONTACT_ADDRESS_LINK is null) as null_hashdiff,</w:t>
              <w:br/>
              <w:t xml:space="preserve">       count_if(HASHDIFF_AUG_PARTY_CONTACT_ADDRESS_LINK &lt;&gt; CAST(MD5_BINARY(IFNULL(NULLIF(UPPER(TRIM(CAST(SAMEASCORRESPONDENCEADDRESSINDICATOR AS VARCHAR))), ''), '^^')) AS BINARY(16))) as hashdiff_mismatch,</w:t>
              <w:br/>
              <w:t xml:space="preserve">       array_slice(array_agg(iff(HASHDIFF_AUG_PARTY_CONTACT_ADDRESS_LINK &lt;&gt; CAST(MD5_BINARY(IFNULL(NULLIF(UPPER(TRIM(CAST(SAMEASCORRESPONDENCEADDRESSINDICATOR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BAGIC_PREPROD_CURATED_DB.BGIL_DATA_MODEL.SAT_AUG_PARTY_CONTACT_ADDRESS_LINK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BAGIC_PREPROD_CURATED_DB.BGIL_DATA_MODEL.SAT_AUG_PARTY_CONTACT_ADDRESS_LINK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'SAT_AUG_PARTY_CONTACT_ADDRESS_LINK'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to_varchar((nullif(trim(to_varchar("FLAG_INDICATING_IF_CURRENT_PERMANENT_OVERSEAS_ADDRESS_IS_SAME_AS_CORRESPONDENCE_LOCAL_ADDRESS")), ''))) as SAMEASCORRESPONDENCEADDRESSINDICATOR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BAGIC_PREPROD_CURATED_DB.BGIL_DATA_MODEL.SAT_AUG_PARTY_CONTACT_ADDRESS_LINK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min(md5(IFNULL(NULLIF(UPPER(TRIM(CAST(e.SAMEASCORRESPONDENCEADDRESSINDICATOR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'SAT_AUG_PARTY_CONTACT_ADDRESS_LINK',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HASHDIFF_AUG_PARTY_CORRESPONDENCE.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'SAT_AUG_PARTY_CORRESPONDENCE' as satellite, 'MAXIMUS_pd_prop_sp_pv' as scope,</w:t>
              <w:br/>
              <w:t xml:space="preserve">       count(*) as rows_checked,</w:t>
              <w:br/>
              <w:t xml:space="preserve">       count_if(HASHDIFF_AUG_PARTY_CORRESPONDENCE is null) as null_hashdiff,</w:t>
              <w:br/>
              <w:t xml:space="preserve">       count_if(HASHDIFF_AUG_PARTY_CORRESPONDENCE &lt;&gt; CAST(MD5_BINARY(IFNULL(NULLIF(UPPER(TRIM(CAST(PRINTZONECODE AS VARCHAR))), ''), '^^')) AS BINARY(16))) as hashdiff_mismatch,</w:t>
              <w:br/>
              <w:t xml:space="preserve">       array_slice(array_agg(iff(HASHDIFF_AUG_PARTY_CORRESPONDENCE &lt;&gt; CAST(MD5_BINARY(IFNULL(NULLIF(UPPER(TRIM(CAST(PRINTZONECODE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BAGIC_PREPROD_CURATED_DB.BGIL_DATA_MODEL.SAT_AUG_PARTY_CORRESPONDENCE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SAT_AUG_PARTY_CREDIT_CONTROL_PAYMENT_TERMS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SAT_AUG_PARTY_CREDIT_CONTROL_PAYMENT_TERMS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HASHDIFF_AUG_PARTY_CREDIT_CONTROL_PAYMENT_TERMS.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MAXIMUS_pd_prop_msdp_pv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'SAT_AUG_PARTY_CREDIT_CONTROL_PAYMENT_TERMS' as satellite, 'MAXIMUS_pd_prop_msdp_pv' as scope,</w:t>
              <w:br/>
              <w:t xml:space="preserve">       count(*) as rows_checked,</w:t>
              <w:br/>
              <w:t xml:space="preserve">       count_if(HASHDIFF_AUG_PARTY_CREDIT_CONTROL_PAYMENT_TERMS is null) as null_hashdiff,</w:t>
              <w:br/>
              <w:t xml:space="preserve">       count_if(HASHDIFF_AUG_PARTY_CREDIT_CONTROL_PAYMENT_TERMS &lt;&gt; CAST(MD5_BINARY(CONCAT_WS('||', IFNULL(NULLIF(UPPER(TRIM(CAST(APPROVEDEXPENSELIMIT AS VARCHAR))), ''), '^^'), IFNULL(NULLIF(UPPER(TRIM(CAST(AVAILABLECREDITLIMIT AS VARCHAR))), ''), '^^'), IFNULL(NULLIF(UPPER(TRIM(CAST(PAYMENTPLANNAME AS VARCHAR))), ''), '^^'), IFNULL(NULLIF(UPPER(TRIM(CAST(PAYMENTPLANTYPE AS VARCHAR))), ''), '^^'), IFNULL(NULLIF(UPPER(TRIM(CAST(SANCTIONEDCREDITLIMIT AS VARCHAR))), ''), '^^'), IFNULL(NULLIF(UPPER(TRIM(CAST(TEMPORARYCREDITLIMIT AS VARCHAR))), ''), '^^'), IFNULL(NULLIF(UPPER(TRIM(CAST(TEMPORARYCREDITLIMITEXPIRYDATE AS VARCHAR))), ''), '^^'), IFNULL(NULLIF(UPPER(TRIM(CAST(TEMPORARYCREDITLIMITSTARTDATE AS VARCHAR))), ''), '^^'))) AS BINARY(16))) as hashdiff_mismatch,</w:t>
              <w:br/>
              <w:t xml:space="preserve">       array_slice(array_agg(iff(HASHDIFF_AUG_PARTY_CREDIT_CONTROL_PAYMENT_TERMS &lt;&gt; CAST(MD5_BINARY(CONCAT_WS('||', IFNULL(NULLIF(UPPER(TRIM(CAST(APPROVEDEXPENSELIMIT AS VARCHAR))), ''), '^^'), IFNULL(NULLIF(UPPER(TRIM(CAST(AVAILABLECREDITLIMIT AS VARCHAR))), ''), '^^'), IFNULL(NULLIF(UPPER(TRIM(CAST(PAYMENTPLANNAME AS VARCHAR))), ''), '^^'), IFNULL(NULLIF(UPPER(TRIM(CAST(PAYMENTPLANTYPE AS VARCHAR))), ''), '^^'), IFNULL(NULLIF(UPPER(TRIM(CAST(SANCTIONEDCREDITLIMIT AS VARCHAR))), ''), '^^'), IFNULL(NULLIF(UPPER(TRIM(CAST(TEMPORARYCREDITLIMIT AS VARCHAR))), ''), '^^'), IFNULL(NULLIF(UPPER(TRIM(CAST(TEMPORARYCREDITLIMITEXPIRYDATE AS VARCHAR))), ''), '^^'), IFNULL(NULLIF(UPPER(TRIM(CAST(TEMPORARYCREDITLIMITSTARTDATE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BAGIC_PREPROD_CURATED_DB.BGIL_DATA_MODEL.SAT_AUG_PARTY_CREDIT_CONTROL_PAYMENT_TERMS</w:t>
              <w:br/>
              <w:t xml:space="preserve"> where (RECORD_SOURCE = 'MAXIMUS_pd_prop_msdp_pv');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BAGIC_PREPROD_CURATED_DB.BGIL_DATA_MODEL.SAT_AUG_PARTY_CREDIT_CONTROL_PAYMENT_TERMS where RECORD_SOURCE = 'MAXIMUS_pd_prop_msdp_pv'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'SAT_AUG_PARTY_CREDIT_CONTROL_PAYMENT_TERMS' and record_source = 'MAXIMUS_pd_prop_msdp_pv'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to_varchar((try_to_number(to_varchar("AVL_CREDIT_LIMIT")))) as AVAILABLECREDITLIMIT,</w:t>
              <w:br/>
              <w:t xml:space="preserve">               to_varchar((nullif(trim(to_varchar("PAYMENT_PLAN_NAME")), ''))) as PAYMENTPLANNAME,</w:t>
              <w:br/>
              <w:t xml:space="preserve">               to_varchar((nullif(trim(to_varchar("PAYMENT_PLAN_TYPE")), ''))) as PAYMENTPLANTYPE,</w:t>
              <w:br/>
              <w:t xml:space="preserve">               to_varchar((try_to_number(to_varchar("CREDIT_LIMIT")))) as SANCTIONEDCREDITLIMIT,</w:t>
              <w:br/>
              <w:t xml:space="preserve">               to_varchar((try_to_number(to_varchar("TEMP_CREDIT_LIMIT")))) as TEMPORARYCREDITLIMIT,</w:t>
              <w:br/>
              <w:t xml:space="preserve">               to_varchar((nullif(trim(to_varchar("TEMP_CR_LIMIT_EXP_DATE")), ''))) as TEMPORARYCREDITLIMITEXPIRYDATE,</w:t>
              <w:br/>
              <w:t xml:space="preserve">               to_varchar((nullif(trim(to_varchar("TEMP_CR_LIMIT_START_DATE")), ''))) as TEMPORARYCREDITLIMITSTARTDATE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BAGIC_PREPROD_CURATED_DB.BGIL_DATA_MODEL.SAT_AUG_PARTY_CREDIT_CONTROL_PAYMENT_TERMS</w:t>
              <w:br/>
              <w:t xml:space="preserve">     where RECORD_SOURCE = 'MAXIMUS_pd_prop_msdp_pv'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IFNULL(NULLIF(UPPER(TRIM(CAST(e.AVAILABLECREDITLIMIT AS VARCHAR))), ''), '^^'), IFNULL(NULLIF(UPPER(TRIM(CAST(e.PAYMENTPLANNAME AS VARCHAR))), ''), '^^'), IFNULL(NULLIF(UPPER(TRIM(CAST(e.PAYMENTPLANTYPE AS VARCHAR))), ''), '^^'), IFNULL(NULLIF(UPPER(TRIM(CAST(e.SANCTIONEDCREDITLIMIT AS VARCHAR))), ''), '^^'), IFNULL(NULLIF(UPPER(TRIM(CAST(e.TEMPORARYCREDITLIMIT AS VARCHAR))), ''), '^^'), IFNULL(NULLIF(UPPER(TRIM(CAST(e.TEMPORARYCREDITLIMITEXPIRYDATE AS VARCHAR))), ''), '^^'), IFNULL(NULLIF(UPPER(TRIM(CAST(e.TEMPORARYCREDITLIMITSTARTDATE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'SAT_AUG_PARTY_CREDIT_CONTROL_PAYMENT_TERMS', 'MAXIMUS_pd_prop_msdp_pv',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SAT_AUG_PARTY_DIGITAL_IDENTITY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HASHDIFF_AUG_PARTY_DIGITAL_IDENTITY.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'SAT_AUG_PARTY_DIGITAL_IDENTITY' as satellite, 'MAXIMUS_pd_prop_sp_pv' as scope,</w:t>
              <w:br/>
              <w:t xml:space="preserve">       count(*) as rows_checked,</w:t>
              <w:br/>
              <w:t xml:space="preserve">       count_if(HASHDIFF_AUG_PARTY_DIGITAL_IDENTITY is null) as null_hashdiff,</w:t>
              <w:br/>
              <w:t xml:space="preserve">       count_if(HASHDIFF_AUG_PARTY_DIGITAL_IDENTITY &lt;&gt; CAST(MD5_BINARY(CONCAT_WS('||', IFNULL(NULLIF(UPPER(TRIM(CAST(DEVICEMAKEANDMODEL AS VARCHAR))), ''), '^^'), IFNULL(NULLIF(UPPER(TRIM(CAST(PORTALACCESSSTATUS AS VARCHAR))), ''), '^^'), IFNULL(NULLIF(UPPER(TRIM(CAST(USERTYPE AS VARCHAR))), ''), '^^'))) AS BINARY(16))) as hashdiff_mismatch,</w:t>
              <w:br/>
              <w:t xml:space="preserve">       array_slice(array_agg(iff(HASHDIFF_AUG_PARTY_DIGITAL_IDENTITY &lt;&gt; CAST(MD5_BINARY(CONCAT_WS('||', IFNULL(NULLIF(UPPER(TRIM(CAST(DEVICEMAKEANDMODEL AS VARCHAR))), ''), '^^'), IFNULL(NULLIF(UPPER(TRIM(CAST(PORTALACCESSSTATUS AS VARCHAR))), ''), '^^'), IFNULL(NULLIF(UPPER(TRIM(CAST(USERTYPE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BAGIC_PREPROD_CURATED_DB.BGIL_DATA_MODEL.SAT_AUG_PARTY_DIGITAL_IDENTITY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BAGIC_PREPROD_CURATED_DB.BGIL_DATA_MODEL.SAT_AUG_PARTY_DIGITAL_IDENTITY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'SAT_AUG_PARTY_DIGITAL_IDENTITY'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to_varchar((nullif(trim(to_varchar("SMART_PHONE_COMPANY_NAMEMODEL_NAME")), ''))) as DEVICEMAKEANDMODEL,</w:t>
              <w:br/>
              <w:t xml:space="preserve">               to_varchar((nullif(trim(to_varchar("REPAIRER_PORTAL_STATUS")), ''))) as PORTALACCESSSTATUS,</w:t>
              <w:br/>
              <w:t xml:space="preserve">               to_varchar((nullif(trim(to_varchar("TYPE_OF_USER")), ''))) as USERTYPE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BAGIC_PREPROD_CURATED_DB.BGIL_DATA_MODEL.SAT_AUG_PARTY_DIGITAL_IDENTITY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IFNULL(NULLIF(UPPER(TRIM(CAST(e.DEVICEMAKEANDMODEL AS VARCHAR))), ''), '^^'), IFNULL(NULLIF(UPPER(TRIM(CAST(e.PORTALACCESSSTATUS AS VARCHAR))), ''), '^^'), IFNULL(NULLIF(UPPER(TRIM(CAST(e.USERTYPE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'SAT_AUG_PARTY_DIGITAL_IDENTITY',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SAT_AUG_PARTY_DRIVING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SAT_AUG_PARTY_DRIVING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HASHDIFF_AUG_PARTY_DRIVING.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'SAT_AUG_PARTY_DRIVING' as satellite, 'MAXIMUS_pd_prop_sp_pv' as scope,</w:t>
              <w:br/>
              <w:t xml:space="preserve">       count(*) as rows_checked,</w:t>
              <w:br/>
              <w:t xml:space="preserve">       count_if(HASHDIFF_AUG_PARTY_DRIVING is null) as null_hashdiff,</w:t>
              <w:br/>
              <w:t xml:space="preserve">       count_if(HASHDIFF_AUG_PARTY_DRIVING &lt;&gt; CAST(MD5_BINARY(CONCAT_WS('||', IFNULL(NULLIF(UPPER(TRIM(CAST(DRIVINGEXPERIENCEYEARS AS VARCHAR))), ''), '^^'), IFNULL(NULLIF(UPPER(TRIM(CAST(DRIVINGLICENCEDETAIL AS VARCHAR))), ''), '^^'))) AS BINARY(16))) as hashdiff_mismatch,</w:t>
              <w:br/>
              <w:t xml:space="preserve">       array_slice(array_agg(iff(HASHDIFF_AUG_PARTY_DRIVING &lt;&gt; CAST(MD5_BINARY(CONCAT_WS('||', IFNULL(NULLIF(UPPER(TRIM(CAST(DRIVINGEXPERIENCEYEARS AS VARCHAR))), ''), '^^'), IFNULL(NULLIF(UPPER(TRIM(CAST(DRIVINGLICENCEDETAIL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BAGIC_PREPROD_CURATED_DB.BGIL_DATA_MODEL.SAT_AUG_PARTY_DRIVING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BAGIC_PREPROD_CURATED_DB.BGIL_DATA_MODEL.SAT_AUG_PARTY_DRIVING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'SAT_AUG_PARTY_DRIVING'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to_varchar((nullif(trim(to_varchar("DRIVING_LICENSE_EXPERIENCE")), ''))) as DRIVINGEXPERIENCEYEARS,</w:t>
              <w:br/>
              <w:t xml:space="preserve">               to_varchar((nullif(trim(to_varchar("DRIVING_LICENSE_DETAILS")), ''))) as DRIVINGLICENCEDETAIL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BAGIC_PREPROD_CURATED_DB.BGIL_DATA_MODEL.SAT_AUG_PARTY_DRIVING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IFNULL(NULLIF(UPPER(TRIM(CAST(e.DRIVINGEXPERIENCEYEARS AS VARCHAR))), ''), '^^'), IFNULL(NULLIF(UPPER(TRIM(CAST(e.DRIVINGLICENCEDETAIL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'SAT_AUG_PARTY_DRIVING',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SAT_AUG_PARTY_EMPLOYMENT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HASHDIFF_AUG_PARTY_EMPLOYMENT.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'SAT_AUG_PARTY_EMPLOYMENT' as satellite, 'MAXIMUS_pd_prop_sp_pv' as scope,</w:t>
              <w:br/>
              <w:t xml:space="preserve">       count(*) as rows_checked,</w:t>
              <w:br/>
              <w:t xml:space="preserve">       count_if(HASHDIFF_AUG_PARTY_EMPLOYMENT is null) as null_hashdiff,</w:t>
              <w:br/>
              <w:t xml:space="preserve">       count_if(HASHDIFF_AUG_PARTY_EMPLOYMENT &lt;&gt; CAST(MD5_BINARY(CONCAT_WS('||', IFNULL(NULLIF(UPPER(TRIM(CAST(EMPLOYERDETAILS AS VARCHAR))), ''), '^^'), IFNULL(NULLIF(UPPER(TRIM(CAST(INSURANCEINDUSTRYEXPERIENCEINDICATOR AS VARCHAR))), ''), '^^'), IFNULL(NULLIF(UPPER(TRIM(CAST(INSUREDOCCUPATIONDETAIL AS VARCHAR))), ''), '^^'), IFNULL(NULLIF(UPPER(TRIM(CAST(INVESTIGATIONFIELDEXPERIENCEYEARS AS VARCHAR))), ''), '^^'), IFNULL(NULLIF(UPPER(TRIM(CAST(OVERALLEXPERIENCEDESCRIPTION AS VARCHAR))), ''), '^^'), IFNULL(NULLIF(UPPER(TRIM(CAST(SKILLSETDESCRIPTION AS VARCHAR))), ''), '^^'), IFNULL(NULLIF(UPPER(TRIM(CAST(TOTALWORKEXPERIENCEYEARS AS VARCHAR))), ''), '^^'), IFNULL(NULLIF(UPPER(TRIM(CAST(TOTALYEARSOFEXPERIENCE AS VARCHAR))), ''), '^^'))) AS BINARY(16))) as hashdiff_mismatch,</w:t>
              <w:br/>
              <w:t xml:space="preserve">       array_slice(array_agg(iff(HASHDIFF_AUG_PARTY_EMPLOYMENT &lt;&gt; CAST(MD5_BINARY(CONCAT_WS('||', IFNULL(NULLIF(UPPER(TRIM(CAST(EMPLOYERDETAILS AS VARCHAR))), ''), '^^'), IFNULL(NULLIF(UPPER(TRIM(CAST(INSURANCEINDUSTRYEXPERIENCEINDICATOR AS VARCHAR))), ''), '^^'), IFNULL(NULLIF(UPPER(TRIM(CAST(INSUREDOCCUPATIONDETAIL AS VARCHAR))), ''), '^^'), IFNULL(NULLIF(UPPER(TRIM(CAST(INVESTIGATIONFIELDEXPERIENCEYEARS AS VARCHAR))), ''), '^^'), IFNULL(NULLIF(UPPER(TRIM(CAST(OVERALLEXPERIENCEDESCRIPTION AS VARCHAR))), ''), '^^'), IFNULL(NULLIF(UPPER(TRIM(CAST(SKILLSETDESCRIPTION AS VARCHAR))), ''), '^^'), IFNULL(NULLIF(UPPER(TRIM(CAST(TOTALWORKEXPERIENCEYEARS AS VARCHAR))), ''), '^^'), IFNULL(NULLIF(UPPER(TRIM(CAST(TOTALYEARSOFEXPERIENCE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BAGIC_PREPROD_CURATED_DB.BGIL_DATA_MODEL.SAT_AUG_PARTY_EMPLOYMENT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BAGIC_PREPROD_CURATED_DB.BGIL_DATA_MODEL.SAT_AUG_PARTY_EMPLOYMENT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'SAT_AUG_PARTY_EMPLOYMENT'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to_varchar((nullif(trim(to_varchar("EMPLOYERS_DETAILS")), ''))) as EMPLOYERDETAILS,</w:t>
              <w:br/>
              <w:t xml:space="preserve">               to_varchar((nullif(trim(to_varchar("WHETHER_YOU_HAVE_WORKED_WITH_INSURANCE_OR_NOT")), ''))) as INSURANCEINDUSTRYEXPERIENCEINDICATOR,</w:t>
              <w:br/>
              <w:t xml:space="preserve">               to_varchar((nullif(trim(to_varchar("INSURED_OCCUPATION_DETAILS")), ''))) as INSUREDOCCUPATIONDETAIL,</w:t>
              <w:br/>
              <w:t xml:space="preserve">               to_varchar((nullif(trim(to_varchar("TOTAL_WORKING_EXPERIENCE_IN_INVESTIGATION_FIELD")), ''))) as INVESTIGATIONFIELDEXPERIENCEYEARS,</w:t>
              <w:br/>
              <w:t xml:space="preserve">               to_varchar((nullif(trim(to_varchar("OVERALL_EXPERIENCE")), ''))) as OVERALLEXPERIENCEDESCRIPTION,</w:t>
              <w:br/>
              <w:t xml:space="preserve">               to_varchar((nullif(trim(to_varchar("SKILLS")), ''))) as SKILLSETDESCRIPTION,</w:t>
              <w:br/>
              <w:t xml:space="preserve">               to_varchar((nullif(trim(to_varchar("NO_OF_YEARS_OF_WORK_EXPERIENCE")), ''))) as TOTALWORKEXPERIENCEYEARS,</w:t>
              <w:br/>
              <w:t xml:space="preserve">               to_varchar((nullif(trim(to_varchar("YEARS_OF_EXPERIENCE")), ''))) as TOTALYEARSOFEXPERIENCE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BAGIC_PREPROD_CURATED_DB.BGIL_DATA_MODEL.SAT_AUG_PARTY_EMPLOYMENT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IFNULL(NULLIF(UPPER(TRIM(CAST(e.EMPLOYERDETAILS AS VARCHAR))), ''), '^^'), IFNULL(NULLIF(UPPER(TRIM(CAST(e.INSURANCEINDUSTRYEXPERIENCEINDICATOR AS VARCHAR))), ''), '^^'), IFNULL(NULLIF(UPPER(TRIM(CAST(e.INSUREDOCCUPATIONDETAIL AS VARCHAR))), ''), '^^'), IFNULL(NULLIF(UPPER(TRIM(CAST(e.INVESTIGATIONFIELDEXPERIENCEYEARS AS VARCHAR))), ''), '^^'), IFNULL(NULLIF(UPPER(TRIM(CAST(e.OVERALLEXPERIENCEDESCRIPTION AS VARCHAR))), ''), '^^'), IFNULL(NULLIF(UPPER(TRIM(CAST(e.SKILLSETDESCRIPTION AS VARCHAR))), ''), '^^'), IFNULL(NULLIF(UPPER(TRIM(CAST(e.TOTALWORKEXPERIENCEYEARS AS VARCHAR))), ''), '^^'), IFNULL(NULLIF(UPPER(TRIM(CAST(e.TOTALYEARSOFEXPERIENCE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'SAT_AUG_PARTY_EMPLOYMENT',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SAT_AUG_PARTY_FINANCIAL_PROFILE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HASHDIFF_AUG_PARTY_FINANCIAL_PROFILE.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'SAT_AUG_PARTY_FINANCIAL_PROFILE' as satellite, 'MAXIMUS_pd_prop_sp_pv' as scope,</w:t>
              <w:br/>
              <w:t xml:space="preserve">       count(*) as rows_checked,</w:t>
              <w:br/>
              <w:t xml:space="preserve">       count_if(HASHDIFF_AUG_PARTY_FINANCIAL_PROFILE is null) as null_hashdiff,</w:t>
              <w:br/>
              <w:t xml:space="preserve">       count_if(HASHDIFF_AUG_PARTY_FINANCIAL_PROFILE &lt;&gt; CAST(MD5_BINARY(CONCAT_WS('||', IFNULL(NULLIF(UPPER(TRIM(CAST(CHEQUERECEIPTINGBLOCKEDINDICATOR AS VARCHAR))), ''), '^^'), IFNULL(NULLIF(UPPER(TRIM(CAST(CHEQUERECEIPTINGBLOCKREASON AS VARCHAR))), ''), '^^'), IFNULL(NULLIF(UPPER(TRIM(CAST(DECLAREDINCOMEAMOUNT AS VARCHAR))), ''), '^^'), IFNULL(NULLIF(UPPER(TRIM(CAST(INCOMETAXRETURNFILEDLASTTWOYEARSINDICATOR AS VARCHAR))), ''), '^^'))) AS BINARY(16))) as hashdiff_mismatch,</w:t>
              <w:br/>
              <w:t xml:space="preserve">       array_slice(array_agg(iff(HASHDIFF_AUG_PARTY_FINANCIAL_PROFILE &lt;&gt; CAST(MD5_BINARY(CONCAT_WS('||', IFNULL(NULLIF(UPPER(TRIM(CAST(CHEQUERECEIPTINGBLOCKEDINDICATOR AS VARCHAR))), ''), '^^'), IFNULL(NULLIF(UPPER(TRIM(CAST(CHEQUERECEIPTINGBLOCKREASON AS VARCHAR))), ''), '^^'), IFNULL(NULLIF(UPPER(TRIM(CAST(DECLAREDINCOMEAMOUNT AS VARCHAR))), ''), '^^'), IFNULL(NULLIF(UPPER(TRIM(CAST(INCOMETAXRETURNFILEDLASTTWOYEARSINDICATOR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BAGIC_PREPROD_CURATED_DB.BGIL_DATA_MODEL.SAT_AUG_PARTY_FINANCIAL_PROFILE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BAGIC_PREPROD_CURATED_DB.BGIL_DATA_MODEL.SAT_AUG_PARTY_FINANCIAL_PROFILE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'SAT_AUG_PARTY_FINANCIAL_PROFILE'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to_varchar((nullif(trim(to_varchar("CHEQUE_RECEIPTING_BLOCKED")), ''))) as CHEQUERECEIPTINGBLOCKEDINDICATOR,</w:t>
              <w:br/>
              <w:t xml:space="preserve">               to_varchar((nullif(trim(to_varchar("REMARKS_FOR_CHEQUE_RECEIPTING_BLOCKED")), ''))) as CHEQUERECEIPTINGBLOCKREASON,</w:t>
              <w:br/>
              <w:t xml:space="preserve">               to_varchar((nullif(trim(to_varchar("INCOME2")), ''))) as DECLAREDINCOMEAMOUNT,</w:t>
              <w:br/>
              <w:t xml:space="preserve">               to_varchar((nullif(trim(to_varchar("FILED_IT_LAST_2_YEARS")), ''))) as INCOMETAXRETURNFILEDLASTTWOYEARSINDICATOR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BAGIC_PREPROD_CURATED_DB.BGIL_DATA_MODEL.SAT_AUG_PARTY_FINANCIAL_PROFILE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IFNULL(NULLIF(UPPER(TRIM(CAST(e.CHEQUERECEIPTINGBLOCKEDINDICATOR AS VARCHAR))), ''), '^^'), IFNULL(NULLIF(UPPER(TRIM(CAST(e.CHEQUERECEIPTINGBLOCKREASON AS VARCHAR))), ''), '^^'), IFNULL(NULLIF(UPPER(TRIM(CAST(e.DECLAREDINCOMEAMOUNT AS VARCHAR))), ''), '^^'), IFNULL(NULLIF(UPPER(TRIM(CAST(e.INCOMETAXRETURNFILEDLASTTWOYEARSINDICATOR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'SAT_AUG_PARTY_FINANCIAL_PROFILE',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SAT_AUG_PARTY_FRAUD_PROFILE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HASHDIFF_AUG_PARTY_FRAUD_PROFILE.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'SAT_AUG_PARTY_FRAUD_PROFILE' as satellite, 'MAXIMUS_pd_prop_sp_pv' as scope,</w:t>
              <w:br/>
              <w:t xml:space="preserve">       count(*) as rows_checked,</w:t>
              <w:br/>
              <w:t xml:space="preserve">       count_if(HASHDIFF_AUG_PARTY_FRAUD_PROFILE is null) as null_hashdiff,</w:t>
              <w:br/>
              <w:t xml:space="preserve">       count_if(HASHDIFF_AUG_PARTY_FRAUD_PROFILE &lt;&gt; CAST(MD5_BINARY(CONCAT_WS('||', IFNULL(NULLIF(UPPER(TRIM(CAST(BLACKLISTDATE AS VARCHAR))), ''), '^^'), IFNULL(NULLIF(UPPER(TRIM(CAST(FRAUDSUSPICIONENDDATE AS VARCHAR))), ''), '^^'), IFNULL(NULLIF(UPPER(TRIM(CAST(FRAUDSUSPICIONREASON AS VARCHAR))), ''), '^^'), IFNULL(NULLIF(UPPER(TRIM(CAST(FRAUDSUSPICIONSTARTDATE AS VARCHAR))), ''), '^^'))) AS BINARY(16))) as hashdiff_mismatch,</w:t>
              <w:br/>
              <w:t xml:space="preserve">       array_slice(array_agg(iff(HASHDIFF_AUG_PARTY_FRAUD_PROFILE &lt;&gt; CAST(MD5_BINARY(CONCAT_WS('||', IFNULL(NULLIF(UPPER(TRIM(CAST(BLACKLISTDATE AS VARCHAR))), ''), '^^'), IFNULL(NULLIF(UPPER(TRIM(CAST(FRAUDSUSPICIONENDDATE AS VARCHAR))), ''), '^^'), IFNULL(NULLIF(UPPER(TRIM(CAST(FRAUDSUSPICIONREASON AS VARCHAR))), ''), '^^'), IFNULL(NULLIF(UPPER(TRIM(CAST(FRAUDSUSPICIONSTARTDATE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BAGIC_PREPROD_CURATED_DB.BGIL_DATA_MODEL.SAT_AUG_PARTY_FRAUD_PROFILE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BAGIC_PREPROD_CURATED_DB.BGIL_DATA_MODEL.SAT_AUG_PARTY_FRAUD_PROFILE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'SAT_AUG_PARTY_FRAUD_PROFILE'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to_varchar((nullif(trim(to_varchar("DATE_OF_BLACKLISTING")), ''))) as BLACKLISTDATE,</w:t>
              <w:br/>
              <w:t xml:space="preserve">               to_varchar((nullif(trim(to_varchar("SUSPECTED_FRAUD_EXPIRY_DATE")), ''))) as FRAUDSUSPICIONENDDATE,</w:t>
              <w:br/>
              <w:t xml:space="preserve">               to_varchar((nullif(trim(to_varchar("REASON_SUSPECTED_FRAUD")), ''))) as FRAUDSUSPICIONREASON,</w:t>
              <w:br/>
              <w:t xml:space="preserve">               to_varchar((nullif(trim(to_varchar("SUSPECTED_FRAUD_EFFECTIVE_DATE")), ''))) as FRAUDSUSPICIONSTARTDATE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BAGIC_PREPROD_CURATED_DB.BGIL_DATA_MODEL.SAT_AUG_PARTY_FRAUD_PROFILE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IFNULL(NULLIF(UPPER(TRIM(CAST(e.BLACKLISTDATE AS VARCHAR))), ''), '^^'), IFNULL(NULLIF(UPPER(TRIM(CAST(e.FRAUDSUSPICIONENDDATE AS VARCHAR))), ''), '^^'), IFNULL(NULLIF(UPPER(TRIM(CAST(e.FRAUDSUSPICIONREASON AS VARCHAR))), ''), '^^'), IFNULL(NULLIF(UPPER(TRIM(CAST(e.FRAUDSUSPICIONSTARTDATE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'SAT_AUG_PARTY_FRAUD_PROFILE',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HASHDIFF_AUG_PARTY_GROUP_SCHEME.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'SAT_AUG_PARTY_GROUP_SCHEME' as satellite, 'MAXIMUS_pd_prop_sp_pv' as scope,</w:t>
              <w:br/>
              <w:t xml:space="preserve">       count(*) as rows_checked,</w:t>
              <w:br/>
              <w:t xml:space="preserve">       count_if(HASHDIFF_AUG_PARTY_GROUP_SCHEME is null) as null_hashdiff,</w:t>
              <w:br/>
              <w:t xml:space="preserve">       count_if(HASHDIFF_AUG_PARTY_GROUP_SCHEME &lt;&gt; CAST(MD5_BINARY(CONCAT_WS('||', IFNULL(NULLIF(UPPER(TRIM(CAST(GROUPBUFFERAMOUNT AS VARCHAR))), ''), '^^'), IFNULL(NULLIF(UPPER(TRIM(CAST(GROUPHEALTHUSERTYPE AS VARCHAR))), ''), '^^'))) AS BINARY(16))) as hashdiff_mismatch,</w:t>
              <w:br/>
              <w:t xml:space="preserve">       array_slice(array_agg(iff(HASHDIFF_AUG_PARTY_GROUP_SCHEME &lt;&gt; CAST(MD5_BINARY(CONCAT_WS('||', IFNULL(NULLIF(UPPER(TRIM(CAST(GROUPBUFFERAMOUNT AS VARCHAR))), ''), '^^'), IFNULL(NULLIF(UPPER(TRIM(CAST(GROUPHEALTHUSERTYPE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BAGIC_PREPROD_CURATED_DB.BGIL_DATA_MODEL.SAT_AUG_PARTY_GROUP_SCHEME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BAGIC_PREPROD_CURATED_DB.BGIL_DATA_MODEL.SAT_AUG_PARTY_GROUP_SCHEME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'SAT_AUG_PARTY_GROUP_SCHEME'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to_varchar((nullif(trim(to_varchar("GROUP_BUFFER")), ''))) as GROUPBUFFERAMOUNT,</w:t>
              <w:br/>
              <w:t xml:space="preserve">               to_varchar((nullif(trim(to_varchar("GH_TYPE_OF_USER")), ''))) as GROUPHEALTHUSERTYPE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BAGIC_PREPROD_CURATED_DB.BGIL_DATA_MODEL.SAT_AUG_PARTY_GROUP_SCHEME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IFNULL(NULLIF(UPPER(TRIM(CAST(e.GROUPBUFFERAMOUNT AS VARCHAR))), ''), '^^'), IFNULL(NULLIF(UPPER(TRIM(CAST(e.GROUPHEALTHUSERTYPE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'SAT_AUG_PARTY_GROUP_SCHEME',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SAT_AUG_PARTY_HEALTH_PROFILE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HASHDIFF_AUG_PARTY_HEALTH_PROFILE.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'SAT_AUG_PARTY_HEALTH_PROFILE' as satellite, 'MAXIMUS_pd_prop_sp_pv' as scope,</w:t>
              <w:br/>
              <w:t xml:space="preserve">       count(*) as rows_checked,</w:t>
              <w:br/>
              <w:t xml:space="preserve">       count_if(HASHDIFF_AUG_PARTY_HEALTH_PROFILE is null) as null_hashdiff,</w:t>
              <w:br/>
              <w:t xml:space="preserve">       count_if(HASHDIFF_AUG_PARTY_HEALTH_PROFILE &lt;&gt; CAST(MD5_BINARY(IFNULL(NULLIF(UPPER(TRIM(CAST(DISABILITYBODYLOCATION AS VARCHAR))), ''), '^^')) AS BINARY(16))) as hashdiff_mismatch,</w:t>
              <w:br/>
              <w:t xml:space="preserve">       array_slice(array_agg(iff(HASHDIFF_AUG_PARTY_HEALTH_PROFILE &lt;&gt; CAST(MD5_BINARY(IFNULL(NULLIF(UPPER(TRIM(CAST(DISABILITYBODYLOCATION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BAGIC_PREPROD_CURATED_DB.BGIL_DATA_MODEL.SAT_AUG_PARTY_HEALTH_PROFILE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BAGIC_PREPROD_CURATED_DB.BGIL_DATA_MODEL.SAT_AUG_PARTY_HEALTH_PROFILE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'SAT_AUG_PARTY_HEALTH_PROFILE'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to_varchar((nullif(trim(to_varchar("LOCATION_OF_DISABILITY")), ''))) as DISABILITYBODYLOCATION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BAGIC_PREPROD_CURATED_DB.BGIL_DATA_MODEL.SAT_AUG_PARTY_HEALTH_PROFILE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min(md5(IFNULL(NULLIF(UPPER(TRIM(CAST(e.DISABILITYBODYLOCATION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'SAT_AUG_PARTY_HEALTH_PROFILE',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SAT_AUG_PARTY_HIERARCHY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HASHDIFF_AUG_PARTY_HIERARCHY.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'SAT_AUG_PARTY_HIERARCHY' as satellite, 'MAXIMUS_pd_prop_sp_pv' as scope,</w:t>
              <w:br/>
              <w:t xml:space="preserve">       count(*) as rows_checked,</w:t>
              <w:br/>
              <w:t xml:space="preserve">       count_if(HASHDIFF_AUG_PARTY_HIERARCHY is null) as null_hashdiff,</w:t>
              <w:br/>
              <w:t xml:space="preserve">       count_if(HASHDIFF_AUG_PARTY_HIERARCHY &lt;&gt; CAST(MD5_BINARY(CONCAT_WS('||', IFNULL(NULLIF(UPPER(TRIM(CAST(BRANCHMANAGERUSERIDENTIFIER AS VARCHAR))), ''), '^^'), IFNULL(NULLIF(UPPER(TRIM(CAST(DISTRIBUTIONCLASSIFICATION AS VARCHAR))), ''), '^^'), IFNULL(NULLIF(UPPER(TRIM(CAST(DISTRIBUTORCODE AS VARCHAR))), ''), '^^'), IFNULL(NULLIF(UPPER(TRIM(CAST(RELATIONSHIPASSOCIATEEMPLOYEECODE AS VARCHAR))), ''), '^^'), IFNULL(NULLIF(UPPER(TRIM(CAST(SELLINGDEALERREFERENCE AS VARCHAR))), ''), '^^'), IFNULL(NULLIF(UPPER(TRIM(CAST(SERVICINGAGENTREFERENCE AS VARCHAR))), ''), '^^'), IFNULL(NULLIF(UPPER(TRIM(CAST(TECHNICALSECTIONCODE AS VARCHAR))), ''), '^^'), IFNULL(NULLIF(UPPER(TRIM(CAST(TRANSFERCASEINDICATOR AS VARCHAR))), ''), '^^'), IFNULL(NULLIF(UPPER(TRIM(CAST(TRANSFERINDICATOR AS VARCHAR))), ''), '^^'), IFNULL(NULLIF(UPPER(TRIM(CAST(ZONECODE AS VARCHAR))), ''), '^^'))) AS BINARY(16))) as hashdiff_mismatch,</w:t>
              <w:br/>
              <w:t xml:space="preserve">       array_slice(array_agg(iff(HASHDIFF_AUG_PARTY_HIERARCHY &lt;&gt; CAST(MD5_BINARY(CONCAT_WS('||', IFNULL(NULLIF(UPPER(TRIM(CAST(BRANCHMANAGERUSERIDENTIFIER AS VARCHAR))), ''), '^^'), IFNULL(NULLIF(UPPER(TRIM(CAST(DISTRIBUTIONCLASSIFICATION AS VARCHAR))), ''), '^^'), IFNULL(NULLIF(UPPER(TRIM(CAST(DISTRIBUTORCODE AS VARCHAR))), ''), '^^'), IFNULL(NULLIF(UPPER(TRIM(CAST(RELATIONSHIPASSOCIATEEMPLOYEECODE AS VARCHAR))), ''), '^^'), IFNULL(NULLIF(UPPER(TRIM(CAST(SELLINGDEALERREFERENCE AS VARCHAR))), ''), '^^'), IFNULL(NULLIF(UPPER(TRIM(CAST(SERVICINGAGENTREFERENCE AS VARCHAR))), ''), '^^'), IFNULL(NULLIF(UPPER(TRIM(CAST(TECHNICALSECTIONCODE AS VARCHAR))), ''), '^^'), IFNULL(NULLIF(UPPER(TRIM(CAST(TRANSFERCASEINDICATOR AS VARCHAR))), ''), '^^'), IFNULL(NULLIF(UPPER(TRIM(CAST(TRANSFERINDICATOR AS VARCHAR))), ''), '^^'), IFNULL(NULLIF(UPPER(TRIM(CAST(ZONECODE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BAGIC_PREPROD_CURATED_DB.BGIL_DATA_MODEL.SAT_AUG_PARTY_HIERARCHY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BAGIC_PREPROD_CURATED_DB.BGIL_DATA_MODEL.SAT_AUG_PARTY_HIERARCHY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'SAT_AUG_PARTY_HIERARCHY'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to_varchar((nullif(trim(to_varchar("DISTRIBUTION")), ''))) as DISTRIBUTIONCLASSIFICATION,</w:t>
              <w:br/>
              <w:t xml:space="preserve">               to_varchar((nullif(trim(to_varchar("RA_ECODE")), ''))) as RELATIONSHIPASSOCIATEEMPLOYEECODE,</w:t>
              <w:br/>
              <w:t xml:space="preserve">               to_varchar((nullif(trim(to_varchar("TECHNICAL_SECTION")), ''))) as TECHNICALSECTIONCODE,</w:t>
              <w:br/>
              <w:t xml:space="preserve">               to_varchar((nullif(trim(to_varchar("TRANSFER_CASE")), ''))) as TRANSFERCASEINDICATOR,</w:t>
              <w:br/>
              <w:t xml:space="preserve">               to_varchar((nullif(trim(to_varchar("TRANSFER")), ''))) as TRANSFERINDICATOR,</w:t>
              <w:br/>
              <w:t xml:space="preserve">               to_varchar((nullif(trim(to_varchar("ZONE")), ''))) as ZONECODE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BAGIC_PREPROD_CURATED_DB.BGIL_DATA_MODEL.SAT_AUG_PARTY_HIERARCHY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IFNULL(NULLIF(UPPER(TRIM(CAST(e.DISTRIBUTIONCLASSIFICATION AS VARCHAR))), ''), '^^'), IFNULL(NULLIF(UPPER(TRIM(CAST(e.RELATIONSHIPASSOCIATEEMPLOYEECODE AS VARCHAR))), ''), '^^'), IFNULL(NULLIF(UPPER(TRIM(CAST(e.TECHNICALSECTIONCODE AS VARCHAR))), ''), '^^'), IFNULL(NULLIF(UPPER(TRIM(CAST(e.TRANSFERCASEINDICATOR AS VARCHAR))), ''), '^^'), IFNULL(NULLIF(UPPER(TRIM(CAST(e.TRANSFERINDICATOR AS VARCHAR))), ''), '^^'), IFNULL(NULLIF(UPPER(TRIM(CAST(e.ZONECODE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'SAT_AUG_PARTY_HIERARCHY',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SAT_AUG_PARTY_IDENTIFICATION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HASHDIFF_AUG_PARTY_IDENTIFICATION.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MAXIMUS_pd_prop_msdp_pv [2 col(s)], MAXIMUS_pd_prop_sp_pv [10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'SAT_AUG_PARTY_IDENTIFICATION' as satellite, '2 RECORD_SOURCEs sharing one HASHDIFF column list' as scope,</w:t>
              <w:br/>
              <w:t xml:space="preserve">       count(*) as rows_checked,</w:t>
              <w:br/>
              <w:t xml:space="preserve">       count_if(HASHDIFF_AUG_PARTY_IDENTIFICATION is null) as null_hashdiff,</w:t>
              <w:br/>
              <w:t xml:space="preserve">       count_if(HASHDIFF_AUG_PARTY_IDENTIFICATION &lt;&gt; CAST(MD5_BINARY(CONCAT_WS('||', IFNULL(NULLIF(UPPER(TRIM(CAST(ADDRESSPROOFTYPE AS VARCHAR))), ''), '^^'), IFNULL(NULLIF(UPPER(TRIM(CAST(EIAACCOUNTDETAILS AS VARCHAR))), ''), '^^'), IFNULL(NULLIF(UPPER(TRIM(CAST(EIAAVAILABLEINDICATOR AS VARCHAR))), ''), '^^'), IFNULL(NULLIF(UPPER(TRIM(CAST(EIACREDITREQUIREDINDICATOR AS VARCHAR))), ''), '^^'), IFNULL(NULLIF(UPPER(TRIM(CAST(EIALINKEDDATE AS VARCHAR))), ''), '^^'), IFNULL(NULLIF(UPPER(TRIM(CAST(EIAREQUIREDINDICATOR AS VARCHAR))), ''), '^^'), IFNULL(NULLIF(UPPER(TRIM(CAST(NAMEASPERIDENTIFICATION AS VARCHAR))), ''), '^^'), IFNULL(NULLIF(UPPER(TRIM(CAST(OVDCATEGORYOTHERDETAIL AS VARCHAR))), ''), '^^'), IFNULL(NULLIF(UPPER(TRIM(CAST(PASSPORTFILENUMBER AS VARCHAR))), ''), '^^'), IFNULL(NULLIF(UPPER(TRIM(CAST(PASSPORTISSUINGCOUNTRY AS VARCHAR))), ''), '^^'))) AS BINARY(16))) as hashdiff_mismatch,</w:t>
              <w:br/>
              <w:t xml:space="preserve">       array_slice(array_agg(iff(HASHDIFF_AUG_PARTY_IDENTIFICATION &lt;&gt; CAST(MD5_BINARY(CONCAT_WS('||', IFNULL(NULLIF(UPPER(TRIM(CAST(ADDRESSPROOFTYPE AS VARCHAR))), ''), '^^'), IFNULL(NULLIF(UPPER(TRIM(CAST(EIAACCOUNTDETAILS AS VARCHAR))), ''), '^^'), IFNULL(NULLIF(UPPER(TRIM(CAST(EIAAVAILABLEINDICATOR AS VARCHAR))), ''), '^^'), IFNULL(NULLIF(UPPER(TRIM(CAST(EIACREDITREQUIREDINDICATOR AS VARCHAR))), ''), '^^'), IFNULL(NULLIF(UPPER(TRIM(CAST(EIALINKEDDATE AS VARCHAR))), ''), '^^'), IFNULL(NULLIF(UPPER(TRIM(CAST(EIAREQUIREDINDICATOR AS VARCHAR))), ''), '^^'), IFNULL(NULLIF(UPPER(TRIM(CAST(NAMEASPERIDENTIFICATION AS VARCHAR))), ''), '^^'), IFNULL(NULLIF(UPPER(TRIM(CAST(OVDCATEGORYOTHERDETAIL AS VARCHAR))), ''), '^^'), IFNULL(NULLIF(UPPER(TRIM(CAST(PASSPORTFILENUMBER AS VARCHAR))), ''), '^^'), IFNULL(NULLIF(UPPER(TRIM(CAST(PASSPORTISSUINGCOUNTRY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BAGIC_PREPROD_CURATED_DB.BGIL_DATA_MODEL.SAT_AUG_PARTY_IDENTIFICATION</w:t>
              <w:br/>
              <w:t xml:space="preserve"> where (RECORD_SOURCE = 'MAXIMUS_pd_prop_msdp_pv') or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BAGIC_PREPROD_CURATED_DB.BGIL_DATA_MODEL.SAT_AUG_PARTY_IDENTIFICATION where RECORD_SOURCE = 'MAXIMUS_pd_prop_msdp_pv'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'SAT_AUG_PARTY_IDENTIFICATION' and record_source = 'MAXIMUS_pd_prop_msdp_pv'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to_varchar((nullif(trim(to_varchar("PASSPORT_FILE_NO")), ''))) as PASSPORTFILENUMBER,</w:t>
              <w:br/>
              <w:t xml:space="preserve">               to_varchar((nullif(trim(to_varchar("PASSPORT_ISSUE_COUNTRY")), ''))) as PASSPORTISSUINGCOUNTRY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BAGIC_PREPROD_CURATED_DB.BGIL_DATA_MODEL.SAT_AUG_PARTY_IDENTIFICATION</w:t>
              <w:br/>
              <w:t xml:space="preserve">     where RECORD_SOURCE = 'MAXIMUS_pd_prop_msdp_pv'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IFNULL(NULLIF(UPPER(TRIM(CAST(e.PASSPORTFILENUMBER AS VARCHAR))), ''), '^^'), IFNULL(NULLIF(UPPER(TRIM(CAST(e.PASSPORTISSUINGCOUNTRY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'SAT_AUG_PARTY_IDENTIFICATION', 'MAXIMUS_pd_prop_msdp_pv',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BAGIC_PREPROD_CURATED_DB.BGIL_DATA_MODEL.SAT_AUG_PARTY_IDENTIFICATION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'SAT_AUG_PARTY_IDENTIFICATION' and record_source = 'MAXIMUS_pd_prop_sp_pv'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to_varchar((nullif(trim(to_varchar("ADDRESS_PROOF")), ''))) as ADDRESSPROOFTYPE,</w:t>
              <w:br/>
              <w:t xml:space="preserve">               to_varchar((nullif(trim(to_varchar("EIA_DETAILS")), ''))) as EIAACCOUNTDETAILS,</w:t>
              <w:br/>
              <w:t xml:space="preserve">               to_varchar((nullif(trim(to_varchar("EIA_AVAILABLE")), ''))) as EIAAVAILABLEINDICATOR,</w:t>
              <w:br/>
              <w:t xml:space="preserve">               to_varchar((nullif(trim(to_varchar("EIA_CREDIT_REQUIRED")), ''))) as EIACREDITREQUIREDINDICATOR,</w:t>
              <w:br/>
              <w:t xml:space="preserve">               to_varchar((nullif(trim(to_varchar("EIA_WHEN_LINKED")), ''))) as EIALINKEDDATE,</w:t>
              <w:br/>
              <w:t xml:space="preserve">               to_varchar((nullif(trim(to_varchar("EIA_REQUIRED")), ''))) as EIAREQUIREDINDICATOR,</w:t>
              <w:br/>
              <w:t xml:space="preserve">               to_varchar(coalesce((nullif(trim(to_varchar("NAME_AS_PER_AADHAAR")), '')), (nullif(trim(to_varchar("NAME_AS_PER_CKYC")), '')), (nullif(trim(to_varchar("NAME_AS_PER_PAN")), '')))) as NAMEASPERIDENTIFICATION,</w:t>
              <w:br/>
              <w:t xml:space="preserve">               to_varchar((nullif(trim(to_varchar("PROOF_OF_ADDRESS_SUBMITTED_FOR_CURRENT_PERMANENT_OVERSEAS_ADDRESSOTHERS")), ''))) as OVDCATEGORYOTHERDETAIL,</w:t>
              <w:br/>
              <w:t xml:space="preserve">               to_varchar((nullif(trim(to_varchar("PASSPORT_FILE_NO")), ''))) as PASSPORTFILENUMBER,</w:t>
              <w:br/>
              <w:t xml:space="preserve">               to_varchar((nullif(trim(to_varchar("PASSPORT_ISSUE_COUNTRY")), ''))) as PASSPORTISSUINGCOUNTRY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BAGIC_PREPROD_CURATED_DB.BGIL_DATA_MODEL.SAT_AUG_PARTY_IDENTIFICATION</w:t>
              <w:br/>
              <w:t xml:space="preserve">     where RECORD_SOURCE = 'MAXIMUS_pd_prop_sp_pv'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IFNULL(NULLIF(UPPER(TRIM(CAST(e.ADDRESSPROOFTYPE AS VARCHAR))), ''), '^^'), IFNULL(NULLIF(UPPER(TRIM(CAST(e.EIAACCOUNTDETAILS AS VARCHAR))), ''), '^^'), IFNULL(NULLIF(UPPER(TRIM(CAST(e.EIAAVAILABLEINDICATOR AS VARCHAR))), ''), '^^'), IFNULL(NULLIF(UPPER(TRIM(CAST(e.EIACREDITREQUIREDINDICATOR AS VARCHAR))), ''), '^^'), IFNULL(NULLIF(UPPER(TRIM(CAST(e.EIALINKEDDATE AS VARCHAR))), ''), '^^'), IFNULL(NULLIF(UPPER(TRIM(CAST(e.EIAREQUIREDINDICATOR AS VARCHAR))), ''), '^^'), IFNULL(NULLIF(UPPER(TRIM(CAST(e.NAMEASPERIDENTIFICATION AS VARCHAR))), ''), '^^'), IFNULL(NULLIF(UPPER(TRIM(CAST(e.OVDCATEGORYOTHERDETAIL AS VARCHAR))), ''), '^^'), IFNULL(NULLIF(UPPER(TRIM(CAST(e.PASSPORTFILENUMBER AS VARCHAR))), ''), '^^'), IFNULL(NULLIF(UPPER(TRIM(CAST(e.PASSPORTISSUINGCOUNTRY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'SAT_AUG_PARTY_IDENTIFICATION',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SAT_AUG_PARTY_IDENTITY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HASHDIFF_AUG_PARTY_IDENTITY.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MAXIMUS_pd [2 col(s)], MAXIMUS_pd_prop_sp_pv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'SAT_AUG_PARTY_IDENTITY' as satellite, '2 RECORD_SOURCEs sharing one HASHDIFF column list' as scope,</w:t>
              <w:br/>
              <w:t xml:space="preserve">       count(*) as rows_checked,</w:t>
              <w:br/>
              <w:t xml:space="preserve">       count_if(HASHDIFF_AUG_PARTY_IDENTITY is null) as null_hashdiff,</w:t>
              <w:br/>
              <w:t xml:space="preserve">       count_if(HASHDIFF_AUG_PARTY_IDENTITY &lt;&gt; CAST(MD5_BINARY(CONCAT_WS('||', IFNULL(NULLIF(UPPER(TRIM(CAST(BENEFICIARYNAMELIST AS VARCHAR))), ''), '^^'), IFNULL(NULLIF(UPPER(TRIM(CAST(BLOCKUNBLOCKSTATUS AS VARCHAR))), ''), '^^'), IFNULL(NULLIF(UPPER(TRIM(CAST(CLAIMAPPLICANTDATEOFBIRTH AS VARCHAR))), ''), '^^'), IFNULL(NULLIF(UPPER(TRIM(CAST(CLAIMAPPLICANTNAME AS VARCHAR))), ''), '^^'), IFNULL(NULLIF(UPPER(TRIM(CAST(CLAIMAPPLICANTSALUTATION AS VARCHAR))), ''), '^^'), IFNULL(NULLIF(UPPER(TRIM(CAST(COUNTRYOFCITIZENSHIP AS VARCHAR))), ''), '^^'), IFNULL(NULLIF(UPPER(TRIM(CAST(PARTYENDDATE AS VARCHAR))), ''), '^^'), IFNULL(NULLIF(UPPER(TRIM(CAST(PARTYREMARKS AS VARCHAR))), ''), '^^'), IFNULL(NULLIF(UPPER(TRIM(CAST(RECORDEFFECTIVEDATE AS VARCHAR))), ''), '^^'), IFNULL(NULLIF(UPPER(TRIM(CAST(RECORDENDDATE AS VARCHAR))), ''), '^^'), IFNULL(NULLIF(UPPER(TRIM(CAST(SOURCELASTMODIFIEDDATE AS VARCHAR))), ''), '^^'), IFNULL(NULLIF(UPPER(TRIM(CAST(STATUSREASONOTHERDETAIL AS VARCHAR))), ''), '^^'))) AS BINARY(16))) as hashdiff_mismatch,</w:t>
              <w:br/>
              <w:t xml:space="preserve">       array_slice(array_agg(iff(HASHDIFF_AUG_PARTY_IDENTITY &lt;&gt; CAST(MD5_BINARY(CONCAT_WS('||', IFNULL(NULLIF(UPPER(TRIM(CAST(BENEFICIARYNAMELIST AS VARCHAR))), ''), '^^'), IFNULL(NULLIF(UPPER(TRIM(CAST(BLOCKUNBLOCKSTATUS AS VARCHAR))), ''), '^^'), IFNULL(NULLIF(UPPER(TRIM(CAST(CLAIMAPPLICANTDATEOFBIRTH AS VARCHAR))), ''), '^^'), IFNULL(NULLIF(UPPER(TRIM(CAST(CLAIMAPPLICANTNAME AS VARCHAR))), ''), '^^'), IFNULL(NULLIF(UPPER(TRIM(CAST(CLAIMAPPLICANTSALUTATION AS VARCHAR))), ''), '^^'), IFNULL(NULLIF(UPPER(TRIM(CAST(COUNTRYOFCITIZENSHIP AS VARCHAR))), ''), '^^'), IFNULL(NULLIF(UPPER(TRIM(CAST(PARTYENDDATE AS VARCHAR))), ''), '^^'), IFNULL(NULLIF(UPPER(TRIM(CAST(PARTYREMARKS AS VARCHAR))), ''), '^^'), IFNULL(NULLIF(UPPER(TRIM(CAST(RECORDEFFECTIVEDATE AS VARCHAR))), ''), '^^'), IFNULL(NULLIF(UPPER(TRIM(CAST(RECORDENDDATE AS VARCHAR))), ''), '^^'), IFNULL(NULLIF(UPPER(TRIM(CAST(SOURCELASTMODIFIEDDATE AS VARCHAR))), ''), '^^'), IFNULL(NULLIF(UPPER(TRIM(CAST(STATUSREASONOTHERDETAIL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BAGIC_PREPROD_CURATED_DB.BGIL_DATA_MODEL.SAT_AUG_PARTY_IDENTITY</w:t>
              <w:br/>
              <w:t xml:space="preserve"> where (RECORD_SOURCE = 'MAXIMUS_pd') or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BAGIC_PREPROD_CURATED_DB.BGIL_DATA_MODEL.SAT_AUG_PARTY_IDENTITY where RECORD_SOURCE = 'MAXIMUS_pd'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'SAT_AUG_PARTY_IDENTITY' and record_source = 'MAXIMUS_pd'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to_varchar((nullif(trim(to_varchar("PARTY_END_DATE")), ''))) as PARTYENDDATE,</w:t>
              <w:br/>
              <w:t xml:space="preserve">               to_varchar((nullif(trim(to_varchar("PARTY_LAST_MODIFICATION_DATE")), ''))) as SOURCELASTMODIFIEDDATE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BAGIC_PREPROD_CURATED_DB.BGIL_DATA_MODEL.SAT_AUG_PARTY_IDENTITY</w:t>
              <w:br/>
              <w:t xml:space="preserve">     where RECORD_SOURCE = 'MAXIMUS_pd'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IFNULL(NULLIF(UPPER(TRIM(CAST(e.PARTYENDDATE AS VARCHAR))), ''), '^^'), IFNULL(NULLIF(UPPER(TRIM(CAST(e.SOURCELASTMODIFIEDDATE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'SAT_AUG_PARTY_IDENTITY', 'MAXIMUS_pd',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BAGIC_PREPROD_CURATED_DB.BGIL_DATA_MODEL.SAT_AUG_PARTY_IDENTITY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'SAT_AUG_PARTY_IDENTITY' and record_source = 'MAXIMUS_pd_prop_sp_pv'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to_varchar((nullif(trim(to_varchar("BENEFICIARY_NAMES")), ''))) as BENEFICIARYNAMELIST,</w:t>
              <w:br/>
              <w:t xml:space="preserve">               to_varchar((nullif(trim(to_varchar("BLOCKUNBLOCK_STATUS")), ''))) as BLOCKUNBLOCKSTATUS,</w:t>
              <w:br/>
              <w:t xml:space="preserve">               to_varchar((nullif(trim(to_varchar("CLAIM_APPLICANT_DOB")), ''))) as CLAIMAPPLICANTDATEOFBIRTH,</w:t>
              <w:br/>
              <w:t xml:space="preserve">               to_varchar((nullif(trim(to_varchar("CLAIM_APPLICANT_NAME")), ''))) as CLAIMAPPLICANTNAME,</w:t>
              <w:br/>
              <w:t xml:space="preserve">               to_varchar((nullif(trim(to_varchar("CLAIM_APPLICANT_NAME_PREFIX")), ''))) as CLAIMAPPLICANTSALUTATION,</w:t>
              <w:br/>
              <w:t xml:space="preserve">               to_varchar((nullif(trim(to_varchar("COUNTRY_OF_CITIZENSHIP")), ''))) as COUNTRYOFCITIZENSHIP,</w:t>
              <w:br/>
              <w:t xml:space="preserve">               to_varchar((nullif(trim(to_varchar("EFFECTIVE_DATE")), ''))) as RECORDEFFECTIVEDATE,</w:t>
              <w:br/>
              <w:t xml:space="preserve">               to_varchar((nullif(trim(to_varchar("END_DATE")), ''))) as RECORDENDDATE,</w:t>
              <w:br/>
              <w:t xml:space="preserve">               to_varchar((nullif(trim(to_varchar("OTHER_REASONS")), ''))) as STATUSREASONOTHERDETAIL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BAGIC_PREPROD_CURATED_DB.BGIL_DATA_MODEL.SAT_AUG_PARTY_IDENTITY</w:t>
              <w:br/>
              <w:t xml:space="preserve">     where RECORD_SOURCE = 'MAXIMUS_pd_prop_sp_pv'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IFNULL(NULLIF(UPPER(TRIM(CAST(e.BENEFICIARYNAMELIST AS VARCHAR))), ''), '^^'), IFNULL(NULLIF(UPPER(TRIM(CAST(e.BLOCKUNBLOCKSTATUS AS VARCHAR))), ''), '^^'), IFNULL(NULLIF(UPPER(TRIM(CAST(e.CLAIMAPPLICANTDATEOFBIRTH AS VARCHAR))), ''), '^^'), IFNULL(NULLIF(UPPER(TRIM(CAST(e.CLAIMAPPLICANTNAME AS VARCHAR))), ''), '^^'), IFNULL(NULLIF(UPPER(TRIM(CAST(e.CLAIMAPPLICANTSALUTATION AS VARCHAR))), ''), '^^'), IFNULL(NULLIF(UPPER(TRIM(CAST(e.COUNTRYOFCITIZENSHIP AS VARCHAR))), ''), '^^'), IFNULL(NULLIF(UPPER(TRIM(CAST(e.RECORDEFFECTIVEDATE AS VARCHAR))), ''), '^^'), IFNULL(NULLIF(UPPER(TRIM(CAST(e.RECORDENDDATE AS VARCHAR))), ''), '^^'), IFNULL(NULLIF(UPPER(TRIM(CAST(e.STATUSREASONOTHERDETAIL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'SAT_AUG_PARTY_IDENTITY',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SAT_AUG_PARTY_INDIVIDUAL_DEMOGRAPHICS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HASHDIFF_AUG_PARTY_INDIVIDUAL_DEMOGRAPHICS.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MAXIMUS_pd_prop_msdp_pv [2 col(s)], MAXIMUS_pd_prop_sp_pv [21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'SAT_AUG_PARTY_INDIVIDUAL_DEMOGRAPHICS' as satellite, '2 RECORD_SOURCEs sharing one HASHDIFF column list' as scope,</w:t>
              <w:br/>
              <w:t xml:space="preserve">       count(*) as rows_checked,</w:t>
              <w:br/>
              <w:t xml:space="preserve">       count_if(HASHDIFF_AUG_PARTY_INDIVIDUAL_DEMOGRAPHICS is null) as null_hashdiff,</w:t>
              <w:br/>
              <w:t xml:space="preserve">       count_if(HASHDIFF_AUG_PARTY_INDIVIDUAL_DEMOGRAPHICS &lt;&gt; CAST(MD5_BINARY(CONCAT_WS('||', IFNULL(NULLIF(UPPER(TRIM(CAST(BASICQUALIFICATIONDETAILS AS VARCHAR))), ''), '^^'), IFNULL(NULLIF(UPPER(TRIM(CAST(BASICQUALIFICATIONROLLNUMBER AS VARCHAR))), ''), '^^'), IFNULL(NULLIF(UPPER(TRIM(CAST(EDUCATIONINSTITUTENAME AS VARCHAR))), ''), '^^'), IFNULL(NULLIF(UPPER(TRIM(CAST(FATHERORSPOUSENAME AS VARCHAR))), ''), '^^'), IFNULL(NULLIF(UPPER(TRIM(CAST(INCOMEBANDLOWERBOUND AS VARCHAR))), ''), '^^'), IFNULL(NULLIF(UPPER(TRIM(CAST(INCOMEBANDUPPERBOUND AS VARCHAR))), ''), '^^'), IFNULL(NULLIF(UPPER(TRIM(CAST(MARRIAGEANNIVERSARYDATE AS VARCHAR))), ''), '^^'), IFNULL(NULLIF(UPPER(TRIM(CAST(MATRICULATIONQUALIFICATIONDETAIL AS VARCHAR))), ''), '^^'), IFNULL(NULLIF(UPPER(TRIM(CAST(MONTHLYGROSSINCOME AS VARCHAR))), ''), '^^'), IFNULL(NULLIF(UPPER(TRIM(CAST(MOTHERSMAIDENNAME AS VARCHAR))), ''), '^^'), IFNULL(NULLIF(UPPER(TRIM(CAST(NUMBEROFDAUGHTERS AS VARCHAR))), ''), '^^'), IFNULL(NULLIF(UPPER(TRIM(CAST(NUMBEROFSONS AS VARCHAR))), ''), '^^'), IFNULL(NULLIF(UPPER(TRIM(CAST(OCCUPATIONLIST AS VARCHAR))), ''), '^^'), IFNULL(NULLIF(UPPER(TRIM(CAST(OTHEROCCUPATION AS VARCHAR))), ''), '^^'), IFNULL(NULLIF(UPPER(TRIM(CAST(OTHERQUALIFICATION AS VARCHAR))), ''), '^^'), IFNULL(NULLIF(UPPER(TRIM(CAST(PERSONALDETAILSDESCRIPTION AS VARCHAR))), ''), '^^'), IFNULL(NULLIF(UPPER(TRIM(CAST(POSTGRADUATEQUALIFICATION AS VARCHAR))), ''), '^^'), IFNULL(NULLIF(UPPER(TRIM(CAST(PROFESSIONALQUALIFICATION AS VARCHAR))), ''), '^^'), IFNULL(NULLIF(UPPER(TRIM(CAST(QUALIFICATIONBOARDNAME AS VARCHAR))), ''), '^^'), IFNULL(NULLIF(UPPER(TRIM(CAST(QUALIFICATIONDETAIL AS VARCHAR))), ''), '^^'), IFNULL(NULLIF(UPPER(TRIM(CAST(QUALIFICATIONPASSINGMONTH AS VARCHAR))), ''), '^^'), IFNULL(NULLIF(UPPER(TRIM(CAST(UNDERGRADUATEQUALIFICATION AS VARCHAR))), ''), '^^'), IFNULL(NULLIF(UPPER(TRIM(CAST(YEAROFPASSINGQUALIFICATION AS VARCHAR))), ''), '^^'))) AS BINARY(16))) as hashdiff_mismatch,</w:t>
              <w:br/>
              <w:t xml:space="preserve">       array_slice(array_agg(iff(HASHDIFF_AUG_PARTY_INDIVIDUAL_DEMOGRAPHICS &lt;&gt; CAST(MD5_BINARY(CONCAT_WS('||', IFNULL(NULLIF(UPPER(TRIM(CAST(BASICQUALIFICATIONDETAILS AS VARCHAR))), ''), '^^'), IFNULL(NULLIF(UPPER(TRIM(CAST(BASICQUALIFICATIONROLLNUMBER AS VARCHAR))), ''), '^^'), IFNULL(NULLIF(UPPER(TRIM(CAST(EDUCATIONINSTITUTENAME AS VARCHAR))), ''), '^^'), IFNULL(NULLIF(UPPER(TRIM(CAST(FATHERORSPOUSENAME AS VARCHAR))), ''), '^^'), IFNULL(NULLIF(UPPER(TRIM(CAST(INCOMEBANDLOWERBOUND AS VARCHAR))), ''), '^^'), IFNULL(NULLIF(UPPER(TRIM(CAST(INCOMEBANDUPPERBOUND AS VARCHAR))), ''), '^^'), IFNULL(NULLIF(UPPER(TRIM(CAST(MARRIAGEANNIVERSARYDATE AS VARCHAR))), ''), '^^'), IFNULL(NULLIF(UPPER(TRIM(CAST(MATRICULATIONQUALIFICATIONDETAIL AS VARCHAR))), ''), '^^'), IFNULL(NULLIF(UPPER(TRIM(CAST(MONTHLYGROSSINCOME AS VARCHAR))), ''), '^^'), IFNULL(NULLIF(UPPER(TRIM(CAST(MOTHERSMAIDENNAME AS VARCHAR))), ''), '^^'), IFNULL(NULLIF(UPPER(TRIM(CAST(NUMBEROFDAUGHTERS AS VARCHAR))), ''), '^^'), IFNULL(NULLIF(UPPER(TRIM(CAST(NUMBEROFSONS AS VARCHAR))), ''), '^^'), IFNULL(NULLIF(UPPER(TRIM(CAST(OCCUPATIONLIST AS VARCHAR))), ''), '^^'), IFNULL(NULLIF(UPPER(TRIM(CAST(OTHEROCCUPATION AS VARCHAR))), ''), '^^'), IFNULL(NULLIF(UPPER(TRIM(CAST(OTHERQUALIFICATION AS VARCHAR))), ''), '^^'), IFNULL(NULLIF(UPPER(TRIM(CAST(PERSONALDETAILSDESCRIPTION AS VARCHAR))), ''), '^^'), IFNULL(NULLIF(UPPER(TRIM(CAST(POSTGRADUATEQUALIFICATION AS VARCHAR))), ''), '^^'), IFNULL(NULLIF(UPPER(TRIM(CAST(PROFESSIONALQUALIFICATION AS VARCHAR))), ''), '^^'), IFNULL(NULLIF(UPPER(TRIM(CAST(QUALIFICATIONBOARDNAME AS VARCHAR))), ''), '^^'), IFNULL(NULLIF(UPPER(TRIM(CAST(QUALIFICATIONDETAIL AS VARCHAR))), ''), '^^'), IFNULL(NULLIF(UPPER(TRIM(CAST(QUALIFICATIONPASSINGMONTH AS VARCHAR))), ''), '^^'), IFNULL(NULLIF(UPPER(TRIM(CAST(UNDERGRADUATEQUALIFICATION AS VARCHAR))), ''), '^^'), IFNULL(NULLIF(UPPER(TRIM(CAST(YEAROFPASSINGQUALIFICATION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BAGIC_PREPROD_CURATED_DB.BGIL_DATA_MODEL.SAT_AUG_PARTY_INDIVIDUAL_DEMOGRAPHICS</w:t>
              <w:br/>
              <w:t xml:space="preserve"> where (RECORD_SOURCE = 'MAXIMUS_pd_prop_msdp_pv') or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BAGIC_PREPROD_CURATED_DB.BGIL_DATA_MODEL.SAT_AUG_PARTY_INDIVIDUAL_DEMOGRAPHICS where RECORD_SOURCE = 'MAXIMUS_pd_prop_msdp_pv'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'SAT_AUG_PARTY_INDIVIDUAL_DEMOGRAPHICS' and record_source = 'MAXIMUS_pd_prop_msdp_pv'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to_varchar((nullif(trim(to_varchar("FROM_INCOME")), ''))) as INCOMEBANDLOWERBOUND,</w:t>
              <w:br/>
              <w:t xml:space="preserve">               to_varchar((nullif(trim(to_varchar("TO_INCOME")), ''))) as INCOMEBANDUPPERBOUND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BAGIC_PREPROD_CURATED_DB.BGIL_DATA_MODEL.SAT_AUG_PARTY_INDIVIDUAL_DEMOGRAPHICS</w:t>
              <w:br/>
              <w:t xml:space="preserve">     where RECORD_SOURCE = 'MAXIMUS_pd_prop_msdp_pv'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IFNULL(NULLIF(UPPER(TRIM(CAST(e.INCOMEBANDLOWERBOUND AS VARCHAR))), ''), '^^'), IFNULL(NULLIF(UPPER(TRIM(CAST(e.INCOMEBANDUPPERBOUND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'SAT_AUG_PARTY_INDIVIDUAL_DEMOGRAPHICS', 'MAXIMUS_pd_prop_msdp_pv',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BAGIC_PREPROD_CURATED_DB.BGIL_DATA_MODEL.SAT_AUG_PARTY_INDIVIDUAL_DEMOGRAPHICS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'SAT_AUG_PARTY_INDIVIDUAL_DEMOGRAPHICS' and record_source = 'MAXIMUS_pd_prop_sp_pv'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to_varchar((nullif(trim(to_varchar("BASIC_QUALIFICATIONS_DETAILS")), ''))) as BASICQUALIFICATIONDETAILS,</w:t>
              <w:br/>
              <w:t xml:space="preserve">               to_varchar((nullif(trim(to_varchar("ROLL_NO_FOR_BASIC_QUALIFICATION")), ''))) as BASICQUALIFICATIONROLLNUMBER,</w:t>
              <w:br/>
              <w:t xml:space="preserve">               to_varchar((nullif(trim(to_varchar("INSTITUTE_NAME")), ''))) as EDUCATIONINSTITUTENAME,</w:t>
              <w:br/>
              <w:t xml:space="preserve">               to_varchar((nullif(trim(to_varchar("FATHERSPOUSE_NAME")), ''))) as FATHERORSPOUSENAME,</w:t>
              <w:br/>
              <w:t xml:space="preserve">               to_varchar((nullif(trim(to_varchar("DATE_OF_MARRIAGE")), ''))) as MARRIAGEANNIVERSARYDATE,</w:t>
              <w:br/>
              <w:t xml:space="preserve">               to_varchar((nullif(trim(to_varchar("MATRICULAT")), ''))) as MATRICULATIONQUALIFICATIONDETAIL,</w:t>
              <w:br/>
              <w:t xml:space="preserve">               to_varchar((nullif(trim(to_varchar("MONTHLY_GROSS_INCOME")), ''))) as MONTHLYGROSSINCOME,</w:t>
              <w:br/>
              <w:t xml:space="preserve">               to_varchar((nullif(trim(to_varchar("MOTHERS_MAIDEN_NAME")), ''))) as MOTHERSMAIDENNAME,</w:t>
              <w:br/>
              <w:t xml:space="preserve">               to_varchar((nullif(trim(to_varchar("NUMBER_OF_DAUGHTERS")), ''))) as NUMBEROFDAUGHTERS,</w:t>
              <w:br/>
              <w:t xml:space="preserve">               to_varchar((nullif(trim(to_varchar("NUMBER_OF_SON")), ''))) as NUMBEROFSONS,</w:t>
              <w:br/>
              <w:t xml:space="preserve">               to_varchar((nullif(trim(to_varchar("OCCUPATION_LIST")), ''))) as OCCUPATIONLIST,</w:t>
              <w:br/>
              <w:t xml:space="preserve">               to_varchar((nullif(trim(to_varchar("OTHER_OCCUPATION")), ''))) as OTHEROCCUPATION,</w:t>
              <w:br/>
              <w:t xml:space="preserve">               to_varchar((nullif(trim(to_varchar("OTHER_QUALIFICATION")), ''))) as OTHERQUALIFICATION,</w:t>
              <w:br/>
              <w:t xml:space="preserve">               to_varchar((nullif(trim(to_varchar("PERSONAL_DETAILS")), ''))) as PERSONALDETAILSDESCRIPTION,</w:t>
              <w:br/>
              <w:t xml:space="preserve">               to_varchar((nullif(trim(to_varchar("POSTGRAD")), ''))) as POSTGRADUATEQUALIFICATION,</w:t>
              <w:br/>
              <w:t xml:space="preserve">               to_varchar((nullif(trim(to_varchar("PROFESSIONAL_QUALIFICATION")), ''))) as PROFESSIONALQUALIFICATION,</w:t>
              <w:br/>
              <w:t xml:space="preserve">               to_varchar((nullif(trim(to_varchar("BOARD_NAME_FOR_BASIC_QUALIFICATION")), ''))) as QUALIFICATIONBOARDNAME,</w:t>
              <w:br/>
              <w:t xml:space="preserve">               to_varchar((nullif(trim(to_varchar("QUALIFICATION_DETAILS")), ''))) as QUALIFICATIONDETAIL,</w:t>
              <w:br/>
              <w:t xml:space="preserve">               to_varchar((nullif(trim(to_varchar("MONTH_OF_PASSING")), ''))) as QUALIFICATIONPASSINGMONTH,</w:t>
              <w:br/>
              <w:t xml:space="preserve">               to_varchar((nullif(trim(to_varchar("UNDERGRAD")), ''))) as UNDERGRADUATEQUALIFICATION,</w:t>
              <w:br/>
              <w:t xml:space="preserve">               to_varchar((nullif(trim(to_varchar("YEAR_OF_PASSING")), ''))) as YEAROFPASSINGQUALIFICATION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BAGIC_PREPROD_CURATED_DB.BGIL_DATA_MODEL.SAT_AUG_PARTY_INDIVIDUAL_DEMOGRAPHICS</w:t>
              <w:br/>
              <w:t xml:space="preserve">     where RECORD_SOURCE = 'MAXIMUS_pd_prop_sp_pv'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IFNULL(NULLIF(UPPER(TRIM(CAST(e.BASICQUALIFICATIONDETAILS AS VARCHAR))), ''), '^^'), IFNULL(NULLIF(UPPER(TRIM(CAST(e.BASICQUALIFICATIONROLLNUMBER AS VARCHAR))), ''), '^^'), IFNULL(NULLIF(UPPER(TRIM(CAST(e.EDUCATIONINSTITUTENAME AS VARCHAR))), ''), '^^'), IFNULL(NULLIF(UPPER(TRIM(CAST(e.FATHERORSPOUSENAME AS VARCHAR))), ''), '^^'), IFNULL(NULLIF(UPPER(TRIM(CAST(e.MARRIAGEANNIVERSARYDATE AS VARCHAR))), ''), '^^'), IFNULL(NULLIF(UPPER(TRIM(CAST(e.MATRICULATIONQUALIFICATIONDETAIL AS VARCHAR))), ''), '^^'), IFNULL(NULLIF(UPPER(TRIM(CAST(e.MONTHLYGROSSINCOME AS VARCHAR))), ''), '^^'), IFNULL(NULLIF(UPPER(TRIM(CAST(e.MOTHERSMAIDENNAME AS VARCHAR))), ''), '^^'), IFNULL(NULLIF(UPPER(TRIM(CAST(e.NUMBEROFDAUGHTERS AS VARCHAR))), ''), '^^'), IFNULL(NULLIF(UPPER(TRIM(CAST(e.NUMBEROFSONS AS VARCHAR))), ''), '^^'), IFNULL(NULLIF(UPPER(TRIM(CAST(e.OCCUPATIONLIST AS VARCHAR))), ''), '^^'), IFNULL(NULLIF(UPPER(TRIM(CAST(e.OTHEROCCUPATION AS VARCHAR))), ''), '^^'), IFNULL(NULLIF(UPPER(TRIM(CAST(e.OTHERQUALIFICATION AS VARCHAR))), ''), '^^'), IFNULL(NULLIF(UPPER(TRIM(CAST(e.PERSONALDETAILSDESCRIPTION AS VARCHAR))), ''), '^^'), IFNULL(NULLIF(UPPER(TRIM(CAST(e.POSTGRADUATEQUALIFICATION AS VARCHAR))), ''), '^^'), IFNULL(NULLIF(UPPER(TRIM(CAST(e.PROFESSIONALQUALIFICATION AS VARCHAR))), ''), '^^'), IFNULL(NULLIF(UPPER(TRIM(CAST(e.QUALIFICATIONBOARDNAME AS VARCHAR))), ''), '^^'), IFNULL(NULLIF(UPPER(TRIM(CAST(e.QUALIFICATIONDETAIL AS VARCHAR))), ''), '^^'), IFNULL(NULLIF(UPPER(TRIM(CAST(e.QUALIFICATIONPASSINGMONTH AS VARCHAR))), ''), '^^'), IFNULL(NULLIF(UPPER(TRIM(CAST(e.UNDERGRADUATEQUALIFICATION AS VARCHAR))), ''), '^^'), IFNULL(NULLIF(UPPER(TRIM(CAST(e.YEAROFPASSINGQUALIFICATION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'SAT_AUG_PARTY_INDIVIDUAL_DEMOGRAPHICS',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SAT_AUG_PARTY_INTERACTION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HASHDIFF_AUG_PARTY_INTERACTION.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'SAT_AUG_PARTY_INTERACTION' as satellite, 'MAXIMUS_pd_prop_sp_pv' as scope,</w:t>
              <w:br/>
              <w:t xml:space="preserve">       count(*) as rows_checked,</w:t>
              <w:br/>
              <w:t xml:space="preserve">       count_if(HASHDIFF_AUG_PARTY_INTERACTION is null) as null_hashdiff,</w:t>
              <w:br/>
              <w:t xml:space="preserve">       count_if(HASHDIFF_AUG_PARTY_INTERACTION &lt;&gt; CAST(MD5_BINARY(IFNULL(NULLIF(UPPER(TRIM(CAST(APPRECIATIONDISPLAYCOUNTER AS VARCHAR))), ''), '^^')) AS BINARY(16))) as hashdiff_mismatch,</w:t>
              <w:br/>
              <w:t xml:space="preserve">       array_slice(array_agg(iff(HASHDIFF_AUG_PARTY_INTERACTION &lt;&gt; CAST(MD5_BINARY(IFNULL(NULLIF(UPPER(TRIM(CAST(APPRECIATIONDISPLAYCOUNTER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BAGIC_PREPROD_CURATED_DB.BGIL_DATA_MODEL.SAT_AUG_PARTY_INTERACTION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BAGIC_PREPROD_CURATED_DB.BGIL_DATA_MODEL.SAT_AUG_PARTY_INTERACTION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'SAT_AUG_PARTY_INTERACTION'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to_varchar((nullif(trim(to_varchar("APPRECIATION_DISPLAY_COUNTER")), ''))) as APPRECIATIONDISPLAYCOUNTER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BAGIC_PREPROD_CURATED_DB.BGIL_DATA_MODEL.SAT_AUG_PARTY_INTERACTION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min(md5(IFNULL(NULLIF(UPPER(TRIM(CAST(e.APPRECIATIONDISPLAYCOUNTER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'SAT_AUG_PARTY_INTERACTION',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SAT_AUG_PARTY_KYC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HASHDIFF_AUG_PARTY_KYC.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'SAT_AUG_PARTY_KYC' as satellite, 'MAXIMUS_pd_prop_sp_pv' as scope,</w:t>
              <w:br/>
              <w:t xml:space="preserve">       count(*) as rows_checked,</w:t>
              <w:br/>
              <w:t xml:space="preserve">       count_if(HASHDIFF_AUG_PARTY_KYC is null) as null_hashdiff,</w:t>
              <w:br/>
              <w:t xml:space="preserve">       count_if(HASHDIFF_AUG_PARTY_KYC &lt;&gt; CAST(MD5_BINARY(CONCAT_WS('||', IFNULL(NULLIF(UPPER(TRIM(CAST(CKYCDETAILS AS VARCHAR))), ''), '^^'), IFNULL(NULLIF(UPPER(TRIM(CAST(CKYCNUMBERHELDINDICATOR AS VARCHAR))), ''), '^^'), IFNULL(NULLIF(UPPER(TRIM(CAST(HOSPITALDOCUMENTSAVAILABLEINDICATOR AS VARCHAR))), ''), '^^'), IFNULL(NULLIF(UPPER(TRIM(CAST(KYCDETAIL AS VARCHAR))), ''), '^^'), IFNULL(NULLIF(UPPER(TRIM(CAST(KYCRELATEDDETAIL AS VARCHAR))), ''), '^^'), IFNULL(NULLIF(UPPER(TRIM(CAST(OPTIONALPROOFOFPOSSESSIONTYPE AS VARCHAR))), ''), '^^'), IFNULL(NULLIF(UPPER(TRIM(CAST(PANAADHARLINKED AS VARCHAR))), ''), '^^'), IFNULL(NULLIF(UPPER(TRIM(CAST(PANAPPLIEDINDICATOR AS VARCHAR))), ''), '^^'), IFNULL(NULLIF(UPPER(TRIM(CAST(PANAPPNO AS VARCHAR))), ''), '^^'), IFNULL(NULLIF(UPPER(TRIM(CAST(PRIMARYPROOFOFPOSSESSIONTYPE AS VARCHAR))), ''), '^^'), IFNULL(NULLIF(UPPER(TRIM(CAST(PROOFOFADDRESSSTATUS AS VARCHAR))), ''), '^^'), IFNULL(NULLIF(UPPER(TRIM(CAST(PROOFOFIDENTITYSTATUS AS VARCHAR))), ''), '^^'), IFNULL(NULLIF(UPPER(TRIM(CAST(REQUIREDDOCUMENTSSUBMITTEDINDICATOR AS VARCHAR))), ''), '^^'), IFNULL(NULLIF(UPPER(TRIM(CAST(SERVICETAXCERTIFICATESUBMITTEDINDICATOR AS VARCHAR))), ''), '^^'))) AS BINARY(16))) as hashdiff_mismatch,</w:t>
              <w:br/>
              <w:t xml:space="preserve">       array_slice(array_agg(iff(HASHDIFF_AUG_PARTY_KYC &lt;&gt; CAST(MD5_BINARY(CONCAT_WS('||', IFNULL(NULLIF(UPPER(TRIM(CAST(CKYCDETAILS AS VARCHAR))), ''), '^^'), IFNULL(NULLIF(UPPER(TRIM(CAST(CKYCNUMBERHELDINDICATOR AS VARCHAR))), ''), '^^'), IFNULL(NULLIF(UPPER(TRIM(CAST(HOSPITALDOCUMENTSAVAILABLEINDICATOR AS VARCHAR))), ''), '^^'), IFNULL(NULLIF(UPPER(TRIM(CAST(KYCDETAIL AS VARCHAR))), ''), '^^'), IFNULL(NULLIF(UPPER(TRIM(CAST(KYCRELATEDDETAIL AS VARCHAR))), ''), '^^'), IFNULL(NULLIF(UPPER(TRIM(CAST(OPTIONALPROOFOFPOSSESSIONTYPE AS VARCHAR))), ''), '^^'), IFNULL(NULLIF(UPPER(TRIM(CAST(PANAADHARLINKED AS VARCHAR))), ''), '^^'), IFNULL(NULLIF(UPPER(TRIM(CAST(PANAPPLIEDINDICATOR AS VARCHAR))), ''), '^^'), IFNULL(NULLIF(UPPER(TRIM(CAST(PANAPPNO AS VARCHAR))), ''), '^^'), IFNULL(NULLIF(UPPER(TRIM(CAST(PRIMARYPROOFOFPOSSESSIONTYPE AS VARCHAR))), ''), '^^'), IFNULL(NULLIF(UPPER(TRIM(CAST(PROOFOFADDRESSSTATUS AS VARCHAR))), ''), '^^'), IFNULL(NULLIF(UPPER(TRIM(CAST(PROOFOFIDENTITYSTATUS AS VARCHAR))), ''), '^^'), IFNULL(NULLIF(UPPER(TRIM(CAST(REQUIREDDOCUMENTSSUBMITTEDINDICATOR AS VARCHAR))), ''), '^^'), IFNULL(NULLIF(UPPER(TRIM(CAST(SERVICETAXCERTIFICATESUBMITTEDINDICATOR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BAGIC_PREPROD_CURATED_DB.BGIL_DATA_MODEL.SAT_AUG_PARTY_KYC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BAGIC_PREPROD_CURATED_DB.BGIL_DATA_MODEL.SAT_AUG_PARTY_KYC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'SAT_AUG_PARTY_KYC'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to_varchar((nullif(trim(to_varchar("CLAIM_CKYC_DETAILS")), ''))) as CKYCDETAILS,</w:t>
              <w:br/>
              <w:t xml:space="preserve">               to_varchar((nullif(trim(to_varchar("DO_YOU_HAVE_CKYC_NUMBER")), ''))) as CKYCNUMBERHELDINDICATOR,</w:t>
              <w:br/>
              <w:t xml:space="preserve">               to_varchar((nullif(trim(to_varchar("VIEW_HOSPITAL_DOCS")), ''))) as HOSPITALDOCUMENTSAVAILABLEINDICATOR,</w:t>
              <w:br/>
              <w:t xml:space="preserve">               to_varchar((nullif(trim(to_varchar("KYC_DETAILS")), ''))) as KYCDETAIL,</w:t>
              <w:br/>
              <w:t xml:space="preserve">               to_varchar((nullif(trim(to_varchar("KYC_RELATED_DETAILS")), ''))) as KYCRELATEDDETAIL,</w:t>
              <w:br/>
              <w:t xml:space="preserve">               to_varchar((nullif(trim(to_varchar("POP_OPTIONAL")), ''))) as OPTIONALPROOFOFPOSSESSIONTYPE,</w:t>
              <w:br/>
              <w:t xml:space="preserve">               to_varchar((nullif(trim(to_varchar("PAN_AADHAAR_LINKED")), ''))) as PANAADHARLINKED,</w:t>
              <w:br/>
              <w:t xml:space="preserve">               to_varchar((nullif(trim(to_varchar("PAN_APPLIED_FOR")), ''))) as PANAPPLIEDINDICATOR,</w:t>
              <w:br/>
              <w:t xml:space="preserve">               to_varchar((nullif(trim(to_varchar("PAN_APPLICATION_NO")), ''))) as PANAPPNO,</w:t>
              <w:br/>
              <w:t xml:space="preserve">               to_varchar((nullif(trim(to_varchar("POP_PRIMARY")), ''))) as PRIMARYPROOFOFPOSSESSIONTYPE,</w:t>
              <w:br/>
              <w:t xml:space="preserve">               to_varchar((nullif(trim(to_varchar("POA_STATUS")), ''))) as PROOFOFADDRESSSTATUS,</w:t>
              <w:br/>
              <w:t xml:space="preserve">               to_varchar((nullif(trim(to_varchar("POI_STATUS")), ''))) as PROOFOFIDENTITYSTATUS,</w:t>
              <w:br/>
              <w:t xml:space="preserve">               to_varchar((nullif(trim(to_varchar("SUBMISSION_OF_REQUIRED_DOCUMENTS")), ''))) as REQUIREDDOCUMENTSSUBMITTEDINDICATOR,</w:t>
              <w:br/>
              <w:t xml:space="preserve">               to_varchar((nullif(trim(to_varchar("SERVICE_TAX_COPY")), ''))) as SERVICETAXCERTIFICATESUBMITTEDINDICATOR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BAGIC_PREPROD_CURATED_DB.BGIL_DATA_MODEL.SAT_AUG_PARTY_KYC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IFNULL(NULLIF(UPPER(TRIM(CAST(e.CKYCDETAILS AS VARCHAR))), ''), '^^'), IFNULL(NULLIF(UPPER(TRIM(CAST(e.CKYCNUMBERHELDINDICATOR AS VARCHAR))), ''), '^^'), IFNULL(NULLIF(UPPER(TRIM(CAST(e.HOSPITALDOCUMENTSAVAILABLEINDICATOR AS VARCHAR))), ''), '^^'), IFNULL(NULLIF(UPPER(TRIM(CAST(e.KYCDETAIL AS VARCHAR))), ''), '^^'), IFNULL(NULLIF(UPPER(TRIM(CAST(e.KYCRELATEDDETAIL AS VARCHAR))), ''), '^^'), IFNULL(NULLIF(UPPER(TRIM(CAST(e.OPTIONALPROOFOFPOSSESSIONTYPE AS VARCHAR))), ''), '^^'), IFNULL(NULLIF(UPPER(TRIM(CAST(e.PANAADHARLINKED AS VARCHAR))), ''), '^^'), IFNULL(NULLIF(UPPER(TRIM(CAST(e.PANAPPLIEDINDICATOR AS VARCHAR))), ''), '^^'), IFNULL(NULLIF(UPPER(TRIM(CAST(e.PANAPPNO AS VARCHAR))), ''), '^^'), IFNULL(NULLIF(UPPER(TRIM(CAST(e.PRIMARYPROOFOFPOSSESSIONTYPE AS VARCHAR))), ''), '^^'), IFNULL(NULLIF(UPPER(TRIM(CAST(e.PROOFOFADDRESSSTATUS AS VARCHAR))), ''), '^^'), IFNULL(NULLIF(UPPER(TRIM(CAST(e.PROOFOFIDENTITYSTATUS AS VARCHAR))), ''), '^^'), IFNULL(NULLIF(UPPER(TRIM(CAST(e.REQUIREDDOCUMENTSSUBMITTEDINDICATOR AS VARCHAR))), ''), '^^'), IFNULL(NULLIF(UPPER(TRIM(CAST(e.SERVICETAXCERTIFICATESUBMITTEDINDICATOR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'SAT_AUG_PARTY_KYC',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SAT_AUG_PARTY_LEGAL_PANEL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HASHDIFF_AUG_PARTY_LEGAL_PANEL.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'SAT_AUG_PARTY_LEGAL_PANEL' as satellite, 'MAXIMUS_pd_prop_sp_pv' as scope,</w:t>
              <w:br/>
              <w:t xml:space="preserve">       count(*) as rows_checked,</w:t>
              <w:br/>
              <w:t xml:space="preserve">       count_if(HASHDIFF_AUG_PARTY_LEGAL_PANEL is null) as null_hashdiff,</w:t>
              <w:br/>
              <w:t xml:space="preserve">       count_if(HASHDIFF_AUG_PARTY_LEGAL_PANEL &lt;&gt; CAST(MD5_BINARY(CONCAT_WS('||', IFNULL(NULLIF(UPPER(TRIM(CAST(AVERAGEINSURERCASEALLOCATIONCOUNT AS VARCHAR))), ''), '^^'), IFNULL(NULLIF(UPPER(TRIM(CAST(AVERAGETOTALCASEALLOCATIONCOUNT AS VARCHAR))), ''), '^^'), IFNULL(NULLIF(UPPER(TRIM(CAST(COURTBENCHNAME AS VARCHAR))), ''), '^^'), IFNULL(NULLIF(UPPER(TRIM(CAST(COURTNAME AS VARCHAR))), ''), '^^'), IFNULL(NULLIF(UPPER(TRIM(CAST(ECOURTMAPPEDINDICATOR AS VARCHAR))), ''), '^^'), IFNULL(NULLIF(UPPER(TRIM(CAST(MACTCASESHANDLEDOTHERCOMPANYCOUNT AS VARCHAR))), ''), '^^'), IFNULL(NULLIF(UPPER(TRIM(CAST(NOOFBRIEFS AS VARCHAR))), ''), '^^'))) AS BINARY(16))) as hashdiff_mismatch,</w:t>
              <w:br/>
              <w:t xml:space="preserve">       array_slice(array_agg(iff(HASHDIFF_AUG_PARTY_LEGAL_PANEL &lt;&gt; CAST(MD5_BINARY(CONCAT_WS('||', IFNULL(NULLIF(UPPER(TRIM(CAST(AVERAGEINSURERCASEALLOCATIONCOUNT AS VARCHAR))), ''), '^^'), IFNULL(NULLIF(UPPER(TRIM(CAST(AVERAGETOTALCASEALLOCATIONCOUNT AS VARCHAR))), ''), '^^'), IFNULL(NULLIF(UPPER(TRIM(CAST(COURTBENCHNAME AS VARCHAR))), ''), '^^'), IFNULL(NULLIF(UPPER(TRIM(CAST(COURTNAME AS VARCHAR))), ''), '^^'), IFNULL(NULLIF(UPPER(TRIM(CAST(ECOURTMAPPEDINDICATOR AS VARCHAR))), ''), '^^'), IFNULL(NULLIF(UPPER(TRIM(CAST(MACTCASESHANDLEDOTHERCOMPANYCOUNT AS VARCHAR))), ''), '^^'), IFNULL(NULLIF(UPPER(TRIM(CAST(NOOFBRIEFS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BAGIC_PREPROD_CURATED_DB.BGIL_DATA_MODEL.SAT_AUG_PARTY_LEGAL_PANEL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BAGIC_PREPROD_CURATED_DB.BGIL_DATA_MODEL.SAT_AUG_PARTY_LEGAL_PANEL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'SAT_AUG_PARTY_LEGAL_PANEL'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to_varchar((nullif(trim(to_varchar("AVERAGE_BAGIC_ALLOCATIONFOR_BAGIC")), ''))) as AVERAGEINSURERCASEALLOCATIONCOUNT,</w:t>
              <w:br/>
              <w:t xml:space="preserve">               to_varchar((nullif(trim(to_varchar("AVERAGE_BAGIC_ALLOCATIONTOTAL")), ''))) as AVERAGETOTALCASEALLOCATIONCOUNT,</w:t>
              <w:br/>
              <w:t xml:space="preserve">               to_varchar((nullif(trim(to_varchar("COURT_BENCH_NAME")), ''))) as COURTBENCHNAME,</w:t>
              <w:br/>
              <w:t xml:space="preserve">               to_varchar((nullif(trim(to_varchar("COURT_NAME")), ''))) as COURTNAME,</w:t>
              <w:br/>
              <w:t xml:space="preserve">               to_varchar((nullif(trim(to_varchar("MAPPED_WITH_ECOURT")), ''))) as ECOURTMAPPEDINDICATOR,</w:t>
              <w:br/>
              <w:t xml:space="preserve">               to_varchar((nullif(trim(to_varchar("NO_OF_MACT_CASE_HANDLED_OTHER_COMPANY")), ''))) as MACTCASESHANDLEDOTHERCOMPANYCOUNT,</w:t>
              <w:br/>
              <w:t xml:space="preserve">               to_varchar((nullif(trim(to_varchar("NO_OF_BRIEFS")), ''))) as NOOFBRIEFS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BAGIC_PREPROD_CURATED_DB.BGIL_DATA_MODEL.SAT_AUG_PARTY_LEGAL_PANEL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IFNULL(NULLIF(UPPER(TRIM(CAST(e.AVERAGEINSURERCASEALLOCATIONCOUNT AS VARCHAR))), ''), '^^'), IFNULL(NULLIF(UPPER(TRIM(CAST(e.AVERAGETOTALCASEALLOCATIONCOUNT AS VARCHAR))), ''), '^^'), IFNULL(NULLIF(UPPER(TRIM(CAST(e.COURTBENCHNAME AS VARCHAR))), ''), '^^'), IFNULL(NULLIF(UPPER(TRIM(CAST(e.COURTNAME AS VARCHAR))), ''), '^^'), IFNULL(NULLIF(UPPER(TRIM(CAST(e.ECOURTMAPPEDINDICATOR AS VARCHAR))), ''), '^^'), IFNULL(NULLIF(UPPER(TRIM(CAST(e.MACTCASESHANDLEDOTHERCOMPANYCOUNT AS VARCHAR))), ''), '^^'), IFNULL(NULLIF(UPPER(TRIM(CAST(e.NOOFBRIEFS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'SAT_AUG_PARTY_LEGAL_PANEL',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SAT_AUG_PARTY_LEGAL_PANEL_ROLE_LINE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SAT_AUG_PARTY_LEGAL_PANEL_ROLE_LINE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HASHDIFF_AUG_PARTY_LEGAL_PANEL_ROLE_LINE. Recomputed exactly as automate_dv 0.11.5 / sat_multi_source computes it, from the payload stored on the same row. A match proves every payload change changes the HASHDIFF, which is what drives a new row. 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'SAT_AUG_PARTY_LEGAL_PANEL_ROLE_LINE' as satellite, 'MAXIMUS_pd_prop_sp_pv' as scope,</w:t>
              <w:br/>
              <w:t xml:space="preserve">       count(*) as rows_checked,</w:t>
              <w:br/>
              <w:t xml:space="preserve">       count_if(HASHDIFF_AUG_PARTY_LEGAL_PANEL_ROLE_LINE is null) as null_hashdiff,</w:t>
              <w:br/>
              <w:t xml:space="preserve">       count_if(HASHDIFF_AUG_PARTY_LEGAL_PANEL_ROLE_LINE &lt;&gt; CAST(MD5_BINARY(CONCAT_WS('||', IFNULL(NULLIF(UPPER(TRIM(CAST(ACADEMICQUALIFICATION AS VARCHAR))), ''), '^^'), IFNULL(NULLIF(UPPER(TRIM(CAST(BARASSOCIATIONNAME AS VARCHAR))), ''), '^^'), IFNULL(NULLIF(UPPER(TRIM(CAST(BARENROLMENTNUMBER AS VARCHAR))), ''), '^^'), IFNULL(NULLIF(UPPER(TRIM(CAST(COVEREDCOURTLOC AS VARCHAR))), ''), '^^'), IFNULL(NULLIF(UPPER(TRIM(CAST(LAWYERTYPE AS VARCHAR))), ''), '^^'), IFNULL(NULLIF(UPPER(TRIM(CAST(MARRIAGEANNIVERSARYDATE AS VARCHAR))), ''), '^^'), IFNULL(NULLIF(UPPER(TRIM(CAST(MOUSTATUS AS VARCHAR))), ''), '^^'), IFNULL(NULLIF(UPPER(TRIM(CAST(NOOFBRIEFS AS VARCHAR))), ''), '^^'), IFNULL(NULLIF(UPPER(TRIM(CAST(NOOFCOMPANIES AS VARCHAR))), ''), '^^'), IFNULL(NULLIF(UPPER(TRIM(CAST(NOOFCONSUMER AS VARCHAR))), ''), '^^'), IFNULL(NULLIF(UPPER(TRIM(CAST(NOOFJUNIOR AS VARCHAR))), ''), '^^'), IFNULL(NULLIF(UPPER(TRIM(CAST(NOOFMACT AS VARCHAR))), ''), '^^'), IFNULL(NULLIF(UPPER(TRIM(CAST(NOOFWC AS VARCHAR))), ''), '^^'), IFNULL(NULLIF(UPPER(TRIM(CAST(SERVICINGINSUREROFFICEADDRESS AS VARCHAR))), ''), '^^'), IFNULL(NULLIF(UPPER(TRIM(CAST(YEARSOFPRACTICE AS VARCHAR))), ''), '^^'))) AS BINARY(16))) as hashdiff_mismatch,</w:t>
              <w:br/>
              <w:t xml:space="preserve">       array_slice(array_agg(iff(HASHDIFF_AUG_PARTY_LEGAL_PANEL_ROLE_LINE &lt;&gt; CAST(MD5_BINARY(CONCAT_WS('||', IFNULL(NULLIF(UPPER(TRIM(CAST(ACADEMICQUALIFICATION AS VARCHAR))), ''), '^^'), IFNULL(NULLIF(UPPER(TRIM(CAST(BARASSOCIATIONNAME AS VARCHAR))), ''), '^^'), IFNULL(NULLIF(UPPER(TRIM(CAST(BARENROLMENTNUMBER AS VARCHAR))), ''), '^^'), IFNULL(NULLIF(UPPER(TRIM(CAST(COVEREDCOURTLOC AS VARCHAR))), ''), '^^'), IFNULL(NULLIF(UPPER(TRIM(CAST(LAWYERTYPE AS VARCHAR))), ''), '^^'), IFNULL(NULLIF(UPPER(TRIM(CAST(MARRIAGEANNIVERSARYDATE AS VARCHAR))), ''), '^^'), IFNULL(NULLIF(UPPER(TRIM(CAST(MOUSTATUS AS VARCHAR))), ''), '^^'), IFNULL(NULLIF(UPPER(TRIM(CAST(NOOFBRIEFS AS VARCHAR))), ''), '^^'), IFNULL(NULLIF(UPPER(TRIM(CAST(NOOFCOMPANIES AS VARCHAR))), ''), '^^'), IFNULL(NULLIF(UPPER(TRIM(CAST(NOOFCONSUMER AS VARCHAR))), ''), '^^'), IFNULL(NULLIF(UPPER(TRIM(CAST(NOOFJUNIOR AS VARCHAR))), ''), '^^'), IFNULL(NULLIF(UPPER(TRIM(CAST(NOOFMACT AS VARCHAR))), ''), '^^'), IFNULL(NULLIF(UPPER(TRIM(CAST(NOOFWC AS VARCHAR))), ''), '^^'), IFNULL(NULLIF(UPPER(TRIM(CAST(SERVICINGINSUREROFFICEADDRESS AS VARCHAR))), ''), '^^'), IFNULL(NULLIF(UPPER(TRIM(CAST(YEARSOFPRACTICE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BAGIC_PREPROD_CURATED_DB.BGIL_DATA_MODEL.SAT_AUG_PARTY_LEGAL_PANEL_ROLE_LINE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BAGIC_PREPROD_CURATED_DB.BGIL_DATA_MODEL.SAT_AUG_PARTY_LEGAL_PANEL_ROLE_LINE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'SAT_AUG_PARTY_LEGAL_PANEL_ROLE_LINE'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unpivot_aug_mp__pd_prop_sp_pv__party_legal_panel_role_line#1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to_varchar('DFADVOCATE')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to_varchar('HCADVOCATE')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to_varchar('LAWYER') as cdk_1,</w:t>
              <w:br/>
              <w:t xml:space="preserve">               (("REC_REFRESH_AT"::timestamp_ntz)) as ldts,</w:t>
              <w:br/>
              <w:t xml:space="preserve">               to_varchar((nullif(trim(to_varchar("ACD_QUALIFICATIONLAWYER")), ''))) as ACADEMICQUALIFICATION,</w:t>
              <w:br/>
              <w:t xml:space="preserve">               to_varchar((nullif(trim(to_varchar("BAR_ASSOCIATION_NAMELAWYER")), ''))) as BARASSOCIATIONNAME,</w:t>
              <w:br/>
              <w:t xml:space="preserve">               to_varchar((nullif(trim(to_varchar("ENROLMENT_NOLAWYER")), ''))) as BARENROLMENTNUMBER,</w:t>
              <w:br/>
              <w:t xml:space="preserve">               to_varchar((nullif(trim(to_varchar("COVERED_COURT_LOCLAWYER")), ''))) as COVEREDCOURTLOC,</w:t>
              <w:br/>
              <w:t xml:space="preserve">               to_varchar((nullif(trim(to_varchar("LAWYER_TYPELAWYER")), ''))) as LAWYERTYPE,</w:t>
              <w:br/>
              <w:t xml:space="preserve">               to_varchar((nullif(trim(to_varchar("MRG_ANNIVERSARYLAWYER")), ''))) as MARRIAGEANNIVERSARYDATE,</w:t>
              <w:br/>
              <w:t xml:space="preserve">               to_varchar((nullif(trim(to_varchar("MOU_STATUSLAWYER")), ''))) as MOUSTATUS,</w:t>
              <w:br/>
              <w:t xml:space="preserve">               to_varchar((nullif(trim(to_varchar("NO_OF_BRIEFSLAWYER")), ''))) as NOOFBRIEFS,</w:t>
              <w:br/>
              <w:t xml:space="preserve">               to_varchar((nullif(trim(to_varchar("NO_OF_COMPANIESLAWYER")), ''))) as NOOFCOMPANIES,</w:t>
              <w:br/>
              <w:t xml:space="preserve">               to_varchar((nullif(trim(to_varchar("NO_OF_CONSUMERLAWYER")), ''))) as NOOFCONSUMER,</w:t>
              <w:br/>
              <w:t xml:space="preserve">               to_varchar((nullif(trim(to_varchar("NO_OF_JUNIORSLAWYER")), ''))) as NOOFJUNIOR,</w:t>
              <w:br/>
              <w:t xml:space="preserve">               to_varchar((nullif(trim(to_varchar("NO_OF_MACTLAWYER")), ''))) as NOOFMACT,</w:t>
              <w:br/>
              <w:t xml:space="preserve">               to_varchar((nullif(trim(to_varchar("NO_OF_WCLAWYER")), ''))) as NOOFWC,</w:t>
              <w:br/>
              <w:t xml:space="preserve">               to_varchar((nullif(trim(to_varchar("BAGIC_OFFICE_ADDRESSLAWYER")), ''))) as SERVICINGINSUREROFFICEADDRESS,</w:t>
              <w:br/>
              <w:t xml:space="preserve">               to_varchar((nullif(trim(to_varchar("YR_EXPERIENCELAWYER")), '')))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  <w:br/>
              <w:t xml:space="preserve">        union all</w:t>
              <w:br/>
              <w:t xml:space="preserve">        -- via unpivot_aug_mp__pd_prop_sp_pv__party_legal_panel_role_line#4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to_varchar('RETAINER') as cdk_1,</w:t>
              <w:br/>
              <w:t xml:space="preserve">               (("REC_REFRESH_AT"::timestamp_ntz)) as ldts,</w:t>
              <w:br/>
              <w:t xml:space="preserve">               to_varchar((nullif(trim(to_varchar("ACD_QUALIFICATIONRETAINER")), ''))) as ACADEMICQUALIFICATION,</w:t>
              <w:br/>
              <w:t xml:space="preserve">               to_varchar((nullif(trim(to_varchar("BAR_ASSOCIATION_NAMERETAINER")), ''))) as BARASSOCIATIONNAME,</w:t>
              <w:br/>
              <w:t xml:space="preserve">               to_varchar((nullif(trim(to_varchar("ENROLMENT_NORETAINER")), ''))) as BARENROLMENTNUMBER,</w:t>
              <w:br/>
              <w:t xml:space="preserve">               to_varchar((nullif(trim(to_varchar("COVERED_COURT_LOCRETAINER")), ''))) as COVEREDCOURTLOC,</w:t>
              <w:br/>
              <w:t xml:space="preserve">               to_varchar((nullif(trim(to_varchar("LAWYER_TYPERETAINER")), ''))) as LAWYERTYPE,</w:t>
              <w:br/>
              <w:t xml:space="preserve">               to_varchar((nullif(trim(to_varchar("MRG_ANNIVERSARYRETAINER")), ''))) as MARRIAGEANNIVERSARYDATE,</w:t>
              <w:br/>
              <w:t xml:space="preserve">               to_varchar((nullif(trim(to_varchar("MOU_STATUSRETAINER")), ''))) as MOUSTATUS,</w:t>
              <w:br/>
              <w:t xml:space="preserve">               to_varchar((nullif(trim(to_varchar("NO_OF_BRIEFSRETAINER")), ''))) as NOOFBRIEFS,</w:t>
              <w:br/>
              <w:t xml:space="preserve">               to_varchar((nullif(trim(to_varchar("NO_OF_COMPANIESRETAINER")), ''))) as NOOFCOMPANIES,</w:t>
              <w:br/>
              <w:t xml:space="preserve">               to_varchar((nullif(trim(to_varchar("NO_OF_CONSUMERRETAINER")), ''))) as NOOFCONSUMER,</w:t>
              <w:br/>
              <w:t xml:space="preserve">               to_varchar((nullif(trim(to_varchar("NO_OF_JUNIORSRETAINER")), ''))) as NOOFJUNIOR,</w:t>
              <w:br/>
              <w:t xml:space="preserve">               to_varchar((nullif(trim(to_varchar("NO_OF_MACTRETAINER")), ''))) as NOOFMACT,</w:t>
              <w:br/>
              <w:t xml:space="preserve">               to_varchar((nullif(trim(to_varchar("NO_OF_WCRETAINER")), ''))) as NOOFWC,</w:t>
              <w:br/>
              <w:t xml:space="preserve">               to_varchar((nullif(trim(to_varchar("BAGIC_OFFICE_ADDRESSRETAINER")), ''))) as SERVICINGINSUREROFFICEADDRESS,</w:t>
              <w:br/>
              <w:t xml:space="preserve">               to_varchar((nullif(trim(to_varchar("YR_EXPERIENCERETAINER")), '')))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  <w:br/>
              <w:t xml:space="preserve">        union all</w:t>
              <w:br/>
              <w:t xml:space="preserve">        -- via unpivot_aug_mp__pd_prop_sp_pv__party_legal_panel_role_line#5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to_varchar('TRADVOCATE') as cdk_1,</w:t>
              <w:br/>
              <w:t xml:space="preserve">               (("REC_REFRESH_AT"::timestamp_ntz)) as ldts,</w:t>
              <w:br/>
              <w:t xml:space="preserve">               to_varchar((nullif(trim(to_varchar("ACD_QUALIFICATIONTRADVOCATE")), ''))) as ACADEMICQUALIFICATION,</w:t>
              <w:br/>
              <w:t xml:space="preserve">               to_varchar((nullif(trim(to_varchar("BAR_ASSOCIATION_NAMETRADVOCATE")), ''))) as BARASSOCIATIONNAME,</w:t>
              <w:br/>
              <w:t xml:space="preserve">               to_varchar((nullif(trim(to_varchar("ENROLMENT_NOTRADVOCATE")), ''))) as BARENROLMENTNUMBER,</w:t>
              <w:br/>
              <w:t xml:space="preserve">               to_varchar((nullif(trim(to_varchar("COVERED_COURT_LOCTRADVOCATE")), ''))) as COVEREDCOURTLOC,</w:t>
              <w:br/>
              <w:t xml:space="preserve">               to_varchar((nullif(trim(to_varchar("LAWYER_TYPETRADVOCATE")), ''))) as LAWYERTYPE,</w:t>
              <w:br/>
              <w:t xml:space="preserve">               to_varchar((nullif(trim(to_varchar("MRG_ANNIVERSARYTRADVOCATE")), ''))) as MARRIAGEANNIVERSARYDATE,</w:t>
              <w:br/>
              <w:t xml:space="preserve">               to_varchar((nullif(trim(to_varchar("MOU_STATUSTRADVOCATE")), ''))) as MOUSTATUS,</w:t>
              <w:br/>
              <w:t xml:space="preserve">               to_varchar((nullif(trim(to_varchar("NO_OF_BRIEFSTRADVOCATE")), ''))) as NOOFBRIEFS,</w:t>
              <w:br/>
              <w:t xml:space="preserve">               to_varchar((nullif(trim(to_varchar("NO_OF_COMPANIESTRADVOCATE")), ''))) as NOOFCOMPANIES,</w:t>
              <w:br/>
              <w:t xml:space="preserve">               to_varchar((nullif(trim(to_varchar("NO_OF_CONSUMERTRADVOCATE")), ''))) as NOOFCONSUMER,</w:t>
              <w:br/>
              <w:t xml:space="preserve">               to_varchar((nullif(trim(to_varchar("NO_OF_JUNIORSTRADVOCATE")), ''))) as NOOFJUNIOR,</w:t>
              <w:br/>
              <w:t xml:space="preserve">               to_varchar((nullif(trim(to_varchar("NO_OF_MACTTRADVOCATE")), ''))) as NOOFMACT,</w:t>
              <w:br/>
              <w:t xml:space="preserve">               to_varchar((nullif(trim(to_varchar("NO_OF_WCTRADVOCATE")), ''))) as NOOFWC,</w:t>
              <w:br/>
              <w:t xml:space="preserve">               to_varchar((nullif(trim(to_varchar("BAGIC_OFFICE_ADDRESSTRADVOCATE")), ''))) as SERVICINGINSUREROFFICEADDRESS,</w:t>
              <w:br/>
              <w:t xml:space="preserve">               to_varchar((nullif(trim(to_varchar("YR_EXPERIENCETRADVOCATE")), '')))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coalesce(to_varchar(PANELROLECODE), '^^') as cdk, count(*) as sat_rows, max(LOAD_DATETIME) as sat_max_ldts</w:t>
              <w:br/>
              <w:t xml:space="preserve">      from BAGIC_PREPROD_CURATED_DB.BGIL_DATA_MODEL.SAT_AUG_PARTY_LEGAL_PANEL_ROLE_LINE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as cdk, min(md5(concat_ws('||', IFNULL(NULLIF(UPPER(TRIM(CAST(e.ACADEMICQUALIFICATION AS VARCHAR))), ''), '^^'), IFNULL(NULLIF(UPPER(TRIM(CAST(e.BARASSOCIATIONNAME AS VARCHAR))), ''), '^^'), IFNULL(NULLIF(UPPER(TRIM(CAST(e.BARENROLMENTNUMBER AS VARCHAR))), ''), '^^'), IFNULL(NULLIF(UPPER(TRIM(CAST(e.COVEREDCOURTLOC AS VARCHAR))), ''), '^^'), IFNULL(NULLIF(UPPER(TRIM(CAST(e.LAWYERTYPE AS VARCHAR))), ''), '^^'), IFNULL(NULLIF(UPPER(TRIM(CAST(e.MARRIAGEANNIVERSARYDATE AS VARCHAR))), ''), '^^'), IFNULL(NULLIF(UPPER(TRIM(CAST(e.MOUSTATUS AS VARCHAR))), ''), '^^'), IFNULL(NULLIF(UPPER(TRIM(CAST(e.NOOFBRIEFS AS VARCHAR))), ''), '^^'), IFNULL(NULLIF(UPPER(TRIM(CAST(e.NOOFCOMPANIES AS VARCHAR))), ''), '^^'), IFNULL(NULLIF(UPPER(TRIM(CAST(e.NOOFCONSUMER AS VARCHAR))), ''), '^^'), IFNULL(NULLIF(UPPER(TRIM(CAST(e.NOOFJUNIOR AS VARCHAR))), ''), '^^'), IFNULL(NULLIF(UPPER(TRIM(CAST(e.NOOFMACT AS VARCHAR))), ''), '^^'), IFNULL(NULLIF(UPPER(TRIM(CAST(e.NOOFWC AS VARCHAR))), ''), '^^'), IFNULL(NULLIF(UPPER(TRIM(CAST(e.SERVICINGINSUREROFFICEADDRESS AS VARCHAR))), ''), '^^'), IFNULL(NULLIF(UPPER(TRIM(CAST(e.YEARSOFPRACTICE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'SAT_AUG_PARTY_LEGAL_PANEL_ROLE_LINE',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SAT_AUG_PARTY_MARKETING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SAT_AUG_PARTY_MARKETING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HASHDIFF_AUG_PARTY_MARKETING.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'SAT_AUG_PARTY_MARKETING' as satellite, 'MAXIMUS_pd_prop_sp_pv' as scope,</w:t>
              <w:br/>
              <w:t xml:space="preserve">       count(*) as rows_checked,</w:t>
              <w:br/>
              <w:t xml:space="preserve">       count_if(HASHDIFF_AUG_PARTY_MARKETING is null) as null_hashdiff,</w:t>
              <w:br/>
              <w:t xml:space="preserve">       count_if(HASHDIFF_AUG_PARTY_MARKETING &lt;&gt; CAST(MD5_BINARY(CONCAT_WS('||', IFNULL(NULLIF(UPPER(TRIM(CAST(CASHBACKOFFER AS VARCHAR))), ''), '^^'), IFNULL(NULLIF(UPPER(TRIM(CAST(COUPONREBATEVALUE AS VARCHAR))), ''), '^^'), IFNULL(NULLIF(UPPER(TRIM(CAST(COUPONTYPE AS VARCHAR))), ''), '^^'))) AS BINARY(16))) as hashdiff_mismatch,</w:t>
              <w:br/>
              <w:t xml:space="preserve">       array_slice(array_agg(iff(HASHDIFF_AUG_PARTY_MARKETING &lt;&gt; CAST(MD5_BINARY(CONCAT_WS('||', IFNULL(NULLIF(UPPER(TRIM(CAST(CASHBACKOFFER AS VARCHAR))), ''), '^^'), IFNULL(NULLIF(UPPER(TRIM(CAST(COUPONREBATEVALUE AS VARCHAR))), ''), '^^'), IFNULL(NULLIF(UPPER(TRIM(CAST(COUPONTYPE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BAGIC_PREPROD_CURATED_DB.BGIL_DATA_MODEL.SAT_AUG_PARTY_MARKETING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BAGIC_PREPROD_CURATED_DB.BGIL_DATA_MODEL.SAT_AUG_PARTY_MARKETING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'SAT_AUG_PARTY_MARKETING'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to_varchar((nullif(trim(to_varchar("CASH_BACK_OFFER")), ''))) as CASHBACKOFFER,</w:t>
              <w:br/>
              <w:t xml:space="preserve">               to_varchar((nullif(trim(to_varchar("COUPON_TYPE")), ''))) as COUPONTYPE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BAGIC_PREPROD_CURATED_DB.BGIL_DATA_MODEL.SAT_AUG_PARTY_MARKETING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IFNULL(NULLIF(UPPER(TRIM(CAST(e.CASHBACKOFFER AS VARCHAR))), ''), '^^'), IFNULL(NULLIF(UPPER(TRIM(CAST(e.COUPONTYPE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'SAT_AUG_PARTY_MARKETING',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SAT_AUG_PARTY_ONBOARDING_JOURNEY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HASHDIFF_AUG_PARTY_ONBOARDING_JOURNEY.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[23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'SAT_AUG_PARTY_ONBOARDING_JOURNEY' as satellite, 'MAXIMUS_pd_prop_sp_pv' as scope,</w:t>
              <w:br/>
              <w:t xml:space="preserve">       count(*) as rows_checked,</w:t>
              <w:br/>
              <w:t xml:space="preserve">       count_if(HASHDIFF_AUG_PARTY_ONBOARDING_JOURNEY is null) as null_hashdiff,</w:t>
              <w:br/>
              <w:t xml:space="preserve">       count_if(HASHDIFF_AUG_PARTY_ONBOARDING_JOURNEY &lt;&gt; CAST(MD5_BINARY(CONCAT_WS('||', IFNULL(NULLIF(UPPER(TRIM(CAST(APPLICATIONREJECTIONREASON AS VARCHAR))), ''), '^^'), IFNULL(NULLIF(UPPER(TRIM(CAST(APPOINTMENTLETTERISSUEDATE AS VARCHAR))), ''), '^^'), IFNULL(NULLIF(UPPER(TRIM(CAST(APPROVEDBYREFERENCE AS VARCHAR))), ''), '^^'), IFNULL(NULLIF(UPPER(TRIM(CAST(ASSIGNEDTOILMINDICATOR AS VARCHAR))), ''), '^^'), IFNULL(NULLIF(UPPER(TRIM(CAST(CALCULATORURNNUMBER AS VARCHAR))), ''), '^^'), IFNULL(NULLIF(UPPER(TRIM(CAST(CANDIDATEBACKGROUNDDESCRIPTION AS VARCHAR))), ''), '^^'), IFNULL(NULLIF(UPPER(TRIM(CAST(CLAIMSTEAMRECOMMENDATION AS VARCHAR))), ''), '^^'), IFNULL(NULLIF(UPPER(TRIM(CAST(CLOSUREBYREFERENCE AS VARCHAR))), ''), '^^'), IFNULL(NULLIF(UPPER(TRIM(CAST(COMMUNICATIONSKILLSRATING AS VARCHAR))), ''), '^^'), IFNULL(NULLIF(UPPER(TRIM(CAST(DECLARATIONTEXT AS VARCHAR))), ''), '^^'), IFNULL(NULLIF(UPPER(TRIM(CAST(ENROLMENTFORMRECEIVEDINDICATOR AS VARCHAR))), ''), '^^'), IFNULL(NULLIF(UPPER(TRIM(CAST(GROUPCOMPANYSOURCEDINDICATOR AS VARCHAR))), ''), '^^'), IFNULL(NULLIF(UPPER(TRIM(CAST(INITIATEDBYREFERENCE AS VARCHAR))), ''), '^^'), IFNULL(NULLIF(UPPER(TRIM(CAST(INSURANCEBANKINGFINANCIALSERVICESEXPERIENCE AS VARCHAR))), ''), '^^'), IFNULL(NULLIF(UPPER(TRIM(CAST(MANDATORYDOCUMENTSUBMITTEDINDICATOR AS VARCHAR))), ''), '^^'), IFNULL(NULLIF(UPPER(TRIM(CAST(PREVIOUSEMPLOYERLOCATION AS VARCHAR))), ''), '^^'), IFNULL(NULLIF(UPPER(TRIM(CAST(PREVIOUSEMPLOYERPARENTINTERMEDIARYCODE AS VARCHAR))), ''), '^^'), IFNULL(NULLIF(UPPER(TRIM(CAST(PREVIOUSEMPLOYERPARENTSUBINTERMEDIARYCODE AS VARCHAR))), ''), '^^'), IFNULL(NULLIF(UPPER(TRIM(CAST(PREVIOUSENGAGEMENTDETAIL AS VARCHAR))), ''), '^^'), IFNULL(NULLIF(UPPER(TRIM(CAST(PREVIOUSNONGENERALINSURERNAME AS VARCHAR))), ''), '^^'), IFNULL(NULLIF(UPPER(TRIM(CAST(REASONFORLEAVINGPREVIOUSEMPLOYER AS VARCHAR))), ''), '^^'), IFNULL(NULLIF(UPPER(TRIM(CAST(REGISTEREDINDICATOR AS VARCHAR))), ''), '^^'), IFNULL(NULLIF(UPPER(TRIM(CAST(TRAINEDPRODUCTREFERENCE AS VARCHAR))), ''), '^^'), IFNULL(NULLIF(UPPER(TRIM(CAST(TRAININGREQUIREDINDICATOR AS VARCHAR))), ''), '^^'))) AS BINARY(16))) as hashdiff_mismatch,</w:t>
              <w:br/>
              <w:t xml:space="preserve">       array_slice(array_agg(iff(HASHDIFF_AUG_PARTY_ONBOARDING_JOURNEY &lt;&gt; CAST(MD5_BINARY(CONCAT_WS('||', IFNULL(NULLIF(UPPER(TRIM(CAST(APPLICATIONREJECTIONREASON AS VARCHAR))), ''), '^^'), IFNULL(NULLIF(UPPER(TRIM(CAST(APPOINTMENTLETTERISSUEDATE AS VARCHAR))), ''), '^^'), IFNULL(NULLIF(UPPER(TRIM(CAST(APPROVEDBYREFERENCE AS VARCHAR))), ''), '^^'), IFNULL(NULLIF(UPPER(TRIM(CAST(ASSIGNEDTOILMINDICATOR AS VARCHAR))), ''), '^^'), IFNULL(NULLIF(UPPER(TRIM(CAST(CALCULATORURNNUMBER AS VARCHAR))), ''), '^^'), IFNULL(NULLIF(UPPER(TRIM(CAST(CANDIDATEBACKGROUNDDESCRIPTION AS VARCHAR))), ''), '^^'), IFNULL(NULLIF(UPPER(TRIM(CAST(CLAIMSTEAMRECOMMENDATION AS VARCHAR))), ''), '^^'), IFNULL(NULLIF(UPPER(TRIM(CAST(CLOSUREBYREFERENCE AS VARCHAR))), ''), '^^'), IFNULL(NULLIF(UPPER(TRIM(CAST(COMMUNICATIONSKILLSRATING AS VARCHAR))), ''), '^^'), IFNULL(NULLIF(UPPER(TRIM(CAST(DECLARATIONTEXT AS VARCHAR))), ''), '^^'), IFNULL(NULLIF(UPPER(TRIM(CAST(ENROLMENTFORMRECEIVEDINDICATOR AS VARCHAR))), ''), '^^'), IFNULL(NULLIF(UPPER(TRIM(CAST(GROUPCOMPANYSOURCEDINDICATOR AS VARCHAR))), ''), '^^'), IFNULL(NULLIF(UPPER(TRIM(CAST(INITIATEDBYREFERENCE AS VARCHAR))), ''), '^^'), IFNULL(NULLIF(UPPER(TRIM(CAST(INSURANCEBANKINGFINANCIALSERVICESEXPERIENCE AS VARCHAR))), ''), '^^'), IFNULL(NULLIF(UPPER(TRIM(CAST(MANDATORYDOCUMENTSUBMITTEDINDICATOR AS VARCHAR))), ''), '^^'), IFNULL(NULLIF(UPPER(TRIM(CAST(PREVIOUSEMPLOYERLOCATION AS VARCHAR))), ''), '^^'), IFNULL(NULLIF(UPPER(TRIM(CAST(PREVIOUSEMPLOYERPARENTINTERMEDIARYCODE AS VARCHAR))), ''), '^^'), IFNULL(NULLIF(UPPER(TRIM(CAST(PREVIOUSEMPLOYERPARENTSUBINTERMEDIARYCODE AS VARCHAR))), ''), '^^'), IFNULL(NULLIF(UPPER(TRIM(CAST(PREVIOUSENGAGEMENTDETAIL AS VARCHAR))), ''), '^^'), IFNULL(NULLIF(UPPER(TRIM(CAST(PREVIOUSNONGENERALINSURERNAME AS VARCHAR))), ''), '^^'), IFNULL(NULLIF(UPPER(TRIM(CAST(REASONFORLEAVINGPREVIOUSEMPLOYER AS VARCHAR))), ''), '^^'), IFNULL(NULLIF(UPPER(TRIM(CAST(REGISTEREDINDICATOR AS VARCHAR))), ''), '^^'), IFNULL(NULLIF(UPPER(TRIM(CAST(TRAINEDPRODUCTREFERENCE AS VARCHAR))), ''), '^^'), IFNULL(NULLIF(UPPER(TRIM(CAST(TRAININGREQUIREDINDICATOR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BAGIC_PREPROD_CURATED_DB.BGIL_DATA_MODEL.SAT_AUG_PARTY_ONBOARDING_JOURNEY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BAGIC_PREPROD_CURATED_DB.BGIL_DATA_MODEL.SAT_AUG_PARTY_ONBOARDING_JOURNEY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'SAT_AUG_PARTY_ONBOARDING_JOURNEY'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to_varchar((nullif(trim(to_varchar("REJECTED_REASON")), ''))) as APPLICATIONREJECTIONREASON,</w:t>
              <w:br/>
              <w:t xml:space="preserve">               to_varchar((nullif(trim(to_varchar("DATE_OF_ISSUE_OF_APPOINTMENT")), ''))) as APPOINTMENTLETTERISSUEDATE,</w:t>
              <w:br/>
              <w:t xml:space="preserve">               to_varchar((nullif(trim(to_varchar("APPROVED_BY")), ''))) as APPROVEDBYREFERENCE,</w:t>
              <w:br/>
              <w:t xml:space="preserve">               to_varchar((nullif(trim(to_varchar("ASSIGN_TO_ILM")), ''))) as ASSIGNEDTOILMINDICATOR,</w:t>
              <w:br/>
              <w:t xml:space="preserve">               to_varchar((nullif(trim(to_varchar("CALCULATOR_URN_NUMBER")), ''))) as CALCULATORURNNUMBER,</w:t>
              <w:br/>
              <w:t xml:space="preserve">               to_varchar((nullif(trim(to_varchar("BACKGROUND_OF_CANDIDATE")), ''))) as CANDIDATEBACKGROUNDDESCRIPTION,</w:t>
              <w:br/>
              <w:t xml:space="preserve">               to_varchar((nullif(trim(to_varchar("CLAIMS_TEAM_RECOMMENDATION")), ''))) as CLAIMSTEAMRECOMMENDATION,</w:t>
              <w:br/>
              <w:t xml:space="preserve">               to_varchar((nullif(trim(to_varchar("CLOSURE_BY")), ''))) as CLOSUREBYREFERENCE,</w:t>
              <w:br/>
              <w:t xml:space="preserve">               to_varchar((nullif(trim(to_varchar("COMMUNICATION_SKILLS")), ''))) as COMMUNICATIONSKILLSRATING,</w:t>
              <w:br/>
              <w:t xml:space="preserve">               to_varchar((nullif(trim(to_varchar("DECLARATION")), ''))) as DECLARATIONTEXT,</w:t>
              <w:br/>
              <w:t xml:space="preserve">               to_varchar((nullif(trim(to_varchar("INVESTIGATOR_ENROLLMENT_FORM")), ''))) as ENROLMENTFORMRECEIVEDINDICATOR,</w:t>
              <w:br/>
              <w:t xml:space="preserve">               to_varchar((nullif(trim(to_varchar("SEARCH_FROM_GC")), ''))) as GROUPCOMPANYSOURCEDINDICATOR,</w:t>
              <w:br/>
              <w:t xml:space="preserve">               to_varchar((nullif(trim(to_varchar("INITIATED_BY")), ''))) as INITIATEDBYREFERENCE,</w:t>
              <w:br/>
              <w:t xml:space="preserve">               to_varchar((nullif(trim(to_varchar("INSURANCEBANKINGFINANCIAL_EXPERIENCE")), ''))) as INSURANCEBANKINGFINANCIALSERVICESEXPERIENCE,</w:t>
              <w:br/>
              <w:t xml:space="preserve">               to_varchar((nullif(trim(to_varchar("MANDATORY_DOCUMENT")), ''))) as MANDATORYDOCUMENTSUBMITTEDINDICATOR,</w:t>
              <w:br/>
              <w:t xml:space="preserve">               to_varchar((nullif(trim(to_varchar("PREVIOUS_COMPANY_LOCATION")), ''))) as PREVIOUSEMPLOYERLOCATION,</w:t>
              <w:br/>
              <w:t xml:space="preserve">               to_varchar((nullif(trim(to_varchar("PREVIOUS_COMPANY_PARENT_IMD_CODE")), ''))) as PREVIOUSEMPLOYERPARENTINTERMEDIARYCODE,</w:t>
              <w:br/>
              <w:t xml:space="preserve">               to_varchar((nullif(trim(to_varchar("PREVIOUS_COMPANY_PARENT_SUBIMD_CODE")), ''))) as PREVIOUSEMPLOYERPARENTSUBINTERMEDIARYCODE,</w:t>
              <w:br/>
              <w:t xml:space="preserve">               to_varchar((nullif(trim(to_varchar("PREVIOUS_DETAILS")), ''))) as PREVIOUSENGAGEMENTDETAIL,</w:t>
              <w:br/>
              <w:t xml:space="preserve">               to_varchar((nullif(trim(to_varchar("NAME_OF_NONGENERAL_INSURER_WORKED_FOR")), ''))) as PREVIOUSNONGENERALINSURERNAME,</w:t>
              <w:br/>
              <w:t xml:space="preserve">               to_varchar((nullif(trim(to_varchar("REASON_FOR_LEAVING_REMARKS")), ''))) as REASONFORLEAVINGPREVIOUSEMPLOYER,</w:t>
              <w:br/>
              <w:t xml:space="preserve">               to_varchar((nullif(trim(to_varchar("WHICH_PRODUCT_TRAINING")), ''))) as TRAINEDPRODUCTREFERENCE,</w:t>
              <w:br/>
              <w:t xml:space="preserve">               to_varchar((nullif(trim(to_varchar("REQUIREMENT_OF_TRAINING")), ''))) as TRAININGREQUIREDINDICATOR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BAGIC_PREPROD_CURATED_DB.BGIL_DATA_MODEL.SAT_AUG_PARTY_ONBOARDING_JOURNEY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IFNULL(NULLIF(UPPER(TRIM(CAST(e.APPLICATIONREJECTIONREASON AS VARCHAR))), ''), '^^'), IFNULL(NULLIF(UPPER(TRIM(CAST(e.APPOINTMENTLETTERISSUEDATE AS VARCHAR))), ''), '^^'), IFNULL(NULLIF(UPPER(TRIM(CAST(e.APPROVEDBYREFERENCE AS VARCHAR))), ''), '^^'), IFNULL(NULLIF(UPPER(TRIM(CAST(e.ASSIGNEDTOILMINDICATOR AS VARCHAR))), ''), '^^'), IFNULL(NULLIF(UPPER(TRIM(CAST(e.CALCULATORURNNUMBER AS VARCHAR))), ''), '^^'), IFNULL(NULLIF(UPPER(TRIM(CAST(e.CANDIDATEBACKGROUNDDESCRIPTION AS VARCHAR))), ''), '^^'), IFNULL(NULLIF(UPPER(TRIM(CAST(e.CLAIMSTEAMRECOMMENDATION AS VARCHAR))), ''), '^^'), IFNULL(NULLIF(UPPER(TRIM(CAST(e.CLOSUREBYREFERENCE AS VARCHAR))), ''), '^^'), IFNULL(NULLIF(UPPER(TRIM(CAST(e.COMMUNICATIONSKILLSRATING AS VARCHAR))), ''), '^^'), IFNULL(NULLIF(UPPER(TRIM(CAST(e.DECLARATIONTEXT AS VARCHAR))), ''), '^^'), IFNULL(NULLIF(UPPER(TRIM(CAST(e.ENROLMENTFORMRECEIVEDINDICATOR AS VARCHAR))), ''), '^^'), IFNULL(NULLIF(UPPER(TRIM(CAST(e.GROUPCOMPANYSOURCEDINDICATOR AS VARCHAR))), ''), '^^'), IFNULL(NULLIF(UPPER(TRIM(CAST(e.INITIATEDBYREFERENCE AS VARCHAR))), ''), '^^'), IFNULL(NULLIF(UPPER(TRIM(CAST(e.INSURANCEBANKINGFINANCIALSERVICESEXPERIENCE AS VARCHAR))), ''), '^^'), IFNULL(NULLIF(UPPER(TRIM(CAST(e.MANDATORYDOCUMENTSUBMITTEDINDICATOR AS VARCHAR))), ''), '^^'), IFNULL(NULLIF(UPPER(TRIM(CAST(e.PREVIOUSEMPLOYERLOCATION AS VARCHAR))), ''), '^^'), IFNULL(NULLIF(UPPER(TRIM(CAST(e.PREVIOUSEMPLOYERPARENTINTERMEDIARYCODE AS VARCHAR))), ''), '^^'), IFNULL(NULLIF(UPPER(TRIM(CAST(e.PREVIOUSEMPLOYERPARENTSUBINTERMEDIARYCODE AS VARCHAR))), ''), '^^'), IFNULL(NULLIF(UPPER(TRIM(CAST(e.PREVIOUSENGAGEMENTDETAIL AS VARCHAR))), ''), '^^'), IFNULL(NULLIF(UPPER(TRIM(CAST(e.PREVIOUSNONGENERALINSURERNAME AS VARCHAR))), ''), '^^'), IFNULL(NULLIF(UPPER(TRIM(CAST(e.REASONFORLEAVINGPREVIOUSEMPLOYER AS VARCHAR))), ''), '^^'), IFNULL(NULLIF(UPPER(TRIM(CAST(e.TRAINEDPRODUCTREFERENCE AS VARCHAR))), ''), '^^'), IFNULL(NULLIF(UPPER(TRIM(CAST(e.TRAININGREQUIREDINDICATOR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'SAT_AUG_PARTY_ONBOARDING_JOURNEY',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SAT_AUG_PARTY_ORGANISATION_PROFILE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HASHDIFF_AUG_PARTY_ORGANISATION_PROFILE.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'SAT_AUG_PARTY_ORGANISATION_PROFILE' as satellite, 'MAXIMUS_pd_prop_sp_pv' as scope,</w:t>
              <w:br/>
              <w:t xml:space="preserve">       count(*) as rows_checked,</w:t>
              <w:br/>
              <w:t xml:space="preserve">       count_if(HASHDIFF_AUG_PARTY_ORGANISATION_PROFILE is null) as null_hashdiff,</w:t>
              <w:br/>
              <w:t xml:space="preserve">       count_if(HASHDIFF_AUG_PARTY_ORGANISATION_PROFILE &lt;&gt; CAST(MD5_BINARY(CONCAT_WS('||', IFNULL(NULLIF(UPPER(TRIM(CAST(ALTERNATELOCATIONDETAILS AS VARCHAR))), ''), '^^'), IFNULL(NULLIF(UPPER(TRIM(CAST(BUSINESSDESCRIPTION AS VARCHAR))), ''), '^^'), IFNULL(NULLIF(UPPER(TRIM(CAST(BUSINESSSECTORCODE AS VARCHAR))), ''), '^^'), IFNULL(NULLIF(UPPER(TRIM(CAST(CLIENTGEOGRAPHY AS VARCHAR))), ''), '^^'), IFNULL(NULLIF(UPPER(TRIM(CAST(COORDINATINGOFFICEADDRESS AS VARCHAR))), ''), '^^'), IFNULL(NULLIF(UPPER(TRIM(CAST(CREDITLIMITCINNUMBER AS VARCHAR))), ''), '^^'), IFNULL(NULLIF(UPPER(TRIM(CAST(DEDICATEDSTAFFCOUNTFORINSURER AS VARCHAR))), ''), '^^'), IFNULL(NULLIF(UPPER(TRIM(CAST(DEDICATEDTEAMLEADERCOUNTFORINSURER AS VARCHAR))), ''), '^^'), IFNULL(NULLIF(UPPER(TRIM(CAST(GOVERNMENTBODYTYPE AS VARCHAR))), ''), '^^'), IFNULL(NULLIF(UPPER(TRIM(CAST(INFRASTRUCTURESUBSECTOR AS VARCHAR))), ''), '^^'), IFNULL(NULLIF(UPPER(TRIM(CAST(OTHERRELATEDENTITIES AS VARCHAR))), ''), '^^'), IFNULL(NULLIF(UPPER(TRIM(CAST(OWNERSHIPTYPE AS VARCHAR))), ''), '^^'), IFNULL(NULLIF(UPPER(TRIM(CAST(REGISTEREDBUSINESSTRUSTINDICATOR AS VARCHAR))), ''), '^^'), IFNULL(NULLIF(UPPER(TRIM(CAST(REGISTEREDCOMPANYINDICATOR AS VARCHAR))), ''), '^^'), IFNULL(NULLIF(UPPER(TRIM(CAST(REPRESENTEDBUSINESSNAME AS VARCHAR))), ''), '^^'), IFNULL(NULLIF(UPPER(TRIM(CAST(TOTALTEAMLEADERCOUNT AS VARCHAR))), ''), '^^'), IFNULL(NULLIF(UPPER(TRIM(CAST(TOTALTEAMSTRENGTH AS VARCHAR))), ''), '^^'), IFNULL(NULLIF(UPPER(TRIM(CAST(YEAROFESTABLISHMENT AS VARCHAR))), ''), '^^'))) AS BINARY(16))) as hashdiff_mismatch,</w:t>
              <w:br/>
              <w:t xml:space="preserve">       array_slice(array_agg(iff(HASHDIFF_AUG_PARTY_ORGANISATION_PROFILE &lt;&gt; CAST(MD5_BINARY(CONCAT_WS('||', IFNULL(NULLIF(UPPER(TRIM(CAST(ALTERNATELOCATIONDETAILS AS VARCHAR))), ''), '^^'), IFNULL(NULLIF(UPPER(TRIM(CAST(BUSINESSDESCRIPTION AS VARCHAR))), ''), '^^'), IFNULL(NULLIF(UPPER(TRIM(CAST(BUSINESSSECTORCODE AS VARCHAR))), ''), '^^'), IFNULL(NULLIF(UPPER(TRIM(CAST(CLIENTGEOGRAPHY AS VARCHAR))), ''), '^^'), IFNULL(NULLIF(UPPER(TRIM(CAST(COORDINATINGOFFICEADDRESS AS VARCHAR))), ''), '^^'), IFNULL(NULLIF(UPPER(TRIM(CAST(CREDITLIMITCINNUMBER AS VARCHAR))), ''), '^^'), IFNULL(NULLIF(UPPER(TRIM(CAST(DEDICATEDSTAFFCOUNTFORINSURER AS VARCHAR))), ''), '^^'), IFNULL(NULLIF(UPPER(TRIM(CAST(DEDICATEDTEAMLEADERCOUNTFORINSURER AS VARCHAR))), ''), '^^'), IFNULL(NULLIF(UPPER(TRIM(CAST(GOVERNMENTBODYTYPE AS VARCHAR))), ''), '^^'), IFNULL(NULLIF(UPPER(TRIM(CAST(INFRASTRUCTURESUBSECTOR AS VARCHAR))), ''), '^^'), IFNULL(NULLIF(UPPER(TRIM(CAST(OTHERRELATEDENTITIES AS VARCHAR))), ''), '^^'), IFNULL(NULLIF(UPPER(TRIM(CAST(OWNERSHIPTYPE AS VARCHAR))), ''), '^^'), IFNULL(NULLIF(UPPER(TRIM(CAST(REGISTEREDBUSINESSTRUSTINDICATOR AS VARCHAR))), ''), '^^'), IFNULL(NULLIF(UPPER(TRIM(CAST(REGISTEREDCOMPANYINDICATOR AS VARCHAR))), ''), '^^'), IFNULL(NULLIF(UPPER(TRIM(CAST(REPRESENTEDBUSINESSNAME AS VARCHAR))), ''), '^^'), IFNULL(NULLIF(UPPER(TRIM(CAST(TOTALTEAMLEADERCOUNT AS VARCHAR))), ''), '^^'), IFNULL(NULLIF(UPPER(TRIM(CAST(TOTALTEAMSTRENGTH AS VARCHAR))), ''), '^^'), IFNULL(NULLIF(UPPER(TRIM(CAST(YEAROFESTABLISHMENT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BAGIC_PREPROD_CURATED_DB.BGIL_DATA_MODEL.SAT_AUG_PARTY_ORGANISATION_PROFILE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BAGIC_PREPROD_CURATED_DB.BGIL_DATA_MODEL.SAT_AUG_PARTY_ORGANISATION_PROFILE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'SAT_AUG_PARTY_ORGANISATION_PROFILE'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to_varchar((nullif(trim(to_varchar("ALTERNATE_LOCATION_DETAILS")), ''))) as ALTERNATELOCATIONDETAILS,</w:t>
              <w:br/>
              <w:t xml:space="preserve">               to_varchar((nullif(trim(to_varchar("BUSINESS_DETAILS")), ''))) as BUSINESSDESCRIPTION,</w:t>
              <w:br/>
              <w:t xml:space="preserve">               to_varchar((nullif(trim(to_varchar("SECTOR_SELECTION")), ''))) as BUSINESSSECTORCODE,</w:t>
              <w:br/>
              <w:t xml:space="preserve">               to_varchar((nullif(trim(to_varchar("CLIENT_GEOGRAPHY")), ''))) as CLIENTGEOGRAPHY,</w:t>
              <w:br/>
              <w:t xml:space="preserve">               to_varchar((nullif(trim(to_varchar("ADDRESS_OF_THE_COORDINATING_OFFICE")), ''))) as COORDINATINGOFFICEADDRESS,</w:t>
              <w:br/>
              <w:t xml:space="preserve">               to_varchar((nullif(trim(to_varchar("CREDIT_LIMIT_CIN_NO")), ''))) as CREDITLIMITCINNUMBER,</w:t>
              <w:br/>
              <w:t xml:space="preserve">               to_varchar((nullif(trim(to_varchar("STAFF_STRENGTH_FOR_BAGIC")), ''))) as DEDICATEDSTAFFCOUNTFORINSURER,</w:t>
              <w:br/>
              <w:t xml:space="preserve">               to_varchar((nullif(trim(to_varchar("TEAM_LEADER_FOR_BAGIC")), ''))) as DEDICATEDTEAMLEADERCOUNTFORINSURER,</w:t>
              <w:br/>
              <w:t xml:space="preserve">               to_varchar((nullif(trim(to_varchar("INFRASTRUCTURE_SUBSECTOR")), ''))) as INFRASTRUCTURESUBSECTOR,</w:t>
              <w:br/>
              <w:t xml:space="preserve">               to_varchar((nullif(trim(to_varchar("OTHER_ENTITIES")), ''))) as OTHERRELATEDENTITIES,</w:t>
              <w:br/>
              <w:t xml:space="preserve">               to_varchar((nullif(trim(to_varchar("OWNERSHIP")), ''))) as OWNERSHIPTYPE,</w:t>
              <w:br/>
              <w:t xml:space="preserve">               to_varchar((nullif(trim(to_varchar("IS_THE_ORGANISATION_A_REGISTERED_BUSINESS_TRUST")), ''))) as REGISTEREDBUSINESSTRUSTINDICATOR,</w:t>
              <w:br/>
              <w:t xml:space="preserve">               to_varchar((nullif(trim(to_varchar("ARE_YOU_REGISTERED_COMPANY")), ''))) as REGISTEREDCOMPANYINDICATOR,</w:t>
              <w:br/>
              <w:t xml:space="preserve">               to_varchar((nullif(trim(to_varchar("BUSINESS_COMPANY")), ''))) as REPRESENTEDBUSINESSNAME,</w:t>
              <w:br/>
              <w:t xml:space="preserve">               to_varchar((nullif(trim(to_varchar("TEAM_LEADER_TOTAL")), ''))) as TOTALTEAMLEADERCOUNT,</w:t>
              <w:br/>
              <w:t xml:space="preserve">               to_varchar((nullif(trim(to_varchar("TOTAL_TEAM_STRENGTH")), ''))) as TOTALTEAMSTRENGTH,</w:t>
              <w:br/>
              <w:t xml:space="preserve">               to_varchar((nullif(trim(to_varchar("YEAR_OF_ESTABLISHMENT_OF_CONTRACTORS_FIRM")), ''))) as YEAROFESTABLISHMENT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BAGIC_PREPROD_CURATED_DB.BGIL_DATA_MODEL.SAT_AUG_PARTY_ORGANISATION_PROFILE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IFNULL(NULLIF(UPPER(TRIM(CAST(e.ALTERNATELOCATIONDETAILS AS VARCHAR))), ''), '^^'), IFNULL(NULLIF(UPPER(TRIM(CAST(e.BUSINESSDESCRIPTION AS VARCHAR))), ''), '^^'), IFNULL(NULLIF(UPPER(TRIM(CAST(e.BUSINESSSECTORCODE AS VARCHAR))), ''), '^^'), IFNULL(NULLIF(UPPER(TRIM(CAST(e.CLIENTGEOGRAPHY AS VARCHAR))), ''), '^^'), IFNULL(NULLIF(UPPER(TRIM(CAST(e.COORDINATINGOFFICEADDRESS AS VARCHAR))), ''), '^^'), IFNULL(NULLIF(UPPER(TRIM(CAST(e.CREDITLIMITCINNUMBER AS VARCHAR))), ''), '^^'), IFNULL(NULLIF(UPPER(TRIM(CAST(e.DEDICATEDSTAFFCOUNTFORINSURER AS VARCHAR))), ''), '^^'), IFNULL(NULLIF(UPPER(TRIM(CAST(e.DEDICATEDTEAMLEADERCOUNTFORINSURER AS VARCHAR))), ''), '^^'), IFNULL(NULLIF(UPPER(TRIM(CAST(e.INFRASTRUCTURESUBSECTOR AS VARCHAR))), ''), '^^'), IFNULL(NULLIF(UPPER(TRIM(CAST(e.OTHERRELATEDENTITIES AS VARCHAR))), ''), '^^'), IFNULL(NULLIF(UPPER(TRIM(CAST(e.OWNERSHIPTYPE AS VARCHAR))), ''), '^^'), IFNULL(NULLIF(UPPER(TRIM(CAST(e.REGISTEREDBUSINESSTRUSTINDICATOR AS VARCHAR))), ''), '^^'), IFNULL(NULLIF(UPPER(TRIM(CAST(e.REGISTEREDCOMPANYINDICATOR AS VARCHAR))), ''), '^^'), IFNULL(NULLIF(UPPER(TRIM(CAST(e.REPRESENTEDBUSINESSNAME AS VARCHAR))), ''), '^^'), IFNULL(NULLIF(UPPER(TRIM(CAST(e.TOTALTEAMLEADERCOUNT AS VARCHAR))), ''), '^^'), IFNULL(NULLIF(UPPER(TRIM(CAST(e.TOTALTEAMSTRENGTH AS VARCHAR))), ''), '^^'), IFNULL(NULLIF(UPPER(TRIM(CAST(e.YEAROFESTABLISHMENT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'SAT_AUG_PARTY_ORGANISATION_PROFILE',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SAT_AUG_PARTY_ORG_DIRECTORS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HASHDIFF_AUG_PARTY_ORG_DIRECTORS.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'SAT_AUG_PARTY_ORG_DIRECTORS' as satellite, 'MAXIMUS_pd_prop_sp_pv' as scope,</w:t>
              <w:br/>
              <w:t xml:space="preserve">       count(*) as rows_checked,</w:t>
              <w:br/>
              <w:t xml:space="preserve">       count_if(HASHDIFF_AUG_PARTY_ORG_DIRECTORS is null) as null_hashdiff,</w:t>
              <w:br/>
              <w:t xml:space="preserve">       count_if(HASHDIFF_AUG_PARTY_ORG_DIRECTORS &lt;&gt; CAST(MD5_BINARY(IFNULL(NULLIF(UPPER(TRIM(CAST(DIRECTORANDPARTNERDETAIL AS VARCHAR))), ''), '^^')) AS BINARY(16))) as hashdiff_mismatch,</w:t>
              <w:br/>
              <w:t xml:space="preserve">       array_slice(array_agg(iff(HASHDIFF_AUG_PARTY_ORG_DIRECTORS &lt;&gt; CAST(MD5_BINARY(IFNULL(NULLIF(UPPER(TRIM(CAST(DIRECTORANDPARTNERDETAIL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BAGIC_PREPROD_CURATED_DB.BGIL_DATA_MODEL.SAT_AUG_PARTY_ORG_DIRECTORS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BAGIC_PREPROD_CURATED_DB.BGIL_DATA_MODEL.SAT_AUG_PARTY_ORG_DIRECTORS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'SAT_AUG_PARTY_ORG_DIRECTORS'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to_varchar((nullif(trim(to_varchar("DIRECTOR_AND_PARTNER_DETAILS")), ''))) as DIRECTORANDPARTNERDETAIL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BAGIC_PREPROD_CURATED_DB.BGIL_DATA_MODEL.SAT_AUG_PARTY_ORG_DIRECTORS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min(md5(IFNULL(NULLIF(UPPER(TRIM(CAST(e.DIRECTORANDPARTNERDETAIL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'SAT_AUG_PARTY_ORG_DIRECTORS',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SAT_AUG_PARTY_PAYOUT_PROFILE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HASHDIFF_AUG_PARTY_PAYOUT_PROFILE.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MAXIMUS_pd_prop_msdp_pv [4 col(s)], MAXIMUS_pd_prop_sp_pv [12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'SAT_AUG_PARTY_PAYOUT_PROFILE' as satellite, '2 RECORD_SOURCEs sharing one HASHDIFF column list' as scope,</w:t>
              <w:br/>
              <w:t xml:space="preserve">       count(*) as rows_checked,</w:t>
              <w:br/>
              <w:t xml:space="preserve">       count_if(HASHDIFF_AUG_PARTY_PAYOUT_PROFILE is null) as null_hashdiff,</w:t>
              <w:br/>
              <w:t xml:space="preserve">       count_if(HASHDIFF_AUG_PARTY_PAYOUT_PROFILE &lt;&gt; CAST(MD5_BINARY(CONCAT_WS('||', IFNULL(NULLIF(UPPER(TRIM(CAST(DEFAULTCREDITGLACCOUNTCODE AS VARCHAR))), ''), '^^'), IFNULL(NULLIF(UPPER(TRIM(CAST(DEFAULTDEBITGLACCOUNTCODE AS VARCHAR))), ''), '^^'), IFNULL(NULLIF(UPPER(TRIM(CAST(FLOATACCOUNTACCESSINDICATOR AS VARCHAR))), ''), '^^'), IFNULL(NULLIF(UPPER(TRIM(CAST(FLOATREPLENISHMENTCONDITION AS VARCHAR))), ''), '^^'), IFNULL(NULLIF(UPPER(TRIM(CAST(INTERIMPAYMENTINDICATOR AS VARCHAR))), ''), '^^'), IFNULL(NULLIF(UPPER(TRIM(CAST(LOWERTDSCERTIFICATEREFERENCE AS VARCHAR))), ''), '^^'), IFNULL(NULLIF(UPPER(TRIM(CAST(PAYCLAIMSCANCELMONTHLYINDICATOR AS VARCHAR))), ''), '^^'), IFNULL(NULLIF(UPPER(TRIM(CAST(PAYEECODE AS VARCHAR))), ''), '^^'), IFNULL(NULLIF(UPPER(TRIM(CAST(PAYEENAME AS VARCHAR))), ''), '^^'), IFNULL(NULLIF(UPPER(TRIM(CAST(PAYEETYPE AS VARCHAR))), ''), '^^'), IFNULL(NULLIF(UPPER(TRIM(CAST(PAYMENTDETAILSDESCRIPTION AS VARCHAR))), ''), '^^'), IFNULL(NULLIF(UPPER(TRIM(CAST(PAYMENTMODE AS VARCHAR))), ''), '^^'), IFNULL(NULLIF(UPPER(TRIM(CAST(PAYMENTPLAN AS VARCHAR))), ''), '^^'), IFNULL(NULLIF(UPPER(TRIM(CAST(PAYMENTSCHEDULE AS VARCHAR))), ''), '^^'), IFNULL(NULLIF(UPPER(TRIM(CAST(REWARDSCHEMEAPPLICABLEINDICATOR AS VARCHAR))), ''), '^^'), IFNULL(NULLIF(UPPER(TRIM(CAST(SERVICETAXAPPLICABLEINDICATOR AS VARCHAR))), ''), '^^'), IFNULL(NULLIF(UPPER(TRIM(CAST(TDSCERTIFICATEISSUEDATE AS VARCHAR))), ''), '^^'), IFNULL(NULLIF(UPPER(TRIM(CAST(TDSCERTIFICATENUMBER AS VARCHAR))), ''), '^^'), IFNULL(NULLIF(UPPER(TRIM(CAST(TDSCERTIFICATETYPE AS VARCHAR))), ''), '^^'), IFNULL(NULLIF(UPPER(TRIM(CAST(TDSCODE AS VARCHAR))), ''), '^^'), IFNULL(NULLIF(UPPER(TRIM(CAST(TDSCODEDESCRIPTION AS VARCHAR))), ''), '^^'), IFNULL(NULLIF(UPPER(TRIM(CAST(TDSDETAILDESCRIPTION AS VARCHAR))), ''), '^^'), IFNULL(NULLIF(UPPER(TRIM(CAST(TDSSECTIONCODE AS VARCHAR))), ''), '^^'))) AS BINARY(16))) as hashdiff_mismatch,</w:t>
              <w:br/>
              <w:t xml:space="preserve">       array_slice(array_agg(iff(HASHDIFF_AUG_PARTY_PAYOUT_PROFILE &lt;&gt; CAST(MD5_BINARY(CONCAT_WS('||', IFNULL(NULLIF(UPPER(TRIM(CAST(DEFAULTCREDITGLACCOUNTCODE AS VARCHAR))), ''), '^^'), IFNULL(NULLIF(UPPER(TRIM(CAST(DEFAULTDEBITGLACCOUNTCODE AS VARCHAR))), ''), '^^'), IFNULL(NULLIF(UPPER(TRIM(CAST(FLOATACCOUNTACCESSINDICATOR AS VARCHAR))), ''), '^^'), IFNULL(NULLIF(UPPER(TRIM(CAST(FLOATREPLENISHMENTCONDITION AS VARCHAR))), ''), '^^'), IFNULL(NULLIF(UPPER(TRIM(CAST(INTERIMPAYMENTINDICATOR AS VARCHAR))), ''), '^^'), IFNULL(NULLIF(UPPER(TRIM(CAST(LOWERTDSCERTIFICATEREFERENCE AS VARCHAR))), ''), '^^'), IFNULL(NULLIF(UPPER(TRIM(CAST(PAYCLAIMSCANCELMONTHLYINDICATOR AS VARCHAR))), ''), '^^'), IFNULL(NULLIF(UPPER(TRIM(CAST(PAYEECODE AS VARCHAR))), ''), '^^'), IFNULL(NULLIF(UPPER(TRIM(CAST(PAYEENAME AS VARCHAR))), ''), '^^'), IFNULL(NULLIF(UPPER(TRIM(CAST(PAYEETYPE AS VARCHAR))), ''), '^^'), IFNULL(NULLIF(UPPER(TRIM(CAST(PAYMENTDETAILSDESCRIPTION AS VARCHAR))), ''), '^^'), IFNULL(NULLIF(UPPER(TRIM(CAST(PAYMENTMODE AS VARCHAR))), ''), '^^'), IFNULL(NULLIF(UPPER(TRIM(CAST(PAYMENTPLAN AS VARCHAR))), ''), '^^'), IFNULL(NULLIF(UPPER(TRIM(CAST(PAYMENTSCHEDULE AS VARCHAR))), ''), '^^'), IFNULL(NULLIF(UPPER(TRIM(CAST(REWARDSCHEMEAPPLICABLEINDICATOR AS VARCHAR))), ''), '^^'), IFNULL(NULLIF(UPPER(TRIM(CAST(SERVICETAXAPPLICABLEINDICATOR AS VARCHAR))), ''), '^^'), IFNULL(NULLIF(UPPER(TRIM(CAST(TDSCERTIFICATEISSUEDATE AS VARCHAR))), ''), '^^'), IFNULL(NULLIF(UPPER(TRIM(CAST(TDSCERTIFICATENUMBER AS VARCHAR))), ''), '^^'), IFNULL(NULLIF(UPPER(TRIM(CAST(TDSCERTIFICATETYPE AS VARCHAR))), ''), '^^'), IFNULL(NULLIF(UPPER(TRIM(CAST(TDSCODE AS VARCHAR))), ''), '^^'), IFNULL(NULLIF(UPPER(TRIM(CAST(TDSCODEDESCRIPTION AS VARCHAR))), ''), '^^'), IFNULL(NULLIF(UPPER(TRIM(CAST(TDSDETAILDESCRIPTION AS VARCHAR))), ''), '^^'), IFNULL(NULLIF(UPPER(TRIM(CAST(TDSSECTIONCODE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BAGIC_PREPROD_CURATED_DB.BGIL_DATA_MODEL.SAT_AUG_PARTY_PAYOUT_PROFILE</w:t>
              <w:br/>
              <w:t xml:space="preserve"> where (RECORD_SOURCE = 'MAXIMUS_pd_prop_msdp_pv') or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BAGIC_PREPROD_CURATED_DB.BGIL_DATA_MODEL.SAT_AUG_PARTY_PAYOUT_PROFILE where RECORD_SOURCE = 'MAXIMUS_pd_prop_msdp_pv'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'SAT_AUG_PARTY_PAYOUT_PROFILE' and record_source = 'MAXIMUS_pd_prop_msdp_pv'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to_varchar((nullif(trim(to_varchar("CERTIFICATE_ISSUE_DATE")), ''))) as TDSCERTIFICATEISSUEDATE,</w:t>
              <w:br/>
              <w:t xml:space="preserve">               to_varchar((nullif(trim(to_varchar("TDS_CERTIFICATE_NO")), ''))) as TDSCERTIFICATENUMBER,</w:t>
              <w:br/>
              <w:t xml:space="preserve">               to_varchar((nullif(trim(to_varchar("CERTIFICATE_TYPE")), ''))) as TDSCERTIFICATETYPE,</w:t>
              <w:br/>
              <w:t xml:space="preserve">               to_varchar((nullif(trim(to_varchar("TDS_SECTION_CODE")), ''))) as TDSSECTIONCODE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BAGIC_PREPROD_CURATED_DB.BGIL_DATA_MODEL.SAT_AUG_PARTY_PAYOUT_PROFILE</w:t>
              <w:br/>
              <w:t xml:space="preserve">     where RECORD_SOURCE = 'MAXIMUS_pd_prop_msdp_pv'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IFNULL(NULLIF(UPPER(TRIM(CAST(e.TDSCERTIFICATEISSUEDATE AS VARCHAR))), ''), '^^'), IFNULL(NULLIF(UPPER(TRIM(CAST(e.TDSCERTIFICATENUMBER AS VARCHAR))), ''), '^^'), IFNULL(NULLIF(UPPER(TRIM(CAST(e.TDSCERTIFICATETYPE AS VARCHAR))), ''), '^^'), IFNULL(NULLIF(UPPER(TRIM(CAST(e.TDSSECTIONCODE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'SAT_AUG_PARTY_PAYOUT_PROFILE', 'MAXIMUS_pd_prop_msdp_pv',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BAGIC_PREPROD_CURATED_DB.BGIL_DATA_MODEL.SAT_AUG_PARTY_PAYOUT_PROFILE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'SAT_AUG_PARTY_PAYOUT_PROFILE' and record_source = 'MAXIMUS_pd_prop_sp_pv'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to_varchar((nullif(trim(to_varchar("AGENT_FLOAT_ACCESS")), ''))) as FLOATACCOUNTACCESSINDICATOR,</w:t>
              <w:br/>
              <w:t xml:space="preserve">               to_varchar((nullif(trim(to_varchar("NF_BALANCE_WILL_BE_REPLENISHED_AFTER_CLEARANCE_OF_RECEIPTS")), ''))) as FLOATREPLENISHMENTCONDITION,</w:t>
              <w:br/>
              <w:t xml:space="preserve">               to_varchar((nullif(trim(to_varchar("INTERIM_PAYMENT")), ''))) as INTERIMPAYMENTINDICATOR,</w:t>
              <w:br/>
              <w:t xml:space="preserve">               to_varchar((nullif(trim(to_varchar("LOWER_TDS_CERTIFICATE")), ''))) as LOWERTDSCERTIFICATEREFERENCE,</w:t>
              <w:br/>
              <w:t xml:space="preserve">               to_varchar((nullif(trim(to_varchar("PAYMENT_DETAILS")), ''))) as PAYMENTDETAILSDESCRIPTION,</w:t>
              <w:br/>
              <w:t xml:space="preserve">               to_varchar((nullif(trim(to_varchar("PAYMENT_MODE")), ''))) as PAYMENTMODE,</w:t>
              <w:br/>
              <w:t xml:space="preserve">               to_varchar((nullif(trim(to_varchar("PAYMENT_PLAN")), ''))) as PAYMENTPLAN,</w:t>
              <w:br/>
              <w:t xml:space="preserve">               to_varchar((nullif(trim(to_varchar("APPLICABLE_FOR_REWARD")), ''))) as REWARDSCHEMEAPPLICABLEINDICATOR,</w:t>
              <w:br/>
              <w:t xml:space="preserve">               to_varchar((nullif(trim(to_varchar("SERVICE_TAX")), ''))) as SERVICETAXAPPLICABLEINDICATOR,</w:t>
              <w:br/>
              <w:t xml:space="preserve">               to_varchar((nullif(trim(to_varchar("TDS_CODE")), ''))) as TDSCODE,</w:t>
              <w:br/>
              <w:t xml:space="preserve">               to_varchar((nullif(trim(to_varchar("TDS_CODE_DESC")), ''))) as TDSCODEDESCRIPTION,</w:t>
              <w:br/>
              <w:t xml:space="preserve">               to_varchar((nullif(trim(to_varchar("TDS_DETAILS")), ''))) as TDSDETAILDESCRIPTION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BAGIC_PREPROD_CURATED_DB.BGIL_DATA_MODEL.SAT_AUG_PARTY_PAYOUT_PROFILE</w:t>
              <w:br/>
              <w:t xml:space="preserve">     where RECORD_SOURCE = 'MAXIMUS_pd_prop_sp_pv'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IFNULL(NULLIF(UPPER(TRIM(CAST(e.FLOATACCOUNTACCESSINDICATOR AS VARCHAR))), ''), '^^'), IFNULL(NULLIF(UPPER(TRIM(CAST(e.FLOATREPLENISHMENTCONDITION AS VARCHAR))), ''), '^^'), IFNULL(NULLIF(UPPER(TRIM(CAST(e.INTERIMPAYMENTINDICATOR AS VARCHAR))), ''), '^^'), IFNULL(NULLIF(UPPER(TRIM(CAST(e.LOWERTDSCERTIFICATEREFERENCE AS VARCHAR))), ''), '^^'), IFNULL(NULLIF(UPPER(TRIM(CAST(e.PAYMENTDETAILSDESCRIPTION AS VARCHAR))), ''), '^^'), IFNULL(NULLIF(UPPER(TRIM(CAST(e.PAYMENTMODE AS VARCHAR))), ''), '^^'), IFNULL(NULLIF(UPPER(TRIM(CAST(e.PAYMENTPLAN AS VARCHAR))), ''), '^^'), IFNULL(NULLIF(UPPER(TRIM(CAST(e.REWARDSCHEMEAPPLICABLEINDICATOR AS VARCHAR))), ''), '^^'), IFNULL(NULLIF(UPPER(TRIM(CAST(e.SERVICETAXAPPLICABLEINDICATOR AS VARCHAR))), ''), '^^'), IFNULL(NULLIF(UPPER(TRIM(CAST(e.TDSCODE AS VARCHAR))), ''), '^^'), IFNULL(NULLIF(UPPER(TRIM(CAST(e.TDSCODEDESCRIPTION AS VARCHAR))), ''), '^^'), IFNULL(NULLIF(UPPER(TRIM(CAST(e.TDSDETAILDESCRIPTION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'MAXIMUS', 'SAT_AUG_PARTY_PAYOUT_PROFILE',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HASHDIFF_AUG_PARTY_PREFERENCE_PROFILE.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'SAT_AUG_PARTY_PREFERENCE_PROFILE' as satellite, 'MAXIMUS_pd_prop_sp_pv' as scope,</w:t>
              <w:br/>
              <w:t xml:space="preserve">       count(*) as rows_checked,</w:t>
              <w:br/>
              <w:t xml:space="preserve">       count_if(HASHDIFF_AUG_PARTY_PREFERENCE_PROFILE is null) as null_hashdiff,</w:t>
              <w:br/>
              <w:t xml:space="preserve">       count_if(HASHDIFF_AUG_PARTY_PREFERENCE_PROFILE &lt;&gt; CAST(MD5_BINARY(CONCAT_WS('||', IFNULL(NULLIF(UPPER(TRIM(CAST(ELECTRONICPOLICYISSUANCEPREFERENCEINDICATOR AS VARCHAR))), ''), '^^'), IFNULL(NULLIF(UPPER(TRIM(CAST(PREFERREDLOCATION AS VARCHAR))), ''), '^^'), IFNULL(NULLIF(UPPER(TRIM(CAST(PROPAGATECONTACTUPDATETOALLPOLICIESINDICATOR AS VARCHAR))), ''), '^^'))) AS BINARY(16))) as hashdiff_mismatch,</w:t>
              <w:br/>
              <w:t xml:space="preserve">       array_slice(array_agg(iff(HASHDIFF_AUG_PARTY_PREFERENCE_PROFILE &lt;&gt; CAST(MD5_BINARY(CONCAT_WS('||', IFNULL(NULLIF(UPPER(TRIM(CAST(ELECTRONICPOLICYISSUANCEPREFERENCEINDICATOR AS VARCHAR))), ''), '^^'), IFNULL(NULLIF(UPPER(TRIM(CAST(PREFERREDLOCATION AS VARCHAR))), ''), '^^'), IFNULL(NULLIF(UPPER(TRIM(CAST(PROPAGATECONTACTUPDATETOALLPOLICIESINDICATOR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BAGIC_PREPROD_CURATED_DB.BGIL_DATA_MODEL.SAT_AUG_PARTY_PREFERENCE_PROFILE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BAGIC_PREPROD_CURATED_DB.BGIL_DATA_MODEL.SAT_AUG_PARTY_PREFERENCE_PROFILE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'SAT_AUG_PARTY_PREFERENCE_PROFILE'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to_varchar((nullif(trim(to_varchar("ISSUE_ALL_POLICIES_IN_ELECTRONIC_FORMAT")), ''))) as ELECTRONICPOLICYISSUANCEPREFERENCEINDICATOR,</w:t>
              <w:br/>
              <w:t xml:space="preserve">               to_varchar((nullif(trim(to_varchar("PREFERRED_LOCATION")), ''))) as PREFERREDLOCATION,</w:t>
              <w:br/>
              <w:t xml:space="preserve">               to_varchar((nullif(trim(to_varchar("UPDATE_CONTACT_DETAILS_IN_ALL_POLICIES")), ''))) as PROPAGATECONTACTUPDATETOALLPOLICIESINDICATOR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BAGIC_PREPROD_CURATED_DB.BGIL_DATA_MODEL.SAT_AUG_PARTY_PREFERENCE_PROFILE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IFNULL(NULLIF(UPPER(TRIM(CAST(e.ELECTRONICPOLICYISSUANCEPREFERENCEINDICATOR AS VARCHAR))), ''), '^^'), IFNULL(NULLIF(UPPER(TRIM(CAST(e.PREFERREDLOCATION AS VARCHAR))), ''), '^^'), IFNULL(NULLIF(UPPER(TRIM(CAST(e.PROPAGATECONTACTUPDATETOALLPOLICIESINDICATOR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'SAT_AUG_PARTY_PREFERENCE_PROFILE',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SAT_AUG_PARTY_PROVIDER_CAPABILITY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HASHDIFF_AUG_PARTY_PROVIDER_CAPABILITY.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'SAT_AUG_PARTY_PROVIDER_CAPABILITY' as satellite, 'MAXIMUS_pd_prop_sp_pv' as scope,</w:t>
              <w:br/>
              <w:t xml:space="preserve">       count(*) as rows_checked,</w:t>
              <w:br/>
              <w:t xml:space="preserve">       count_if(HASHDIFF_AUG_PARTY_PROVIDER_CAPABILITY is null) as null_hashdiff,</w:t>
              <w:br/>
              <w:t xml:space="preserve">       count_if(HASHDIFF_AUG_PARTY_PROVIDER_CAPABILITY &lt;&gt; CAST(MD5_BINARY(CONCAT_WS('||', IFNULL(NULLIF(UPPER(TRIM(CAST(DEDICATEDCAPACITY AS VARCHAR))), ''), '^^'), IFNULL(NULLIF(UPPER(TRIM(CAST(YEAROFPURCHASE AS VARCHAR))), ''), '^^'))) AS BINARY(16))) as hashdiff_mismatch,</w:t>
              <w:br/>
              <w:t xml:space="preserve">       array_slice(array_agg(iff(HASHDIFF_AUG_PARTY_PROVIDER_CAPABILITY &lt;&gt; CAST(MD5_BINARY(CONCAT_WS('||', IFNULL(NULLIF(UPPER(TRIM(CAST(DEDICATEDCAPACITY AS VARCHAR))), ''), '^^'), IFNULL(NULLIF(UPPER(TRIM(CAST(YEAROFPURCHASE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BAGIC_PREPROD_CURATED_DB.BGIL_DATA_MODEL.SAT_AUG_PARTY_PROVIDER_CAPABILITY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BAGIC_PREPROD_CURATED_DB.BGIL_DATA_MODEL.SAT_AUG_PARTY_PROVIDER_CAPABILITY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'SAT_AUG_PARTY_PROVIDER_CAPABILITY'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to_varchar((nullif(trim(to_varchar("OFFICE_YARD_SPACE_IN_SQ_FT_FOR_BAGIC")), ''))) as DEDICATEDCAPACITY,</w:t>
              <w:br/>
              <w:t xml:space="preserve">               to_varchar((nullif(trim(to_varchar("YEAR_OF_PURCHASE")), ''))) as YEAROFPURCHASE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BAGIC_PREPROD_CURATED_DB.BGIL_DATA_MODEL.SAT_AUG_PARTY_PROVIDER_CAPABILITY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IFNULL(NULLIF(UPPER(TRIM(CAST(e.DEDICATEDCAPACITY AS VARCHAR))), ''), '^^'), IFNULL(NULLIF(UPPER(TRIM(CAST(e.YEAROFPURCHASE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'SAT_AUG_PARTY_PROVIDER_CAPABILITY',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SAT_AUG_PARTY_RECORD_REMARKS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SAT_AUG_PARTY_RECORD_REMARKS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HASHDIFF_AUG_PARTY_RECORD_REMARKS.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'SAT_AUG_PARTY_RECORD_REMARKS' as satellite, 'MAXIMUS_pd_prop_sp_pv' as scope,</w:t>
              <w:br/>
              <w:t xml:space="preserve">       count(*) as rows_checked,</w:t>
              <w:br/>
              <w:t xml:space="preserve">       count_if(HASHDIFF_AUG_PARTY_RECORD_REMARKS is null) as null_hashdiff,</w:t>
              <w:br/>
              <w:t xml:space="preserve">       count_if(HASHDIFF_AUG_PARTY_RECORD_REMARKS &lt;&gt; CAST(MD5_BINARY(CONCAT_WS('||', IFNULL(NULLIF(UPPER(TRIM(CAST(GENERALREMARKS AS VARCHAR))), ''), '^^'), IFNULL(NULLIF(UPPER(TRIM(CAST(MANUALREMARK AS VARCHAR))), ''), '^^'), IFNULL(NULLIF(UPPER(TRIM(CAST(SPECIALREMARKS AS VARCHAR))), ''), '^^'), IFNULL(NULLIF(UPPER(TRIM(CAST(TEAMLEADERREMARK AS VARCHAR))), ''), '^^'))) AS BINARY(16))) as hashdiff_mismatch,</w:t>
              <w:br/>
              <w:t xml:space="preserve">       array_slice(array_agg(iff(HASHDIFF_AUG_PARTY_RECORD_REMARKS &lt;&gt; CAST(MD5_BINARY(CONCAT_WS('||', IFNULL(NULLIF(UPPER(TRIM(CAST(GENERALREMARKS AS VARCHAR))), ''), '^^'), IFNULL(NULLIF(UPPER(TRIM(CAST(MANUALREMARK AS VARCHAR))), ''), '^^'), IFNULL(NULLIF(UPPER(TRIM(CAST(SPECIALREMARKS AS VARCHAR))), ''), '^^'), IFNULL(NULLIF(UPPER(TRIM(CAST(TEAMLEADERREMARK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BAGIC_PREPROD_CURATED_DB.BGIL_DATA_MODEL.SAT_AUG_PARTY_RECORD_REMARKS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BAGIC_PREPROD_CURATED_DB.BGIL_DATA_MODEL.SAT_AUG_PARTY_RECORD_REMARKS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'SAT_AUG_PARTY_RECORD_REMARKS'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to_varchar((nullif(trim(to_varchar("REMARKS")), ''))) as GENERALREMARKS,</w:t>
              <w:br/>
              <w:t xml:space="preserve">               to_varchar((nullif(trim(to_varchar("MANUAL_REMARK")), ''))) as MANUALREMARK,</w:t>
              <w:br/>
              <w:t xml:space="preserve">               to_varchar((nullif(trim(to_varchar("SPECIAL_REMARKS")), ''))) as SPECIALREMARKS,</w:t>
              <w:br/>
              <w:t xml:space="preserve">               to_varchar((nullif(trim(to_varchar("TL_REMARK")), ''))) as TEAMLEADERREMARK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BAGIC_PREPROD_CURATED_DB.BGIL_DATA_MODEL.SAT_AUG_PARTY_RECORD_REMARKS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IFNULL(NULLIF(UPPER(TRIM(CAST(e.GENERALREMARKS AS VARCHAR))), ''), '^^'), IFNULL(NULLIF(UPPER(TRIM(CAST(e.MANUALREMARK AS VARCHAR))), ''), '^^'), IFNULL(NULLIF(UPPER(TRIM(CAST(e.SPECIALREMARKS AS VARCHAR))), ''), '^^'), IFNULL(NULLIF(UPPER(TRIM(CAST(e.TEAMLEADERREMARK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'SAT_AUG_PARTY_RECORD_REMARKS',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SAT_AUG_PARTY_RELATIONSHIP_PROFILE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HASHDIFF_AUG_PARTY_RELATIONSHIP_PROFILE.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'SAT_AUG_PARTY_RELATIONSHIP_PROFILE' as satellite, 'MAXIMUS_pd_prop_sp_pv' as scope,</w:t>
              <w:br/>
              <w:t xml:space="preserve">       count(*) as rows_checked,</w:t>
              <w:br/>
              <w:t xml:space="preserve">       count_if(HASHDIFF_AUG_PARTY_RELATIONSHIP_PROFILE is null) as null_hashdiff,</w:t>
              <w:br/>
              <w:t xml:space="preserve">       count_if(HASHDIFF_AUG_PARTY_RELATIONSHIP_PROFILE &lt;&gt; CAST(MD5_BINARY(CONCAT_WS('||', IFNULL(NULLIF(UPPER(TRIM(CAST(EMPLOYEERELATIONSHIPDETAIL AS VARCHAR))), ''), '^^'), IFNULL(NULLIF(UPPER(TRIM(CAST(EXISTINGCUSTOMERINDICATOR AS VARCHAR))), ''), '^^'), IFNULL(NULLIF(UPPER(TRIM(CAST(GROUPCOMPANYRELATIONSHIPDECLARATION AS VARCHAR))), ''), '^^'), IFNULL(NULLIF(UPPER(TRIM(CAST(HNIRELATIONSHIPDETAIL AS VARCHAR))), ''), '^^'), IFNULL(NULLIF(UPPER(TRIM(CAST(PRIVERELATIONSHIPDETAIL AS VARCHAR))), ''), '^^'), IFNULL(NULLIF(UPPER(TRIM(CAST(REFERENCECODE AS VARCHAR))), ''), '^^'), IFNULL(NULLIF(UPPER(TRIM(CAST(REFERENCENAME AS VARCHAR))), ''), '^^'), IFNULL(NULLIF(UPPER(TRIM(CAST(RELATEDTOINSURERGROUPINDICATOR AS VARCHAR))), ''), '^^'), IFNULL(NULLIF(UPPER(TRIM(CAST(RELATIONSHIPOWNERMANAGERNAME AS VARCHAR))), ''), '^^'), IFNULL(NULLIF(UPPER(TRIM(CAST(TRANSACTSWITHOTHEROFFICEINDICATOR AS VARCHAR))), ''), '^^'))) AS BINARY(16))) as hashdiff_mismatch,</w:t>
              <w:br/>
              <w:t xml:space="preserve">       array_slice(array_agg(iff(HASHDIFF_AUG_PARTY_RELATIONSHIP_PROFILE &lt;&gt; CAST(MD5_BINARY(CONCAT_WS('||', IFNULL(NULLIF(UPPER(TRIM(CAST(EMPLOYEERELATIONSHIPDETAIL AS VARCHAR))), ''), '^^'), IFNULL(NULLIF(UPPER(TRIM(CAST(EXISTINGCUSTOMERINDICATOR AS VARCHAR))), ''), '^^'), IFNULL(NULLIF(UPPER(TRIM(CAST(GROUPCOMPANYRELATIONSHIPDECLARATION AS VARCHAR))), ''), '^^'), IFNULL(NULLIF(UPPER(TRIM(CAST(HNIRELATIONSHIPDETAIL AS VARCHAR))), ''), '^^'), IFNULL(NULLIF(UPPER(TRIM(CAST(PRIVERELATIONSHIPDETAIL AS VARCHAR))), ''), '^^'), IFNULL(NULLIF(UPPER(TRIM(CAST(REFERENCECODE AS VARCHAR))), ''), '^^'), IFNULL(NULLIF(UPPER(TRIM(CAST(REFERENCENAME AS VARCHAR))), ''), '^^'), IFNULL(NULLIF(UPPER(TRIM(CAST(RELATEDTOINSURERGROUPINDICATOR AS VARCHAR))), ''), '^^'), IFNULL(NULLIF(UPPER(TRIM(CAST(RELATIONSHIPOWNERMANAGERNAME AS VARCHAR))), ''), '^^'), IFNULL(NULLIF(UPPER(TRIM(CAST(TRANSACTSWITHOTHEROFFICEINDICATOR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BAGIC_PREPROD_CURATED_DB.BGIL_DATA_MODEL.SAT_AUG_PARTY_RELATIONSHIP_PROFILE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BAGIC_PREPROD_CURATED_DB.BGIL_DATA_MODEL.SAT_AUG_PARTY_RELATIONSHIP_PROFILE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'SAT_AUG_PARTY_RELATIONSHIP_PROFILE'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to_varchar((nullif(trim(to_varchar("RELATIONSHIP_WITH_EMPLOYEE")), ''))) as EMPLOYEERELATIONSHIPDETAIL,</w:t>
              <w:br/>
              <w:t xml:space="preserve">               to_varchar((nullif(trim(to_varchar("ARE_YOU_AN_EXISTING_BAJAJ_ALLIANZ_CUSTOMER")), ''))) as EXISTINGCUSTOMERINDICATOR,</w:t>
              <w:br/>
              <w:t xml:space="preserve">               to_varchar((nullif(trim(to_varchar("PROVIDE_A_DECLARATION_TO_CONFIRM_THAT_THE_SERVICE_PROVIDER_RELATIONSHIP_WITH_ANY_BAJAJ_GROUP")), ''))) as GROUPCOMPANYRELATIONSHIPDECLARATION,</w:t>
              <w:br/>
              <w:t xml:space="preserve">               to_varchar((nullif(trim(to_varchar("RELATIONSHIP_WITH_HNI")), ''))) as HNIRELATIONSHIPDETAIL,</w:t>
              <w:br/>
              <w:t xml:space="preserve">               to_varchar((nullif(trim(to_varchar("RELATIONSHIP_WITH_PRIVE")), ''))) as PRIVERELATIONSHIPDETAIL,</w:t>
              <w:br/>
              <w:t xml:space="preserve">               to_varchar((nullif(trim(to_varchar("REFERENCE_CODE")), ''))) as REFERENCECODE,</w:t>
              <w:br/>
              <w:t xml:space="preserve">               to_varchar((nullif(trim(to_varchar("REFERENCE")), ''))) as REFERENCENAME,</w:t>
              <w:br/>
              <w:t xml:space="preserve">               to_varchar((nullif(trim(to_varchar("ANY_RELATION_WITH_BAJAJ_GROUP")), ''))) as RELATEDTOINSURERGROUPINDICATOR,</w:t>
              <w:br/>
              <w:t xml:space="preserve">               to_varchar((nullif(trim(to_varchar("NAME_OF_THE_ZONAL_OR_NATIONAL_MANAGER")), ''))) as RELATIONSHIPOWNERMANAGERNAME,</w:t>
              <w:br/>
              <w:t xml:space="preserve">               to_varchar((nullif(trim(to_varchar("TRANSACTS_BUSINESS_WITH_OTHER_BAGIC_OFFICE_ALSO")), ''))) as TRANSACTSWITHOTHEROFFICEINDICATOR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BAGIC_PREPROD_CURATED_DB.BGIL_DATA_MODEL.SAT_AUG_PARTY_RELATIONSHIP_PROFILE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IFNULL(NULLIF(UPPER(TRIM(CAST(e.EMPLOYEERELATIONSHIPDETAIL AS VARCHAR))), ''), '^^'), IFNULL(NULLIF(UPPER(TRIM(CAST(e.EXISTINGCUSTOMERINDICATOR AS VARCHAR))), ''), '^^'), IFNULL(NULLIF(UPPER(TRIM(CAST(e.GROUPCOMPANYRELATIONSHIPDECLARATION AS VARCHAR))), ''), '^^'), IFNULL(NULLIF(UPPER(TRIM(CAST(e.HNIRELATIONSHIPDETAIL AS VARCHAR))), ''), '^^'), IFNULL(NULLIF(UPPER(TRIM(CAST(e.PRIVERELATIONSHIPDETAIL AS VARCHAR))), ''), '^^'), IFNULL(NULLIF(UPPER(TRIM(CAST(e.REFERENCECODE AS VARCHAR))), ''), '^^'), IFNULL(NULLIF(UPPER(TRIM(CAST(e.REFERENCENAME AS VARCHAR))), ''), '^^'), IFNULL(NULLIF(UPPER(TRIM(CAST(e.RELATEDTOINSURERGROUPINDICATOR AS VARCHAR))), ''), '^^'), IFNULL(NULLIF(UPPER(TRIM(CAST(e.RELATIONSHIPOWNERMANAGERNAME AS VARCHAR))), ''), '^^'), IFNULL(NULLIF(UPPER(TRIM(CAST(e.TRANSACTSWITHOTHEROFFICEINDICATOR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'SAT_AUG_PARTY_RELATIONSHIP_PROFILE',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SAT_AUG_PARTY_SERVICE_ENGAGEMENT_TERMS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SAT_AUG_PARTY_SERVICE_ENGAGEMENT_TERMS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HASHDIFF_AUG_PARTY_SERVICE_ENGAGEMENT_TERMS.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'SAT_AUG_PARTY_SERVICE_ENGAGEMENT_TERMS' as satellite, 'MAXIMUS_pd_prop_sp_pv' as scope,</w:t>
              <w:br/>
              <w:t xml:space="preserve">       count(*) as rows_checked,</w:t>
              <w:br/>
              <w:t xml:space="preserve">       count_if(HASHDIFF_AUG_PARTY_SERVICE_ENGAGEMENT_TERMS is null) as null_hashdiff,</w:t>
              <w:br/>
              <w:t xml:space="preserve">       count_if(HASHDIFF_AUG_PARTY_SERVICE_ENGAGEMENT_TERMS &lt;&gt; CAST(MD5_BINARY(CONCAT_WS('||', IFNULL(NULLIF(UPPER(TRIM(CAST(AGREEDREPORTSUBMISSIONTAT AS VARCHAR))), ''), '^^'), IFNULL(NULLIF(UPPER(TRIM(CAST(ALLOCATIONTHRESHOLDLEVEL AS VARCHAR))), ''), '^^'), IFNULL(NULLIF(UPPER(TRIM(CAST(EVIDENCERETENTIONTHREEYEARSINDICATOR AS VARCHAR))), ''), '^^'), IFNULL(NULLIF(UPPER(TRIM(CAST(OUTSOURCINGJUSTIFICATION AS VARCHAR))), ''), '^^'), IFNULL(NULLIF(UPPER(TRIM(CAST(TASKALLOCATIONTHRESHOLD AS VARCHAR))), ''), '^^'), IFNULL(NULLIF(UPPER(TRIM(CAST(TRAININGREQUIREDFORPROVIDEREMPLOYEESINDICATOR AS VARCHAR))), ''), '^^'))) AS BINARY(16))) as hashdiff_mismatch,</w:t>
              <w:br/>
              <w:t xml:space="preserve">       array_slice(array_agg(iff(HASHDIFF_AUG_PARTY_SERVICE_ENGAGEMENT_TERMS &lt;&gt; CAST(MD5_BINARY(CONCAT_WS('||', IFNULL(NULLIF(UPPER(TRIM(CAST(AGREEDREPORTSUBMISSIONTAT AS VARCHAR))), ''), '^^'), IFNULL(NULLIF(UPPER(TRIM(CAST(ALLOCATIONTHRESHOLDLEVEL AS VARCHAR))), ''), '^^'), IFNULL(NULLIF(UPPER(TRIM(CAST(EVIDENCERETENTIONTHREEYEARSINDICATOR AS VARCHAR))), ''), '^^'), IFNULL(NULLIF(UPPER(TRIM(CAST(OUTSOURCINGJUSTIFICATION AS VARCHAR))), ''), '^^'), IFNULL(NULLIF(UPPER(TRIM(CAST(TASKALLOCATIONTHRESHOLD AS VARCHAR))), ''), '^^'), IFNULL(NULLIF(UPPER(TRIM(CAST(TRAININGREQUIREDFORPROVIDEREMPLOYEESINDICATOR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BAGIC_PREPROD_CURATED_DB.BGIL_DATA_MODEL.SAT_AUG_PARTY_SERVICE_ENGAGEMENT_TERMS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BAGIC_PREPROD_CURATED_DB.BGIL_DATA_MODEL.SAT_AUG_PARTY_SERVICE_ENGAGEMENT_TERMS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'SAT_AUG_PARTY_SERVICE_ENGAGEMENT_TERMS'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to_varchar((nullif(trim(to_varchar("TAT_TO_SUBMIT_REPORT")), ''))) as AGREEDREPORTSUBMISSIONTAT,</w:t>
              <w:br/>
              <w:t xml:space="preserve">               to_varchar((nullif(trim(to_varchar("STORAGE_IS_SERVICE_PROVIDER_READY_TO_STORE_THE_COPY_OF_INVESTIGATION_REPORTS_EVIDENCE_FOR_3_YEARS")), ''))) as EVIDENCERETENTIONTHREEYEARSINDICATOR,</w:t>
              <w:br/>
              <w:t xml:space="preserve">               to_varchar((nullif(trim(to_varchar("WHY_THE_INVESTIGATION_TO_BE_OUTSOURCED_TO_THIS_SERVICE_PROVIDER")), ''))) as OUTSOURCINGJUSTIFICATION,</w:t>
              <w:br/>
              <w:t xml:space="preserve">               to_varchar((nullif(trim(to_varchar("TASK_THRESHOLD")), ''))) as TASKALLOCATIONTHRESHOLD,</w:t>
              <w:br/>
              <w:t xml:space="preserve">               to_varchar((nullif(trim(to_varchar("TRAINING_IS_REQUIRED_TO_BE_GIVEN_TO_THE_EMPLOYEES_OF_THE_SERVICE_PROVIDER")), ''))) as TRAININGREQUIREDFORPROVIDEREMPLOYEESINDICATOR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BAGIC_PREPROD_CURATED_DB.BGIL_DATA_MODEL.SAT_AUG_PARTY_SERVICE_ENGAGEMENT_TERMS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IFNULL(NULLIF(UPPER(TRIM(CAST(e.AGREEDREPORTSUBMISSIONTAT AS VARCHAR))), ''), '^^'), IFNULL(NULLIF(UPPER(TRIM(CAST(e.EVIDENCERETENTIONTHREEYEARSINDICATOR AS VARCHAR))), ''), '^^'), IFNULL(NULLIF(UPPER(TRIM(CAST(e.OUTSOURCINGJUSTIFICATION AS VARCHAR))), ''), '^^'), IFNULL(NULLIF(UPPER(TRIM(CAST(e.TASKALLOCATIONTHRESHOLD AS VARCHAR))), ''), '^^'), IFNULL(NULLIF(UPPER(TRIM(CAST(e.TRAININGREQUIREDFORPROVIDEREMPLOYEESINDICATOR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'SAT_AUG_PARTY_SERVICE_ENGAGEMENT_TERMS',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SAT_AUG_PARTY_SOURCE_PROPERTY_SET_RECORD_GOVERNANCE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SAT_AUG_PARTY_SOURCE_PROPERTY_SET_RECORD_GOVERNANCE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HASHDIFF_AUG_PARTY_SOURCE_PROPERTY_SET_RECORD_GOVERNANCE.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MAXIMUS_pd_prop_msdp_pv [8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'SAT_AUG_PARTY_SOURCE_PROPERTY_SET_RECORD_GOVERNANCE' as satellite, 'MAXIMUS_pd_prop_msdp_pv' as scope,</w:t>
              <w:br/>
              <w:t xml:space="preserve">       count(*) as rows_checked,</w:t>
              <w:br/>
              <w:t xml:space="preserve">       count_if(HASHDIFF_AUG_PARTY_SOURCE_PROPERTY_SET_RECORD_GOVERNANCE is null) as null_hashdiff,</w:t>
              <w:br/>
              <w:t xml:space="preserve">       count_if(HASHDIFF_AUG_PARTY_SOURCE_PROPERTY_SET_RECORD_GOVERNANCE &lt;&gt; CAST(MD5_BINARY(CONCAT_WS('||', IFNULL(NULLIF(UPPER(TRIM(CAST(APPROVEDREJECTEDBYREFERENCE AS VARCHAR))), ''), '^^'), IFNULL(NULLIF(UPPER(TRIM(CAST(APPROVEDREJECTEDDATE AS VARCHAR))), ''), '^^'), IFNULL(NULLIF(UPPER(TRIM(CAST(CHANGEEFFECTIVEFROMDATE AS VARCHAR))), ''), '^^'), IFNULL(NULLIF(UPPER(TRIM(CAST(PROPERTYEFFECTIVEDATE AS VARCHAR))), ''), '^^'), IFNULL(NULLIF(UPPER(TRIM(CAST(PROPERTYENDDATE AS VARCHAR))), ''), '^^'), IFNULL(NULLIF(UPPER(TRIM(CAST(PROPERTYEXPIRYDATE AS VARCHAR))), ''), '^^'), IFNULL(NULLIF(UPPER(TRIM(CAST(PROPERTYRECORDSTATUS AS VARCHAR))), ''), '^^'), IFNULL(NULLIF(UPPER(TRIM(CAST(PROPERTYSETREMARKS AS VARCHAR))), ''), '^^'), IFNULL(NULLIF(UPPER(TRIM(CAST(PROPERTYSTARTDATE AS VARCHAR))), ''), '^^'))) AS BINARY(16))) as hashdiff_mismatch,</w:t>
              <w:br/>
              <w:t xml:space="preserve">       array_slice(array_agg(iff(HASHDIFF_AUG_PARTY_SOURCE_PROPERTY_SET_RECORD_GOVERNANCE &lt;&gt; CAST(MD5_BINARY(CONCAT_WS('||', IFNULL(NULLIF(UPPER(TRIM(CAST(APPROVEDREJECTEDBYREFERENCE AS VARCHAR))), ''), '^^'), IFNULL(NULLIF(UPPER(TRIM(CAST(APPROVEDREJECTEDDATE AS VARCHAR))), ''), '^^'), IFNULL(NULLIF(UPPER(TRIM(CAST(CHANGEEFFECTIVEFROMDATE AS VARCHAR))), ''), '^^'), IFNULL(NULLIF(UPPER(TRIM(CAST(PROPERTYEFFECTIVEDATE AS VARCHAR))), ''), '^^'), IFNULL(NULLIF(UPPER(TRIM(CAST(PROPERTYENDDATE AS VARCHAR))), ''), '^^'), IFNULL(NULLIF(UPPER(TRIM(CAST(PROPERTYEXPIRYDATE AS VARCHAR))), ''), '^^'), IFNULL(NULLIF(UPPER(TRIM(CAST(PROPERTYRECORDSTATUS AS VARCHAR))), ''), '^^'), IFNULL(NULLIF(UPPER(TRIM(CAST(PROPERTYSETREMARKS AS VARCHAR))), ''), '^^'), IFNULL(NULLIF(UPPER(TRIM(CAST(PROPERTYSTARTDATE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BAGIC_PREPROD_CURATED_DB.BGIL_DATA_MODEL.SAT_AUG_PARTY_SOURCE_PROPERTY_SET_RECORD_GOVERNANCE</w:t>
              <w:br/>
              <w:t xml:space="preserve"> where (RECORD_SOURCE = 'MAXIMUS_pd_prop_msdp_pv');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BAGIC_PREPROD_CURATED_DB.BGIL_DATA_MODEL.SAT_AUG_PARTY_SOURCE_PROPERTY_SET_RECORD_GOVERNANCE where RECORD_SOURCE = 'MAXIMUS_pd_prop_msdp_pv'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'SAT_AUG_PARTY_SOURCE_PROPERTY_SET_RECORD_GOVERNANCE' and record_source = 'MAXIMUS_pd_prop_msdp_pv'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to_varchar((nullif(trim(to_varchar("APPROVEDREJECTED_BY")), ''))) as APPROVEDREJECTEDBYREFERENCE,</w:t>
              <w:br/>
              <w:t xml:space="preserve">               to_varchar((nullif(trim(to_varchar("APPROVEDREJECTED_DATE")), ''))) as APPROVEDREJECTEDDATE,</w:t>
              <w:br/>
              <w:t xml:space="preserve">               to_varchar((nullif(trim(to_varchar("WITH_EFFECTIVE_FROM")), ''))) as CHANGEEFFECTIVEFROMDATE,</w:t>
              <w:br/>
              <w:t xml:space="preserve">               to_varchar((nullif(trim(to_varchar("END_DATE")), ''))) as PROPERTYENDDATE,</w:t>
              <w:br/>
              <w:t xml:space="preserve">               to_varchar((nullif(trim(to_varchar("EXPIRY_DATE")), ''))) as PROPERTYEXPIRYDATE,</w:t>
              <w:br/>
              <w:t xml:space="preserve">               to_varchar((nullif(trim(to_varchar("STATUS")), ''))) as PROPERTYRECORDSTATUS,</w:t>
              <w:br/>
              <w:t xml:space="preserve">               to_varchar((nullif(trim(to_varchar("REMARKS")), ''))) as PROPERTYSETREMARKS,</w:t>
              <w:br/>
              <w:t xml:space="preserve">               to_varchar((nullif(trim(to_varchar("START_DATE")), ''))) as PROPERTYSTARTDATE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BAGIC_PREPROD_CURATED_DB.BGIL_DATA_MODEL.SAT_AUG_PARTY_SOURCE_PROPERTY_SET_RECORD_GOVERNANCE</w:t>
              <w:br/>
              <w:t xml:space="preserve">     where RECORD_SOURCE = 'MAXIMUS_pd_prop_msdp_pv'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IFNULL(NULLIF(UPPER(TRIM(CAST(e.APPROVEDREJECTEDBYREFERENCE AS VARCHAR))), ''), '^^'), IFNULL(NULLIF(UPPER(TRIM(CAST(e.APPROVEDREJECTEDDATE AS VARCHAR))), ''), '^^'), IFNULL(NULLIF(UPPER(TRIM(CAST(e.CHANGEEFFECTIVEFROMDATE AS VARCHAR))), ''), '^^'), IFNULL(NULLIF(UPPER(TRIM(CAST(e.PROPERTYENDDATE AS VARCHAR))), ''), '^^'), IFNULL(NULLIF(UPPER(TRIM(CAST(e.PROPERTYEXPIRYDATE AS VARCHAR))), ''), '^^'), IFNULL(NULLIF(UPPER(TRIM(CAST(e.PROPERTYRECORDSTATUS AS VARCHAR))), ''), '^^'), IFNULL(NULLIF(UPPER(TRIM(CAST(e.PROPERTYSETREMARKS AS VARCHAR))), ''), '^^'), IFNULL(NULLIF(UPPER(TRIM(CAST(e.PROPERTYSTARTDATE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'SAT_AUG_PARTY_SOURCE_PROPERTY_SET_RECORD_GOVERNANCE', 'MAXIMUS_pd_prop_msdp_pv',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SAT_AUG_PARTY_SUSPENSION_NEGATIVE_ACTION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SAT_AUG_PARTY_SUSPENSION_NEGATIVE_ACTION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HASHDIFF_AUG_PARTY_SUSPENSION_NEGATIVE_ACTION.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'SAT_AUG_PARTY_SUSPENSION_NEGATIVE_ACTION' as satellite, 'MAXIMUS_pd_prop_sp_pv' as scope,</w:t>
              <w:br/>
              <w:t xml:space="preserve">       count(*) as rows_checked,</w:t>
              <w:br/>
              <w:t xml:space="preserve">       count_if(HASHDIFF_AUG_PARTY_SUSPENSION_NEGATIVE_ACTION is null) as null_hashdiff,</w:t>
              <w:br/>
              <w:t xml:space="preserve">       count_if(HASHDIFF_AUG_PARTY_SUSPENSION_NEGATIVE_ACTION &lt;&gt; CAST(MD5_BINARY(CONCAT_WS('||', IFNULL(NULLIF(UPPER(TRIM(CAST(SUSPENSIONCATEGORY AS VARCHAR))), ''), '^^'), IFNULL(NULLIF(UPPER(TRIM(CAST(SUSPENSIONEFFECTIVEDATE AS VARCHAR))), ''), '^^'), IFNULL(NULLIF(UPPER(TRIM(CAST(SUSPENSIONEXPIRYDATE AS VARCHAR))), ''), '^^'), IFNULL(NULLIF(UPPER(TRIM(CAST(SUSPENSIONINDICATOR AS VARCHAR))), ''), '^^'), IFNULL(NULLIF(UPPER(TRIM(CAST(SUSPENSIONREASON AS VARCHAR))), ''), '^^'))) AS BINARY(16))) as hashdiff_mismatch,</w:t>
              <w:br/>
              <w:t xml:space="preserve">       array_slice(array_agg(iff(HASHDIFF_AUG_PARTY_SUSPENSION_NEGATIVE_ACTION &lt;&gt; CAST(MD5_BINARY(CONCAT_WS('||', IFNULL(NULLIF(UPPER(TRIM(CAST(SUSPENSIONCATEGORY AS VARCHAR))), ''), '^^'), IFNULL(NULLIF(UPPER(TRIM(CAST(SUSPENSIONEFFECTIVEDATE AS VARCHAR))), ''), '^^'), IFNULL(NULLIF(UPPER(TRIM(CAST(SUSPENSIONEXPIRYDATE AS VARCHAR))), ''), '^^'), IFNULL(NULLIF(UPPER(TRIM(CAST(SUSPENSIONINDICATOR AS VARCHAR))), ''), '^^'), IFNULL(NULLIF(UPPER(TRIM(CAST(SUSPENSIONREASON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BAGIC_PREPROD_CURATED_DB.BGIL_DATA_MODEL.SAT_AUG_PARTY_SUSPENSION_NEGATIVE_ACTION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BAGIC_PREPROD_CURATED_DB.BGIL_DATA_MODEL.SAT_AUG_PARTY_SUSPENSION_NEGATIVE_ACTION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'SAT_AUG_PARTY_SUSPENSION_NEGATIVE_ACTION'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to_varchar((nullif(trim(to_varchar("SUSPENDED_CATEGORY")), ''))) as SUSPENSIONCATEGORY,</w:t>
              <w:br/>
              <w:t xml:space="preserve">               to_varchar((nullif(trim(to_varchar("SUSPENDED_EFFECTIVE_DATE")), ''))) as SUSPENSIONEFFECTIVEDATE,</w:t>
              <w:br/>
              <w:t xml:space="preserve">               to_varchar((nullif(trim(to_varchar("SUSPENDED_EXPIRY_DATE")), ''))) as SUSPENSIONEXPIRYDATE,</w:t>
              <w:br/>
              <w:t xml:space="preserve">               to_varchar((nullif(trim(to_varchar("SUSPENDED")), ''))) as SUSPENSIONINDICATOR,</w:t>
              <w:br/>
              <w:t xml:space="preserve">               to_varchar((nullif(trim(to_varchar("SUSPENDED_REASON")), ''))) as SUSPENSIONREASON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BAGIC_PREPROD_CURATED_DB.BGIL_DATA_MODEL.SAT_AUG_PARTY_SUSPENSION_NEGATIVE_ACTION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IFNULL(NULLIF(UPPER(TRIM(CAST(e.SUSPENSIONCATEGORY AS VARCHAR))), ''), '^^'), IFNULL(NULLIF(UPPER(TRIM(CAST(e.SUSPENSIONEFFECTIVEDATE AS VARCHAR))), ''), '^^'), IFNULL(NULLIF(UPPER(TRIM(CAST(e.SUSPENSIONEXPIRYDATE AS VARCHAR))), ''), '^^'), IFNULL(NULLIF(UPPER(TRIM(CAST(e.SUSPENSIONINDICATOR AS VARCHAR))), ''), '^^'), IFNULL(NULLIF(UPPER(TRIM(CAST(e.SUSPENSIONREASON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'SAT_AUG_PARTY_SUSPENSION_NEGATIVE_ACTION',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SAT_AUG_PARTY_VEHICLE_OWNER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SAT_AUG_PARTY_VEHICLE_OWNER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HASHDIFF_AUG_PARTY_VEHICLE_OWNER.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'SAT_AUG_PARTY_VEHICLE_OWNER' as satellite, 'MAXIMUS_pd_prop_sp_pv' as scope,</w:t>
              <w:br/>
              <w:t xml:space="preserve">       count(*) as rows_checked,</w:t>
              <w:br/>
              <w:t xml:space="preserve">       count_if(HASHDIFF_AUG_PARTY_VEHICLE_OWNER is null) as null_hashdiff,</w:t>
              <w:br/>
              <w:t xml:space="preserve">       count_if(HASHDIFF_AUG_PARTY_VEHICLE_OWNER &lt;&gt; CAST(MD5_BINARY(IFNULL(NULLIF(UPPER(TRIM(CAST(AUTOMOBILEASSOCIATIONMEMBERSHIPNUMBER AS VARCHAR))), ''), '^^')) AS BINARY(16))) as hashdiff_mismatch,</w:t>
              <w:br/>
              <w:t xml:space="preserve">       array_slice(array_agg(iff(HASHDIFF_AUG_PARTY_VEHICLE_OWNER &lt;&gt; CAST(MD5_BINARY(IFNULL(NULLIF(UPPER(TRIM(CAST(AUTOMOBILEASSOCIATIONMEMBERSHIPNUMBER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BAGIC_PREPROD_CURATED_DB.BGIL_DATA_MODEL.SAT_AUG_PARTY_VEHICLE_OWNER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BAGIC_PREPROD_CURATED_DB.BGIL_DATA_MODEL.SAT_AUG_PARTY_VEHICLE_OWNER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'SAT_AUG_PARTY_VEHICLE_OWNER'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to_varchar((nullif(trim(to_varchar("AUTOMOBILE_ASSOCIATION_MEMBERSHIP_NO")), ''))) as AUTOMOBILEASSOCIATIONMEMBERSHIPNUMBER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BAGIC_PREPROD_CURATED_DB.BGIL_DATA_MODEL.SAT_AUG_PARTY_VEHICLE_OWNER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min(md5(IFNULL(NULLIF(UPPER(TRIM(CAST(e.AUTOMOBILEASSOCIATIONMEMBERSHIPNUMBER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'SAT_AUG_PARTY_VEHICLE_OWNER',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SAT_AUG_PROVIDER_BANKING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HASHDIFF_AUG_PROVIDER_BANKING.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'SAT_AUG_PROVIDER_BANKING' as satellite, 'MAXIMUS_pd_prop_sp_pv' as scope,</w:t>
              <w:br/>
              <w:t xml:space="preserve">       count(*) as rows_checked,</w:t>
              <w:br/>
              <w:t xml:space="preserve">       count_if(HASHDIFF_AUG_PROVIDER_BANKING is null) as null_hashdiff,</w:t>
              <w:br/>
              <w:t xml:space="preserve">       count_if(HASHDIFF_AUG_PROVIDER_BANKING &lt;&gt; CAST(MD5_BINARY(CONCAT_WS('||', IFNULL(NULLIF(UPPER(TRIM(CAST(ADVANCEAMOUNT AS VARCHAR))), ''), '^^'), IFNULL(NULLIF(UPPER(TRIM(CAST(ADVANCEPAYMENTAPPLICABLEINDICATOR AS VARCHAR))), ''), '^^'), IFNULL(NULLIF(UPPER(TRIM(CAST(ADVANCEPAYMENTENDDATE AS VARCHAR))), ''), '^^'), IFNULL(NULLIF(UPPER(TRIM(CAST(ADVANCEPAYMENTSTARTDATE AS VARCHAR))), ''), '^^'), IFNULL(NULLIF(UPPER(TRIM(CAST(BANKACCOUNTDETAILTEXT AS VARCHAR))), ''), '^^'), IFNULL(NULLIF(UPPER(TRIM(CAST(CHARGEFILEREFERENCE AS VARCHAR))), ''), '^^'), IFNULL(NULLIF(UPPER(TRIM(CAST(CREDITCARDACCEPTEDINDICATOR AS VARCHAR))), ''), '^^'), IFNULL(NULLIF(UPPER(TRIM(CAST(CREDITLIMITAMOUNT AS VARCHAR))), ''), '^^'), IFNULL(NULLIF(UPPER(TRIM(CAST(CREDITTERMSDETAIL AS VARCHAR))), ''), '^^'), IFNULL(NULLIF(UPPER(TRIM(CAST(DEDUCTCLAIMSINDICATOR AS VARCHAR))), ''), '^^'), IFNULL(NULLIF(UPPER(TRIM(CAST(ZEROCHARGEBACKPROGRAMMEENROLLEDINDICATOR AS VARCHAR))), ''), '^^'))) AS BINARY(16))) as hashdiff_mismatch,</w:t>
              <w:br/>
              <w:t xml:space="preserve">       array_slice(array_agg(iff(HASHDIFF_AUG_PROVIDER_BANKING &lt;&gt; CAST(MD5_BINARY(CONCAT_WS('||', IFNULL(NULLIF(UPPER(TRIM(CAST(ADVANCEAMOUNT AS VARCHAR))), ''), '^^'), IFNULL(NULLIF(UPPER(TRIM(CAST(ADVANCEPAYMENTAPPLICABLEINDICATOR AS VARCHAR))), ''), '^^'), IFNULL(NULLIF(UPPER(TRIM(CAST(ADVANCEPAYMENTENDDATE AS VARCHAR))), ''), '^^'), IFNULL(NULLIF(UPPER(TRIM(CAST(ADVANCEPAYMENTSTARTDATE AS VARCHAR))), ''), '^^'), IFNULL(NULLIF(UPPER(TRIM(CAST(BANKACCOUNTDETAILTEXT AS VARCHAR))), ''), '^^'), IFNULL(NULLIF(UPPER(TRIM(CAST(CHARGEFILEREFERENCE AS VARCHAR))), ''), '^^'), IFNULL(NULLIF(UPPER(TRIM(CAST(CREDITCARDACCEPTEDINDICATOR AS VARCHAR))), ''), '^^'), IFNULL(NULLIF(UPPER(TRIM(CAST(CREDITLIMITAMOUNT AS VARCHAR))), ''), '^^'), IFNULL(NULLIF(UPPER(TRIM(CAST(CREDITTERMSDETAIL AS VARCHAR))), ''), '^^'), IFNULL(NULLIF(UPPER(TRIM(CAST(DEDUCTCLAIMSINDICATOR AS VARCHAR))), ''), '^^'), IFNULL(NULLIF(UPPER(TRIM(CAST(ZEROCHARGEBACKPROGRAMMEENROLLEDINDICATOR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BAGIC_PREPROD_CURATED_DB.BGIL_DATA_MODEL.SAT_AUG_PROVIDER_BANKING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BAGIC_PREPROD_CURATED_DB.BGIL_DATA_MODEL.SAT_AUG_PROVIDER_BANKING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'SAT_AUG_PROVIDER_BANKING'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to_varchar((try_to_number(to_varchar("ADVANCE_AMOUNT")))) as ADVANCEAMOUNT,</w:t>
              <w:br/>
              <w:t xml:space="preserve">               to_varchar((nullif(trim(to_varchar("ADVANCE_PAYMENT_APPLICABLE")), ''))) as ADVANCEPAYMENTAPPLICABLEINDICATOR,</w:t>
              <w:br/>
              <w:t xml:space="preserve">               to_varchar((nullif(trim(to_varchar("ADVANCE_PAYMENT_END_DATE")), ''))) as ADVANCEPAYMENTENDDATE,</w:t>
              <w:br/>
              <w:t xml:space="preserve">               to_varchar((nullif(trim(to_varchar("ADVANCE_PAYMENT_START_DATE")), ''))) as ADVANCEPAYMENTSTARTDATE,</w:t>
              <w:br/>
              <w:t xml:space="preserve">               to_varchar((nullif(trim(to_varchar("PROVIDER_BANK_DETAILS")), ''))) as BANKACCOUNTDETAILTEXT,</w:t>
              <w:br/>
              <w:t xml:space="preserve">               to_varchar((nullif(trim(to_varchar("CHARGE_FILE_DETAILS")), ''))) as CHARGEFILEREFERENCE,</w:t>
              <w:br/>
              <w:t xml:space="preserve">               to_varchar((nullif(trim(to_varchar("CREDIT_CARD_ACCEPTED")), ''))) as CREDITCARDACCEPTEDINDICATOR,</w:t>
              <w:br/>
              <w:t xml:space="preserve">               to_varchar((nullif(trim(to_varchar("CREDIT_DETAILS")), ''))) as CREDITTERMSDETAIL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BAGIC_PREPROD_CURATED_DB.BGIL_DATA_MODEL.SAT_AUG_PROVIDER_BANKING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IFNULL(NULLIF(UPPER(TRIM(CAST(e.ADVANCEAMOUNT AS VARCHAR))), ''), '^^'), IFNULL(NULLIF(UPPER(TRIM(CAST(e.ADVANCEPAYMENTAPPLICABLEINDICATOR AS VARCHAR))), ''), '^^'), IFNULL(NULLIF(UPPER(TRIM(CAST(e.ADVANCEPAYMENTENDDATE AS VARCHAR))), ''), '^^'), IFNULL(NULLIF(UPPER(TRIM(CAST(e.ADVANCEPAYMENTSTARTDATE AS VARCHAR))), ''), '^^'), IFNULL(NULLIF(UPPER(TRIM(CAST(e.BANKACCOUNTDETAILTEXT AS VARCHAR))), ''), '^^'), IFNULL(NULLIF(UPPER(TRIM(CAST(e.CHARGEFILEREFERENCE AS VARCHAR))), ''), '^^'), IFNULL(NULLIF(UPPER(TRIM(CAST(e.CREDITCARDACCEPTEDINDICATOR AS VARCHAR))), ''), '^^'), IFNULL(NULLIF(UPPER(TRIM(CAST(e.CREDITTERMSDETAIL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'SAT_AUG_PROVIDER_BANKING',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SAT_AUG_PROVIDER_QUALITY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HASHDIFF_AUG_PROVIDER_QUALITY.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[38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'SAT_AUG_PROVIDER_QUALITY' as satellite, 'MAXIMUS_pd_prop_sp_pv' as scope,</w:t>
              <w:br/>
              <w:t xml:space="preserve">       count(*) as rows_checked,</w:t>
              <w:br/>
              <w:t xml:space="preserve">       count_if(HASHDIFF_AUG_PROVIDER_QUALITY is null) as null_hashdiff,</w:t>
              <w:br/>
              <w:t xml:space="preserve">       count_if(HASHDIFF_AUG_PROVIDER_QUALITY &lt;&gt; CAST(MD5_BINARY(CONCAT_WS('||', IFNULL(NULLIF(UPPER(TRIM(CAST(ASSESSMENTERRORDESCRIPTION AS VARCHAR))), ''), '^^'), IFNULL(NULLIF(UPPER(TRIM(CAST(ASSESSMENTREPORTQUALITYSCORE AS VARCHAR))), ''), '^^'), IFNULL(NULLIF(UPPER(TRIM(CAST(AVERAGEADMISSIONTIME AS VARCHAR))), ''), '^^'), IFNULL(NULLIF(UPPER(TRIM(CAST(AVERAGEDISCHARGETIME AS VARCHAR))), ''), '^^'), IFNULL(NULLIF(UPPER(TRIM(CAST(AVERAGELENGTHOFSTAYMEDICALCASES AS VARCHAR))), ''), '^^'), IFNULL(NULLIF(UPPER(TRIM(CAST(AVERAGELENGTHOFSTAYSURGICALCASES AS VARCHAR))), ''), '^^'), IFNULL(NULLIF(UPPER(TRIM(CAST(BEDOCCUPANCYRATE AS VARCHAR))), ''), '^^'), IFNULL(NULLIF(UPPER(TRIM(CAST(CERTIFICATIONNUMBER AS VARCHAR))), ''), '^^'), IFNULL(NULLIF(UPPER(TRIM(CAST(CERTIFICATIONTYPE AS VARCHAR))), ''), '^^'), IFNULL(NULLIF(UPPER(TRIM(CAST(CITYSCORE AS VARCHAR))), ''), '^^'), IFNULL(NULLIF(UPPER(TRIM(CAST(CSECTIONRATE AS VARCHAR))), ''), '^^'), IFNULL(NULLIF(UPPER(TRIM(CAST(DISCOUNTSCORE AS VARCHAR))), ''), '^^'), IFNULL(NULLIF(UPPER(TRIM(CAST(DISCREPANCYNOTED AS VARCHAR))), ''), '^^'), IFNULL(NULLIF(UPPER(TRIM(CAST(EMPANELMENTRECOMMENDATION AS VARCHAR))), ''), '^^'), IFNULL(NULLIF(UPPER(TRIM(CAST(EVALUATIONLOGINFORMATION AS VARCHAR))), ''), '^^'), IFNULL(NULLIF(UPPER(TRIM(CAST(EVALUATIONRECOMMENDATION AS VARCHAR))), ''), '^^'), IFNULL(NULLIF(UPPER(TRIM(CAST(EVALUATIONREPORTREFERENCE AS VARCHAR))), ''), '^^'), IFNULL(NULLIF(UPPER(TRIM(CAST(ILMREVIEWFEEDBACK AS VARCHAR))), ''), '^^'), IFNULL(NULLIF(UPPER(TRIM(CAST(ILMREVIEWREMARKS AS VARCHAR))), ''), '^^'), IFNULL(NULLIF(UPPER(TRIM(CAST(MEDICALRECORDSCODINGPROCEDURE AS VARCHAR))), ''), '^^'), IFNULL(NULLIF(UPPER(TRIM(CAST(MONTHLYCASEVOLUMEOTHERINDUSTRYDEDICATED AS VARCHAR))), ''), '^^'), IFNULL(NULLIF(UPPER(TRIM(CAST(MONTHLYCASEVOLUMEOTHERINDUSTRYTOTAL AS VARCHAR))), ''), '^^'), IFNULL(NULLIF(UPPER(TRIM(CAST(MONTHLYCASEVOLUMEOTHERINSURERDEDICATED AS VARCHAR))), ''), '^^'), IFNULL(NULLIF(UPPER(TRIM(CAST(MONTHLYCASEVOLUMEOTHERINSURERTOTAL AS VARCHAR))), ''), '^^'), IFNULL(NULLIF(UPPER(TRIM(CAST(PROACTIVEDECISIONMAKINGSCORE AS VARCHAR))), ''), '^^'), IFNULL(NULLIF(UPPER(TRIM(CAST(PROVIDERGRADE AS VARCHAR))), ''), '^^'), IFNULL(NULLIF(UPPER(TRIM(CAST(PROVIDERQUALIFIER AS VARCHAR))), ''), '^^'), IFNULL(NULLIF(UPPER(TRIM(CAST(QRSEVALUATIONDATE AS VARCHAR))), ''), '^^'), IFNULL(NULLIF(UPPER(TRIM(CAST(QRSSTATUS AS VARCHAR))), ''), '^^'), IFNULL(NULLIF(UPPER(TRIM(CAST(QRSTYPE AS VARCHAR))), ''), '^^'), IFNULL(NULLIF(UPPER(TRIM(CAST(QUALITYCHECKSTAFFCOUNTDEDICATED AS VARCHAR))), ''), '^^'), IFNULL(NULLIF(UPPER(TRIM(CAST(QUALITYCHECKSTAFFCOUNTTOTAL AS VARCHAR))), ''), '^^'), IFNULL(NULLIF(UPPER(TRIM(CAST(REGIONALCOORDINATORREMARK AS VARCHAR))), ''), '^^'), IFNULL(NULLIF(UPPER(TRIM(CAST(REGULARMEDICALAUDITINDICATOR AS VARCHAR))), ''), '^^'), IFNULL(NULLIF(UPPER(TRIM(CAST(REPAIRERCONDUCTFEEDBACK AS VARCHAR))), ''), '^^'), IFNULL(NULLIF(UPPER(TRIM(CAST(SITEVISITCONDUCTEDBY AS VARCHAR))), ''), '^^'), IFNULL(NULLIF(UPPER(TRIM(CAST(SITEVISITCONDUCTEDINDICATOR AS VARCHAR))), ''), '^^'), IFNULL(NULLIF(UPPER(TRIM(CAST(SITEVISITDATE AS VARCHAR))), ''), '^^'))) AS BINARY(16))) as hashdiff_mismatch,</w:t>
              <w:br/>
              <w:t xml:space="preserve">       array_slice(array_agg(iff(HASHDIFF_AUG_PROVIDER_QUALITY &lt;&gt; CAST(MD5_BINARY(CONCAT_WS('||', IFNULL(NULLIF(UPPER(TRIM(CAST(ASSESSMENTERRORDESCRIPTION AS VARCHAR))), ''), '^^'), IFNULL(NULLIF(UPPER(TRIM(CAST(ASSESSMENTREPORTQUALITYSCORE AS VARCHAR))), ''), '^^'), IFNULL(NULLIF(UPPER(TRIM(CAST(AVERAGEADMISSIONTIME AS VARCHAR))), ''), '^^'), IFNULL(NULLIF(UPPER(TRIM(CAST(AVERAGEDISCHARGETIME AS VARCHAR))), ''), '^^'), IFNULL(NULLIF(UPPER(TRIM(CAST(AVERAGELENGTHOFSTAYMEDICALCASES AS VARCHAR))), ''), '^^'), IFNULL(NULLIF(UPPER(TRIM(CAST(AVERAGELENGTHOFSTAYSURGICALCASES AS VARCHAR))), ''), '^^'), IFNULL(NULLIF(UPPER(TRIM(CAST(BEDOCCUPANCYRATE AS VARCHAR))), ''), '^^'), IFNULL(NULLIF(UPPER(TRIM(CAST(CERTIFICATIONNUMBER AS VARCHAR))), ''), '^^'), IFNULL(NULLIF(UPPER(TRIM(CAST(CERTIFICATIONTYPE AS VARCHAR))), ''), '^^'), IFNULL(NULLIF(UPPER(TRIM(CAST(CITYSCORE AS VARCHAR))), ''), '^^'), IFNULL(NULLIF(UPPER(TRIM(CAST(CSECTIONRATE AS VARCHAR))), ''), '^^'), IFNULL(NULLIF(UPPER(TRIM(CAST(DISCOUNTSCORE AS VARCHAR))), ''), '^^'), IFNULL(NULLIF(UPPER(TRIM(CAST(DISCREPANCYNOTED AS VARCHAR))), ''), '^^'), IFNULL(NULLIF(UPPER(TRIM(CAST(EMPANELMENTRECOMMENDATION AS VARCHAR))), ''), '^^'), IFNULL(NULLIF(UPPER(TRIM(CAST(EVALUATIONLOGINFORMATION AS VARCHAR))), ''), '^^'), IFNULL(NULLIF(UPPER(TRIM(CAST(EVALUATIONRECOMMENDATION AS VARCHAR))), ''), '^^'), IFNULL(NULLIF(UPPER(TRIM(CAST(EVALUATIONREPORTREFERENCE AS VARCHAR))), ''), '^^'), IFNULL(NULLIF(UPPER(TRIM(CAST(ILMREVIEWFEEDBACK AS VARCHAR))), ''), '^^'), IFNULL(NULLIF(UPPER(TRIM(CAST(ILMREVIEWREMARKS AS VARCHAR))), ''), '^^'), IFNULL(NULLIF(UPPER(TRIM(CAST(MEDICALRECORDSCODINGPROCEDURE AS VARCHAR))), ''), '^^'), IFNULL(NULLIF(UPPER(TRIM(CAST(MONTHLYCASEVOLUMEOTHERINDUSTRYDEDICATED AS VARCHAR))), ''), '^^'), IFNULL(NULLIF(UPPER(TRIM(CAST(MONTHLYCASEVOLUMEOTHERINDUSTRYTOTAL AS VARCHAR))), ''), '^^'), IFNULL(NULLIF(UPPER(TRIM(CAST(MONTHLYCASEVOLUMEOTHERINSURERDEDICATED AS VARCHAR))), ''), '^^'), IFNULL(NULLIF(UPPER(TRIM(CAST(MONTHLYCASEVOLUMEOTHERINSURERTOTAL AS VARCHAR))), ''), '^^'), IFNULL(NULLIF(UPPER(TRIM(CAST(PROACTIVEDECISIONMAKINGSCORE AS VARCHAR))), ''), '^^'), IFNULL(NULLIF(UPPER(TRIM(CAST(PROVIDERGRADE AS VARCHAR))), ''), '^^'), IFNULL(NULLIF(UPPER(TRIM(CAST(PROVIDERQUALIFIER AS VARCHAR))), ''), '^^'), IFNULL(NULLIF(UPPER(TRIM(CAST(QRSEVALUATIONDATE AS VARCHAR))), ''), '^^'), IFNULL(NULLIF(UPPER(TRIM(CAST(QRSSTATUS AS VARCHAR))), ''), '^^'), IFNULL(NULLIF(UPPER(TRIM(CAST(QRSTYPE AS VARCHAR))), ''), '^^'), IFNULL(NULLIF(UPPER(TRIM(CAST(QUALITYCHECKSTAFFCOUNTDEDICATED AS VARCHAR))), ''), '^^'), IFNULL(NULLIF(UPPER(TRIM(CAST(QUALITYCHECKSTAFFCOUNTTOTAL AS VARCHAR))), ''), '^^'), IFNULL(NULLIF(UPPER(TRIM(CAST(REGIONALCOORDINATORREMARK AS VARCHAR))), ''), '^^'), IFNULL(NULLIF(UPPER(TRIM(CAST(REGULARMEDICALAUDITINDICATOR AS VARCHAR))), ''), '^^'), IFNULL(NULLIF(UPPER(TRIM(CAST(REPAIRERCONDUCTFEEDBACK AS VARCHAR))), ''), '^^'), IFNULL(NULLIF(UPPER(TRIM(CAST(SITEVISITCONDUCTEDBY AS VARCHAR))), ''), '^^'), IFNULL(NULLIF(UPPER(TRIM(CAST(SITEVISITCONDUCTEDINDICATOR AS VARCHAR))), ''), '^^'), IFNULL(NULLIF(UPPER(TRIM(CAST(SITEVISITDATE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BAGIC_PREPROD_CURATED_DB.BGIL_DATA_MODEL.SAT_AUG_PROVIDER_QUALITY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BAGIC_PREPROD_CURATED_DB.BGIL_DATA_MODEL.SAT_AUG_PROVIDER_QUALITY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'SAT_AUG_PROVIDER_QUALITY'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to_varchar((nullif(trim(to_varchar("ERROR_COMMITTED_DURING_ASSESSMENT")), ''))) as ASSESSMENTERRORDESCRIPTION,</w:t>
              <w:br/>
              <w:t xml:space="preserve">               to_varchar((nullif(trim(to_varchar("QUALITY_OF_ASSESSMENT_REPORT")), ''))) as ASSESSMENTREPORTQUALITYSCORE,</w:t>
              <w:br/>
              <w:t xml:space="preserve">               to_varchar((nullif(trim(to_varchar("AVERAGE_ADMISSION_TIME")), ''))) as AVERAGEADMISSIONTIME,</w:t>
              <w:br/>
              <w:t xml:space="preserve">               to_varchar((nullif(trim(to_varchar("AVERAGE_DISCHARGE_TIME")), ''))) as AVERAGEDISCHARGETIME,</w:t>
              <w:br/>
              <w:t xml:space="preserve">               to_varchar((nullif(trim(to_varchar("AVERAGE_LENGTH_OF_STAY_FOR_MEDICAL_CASES")), ''))) as AVERAGELENGTHOFSTAYMEDICALCASES,</w:t>
              <w:br/>
              <w:t xml:space="preserve">               to_varchar((nullif(trim(to_varchar("AVERAGE_LENGTH_OF_STAY_FOR_SURGICAL_CASES")), ''))) as AVERAGELENGTHOFSTAYSURGICALCASES,</w:t>
              <w:br/>
              <w:t xml:space="preserve">               to_varchar((nullif(trim(to_varchar("BED_OCCUPANCY_RATE_IN_HOSPITAL")), ''))) as BEDOCCUPANCYRATE,</w:t>
              <w:br/>
              <w:t xml:space="preserve">               to_varchar((nullif(trim(to_varchar("CERTIFICATION_NO")), ''))) as CERTIFICATIONNUMBER,</w:t>
              <w:br/>
              <w:t xml:space="preserve">               to_varchar((nullif(trim(to_varchar("CERTIFICATION")), ''))) as CERTIFICATIONTYPE,</w:t>
              <w:br/>
              <w:t xml:space="preserve">               to_varchar((nullif(trim(to_varchar("SCORE_OF_CITY")), ''))) as CITYSCORE,</w:t>
              <w:br/>
              <w:t xml:space="preserve">               to_varchar((try_to_number(to_varchar("C_SECTION_RATE")))) as CSECTIONRATE,</w:t>
              <w:br/>
              <w:t xml:space="preserve">               to_varchar((try_to_number(to_varchar("SCORE_OF_DISCOUNT")))) as DISCOUNTSCORE,</w:t>
              <w:br/>
              <w:t xml:space="preserve">               to_varchar((nullif(trim(to_varchar("DISCREPANCY")), ''))) as DISCREPANCYNOTED,</w:t>
              <w:br/>
              <w:t xml:space="preserve">               to_varchar((nullif(trim(to_varchar("RECOMMENDATION")), ''))) as EMPANELMENTRECOMMENDATION,</w:t>
              <w:br/>
              <w:t xml:space="preserve">               to_varchar((nullif(trim(to_varchar("EVALUATION_LOG_INFORMATION")), ''))) as EVALUATIONLOGINFORMATION,</w:t>
              <w:br/>
              <w:t xml:space="preserve">               to_varchar((nullif(trim(to_varchar("FINAL_RATING_AND_RECOMMENDATION")), ''))) as EVALUATIONRECOMMENDATION,</w:t>
              <w:br/>
              <w:t xml:space="preserve">               to_varchar((nullif(trim(to_varchar("EVALUATION_REPORT")), ''))) as EVALUATIONREPORTREFERENCE,</w:t>
              <w:br/>
              <w:t xml:space="preserve">               to_varchar((nullif(trim(to_varchar("ILM_FEEDBACK")), ''))) as ILMREVIEWFEEDBACK,</w:t>
              <w:br/>
              <w:t xml:space="preserve">               to_varchar((nullif(trim(to_varchar("ILM_REMARKS")), ''))) as ILMREVIEWREMARKS,</w:t>
              <w:br/>
              <w:t xml:space="preserve">               to_varchar((nullif(trim(to_varchar("CODING_PROCEDURE_FOLLOWED_BY_MEDICAL_RECORDS_DEPARTMENT")), ''))) as MEDICALRECORDSCODINGPROCEDURE,</w:t>
              <w:br/>
              <w:t xml:space="preserve">               to_varchar((nullif(trim(to_varchar("VOLUME_OF_CASES_FROM_OTHER_INDUSTRY_MONTHLYFOR_BAGIC")), ''))) as MONTHLYCASEVOLUMEOTHERINDUSTRYDEDICATED,</w:t>
              <w:br/>
              <w:t xml:space="preserve">               to_varchar((nullif(trim(to_varchar("VOLUME_OF_CASES_FROM_OTHER_INDUSTRY_MONTHLY_TOTAL")), ''))) as MONTHLYCASEVOLUMEOTHERINDUSTRYTOTAL,</w:t>
              <w:br/>
              <w:t xml:space="preserve">               to_varchar((nullif(trim(to_varchar("VOLUME_OF_CASES_FROM_OTHER_INSURANCE_COMPANY_MONTHLYFOR_BAGIC")), ''))) as MONTHLYCASEVOLUMEOTHERINSURERDEDICATED,</w:t>
              <w:br/>
              <w:t xml:space="preserve">               to_varchar((nullif(trim(to_varchar("VOLUME_OF_CASES_FROM_OTHER_INSURANCE_COMPANY_MONTHLYTOTAL")), ''))) as MONTHLYCASEVOLUMEOTHERINSURERTOTAL,</w:t>
              <w:br/>
              <w:t xml:space="preserve">               to_varchar((nullif(trim(to_varchar("PROACTIVE_APPROACH_IN_DECISION_MAKING")), ''))) as PROACTIVEDECISIONMAKINGSCORE,</w:t>
              <w:br/>
              <w:t xml:space="preserve">               to_varchar((nullif(trim(to_varchar("HOSPITAL_GRADE")), ''))) as PROVIDERGRADE,</w:t>
              <w:br/>
              <w:t xml:space="preserve">               to_varchar((nullif(trim(to_varchar("HOSPITAL_QUALIFIER")), ''))) as PROVIDERQUALIFIER,</w:t>
              <w:br/>
              <w:t xml:space="preserve">               to_varchar((nullif(trim(to_varchar("QRS_DATE")), ''))) as QRSEVALUATIONDATE,</w:t>
              <w:br/>
              <w:t xml:space="preserve">               to_varchar((nullif(trim(to_varchar("QRS_STATUS")), ''))) as QRSSTATUS,</w:t>
              <w:br/>
              <w:t xml:space="preserve">               to_varchar((nullif(trim(to_varchar("QRS_TYPE")), ''))) as QRSTYPE,</w:t>
              <w:br/>
              <w:t xml:space="preserve">               to_varchar((nullif(trim(to_varchar("QUALITY_CHECK_FOR_BAGIC")), ''))) as QUALITYCHECKSTAFFCOUNTDEDICATED,</w:t>
              <w:br/>
              <w:t xml:space="preserve">               to_varchar((nullif(trim(to_varchar("QUALITY_CHECK_TOTAL")), ''))) as QUALITYCHECKSTAFFCOUNTTOTAL,</w:t>
              <w:br/>
              <w:t xml:space="preserve">               to_varchar((nullif(trim(to_varchar("RC_REGIONAL_COORDINATORS_REMARK")), ''))) as REGIONALCOORDINATORREMARK,</w:t>
              <w:br/>
              <w:t xml:space="preserve">               to_varchar((nullif(trim(to_varchar("MEDICAL_AUDIT_ON_REGULAR_BASIS")), ''))) as REGULARMEDICALAUDITINDICATOR,</w:t>
              <w:br/>
              <w:t xml:space="preserve">               to_varchar((coalesce(nullif(trim(to_varchar("FEED_BACK_FROM_REPAIRER_BEHAVIOR")), ''), nullif(trim(to_varchar("FEED_BACK_FROM_REPAIRER_BEHAVIOUR")), '')))) as REPAIRERCONDUCTFEEDBACK,</w:t>
              <w:br/>
              <w:t xml:space="preserve">               to_varchar((nullif(trim(to_varchar("HOSPITAL_VISITED_BY")), ''))) as SITEVISITCONDUCTEDBY,</w:t>
              <w:br/>
              <w:t xml:space="preserve">               to_varchar((nullif(trim(to_varchar("HOSPITAL_VISITED")), ''))) as SITEVISITCONDUCTEDINDICATOR,</w:t>
              <w:br/>
              <w:t xml:space="preserve">               to_varchar((nullif(trim(to_varchar("HOSPITAL_VISIT_DATE")), ''))) as SITEVISITDATE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BAGIC_PREPROD_CURATED_DB.BGIL_DATA_MODEL.SAT_AUG_PROVIDER_QUALITY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IFNULL(NULLIF(UPPER(TRIM(CAST(e.ASSESSMENTERRORDESCRIPTION AS VARCHAR))), ''), '^^'), IFNULL(NULLIF(UPPER(TRIM(CAST(e.ASSESSMENTREPORTQUALITYSCORE AS VARCHAR))), ''), '^^'), IFNULL(NULLIF(UPPER(TRIM(CAST(e.AVERAGEADMISSIONTIME AS VARCHAR))), ''), '^^'), IFNULL(NULLIF(UPPER(TRIM(CAST(e.AVERAGEDISCHARGETIME AS VARCHAR))), ''), '^^'), IFNULL(NULLIF(UPPER(TRIM(CAST(e.AVERAGELENGTHOFSTAYMEDICALCASES AS VARCHAR))), ''), '^^'), IFNULL(NULLIF(UPPER(TRIM(CAST(e.AVERAGELENGTHOFSTAYSURGICALCASES AS VARCHAR))), ''), '^^'), IFNULL(NULLIF(UPPER(TRIM(CAST(e.BEDOCCUPANCYRATE AS VARCHAR))), ''), '^^'), IFNULL(NULLIF(UPPER(TRIM(CAST(e.CERTIFICATIONNUMBER AS VARCHAR))), ''), '^^'), IFNULL(NULLIF(UPPER(TRIM(CAST(e.CERTIFICATIONTYPE AS VARCHAR))), ''), '^^'), IFNULL(NULLIF(UPPER(TRIM(CAST(e.CITYSCORE AS VARCHAR))), ''), '^^'), IFNULL(NULLIF(UPPER(TRIM(CAST(e.CSECTIONRATE AS VARCHAR))), ''), '^^'), IFNULL(NULLIF(UPPER(TRIM(CAST(e.DISCOUNTSCORE AS VARCHAR))), ''), '^^'), IFNULL(NULLIF(UPPER(TRIM(CAST(e.DISCREPANCYNOTED AS VARCHAR))), ''), '^^'), IFNULL(NULLIF(UPPER(TRIM(CAST(e.EMPANELMENTRECOMMENDATION AS VARCHAR))), ''), '^^'), IFNULL(NULLIF(UPPER(TRIM(CAST(e.EVALUATIONLOGINFORMATION AS VARCHAR))), ''), '^^'), IFNULL(NULLIF(UPPER(TRIM(CAST(e.EVALUATIONRECOMMENDATION AS VARCHAR))), ''), '^^'), IFNULL(NULLIF(UPPER(TRIM(CAST(e.EVALUATIONREPORTREFERENCE AS VARCHAR))), ''), '^^'), IFNULL(NULLIF(UPPER(TRIM(CAST(e.ILMREVIEWFEEDBACK AS VARCHAR))), ''), '^^'), IFNULL(NULLIF(UPPER(TRIM(CAST(e.ILMREVIEWREMARKS AS VARCHAR))), ''), '^^'), IFNULL(NULLIF(UPPER(TRIM(CAST(e.MEDICALRECORDSCODINGPROCEDURE AS VARCHAR))), ''), '^^'), IFNULL(NULLIF(UPPER(TRIM(CAST(e.MONTHLYCASEVOLUMEOTHERINDUSTRYDEDICATED AS VARCHAR))), ''), '^^'), IFNULL(NULLIF(UPPER(TRIM(CAST(e.MONTHLYCASEVOLUMEOTHERINDUSTRYTOTAL AS VARCHAR))), ''), '^^'), IFNULL(NULLIF(UPPER(TRIM(CAST(e.MONTHLYCASEVOLUMEOTHERINSURERDEDICATED AS VARCHAR))), ''), '^^'), IFNULL(NULLIF(UPPER(TRIM(CAST(e.MONTHLYCASEVOLUMEOTHERINSURERTOTAL AS VARCHAR))), ''), '^^'), IFNULL(NULLIF(UPPER(TRIM(CAST(e.PROACTIVEDECISIONMAKINGSCORE AS VARCHAR))), ''), '^^'), IFNULL(NULLIF(UPPER(TRIM(CAST(e.PROVIDERGRADE AS VARCHAR))), ''), '^^'), IFNULL(NULLIF(UPPER(TRIM(CAST(e.PROVIDERQUALIFIER AS VARCHAR))), ''), '^^'), IFNULL(NULLIF(UPPER(TRIM(CAST(e.QRSEVALUATIONDATE AS VARCHAR))), ''), '^^'), IFNULL(NULLIF(UPPER(TRIM(CAST(e.QRSSTATUS AS VARCHAR))), ''), '^^'), IFNULL(NULLIF(UPPER(TRIM(CAST(e.QRSTYPE AS VARCHAR))), ''), '^^'), IFNULL(NULLIF(UPPER(TRIM(CAST(e.QUALITYCHECKSTAFFCOUNTDEDICATED AS VARCHAR))), ''), '^^'), IFNULL(NULLIF(UPPER(TRIM(CAST(e.QUALITYCHECKSTAFFCOUNTTOTAL AS VARCHAR))), ''), '^^'), IFNULL(NULLIF(UPPER(TRIM(CAST(e.REGIONALCOORDINATORREMARK AS VARCHAR))), ''), '^^'), IFNULL(NULLIF(UPPER(TRIM(CAST(e.REGULARMEDICALAUDITINDICATOR AS VARCHAR))), ''), '^^'), IFNULL(NULLIF(UPPER(TRIM(CAST(e.REPAIRERCONDUCTFEEDBACK AS VARCHAR))), ''), '^^'), IFNULL(NULLIF(UPPER(TRIM(CAST(e.SITEVISITCONDUCTEDBY AS VARCHAR))), ''), '^^'), IFNULL(NULLIF(UPPER(TRIM(CAST(e.SITEVISITCONDUCTEDINDICATOR AS VARCHAR))), ''), '^^'), IFNULL(NULLIF(UPPER(TRIM(CAST(e.SITEVISITDATE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'SAT_AUG_PROVIDER_QUALITY',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SAT_AUG_PROVIDER_TARIFF</w:t>
      </w:r>
      <w:r>
        <w:rPr>
          <w:b/>
        </w:rPr>
        <w:t xml:space="preserve"> [Partner LOB]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HASHDIFF_AUG_PROVIDER_TARIFF.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MAXIMUS_pd_prop_sp_pv [17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'SAT_AUG_PROVIDER_TARIFF' as satellite, 'MAXIMUS_pd_prop_sp_pv' as scope,</w:t>
              <w:br/>
              <w:t xml:space="preserve">       count(*) as rows_checked,</w:t>
              <w:br/>
              <w:t xml:space="preserve">       count_if(HASHDIFF_AUG_PROVIDER_TARIFF is null) as null_hashdiff,</w:t>
              <w:br/>
              <w:t xml:space="preserve">       count_if(HASHDIFF_AUG_PROVIDER_TARIFF &lt;&gt; CAST(MD5_BINARY(CONCAT_WS('||', IFNULL(NULLIF(UPPER(TRIM(CAST(DELAYEDSUBMISSIONDISCOUNTAPPLICABLEINDICATOR AS VARCHAR))), ''), '^^'), IFNULL(NULLIF(UPPER(TRIM(CAST(DISCOUNTANDLOADINGTERMS AS VARCHAR))), ''), '^^'), IFNULL(NULLIF(UPPER(TRIM(CAST(DISCOUNTTYPE AS VARCHAR))), ''), '^^'), IFNULL(NULLIF(UPPER(TRIM(CAST(FLATRATEBASISINDICATOR AS VARCHAR))), ''), '^^'), IFNULL(NULLIF(UPPER(TRIM(CAST(HOSPITALSPECIFICBILLITEMCODE AS VARCHAR))), ''), '^^'), IFNULL(NULLIF(UPPER(TRIM(CAST(NEGOTIATIONENDDATE AS VARCHAR))), ''), '^^'), IFNULL(NULLIF(UPPER(TRIM(CAST(NEGOTIATIONREMARKS AS VARCHAR))), ''), '^^'), IFNULL(NULLIF(UPPER(TRIM(CAST(NEGOTIATIONSTARTDATE AS VARCHAR))), ''), '^^'), IFNULL(NULLIF(UPPER(TRIM(CAST(PACKAGEACCEPTANCEDATE AS VARCHAR))), ''), '^^'), IFNULL(NULLIF(UPPER(TRIM(CAST(PACKAGETYPE AS VARCHAR))), ''), '^^'), IFNULL(NULLIF(UPPER(TRIM(CAST(STEPDOWNAPPLICABLEINDICATOR AS VARCHAR))), ''), '^^'), IFNULL(NULLIF(UPPER(TRIM(CAST(SURCHARGEPERCENTAGE AS VARCHAR))), ''), '^^'), IFNULL(NULLIF(UPPER(TRIM(CAST(TARIFFDOCUMENTREFERENCE AS VARCHAR))), ''), '^^'), IFNULL(NULLIF(UPPER(TRIM(CAST(TARIFFDOCUMENTSAVAILABLEINDICATOR AS VARCHAR))), ''), '^^'), IFNULL(NULLIF(UPPER(TRIM(CAST(TARIFFLINEREMARKS AS VARCHAR))), ''), '^^'), IFNULL(NULLIF(UPPER(TRIM(CAST(TARIFFMASTERUPLOADEDINDICATOR AS VARCHAR))), ''), '^^'), IFNULL(NULLIF(UPPER(TRIM(CAST(TARIFFSTANDARDISEDINDICATOR AS VARCHAR))), ''), '^^'))) AS BINARY(16))) as hashdiff_mismatch,</w:t>
              <w:br/>
              <w:t xml:space="preserve">       array_slice(array_agg(iff(HASHDIFF_AUG_PROVIDER_TARIFF &lt;&gt; CAST(MD5_BINARY(CONCAT_WS('||', IFNULL(NULLIF(UPPER(TRIM(CAST(DELAYEDSUBMISSIONDISCOUNTAPPLICABLEINDICATOR AS VARCHAR))), ''), '^^'), IFNULL(NULLIF(UPPER(TRIM(CAST(DISCOUNTANDLOADINGTERMS AS VARCHAR))), ''), '^^'), IFNULL(NULLIF(UPPER(TRIM(CAST(DISCOUNTTYPE AS VARCHAR))), ''), '^^'), IFNULL(NULLIF(UPPER(TRIM(CAST(FLATRATEBASISINDICATOR AS VARCHAR))), ''), '^^'), IFNULL(NULLIF(UPPER(TRIM(CAST(HOSPITALSPECIFICBILLITEMCODE AS VARCHAR))), ''), '^^'), IFNULL(NULLIF(UPPER(TRIM(CAST(NEGOTIATIONENDDATE AS VARCHAR))), ''), '^^'), IFNULL(NULLIF(UPPER(TRIM(CAST(NEGOTIATIONREMARKS AS VARCHAR))), ''), '^^'), IFNULL(NULLIF(UPPER(TRIM(CAST(NEGOTIATIONSTARTDATE AS VARCHAR))), ''), '^^'), IFNULL(NULLIF(UPPER(TRIM(CAST(PACKAGEACCEPTANCEDATE AS VARCHAR))), ''), '^^'), IFNULL(NULLIF(UPPER(TRIM(CAST(PACKAGETYPE AS VARCHAR))), ''), '^^'), IFNULL(NULLIF(UPPER(TRIM(CAST(STEPDOWNAPPLICABLEINDICATOR AS VARCHAR))), ''), '^^'), IFNULL(NULLIF(UPPER(TRIM(CAST(SURCHARGEPERCENTAGE AS VARCHAR))), ''), '^^'), IFNULL(NULLIF(UPPER(TRIM(CAST(TARIFFDOCUMENTREFERENCE AS VARCHAR))), ''), '^^'), IFNULL(NULLIF(UPPER(TRIM(CAST(TARIFFDOCUMENTSAVAILABLEINDICATOR AS VARCHAR))), ''), '^^'), IFNULL(NULLIF(UPPER(TRIM(CAST(TARIFFLINEREMARKS AS VARCHAR))), ''), '^^'), IFNULL(NULLIF(UPPER(TRIM(CAST(TARIFFMASTERUPLOADEDINDICATOR AS VARCHAR))), ''), '^^'), IFNULL(NULLIF(UPPER(TRIM(CAST(TARIFFSTANDARDISEDINDICATOR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BAGIC_PREPROD_CURATED_DB.BGIL_DATA_MODEL.SAT_AUG_PROVIDER_TARIFF</w:t>
              <w:br/>
              <w:t xml:space="preserve"> where (RECORD_SOURCE = 'MAXIMUS_pd_prop_sp_pv');</w:t>
            </w:r>
          </w:p>
        </w:tc>
      </w:tr>
    </w:tbl>
    <w:p>
      <w:r>
        <w:rPr>
          <w:b/>
        </w:rPr>
        <w:t xml:space="preserve">SQL (b) -- CDC capture (run in BEFORE and in AFTER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BAGIC_PREPROD_CURATED_DB.BGIL_VALIDATION.DM_H_CDC_SNAPSHOT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BAGIC_PREPROD_CURATED_DB.BGIL_DATA_MODEL.SAT_AUG_PROVIDER_TARIFF where RECORD_SOURCE = 'MAXIMUS_pd_prop_sp_pv'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BAGIC_PREPROD_CURATED_DB.BGIL_VALIDATION.DM_H_CDC_SNAPSHOT</w:t>
              <w:br/>
              <w:t xml:space="preserve">     where $DM_H_PHASE = 'AFTER' and run_id = $DM_H_RUN and phase = 'BEFORE'</w:t>
              <w:br/>
              <w:t xml:space="preserve">       and satellite = 'SAT_AUG_PROVIDER_TARIFF' and record_source = 'MAXIMUS_pd_prop_sp_pv'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to_varchar((nullif(trim(to_varchar("DELAYED_SUBMISSION_DISCOUNT_APPLICABLE")), ''))) as DELAYEDSUBMISSIONDISCOUNTAPPLICABLEINDICATOR,</w:t>
              <w:br/>
              <w:t xml:space="preserve">               to_varchar((nullif(trim(to_varchar("DISCOUNT_AND_LOADING")), ''))) as DISCOUNTANDLOADINGTERMS,</w:t>
              <w:br/>
              <w:t xml:space="preserve">               to_varchar((nullif(trim(to_varchar("DISCOUNT_TYPE")), ''))) as DISCOUNTTYPE,</w:t>
              <w:br/>
              <w:t xml:space="preserve">               to_varchar((nullif(trim(to_varchar("FLAT_RATE_BASIS")), ''))) as FLATRATEBASISINDICATOR,</w:t>
              <w:br/>
              <w:t xml:space="preserve">               to_varchar((nullif(trim(to_varchar("HOSPITAL_SPECIIFIC_ITEM_CODES_IN_BILL")), ''))) as HOSPITALSPECIFICBILLITEMCODE,</w:t>
              <w:br/>
              <w:t xml:space="preserve">               to_varchar((nullif(trim(to_varchar("HOSPITAL_TARIFF_UNDER_NEGOTIATION_END_DATE")), ''))) as NEGOTIATIONENDDATE,</w:t>
              <w:br/>
              <w:t xml:space="preserve">               to_varchar((nullif(trim(to_varchar("HOSPITAL_TARIFF_UNDER_NEGOTIATION_REMARKS")), ''))) as NEGOTIATIONREMARKS,</w:t>
              <w:br/>
              <w:t xml:space="preserve">               to_varchar((nullif(trim(to_varchar("HOSPITAL_TARIFF_UNDER_NEGOTIATION_START_DATE")), ''))) as NEGOTIATIONSTARTDATE,</w:t>
              <w:br/>
              <w:t xml:space="preserve">               to_varchar((nullif(trim(to_varchar("PACKAGE_ACCEPTANCE_DATE")), ''))) as PACKAGEACCEPTANCEDATE,</w:t>
              <w:br/>
              <w:t xml:space="preserve">               to_varchar((nullif(trim(to_varchar("PACKAGE_TYPE")), ''))) as PACKAGETYPE,</w:t>
              <w:br/>
              <w:t xml:space="preserve">               to_varchar((nullif(trim(to_varchar("STEP_DOWN_APPLICABLE")), ''))) as STEPDOWNAPPLICABLEINDICATOR,</w:t>
              <w:br/>
              <w:t xml:space="preserve">               to_varchar((nullif(trim(to_varchar("SURCHARGE")), ''))) as SURCHARGEPERCENTAGE,</w:t>
              <w:br/>
              <w:t xml:space="preserve">               to_varchar((nullif(trim(to_varchar("HOSPITAL_TARIFF_DOCS")), ''))) as TARIFFDOCUMENTREFERENCE,</w:t>
              <w:br/>
              <w:t xml:space="preserve">               to_varchar((nullif(trim(to_varchar("VIEW_TARIFF_DOCS")), ''))) as TARIFFDOCUMENTSAVAILABLEINDICATOR,</w:t>
              <w:br/>
              <w:t xml:space="preserve">               to_varchar((nullif(trim(to_varchar("STEP_DOWN_OPTION_FOR_ROOM_RENT_REMARKS")), ''))) as TARIFFLINEREMARKS,</w:t>
              <w:br/>
              <w:t xml:space="preserve">               to_varchar((nullif(trim(to_varchar("TARIFF_MASTER_UPLOAD")), ''))) as TARIFFMASTERUPLOADEDINDICATOR,</w:t>
              <w:br/>
              <w:t xml:space="preserve">               to_varchar((nullif(trim(to_varchar("TARIFF_STANDARDIZATION")), ''))) as TARIFFSTANDARDISEDINDICATOR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BAGIC_PREPROD_CURATED_DB.BGIL_DATA_MODEL.SAT_AUG_PROVIDER_TARIFF</w:t>
              <w:br/>
              <w:t xml:space="preserve">     where RECORD_SOURCE = 'MAXIMUS_pd_prop_sp_pv'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IFNULL(NULLIF(UPPER(TRIM(CAST(e.DELAYEDSUBMISSIONDISCOUNTAPPLICABLEINDICATOR AS VARCHAR))), ''), '^^'), IFNULL(NULLIF(UPPER(TRIM(CAST(e.DISCOUNTANDLOADINGTERMS AS VARCHAR))), ''), '^^'), IFNULL(NULLIF(UPPER(TRIM(CAST(e.DISCOUNTTYPE AS VARCHAR))), ''), '^^'), IFNULL(NULLIF(UPPER(TRIM(CAST(e.FLATRATEBASISINDICATOR AS VARCHAR))), ''), '^^'), IFNULL(NULLIF(UPPER(TRIM(CAST(e.HOSPITALSPECIFICBILLITEMCODE AS VARCHAR))), ''), '^^'), IFNULL(NULLIF(UPPER(TRIM(CAST(e.NEGOTIATIONENDDATE AS VARCHAR))), ''), '^^'), IFNULL(NULLIF(UPPER(TRIM(CAST(e.NEGOTIATIONREMARKS AS VARCHAR))), ''), '^^'), IFNULL(NULLIF(UPPER(TRIM(CAST(e.NEGOTIATIONSTARTDATE AS VARCHAR))), ''), '^^'), IFNULL(NULLIF(UPPER(TRIM(CAST(e.PACKAGEACCEPTANCEDATE AS VARCHAR))), ''), '^^'), IFNULL(NULLIF(UPPER(TRIM(CAST(e.PACKAGETYPE AS VARCHAR))), ''), '^^'), IFNULL(NULLIF(UPPER(TRIM(CAST(e.STEPDOWNAPPLICABLEINDICATOR AS VARCHAR))), ''), '^^'), IFNULL(NULLIF(UPPER(TRIM(CAST(e.SURCHARGEPERCENTAGE AS VARCHAR))), ''), '^^'), IFNULL(NULLIF(UPPER(TRIM(CAST(e.TARIFFDOCUMENTREFERENCE AS VARCHAR))), ''), '^^'), IFNULL(NULLIF(UPPER(TRIM(CAST(e.TARIFFDOCUMENTSAVAILABLEINDICATOR AS VARCHAR))), ''), '^^'), IFNULL(NULLIF(UPPER(TRIM(CAST(e.TARIFFLINEREMARKS AS VARCHAR))), ''), '^^'), IFNULL(NULLIF(UPPER(TRIM(CAST(e.TARIFFMASTERUPLOADEDINDICATOR AS VARCHAR))), ''), '^^'), IFNULL(NULLIF(UPPER(TRIM(CAST(e.TARIFFSTANDARDISEDINDICATOR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'MAXIMUS', 'SAT_AUG_PROVIDER_TARIFF', 'MAXIMUS_pd_prop_sp_pv',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CDC result (all satellites)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result (all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satellite with changed keys (NOT TESTED = no change reached the sample)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(select * from BAGIC_PREPROD_CURATED_DB.BGIL_VALIDATION.DM_H_CDC_SNAPSHOT where run_id = $DM_H_RUN and phase = 'BEFORE' and project = 'MAXIMUS'),</w:t>
              <w:br/>
              <w:t xml:space="preserve">     a as (select * from BAGIC_PREPROD_CURATED_DB.BGIL_VALIDATION.DM_H_CDC_SNAPSHOT where run_id = $DM_H_RUN and phase = 'AFTER'  and project = 'MAXIMUS'),</w:t>
              <w:br/>
              <w:t xml:space="preserve">     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'MAXIMUS'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as changed_without_new_row,</w:t>
              <w:br/>
              <w:t xml:space="preserve">       iff(changed_keys = 0, 'NOT TESTED (no source change in sample)',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satellite,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DM-H1  |  History Checks — Change Creates a New Satellite Row  (MAXIMUS)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