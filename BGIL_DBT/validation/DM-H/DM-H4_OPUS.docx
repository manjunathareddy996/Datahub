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DM-H4  |  History Checks — Current-view Correctness  (OPUS)</w:t>
      </w:r>
    </w:p>
    <w:p>
      <w:r>
        <w:rPr>
          <w:i/>
        </w:rPr>
        <w:t>The latest (current) satellite row per key matches the latest source record. Pass criterion: latest sat row = latest source.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DM-H4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History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Current-view correctness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Latest satellite row vs latest RAW record (model logic recomputed from RAW) for the most recently loaded keys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Current-record comparison sample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Latest sat row = latest source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standard + augmented satellite of the project; rows scoped by the project's RECORD_SOURCE prefix.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Snapshot schema (b)</w:t>
            </w:r>
          </w:p>
        </w:tc>
        <w:tc>
          <w:tcPr>
            <w:tcW w:w="5640" w:type="dxa"/>
          </w:tcPr>
          <w:p>
            <w:r>
              <w:t>BAGIC_PREPROD_CURATED_DB.UTILS -- tables DM_H_CDC_SNAPSHOT / DM_H_RELOAD_SNAPSHOT (transient).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opus_partner_dv_dbt models by validation/tools/gen_dm_h.py (satellite lineage from gen_dm_a.py).</w:t>
      </w:r>
    </w:p>
    <w:p>
      <w:r>
        <w:t>• TRIMMED to the DM-H member test plan (see validation/DM-H/DM-H_MEMBER_PLAN.md): OPUS has 32 assigned satellites in this file (32 with mapped payload). Each sat is prefixed with its [member | macro-path]. If an assigned sat has 0 rows, swap it for a same-path sat from DM-H_REMAINING.md (confirm counts with DM-H_ROWCOUNT_CHECK.sql).</w:t>
      </w:r>
    </w:p>
    <w:p>
      <w:r>
        <w:t>• Static queries (a) run on the data already loaded; the (b) procedures need a dbt load between a BEFORE and an AFTER capture and write to the snapshot schema.</w:t>
      </w:r>
    </w:p>
    <w:p>
      <w:r>
        <w:t>• Sections marked NA load only hard-coded NULL padding or a disabled placeholder.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automate_dv.ma_sat] SAT_LNK_CLAIM_PARTY_ROLE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sat_multi_source] SAT_AUG_PARTY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sat_multi_source] SAT_PARTY_VEHICLE_PRIOR_INSURANCE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sat_multi_source] SAT_POLICY_CERTIFICATE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sat_multi_source(OBJECT)] SAT_PARTY_IDENTIFICATION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stitch_incremental] SAT_COMMON_ADDRESS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stitch_incremental] SAT_COMMON_ADMIN_GEOGRAPHY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stitch_incremental] SAT_PARTY_IDENTITY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stitch_incremental] SAT_PARTY_INDIVIDUAL_DEMOGRAPHICS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[M1 | stitch_incremental] SAT_POLICY_HEADER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automate_dv.ma_sat] SAT_LNK_POLICY_PARTY_ROLE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ma_sat_multi_source] SAT_AUG_POLICY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ma_sat_multi_source] SAT_PARTY_CONTACT_ADDRESS_LINK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sat_multi_source] SAT_AUG_KYC_DOCUMENT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sat_multi_source] SAT_PARTY_BANKING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sat_multi_source] SAT_PARTY_KYC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stitch_incremental] SAT_COMMON_COMMUNICATION_PREFERENCE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stitch_incremental] SAT_COMMON_GEO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stitch_incremental] SAT_PARTY_EMPLOYMENT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stitch_incremental] SAT_PARTY_HEALTH_PROFILE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[M2 | stitch_incremental] SAT_PRODUCT_DEFINITION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automate_dv.ma_sat] SAT_LNK_PARTY_ROLE_CORE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ma_sat_multi_source] SAT_POLICY_CLASSIFICATION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sat_multi_source] SAT_AUG_LOCATION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sat_multi_source] SAT_PARTY_KYC_REFERENCE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sat_multi_source] SAT_POLICY_PREMIUM_SUMMARY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sat_multi_source(OBJECT)] SAT_COMMON_CONTACT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stitch_incremental] SAT_COMMON_CLASSIFICATION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stitch_incremental] SAT_PARTY_CLAIM_HISTORY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stitch_incremental] SAT_PARTY_ORGANISATION_PROFILE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stitch_incremental] SAT_POLICY_BONUS_TRACKING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[M3 | stitch_incremental] SAT_PROVIDER_BANKING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OPUS — [M1 | automate_dv.ma_sat]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automate_dv.ma_sat] SAT_LNK_CLAIM_PARTY_ROLE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CLAIM_PARTY_HKEY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CLAIM_PARTY_HKEY, PARTY_ROLE_TYPE,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MD5_BINARY(NULLIF(UPPER(TRIM(CAST('LNK_CLAIM_PARTY|' || (nullif(trim("PART_ID"::varchar), '')) || '|' || (nullif(trim("CLAIM_ID"::varchar),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'PARTY_ROLE_TYPE' as column_name, c.hkey, c.PARTY_ROLE_TYPE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max(iff(equal_null(c.PARTY_ROLE_TYPE, e.PARTY_ROLE_TYPE), 1, 0)) as matched, count(e.hkey) as src_rows, min(e.PARTY_ROLE_TYPE)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c.PARTY_ROLE_TYPE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c.hkey, c.ROLE_SEQUENCE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max(iff(equal_null(c.ROLE_SEQUENCE, e.ROLE_SEQUENCE), 1, 0)) as matched, count(e.hkey) as src_rows, min(e.ROLE_SEQUENCE)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'SAT_LNK_CLAIM_PARTY_ROLE' as satellite, 'OPUS_CLM_INTERESTED_PARTIES'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OPUS — [M1 | sat_multi_source] SAT_AUG_PARTY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SAT_AUG_PARTY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to_varchar(ECS_MANDATE_STATUS)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to_varchar(EXISTING_CUSTOMER_INDICATOR)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to_varchar(HNI_FLAG)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to_varchar(IT_STATUS)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to_varchar(NUMBER_OF_DAUGHTERS)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to_varchar(NUMBER_OF_SONS)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to_varchar(PARENT_ENTITY_REFERENCE)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to_varchar((nullif(trim("ECS_STATUS"::varchar), '')))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to_varchar((nullif(trim("EXISTING_CUST"::varchar), '')))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to_varchar((nullif(trim("HNI_FLAG"::varchar), '')))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to_varchar((nullif(trim("IT_STATUS"::varchar), '')))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to_varchar(("DAUGHTERS"::number))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to_varchar(("SONS"::number))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to_varchar((nullif(trim("PARENT_ID"::varchar), '')))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to_varchar((nullif(trim("WEBSITE"::varchar), '')))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'ECS_MANDATE_STATUS' as column_name, c.hkey, c.ECS_MANDATE_STATUS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max(iff(equal_null(c.ECS_MANDATE_STATUS, e.ECS_MANDATE_STATUS), 1, 0)) as matched, count(e.hkey) as src_rows, min(e.ECS_MANDATE_STATUS)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c.ECS_MANDATE_STATUS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'EXISTING_CUSTOMER_INDICATOR' as column_name, c.hkey, c.EXISTING_CUSTOMER_INDICATOR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max(iff(equal_null(c.EXISTING_CUSTOMER_INDICATOR, e.EXISTING_CUSTOMER_INDICATOR), 1, 0)) as matched, count(e.hkey) as src_rows, min(e.EXISTING_CUSTOMER_INDICATOR)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c.EXISTING_CUSTOMER_INDICATOR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'HNI_FLAG' as column_name, c.hkey, c.HNI_FLAG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max(iff(equal_null(c.HNI_FLAG, e.HNI_FLAG), 1, 0)) as matched, count(e.hkey) as src_rows, min(e.HNI_FLAG)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'IT_STATUS' as column_name, c.hkey, c.IT_STATUS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max(iff(equal_null(c.IT_STATUS, e.IT_STATUS), 1, 0)) as matched, count(e.hkey) as src_rows, min(e.IT_STATUS)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'NUMBER_OF_DAUGHTERS' as column_name, c.hkey, c.NUMBER_OF_DAUGHTERS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max(iff(equal_null(c.NUMBER_OF_DAUGHTERS, e.NUMBER_OF_DAUGHTERS), 1, 0)) as matched, count(e.hkey) as src_rows, min(e.NUMBER_OF_DAUGHTERS)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'NUMBER_OF_SONS' as column_name, c.hkey, c.NUMBER_OF_SONS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max(iff(equal_null(c.NUMBER_OF_SONS, e.NUMBER_OF_SONS), 1, 0)) as matched, count(e.hkey) as src_rows, min(e.NUMBER_OF_SONS)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'PARENT_ENTITY_REFERENCE' as column_name, c.hkey, c.PARENT_ENTITY_REFERENCE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max(iff(equal_null(c.PARENT_ENTITY_REFERENCE, e.PARENT_ENTITY_REFERENCE), 1, 0)) as matched, count(e.hkey) as src_rows, min(e.PARENT_ENTITY_REFERENCE)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c.PARENT_ENTITY_REFERENCE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c.hkey, c.WEBSITE_URL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max(iff(equal_null(c.WEBSITE_URL, e.WEBSITE_URL), 1, 0)) as matched, count(e.hkey) as src_rows, min(e.WEBSITE_URL)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to_varchar(IT_RETURN_2YR)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to_varchar(PAN_AADHAR_LINKED)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to_varchar((nullif(trim("IT_RETURN_2YR"::varchar), '')))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to_varchar((nullif(trim("PAN_AADHAR_LINKED"::varchar), '')))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to_varchar((nullif(trim("WEBSITE_LINK"::varchar), '')))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'IT_RETURN_2YR' as column_name, c.hkey, c.IT_RETURN_2YR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max(iff(equal_null(c.IT_RETURN_2YR, e.IT_RETURN_2YR), 1, 0)) as matched, count(e.hkey) as src_rows, min(e.IT_RETURN_2YR)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c.IT_RETURN_2YR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'PAN_AADHAR_LINKED' as column_name, c.hkey, c.PAN_AADHAR_LINKED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max(iff(equal_null(c.PAN_AADHAR_LINKED, e.PAN_AADHAR_LINKED), 1, 0)) as matched, count(e.hkey) as src_rows, min(e.PAN_AADHAR_LINKED)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c.PAN_AADHAR_LINKED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c.hkey, c.WEBSITE_URL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max(iff(equal_null(c.WEBSITE_URL, e.WEBSITE_URL), 1, 0)) as matched, count(e.hkey) as src_rows, min(e.WEBSITE_URL)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to_varchar(PREGNANT_MONTHS)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to_varchar(PRIOR_CLAIM_REASON)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to_varchar(SMOKE_CONSUMP)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to_varchar(("PREGNANT_MONTHS"::number))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to_varchar((nullif(trim("CLAIMED_FOR"::varchar), '')))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to_varchar((nullif(trim("SMOKE_CONSUMP"::varchar), '')))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'PREGNANT_MONTHS' as column_name, c.hkey, c.PREGNANT_MONTHS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max(iff(equal_null(c.PREGNANT_MONTHS, e.PREGNANT_MONTHS), 1, 0)) as matched, count(e.hkey) as src_rows, min(e.PREGNANT_MONTHS)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c.PREGNANT_MONTHS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'PRIOR_CLAIM_REASON' as column_name, c.hkey, c.PRIOR_CLAIM_REASON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max(iff(equal_null(c.PRIOR_CLAIM_REASON, e.PRIOR_CLAIM_REASON), 1, 0)) as matched, count(e.hkey) as src_rows, min(e.PRIOR_CLAIM_REASON)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c.PRIOR_CLAIM_REASON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'SMOKE_CONSUMP' as column_name, c.hkey, c.SMOKE_CONSUMP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max(iff(equal_null(c.SMOKE_CONSUMP, e.SMOKE_CONSUMP), 1, 0)) as matched, count(e.hkey) as src_rows, min(e.SMOKE_CONSUMP)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to_varchar(BMI_FLAG)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((nullif(trim(to_varchar(to_number("PARTNER_ID", 38, 0))),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to_varchar((nullif(trim("BMI_FLAG"::varchar), '')))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'BMI_FLAG' as column_name, c.hkey, c.BMI_FLAG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max(iff(equal_null(c.BMI_FLAG, e.BMI_FLAG), 1, 0)) as matched, count(e.hkey) as src_rows, min(e.BMI_FLAG)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to_varchar(HEIGHT_FEET)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to_varchar(HEIGHT_INCHES)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to_varchar(OTHER_OCC)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to_varchar((nullif(trim("BMI"::varchar), '')))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to_varchar((nullif(trim("HEIGHT_FEET"::varchar), '')))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to_varchar((nullif(trim("HEIGHT_INCHES"::varchar), '')))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to_varchar((nullif(trim("OTHER_OCC"::varchar), '')))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'BMI' as column_name, c.hkey, c.BMI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max(iff(equal_null(c.BMI, e.BMI), 1, 0)) as matched, count(e.hkey) as src_rows, min(e.BMI)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'HEIGHT_FEET' as column_name, c.hkey, c.HEIGHT_FEET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max(iff(equal_null(c.HEIGHT_FEET, e.HEIGHT_FEET), 1, 0)) as matched, count(e.hkey) as src_rows, min(e.HEIGHT_FEET)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c.HEIGHT_FEET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'HEIGHT_INCHES' as column_name, c.hkey, c.HEIGHT_INCHES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max(iff(equal_null(c.HEIGHT_INCHES, e.HEIGHT_INCHES), 1, 0)) as matched, count(e.hkey) as src_rows, min(e.HEIGHT_INCHES)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c.HEIGHT_INCHES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'OTHER_OCC' as column_name, c.hkey, c.OTHER_OCC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max(iff(equal_null(c.OTHER_OCC, e.OTHER_OCC), 1, 0)) as matched, count(e.hkey) as src_rows, min(e.OTHER_OCC)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to_varchar(DATE_OF_BIRTH_M)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to_varchar(("DATE_OF_BIRTH_M"::timestamp_ntz))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'DATE_OF_BIRTH_M' as column_name, c.hkey, c.DATE_OF_BIRTH_M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max(iff(equal_null(c.DATE_OF_BIRTH_M, e.DATE_OF_BIRTH_M), 1, 0)) as matched, count(e.hkey) as src_rows, min(e.DATE_OF_BIRTH_M)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s7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to_varchar(CAUSE_OF_DEATH)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to_varchar(PROOF_OF_DEATH_TYPE)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to_varchar((nullif(trim("CAUSE_OF_DEATH"::varchar), '')))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to_varchar((nullif(trim("PROOF_OF_DEATH"::varchar), '')))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'CAUSE_OF_DEATH' as column_name, c.hkey, c.CAUSE_OF_DEATH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max(iff(equal_null(c.CAUSE_OF_DEATH, e.CAUSE_OF_DEATH), 1, 0)) as matched, count(e.hkey) as src_rows, min(e.CAUSE_OF_DEATH)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c.CAUSE_OF_DEATH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'PROOF_OF_DEATH_TYPE' as column_name, c.hkey, c.PROOF_OF_DEATH_TYPE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max(iff(equal_null(c.PROOF_OF_DEATH_TYPE, e.PROOF_OF_DEATH_TYPE), 1, 0)) as matched, count(e.hkey) as src_rows, min(e.PROOF_OF_DEATH_TYPE)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s8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to_varchar(ADHAAR_PAN_LINK_FLAG)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to_varchar(MARRIAGE_ANNIVERSARY_DATE)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to_varchar(PAN_ACK_DT)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to_varchar(PAN_APP_NO)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to_varchar(PAN_STATUS)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to_varchar(TWO_YR_ITR_FLAG)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to_varchar((nullif(trim("ADHAAR_PAN_LINK_FLAG"::varchar), '')))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to_varchar(("MRG_ANNIVERSIRY"::timestamp_ntz))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to_varchar(("PAN_ACK_DT"::timestamp_ntz))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to_varchar((nullif(trim("PAN_APP_NO"::varchar), '')))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to_varchar((nullif(trim("PAN_STATUS"::varchar), '')))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to_varchar((nullif(trim("TWO_YR_ITR_FLAG"::varchar), '')))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'ADHAAR_PAN_LINK_FLAG' as column_name, c.hkey, c.ADHAAR_PAN_LINK_FLAG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max(iff(equal_null(c.ADHAAR_PAN_LINK_FLAG, e.ADHAAR_PAN_LINK_FLAG), 1, 0)) as matched, count(e.hkey) as src_rows, min(e.ADHAAR_PAN_LINK_FLAG)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c.ADHAAR_PAN_LINK_FLAG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'MARRIAGE_ANNIVERSARY_DATE' as column_name, c.hkey, c.MARRIAGE_ANNIVERSARY_DATE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max(iff(equal_null(c.MARRIAGE_ANNIVERSARY_DATE, e.MARRIAGE_ANNIVERSARY_DATE), 1, 0)) as matched, count(e.hkey) as src_rows, min(e.MARRIAGE_ANNIVERSARY_DATE)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c.MARRIAGE_ANNIVERSARY_DATE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'PAN_ACK_DT' as column_name, c.hkey, c.PAN_ACK_DT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max(iff(equal_null(c.PAN_ACK_DT, e.PAN_ACK_DT), 1, 0)) as matched, count(e.hkey) as src_rows, min(e.PAN_ACK_DT)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c.PAN_ACK_DT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'PAN_APP_NO' as column_name, c.hkey, c.PAN_APP_NO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max(iff(equal_null(c.PAN_APP_NO, e.PAN_APP_NO), 1, 0)) as matched, count(e.hkey) as src_rows, min(e.PAN_APP_NO)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c.PAN_APP_NO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'PAN_STATUS' as column_name, c.hkey, c.PAN_STATUS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max(iff(equal_null(c.PAN_STATUS, e.PAN_STATUS), 1, 0)) as matched, count(e.hkey) as src_rows, min(e.PAN_STATUS)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'TWO_YR_ITR_FLAG' as column_name, c.hkey, c.TWO_YR_ITR_FLAG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max(iff(equal_null(c.TWO_YR_ITR_FLAG, e.TWO_YR_ITR_FLAG), 1, 0)) as matched, count(e.hkey) as src_rows, min(e.TWO_YR_ITR_FLAG)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s9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to_varchar(MONTHLY_SALARY)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to_varchar((nullif(trim("MONTHLY_SALARY"::varchar), '')))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'MONTHLY_SALARY' as column_name, c.hkey, c.MONTHLY_SALARY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max(iff(equal_null(c.MONTHLY_SALARY, e.MONTHLY_SALARY), 1, 0)) as matched, count(e.hkey) as src_rows, min(e.MONTHLY_SALARY)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s10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to_varchar(IMPS_ACTIVE_DATE)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to_varchar(IMPS_END_DATE)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to_varchar(PAYMENT_MODE)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to_varchar(("IMPS_ACTIVE_DATE"::timestamp_ntz))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to_varchar(("IMPS_END_DATE"::timestamp_ntz))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to_varchar((nullif(trim("PAYMENT_MODE"::varchar), '')))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'IMPS_ACTIVE_DATE' as column_name, c.hkey, c.IMPS_ACTIVE_DATE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max(iff(equal_null(c.IMPS_ACTIVE_DATE, e.IMPS_ACTIVE_DATE), 1, 0)) as matched, count(e.hkey) as src_rows, min(e.IMPS_ACTIVE_DATE)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c.IMPS_ACTIVE_DATE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'IMPS_END_DATE' as column_name, c.hkey, c.IMPS_END_DATE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max(iff(equal_null(c.IMPS_END_DATE, e.IMPS_END_DATE), 1, 0)) as matched, count(e.hkey) as src_rows, min(e.IMPS_END_DATE)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c.IMPS_END_DATE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'PAYMENT_MODE' as column_name, c.hkey, c.PAYMENT_MODE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max(iff(equal_null(c.PAYMENT_MODE, e.PAYMENT_MODE), 1, 0)) as matched, count(e.hkey) as src_rows, min(e.PAYMENT_MODE)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'SAT_AUG_PARTY' as satellite, 'OPUS_BJAZ_HM_HOSPITAL_MASTER'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OPUS — [M1 | sat_multi_source]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SAT_PARTY_VEHICLE_PRIOR_INSURANCE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to_varchar((nullif(trim("PREVIOUS_POLICY_DETAILS"::varchar),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to_varchar((nullif(trim("PERV_POL_EXP_DATE"::varchar), '')))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to_varchar((nullif(trim("PREV_COMPANY_NAME"::varchar), '')))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to_varchar((nullif(trim("PREV_POLICY_DTLS"::varchar),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to_varchar(("PREV_SUM_INSURED"::number))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c.hkey, c.PREVIOUSEXPIRYDATE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max(iff(equal_null(c.PREVIOUSEXPIRYDATE, e.PREVIOUSEXPIRYDATE), 1, 0)) as matched, count(e.hkey) as src_rows, min(e.PREVIOUSEXPIRYDATE)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c.hkey, c.PREVIOUSINSURERNAME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max(iff(equal_null(c.PREVIOUSINSURERNAME, e.PREVIOUSINSURERNAME), 1, 0)) as matched, count(e.hkey) as src_rows, min(e.PREVIOUSINSURERNAME)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((nullif(trim(to_varchar(to_number("PARTNER_ID", 38, 0))),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to_varchar(("PREV_POLICY_SINCE"::timestamp_ntz))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to_varchar((nullif(trim("CONCURRENT_POLICY_DETAILS"::varchar),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to_varchar(("PREVIOUS_SI"::number))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to_varchar((nullif(trim("FIRST_POLICY_REF"::varchar),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to_varchar((nullif(trim("PREVIOUS_SINCE_NOOF_YEARS"::varchar), '')))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to_varchar((nullif(trim("PREVIOUS_TO_DATE"::varchar), '')))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to_varchar((nullif(trim("PREVIOUS_COMPANY_NAME"::varchar), '')))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to_varchar((nullif(trim("PREV_POLICY_NO"::varchar),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to_varchar((nullif(trim("PREVIOUS_SUM_INSURED"::varchar), '')))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c.hkey, c.PREVIOUSEXPIRYDATE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max(iff(equal_null(c.PREVIOUSEXPIRYDATE, e.PREVIOUSEXPIRYDATE), 1, 0)) as matched, count(e.hkey) as src_rows, min(e.PREVIOUSEXPIRYDATE)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c.hkey, c.PREVIOUSINSURERNAME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max(iff(equal_null(c.PREVIOUSINSURERNAME, e.PREVIOUSINSURERNAME), 1, 0)) as matched, count(e.hkey) as src_rows, min(e.PREVIOUSINSURERNAME)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to_varchar((nullif(trim("FIRST_POLICY_REF"::varchar),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s7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to_varchar((nullif(trim("PREV_POLICY_DTLS"::varchar),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to_varchar(("PREV_SUM_INSURED"::number))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s8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to_varchar(("PREV_POLICY_SINCE"::timestamp_ntz))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to_varchar((nullif(trim("CONCURRENT_POLICY_DETAILS"::varchar),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to_varchar(("PREVIOUS_SI"::number))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'SAT_PARTY_VEHICLE_PRIOR_INSURANCE'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OPUS — [M1 | sat_multi_source]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SAT_POLICY_CERTIFICATE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POLICY_HKEY; 3 RECORD_SOURCE group(s): OPUS_BA_HCP_DT_MEM [1 col(s)], OPUS_BJAZ_CTNGY_PA_MEM_DTLS [1 col(s)], OPUS_BJAZ_HM_MEMBER_DTLS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to_varchar((nullif(trim("MEM_STATUS"::varchar), '')))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c.hkey, c.MEMBERSTATUS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max(iff(equal_null(c.MEMBERSTATUS, e.MEMBERSTATUS), 1, 0)) as matched, count(e.hkey) as src_rows, min(e.MEMBERSTATUS)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to_varchar(ENROLMENTDATE)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to_varchar(("PM_POL_ENROLMENT_DATE"::timestamp_ntz))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'ENROLMENTDATE' as column_name, c.hkey, c.ENROLMENTDATE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max(iff(equal_null(c.ENROLMENTDATE, e.ENROLMENTDATE), 1, 0)) as matched, count(e.hkey) as src_rows, min(e.ENROLMENTDATE)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to_varchar((nullif(trim("MEMBER_STATUS"::varchar), '')))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c.hkey, c.MEMBERSTATUS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max(iff(equal_null(c.MEMBERSTATUS, e.MEMBERSTATUS), 1, 0)) as matched, count(e.hkey) as src_rows, min(e.MEMBERSTATUS)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'SAT_POLICY_CERTIFICATE' as satellite, 'OPUS_BA_HCP_DT_MEM'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'SAT_POLICY_CERTIFICATE'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'SAT_POLICY_CERTIFICATE'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OPUS — [M1 | sat_multi_source(OBJECT)]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sat_multi_source(OBJECT)] SAT_PARTY_IDENTIFICATION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PANNUMBER:"BJAZ_CLM_SUPP_EXTN"::varchar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to_varchar((nullif(trim("PAN_NO"::varchar),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PASSPORTNUMBER:"BJAZ_CTNGY_FF_DTLS_EXTN"::varchar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to_varchar((nullif(trim("PASSPORTNO"::varchar),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AADHAARNUMBER:"BJAZ_CTNGY_PA_MEM_DTLS"::varchar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PANNUMBER:"BJAZ_CTNGY_PA_MEM_DTLS"::varchar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PASSPORTNUMBER:"BJAZ_CTNGY_PA_MEM_DTLS"::varchar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max(AADHAARNUMBER) as AADHAARNUMBER, max(PANNUMBER) as PANNUMBER,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to_varchar((nullif(trim("AADHAR_CARD_NO"::varchar), '')))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to_varchar((nullif(trim("PAN_CARD_NO"::varchar), '')))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to_varchar((nullif(trim("PASSPORT_NUMBER"::varchar),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'AADHAARNUMBER' as column_name, c.hkey, c.AADHAARNUMBER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max(iff(equal_null(c.AADHAARNUMBER, e.AADHAARNUMBER), 1, 0)) as matched, count(e.hkey) as src_rows, min(e.AADHAARNUMBER)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c.AADHAARNUMBER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s9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GSTIN:"BJAZ_INTERMEDIARY"::varchar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PANNUMBER:"BJAZ_INTERMEDIARY"::varchar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max(GSTIN) as GSTIN,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to_varchar((nullif(trim("GST_NO"::varchar), '')))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to_varchar((nullif(trim("PAN_NUMBER"::varchar),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s10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PASSPORTNUMBER:"BJAZ_STARPKG_FF_DTLS"::varchar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to_varchar((nullif(trim("PASSPORTNO"::varchar),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GSTIN:"BJAZ_M_KYC_GSTN"::varchar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max(GSTIN)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to_varchar((nullif(trim("GSTIN_NUMBER"::varchar), '')))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c13 c left join e13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PANNUMBER:"BJAZ_M_KYC_PAN"::varchar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(nullif('PAN:' || upper(trim(coalesce((nullif(trim("PAN_NUMBER"::varchar), '')),''))), 'PAN:'))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to_varchar((nullif(trim("PAN_NUMBER"::varchar),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c14 c left join e14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PASSPORTNUMBER:"BJAZ_M_KYC_PASSPORT"::varchar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(nullif('PASSPORT:' || upper(trim(coalesce((nullif(trim("PASSPORT_NUMBER"::varchar), '')),''))), 'PASSPORT:'))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to_varchar((nullif(trim("PASSPORT_NUMBER"::varchar),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c15 c left join e15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VOTERIDNUMBER:"BJAZ_M_KYC_VOTER"::varchar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max(VOTERIDNUMBER)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(nullif('VOTER:' || upper(trim(coalesce((nullif(trim("VOTER_NUMBER"::varchar), '')),''))), 'VOTER:'))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to_varchar((nullif(trim("VOTER_NUMBER"::varchar), '')))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'VOTERIDNUMBER' as column_name, c.hkey, c.VOTERIDNUMBER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max(iff(equal_null(c.VOTERIDNUMBER, e.VOTERIDNUMBER), 1, 0)) as matched, count(e.hkey) as src_rows, min(e.VOTERIDNUMBER)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c16 c left join e16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'OPUS_BJAZ_CTNGY_FF_DTLS_EXTN'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'OPUS_BJAZ_STARPKG_FF_DTLS'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'OPUS_BJAZ_M_KYC_GSTN'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'OPUS_BJAZ_M_KYC_PAN'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'OPUS_BJAZ_M_KYC_PASSPORT'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'SAT_PARTY_IDENTIFICATION' as satellite, 'OPUS_BJAZ_M_KYC_VOTER'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OPUS — [M1 | stitch_incremental]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stitch_incremental] SAT_COMMON_ADDRESS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LOCATION_HKEY; 2 RECORD_SOURCE group(s): stitch_common_address (5 tables) [11 col(s)], stitch_kyc_common_address (6 tables) [11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(nullif(trim("ADD_ID"::varchar),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nullif(trim(to_varchar((nullif(trim("ADDRESS_LINE6"::varchar),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nullif(trim(to_varchar((nullif(trim("ADDRESS_LINE7"::varchar),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nullif(trim(to_varchar((nullif(trim("BUILDING_NAME"::varchar), '')))), '')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nullif(trim(to_varchar((nullif(trim("RESIDENCE_COUNTRY"::varchar), '')))),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nullif(trim(to_varchar((nullif(trim("DOOR_NO"::varchar), '')))),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nullif(trim(to_varchar((nullif(trim("PLOT_STREET_NO"::varchar), '')))),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(nullif(trim("ADD_ID"::varchar),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(((nullif(trim("ADD_ID"::varchar),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(nullif(trim("BILLING_LOC"::varchar),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nullif(trim(to_varchar((nullif(trim("PARENT_CO_ADD_LINE1"::varchar), '')))),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nullif(trim(to_varchar((nullif(trim("PARENT_CO_ADD_LINE2"::varchar),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nullif(trim(to_varchar((nullif(trim("PARENT_CO_ADD_LINE3"::varchar),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nullif(trim(to_varchar((nullif(trim("COUNTRY_CODE"::varchar), '')))),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nullif(trim(to_varchar((nullif(trim("COUNTRY"::varchar), '')))),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nullif(trim(to_varchar((nullif(trim("BILLING_STATE"::varchar),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(nullif(trim("BILLING_LOC"::varchar),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(((nullif(trim("BILLING_LOC"::varchar),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nullif(trim(to_varchar((nullif(trim("CITY"::varchar), '')))),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nullif(trim(to_varchar((nullif(trim("CITY"::varchar), '')))),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(nullif(trim("ADD_ID"::varchar),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nullif(trim(to_varchar((nullif(trim("ADDRESS_LINE1"::varchar), '')))),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nullif(trim(to_varchar((nullif(trim("ADDRESS_LINE2"::varchar),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nullif(trim(to_varchar((nullif(trim("ADDRESS_LINE3"::varchar),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nullif(trim(to_varchar((nullif(trim("COUNTRY_CODE"::varchar), '')))),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nullif(trim(to_varchar((nullif(trim("POSTCODE"::varchar), '')))),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(nullif(trim("ADD_ID"::varchar),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(((nullif(trim("ADD_ID"::varchar),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stitch_common_address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coalesce(g1_t1.addressline1, g1_t5.addressline1)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coalesce(g1_t0.addressline2, g1_t1.addressline2, g1_t5.addressline2)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coalesce(g1_t0.addressline3, g1_t1.addressline3, g1_t5.addressline3)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g1_t0.buildingname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coalesce(g1_t3.city, g1_t4.city)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coalesce(g1_t1.countrycode, g1_t5.countrycode)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coalesce(g1_t0.countryname, g1_t1.countryname)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g1_t0.doornumber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coalesce(g1_t3.postalcode, g1_t5.postalcode)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coalesce(g1_t1.statename, g1_t3.statename, g1_t4.statename)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g1_t0.streetname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'OPUS_AZBJ_ADDRESS_EXTN'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'OPUS_BJAZ_PINCODE_MASTER'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'OPUS_CP_ADDRESSES'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g1_t3.inc_job_updated_at, g1_t4.inc_job_updated_at, g1_t5.inc_job_updated_at)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g1_t0.addressline2 nulls last, g1_t0.addressline3 nulls last, g1_t0.buildingname nulls last, g1_t0.countryname nulls last, g1_t0.doornumber nulls last, g1_t0.streetname nulls last, g1_t1.addressline1 nulls last, g1_t1.addressline2 nulls last, g1_t1.addressline3 nulls last, g1_t1.countrycode nulls last, g1_t1.countryname nulls last, g1_t1.statename nulls last, g1_t3.city nulls last, g1_t3.postalcode nulls last, g1_t3.statename nulls last, g1_t4.city nulls last, g1_t4.statename nulls last, g1_t5.addressline1 nulls last, g1_t5.addressline2 nulls last, g1_t5.addressline3 nulls last, g1_t5.countrycode nulls last, g1_t5.postalcode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'BUILDINGNAME' as column_name, c.hkey, c.BUILDINGNAME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max(iff(equal_null(c.BUILDINGNAME, e.BUILDINGNAME), 1, 0)) as matched, count(e.hkey) as src_rows, min(e.BUILDINGNAME)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c.BUILDINGNAME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'COUNTRYCODE' as column_name, c.hkey, c.COUNTRYCODE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max(iff(equal_null(c.COUNTRYCODE, e.COUNTRYCODE), 1, 0)) as matched, count(e.hkey) as src_rows, min(e.COUNTRYCODE)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'DOORNUMBER' as column_name, c.hkey, c.DOORNUMBER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max(iff(equal_null(c.DOORNUMBER, e.DOORNUMBER), 1, 0)) as matched, count(e.hkey) as src_rows, min(e.DOORNUMBER)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c.DOORNUMBER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'STREETNAME' as column_name, c.hkey, c.STREETNAME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max(iff(equal_null(c.STREETNAME, e.STREETNAME), 1, 0)) as matched, count(e.hkey) as src_rows, min(e.STREETNAME)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c.STREETNAME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g2_t0 as (  -- stitch source OPUS_BJAZ_M_KYC_DRIVING_LICENCE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nullif(trim(to_varchar(upper((nullif(trim("ADDRESS"::varchar),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nullif(trim(to_varchar(upper((nullif(trim("ZIP_CODE"::varchar),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nullif(trim(to_varchar(cast(null as varchar))), '')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g2_t1 as (  -- stitch source OPUS_BJAZ_M_KYC_GSTN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nullif(upper(trim(to_varchar((nullif(trim("BUSINESS_PLACE"::varchar), ''))))), '') is not null then coalesce(nullif(upper(trim(to_varchar((nullif(trim("BUSINESS_PLACE"::varchar),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nullif(trim(to_varchar(upper((nullif(trim("BUSINESS_PLACE"::varchar),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nullif(upper(trim(to_varchar((nullif(trim("BUSINESS_PLACE"::varchar), ''))))), '') is not null then coalesce(nullif(upper(trim(to_varchar((nullif(trim("BUSINESS_PLACE"::varchar),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g2_t2 as (  -- stitch source OPUS_BJAZ_M_KYC_VOTER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g2_t3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nullif(trim(to_varchar(upper((nullif(trim("CORRES_PIN"::varchar),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g2_t4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g2_t5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nullif(trim(to_varchar(upper((nullif(trim("PERM_PIN"::varchar),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g2_t6 as (  -- stitch source OPUS_BJAZ_T_EKYC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nullif(trim(to_varchar(upper((nullif(trim("VTC_NAME"::varchar),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nullif(trim(to_varchar(upper((nullif(trim("HOUSE_NUMBER"::varchar), ''))))),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nullif(trim(to_varchar(upper((nullif(trim("PIN_CODE"::varchar),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nullif(trim(to_varchar(upper((nullif(trim("STREET"::varchar), ''))))),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g2_t7 as (  -- stitch source OPUS_BJAZ_T_KYC_OCR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nullif(trim(to_varchar(upper((nullif(trim("BUILDING"::varchar), ''))))), '')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nullif(trim(to_varchar(upper((nullif(trim("COUNTRY_CODE"::varchar), ''))))),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nullif(trim(to_varchar(upper((nullif(trim("HOUSE_NUMBER"::varchar), ''))))),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nullif(trim(to_varchar(upper((nullif(trim("PIN_CODE"::varchar),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nullif(trim(to_varchar(upper((nullif(trim("STREET"::varchar), ''))))),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st2 as (  -- stitch_kyc_common_address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coalesce(g2_t0.addressline1, g2_t1.addressline1, g2_t3.addressline1, g2_t4.addressline1, g2_t5.addressline1)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coalesce(g2_t3.addressline2, g2_t4.addressline2, g2_t5.addressline2)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coalesce(g2_t3.addressline3, g2_t4.addressline3, g2_t5.addressline3)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g2_t7.buildingname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g2_t0.careofname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coalesce(g2_t3.city, g2_t4.city, g2_t5.city, g2_t6.city)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g2_t7.countrycode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coalesce(g2_t3.countryname, g2_t4.countryname, g2_t5.countryname, g2_t6.countryname)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coalesce(g2_t6.doornumber, g2_t7.doornumber)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coalesce(g2_t0.postalcode, g2_t3.postalcode, g2_t5.postalcode, g2_t6.postalcode, g2_t7.postalcode)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coalesce(g2_t0.statename, g2_t2.statename, g2_t3.statename, g2_t4.statename, g2_t5.statename, g2_t6.statename, g2_t7.statename)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coalesce(g2_t6.streetname, g2_t7.streetname)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g2_t0.parent_bk is not null then 'OPUS_BJAZ_M_KYC_DRIVING_LICENCE'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g2_t1.parent_bk is not null then 'OPUS_BJAZ_M_KYC_GSTN'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g2_t2.parent_bk is not null then 'OPUS_BJAZ_M_KYC_VOTER'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g2_t3.parent_bk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g2_t4.parent_bk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g2_t5.parent_bk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g2_t6.parent_bk is not null then 'OPUS_BJAZ_T_EKYC'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g2_t7.parent_bk is not null then 'OPUS_BJAZ_T_KYC_OCR'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greatest_ignore_nulls(g2_t0.inc_job_updated_at, g2_t1.inc_job_updated_at, g2_t2.inc_job_updated_at, g2_t3.inc_job_updated_at, g2_t4.inc_job_updated_at, g2_t5.inc_job_updated_at, g2_t6.inc_job_updated_at, g2_t7.inc_job_updated_at)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k2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g2_t0 on g2_t0.parent_bk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g2_t1 on g2_t1.parent_bk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g2_t2 on g2_t2.parent_bk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g2_t3 on g2_t3.parent_bk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g2_t4 on g2_t4.parent_bk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g2_t5 on g2_t5.parent_bk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g2_t6 on g2_t6.parent_bk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g2_t7 on g2_t7.parent_bk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g2_t0.addressline1 nulls last, g2_t0.postalcode nulls last, g2_t0.statename nulls last, g2_t0.careofname nulls last, g2_t1.addressline1 nulls last, g2_t2.statename nulls last, g2_t3.addressline1 nulls last, g2_t3.addressline2 nulls last, g2_t3.addressline3 nulls last, g2_t3.city nulls last, g2_t3.countryname nulls last, g2_t3.postalcode nulls last, g2_t3.statename nulls last, g2_t4.addressline1 nulls last, g2_t4.addressline2 nulls last, g2_t4.addressline3 nulls last, g2_t4.city nulls last, g2_t4.countryname nulls last, g2_t4.statename nulls last, g2_t5.addressline1 nulls last, g2_t5.addressline2 nulls last, g2_t5.addressline3 nulls last, g2_t5.city nulls last, g2_t5.countryname nulls last, g2_t5.postalcode nulls last, g2_t5.statename nulls last, g2_t6.city nulls last, g2_t6.countryname nulls last, g2_t6.doornumber nulls last, g2_t6.postalcode nulls last, g2_t6.statename nulls last, g2_t6.streetname nulls last, g2_t7.buildingname nulls last, g2_t7.countrycode nulls last, g2_t7.doornumber nulls last, g2_t7.postalcode nulls last, g2_t7.statename nulls last, g2_t7.streetname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st2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'BUILDINGNAME' as column_name, c.hkey, c.BUILDINGNAME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max(iff(equal_null(c.BUILDINGNAME, e.BUILDINGNAME), 1, 0)) as matched, count(e.hkey) as src_rows, min(e.BUILDINGNAME)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c.BUILDINGNAME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'COUNTRYCODE' as column_name, c.hkey, c.COUNTRYCODE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max(iff(equal_null(c.COUNTRYCODE, e.COUNTRYCODE), 1, 0)) as matched, count(e.hkey) as src_rows, min(e.COUNTRYCODE)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'DOORNUMBER' as column_name, c.hkey, c.DOORNUMBER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max(iff(equal_null(c.DOORNUMBER, e.DOORNUMBER), 1, 0)) as matched, count(e.hkey) as src_rows, min(e.DOORNUMBER)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c.DOORNUMBER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'STREETNAME' as column_name, c.hkey, c.STREETNAME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max(iff(equal_null(c.STREETNAME, e.STREETNAME), 1, 0)) as matched, count(e.hkey) as src_rows, min(e.STREETNAME)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c.STREETNAME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'SAT_COMMON_ADDRESS' as satellite, 'stitch_common_address (5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'SAT_COMMON_ADDRESS' as satellite, 'stitch_kyc_common_address (6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OPUS — [M1 | stitch_incremental]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stitch_incremental] SAT_COMMON_ADMIN_GEOGRAPHY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 RECORD_SOURCE group(s): stitch_shared__common_admin_geography_common_geo (2 tables) [1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nullif(trim(to_varchar((nullif(trim("ZONE_PIN"::varchar),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stitch_shared__common_admin_geography_common_geo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coalesce(g1_t0.pincode, g1_t1.pincode)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coalesce(g1_t0.regioncode, g1_t1.regioncode)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coalesce(g1_t0.regionname, g1_t1.regionname)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coalesce(g1_t0.subzonecode, g1_t1.subzonecode)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coalesce(g1_t0.zonecode, g1_t1.zonecode)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'OPUS_BJAZ_PINCODE_MASTER'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stitch_shared__common_admin_geography_common_geo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'PINCODE' as column_name, c.hkey, c.PINCODE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max(iff(equal_null(c.PINCODE, e.PINCODE), 1, 0)) as matched, count(e.hkey) as src_rows, min(e.PINCODE)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'SAT_COMMON_ADMIN_GEOGRAPHY' as satellite, 'stitch_shared__common_admin_geography_common_geo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OPUS — [M1 | stitch_incremental]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stitch_incremental] SAT_PARTY_IDENTITY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to_varchar(NAMESUFFIX)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to_varchar(PARTYDISPLAYNAME)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to_varchar(PARTYSHORTNAME)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to_varchar(PLACEOFBIRTH)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nullif(trim(to_varchar((nullif(trim("PLACE_OF_BIRTH"::varchar), '')))), '')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nullif(trim(to_varchar((nullif(trim("OWNERS_NAME"::varchar), '')))), '')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nullif(trim(to_varchar((nullif(trim("OWNERS_SUR_NAME"::varchar), '')))), '')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nullif(trim(to_varchar((nullif(trim("OWNERS_MIDDLE_NAME"::varchar), '')))), '')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nullif(trim(to_varchar((nullif(trim("OWNERS_FULL_NAME"::varchar),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nullif(trim(to_varchar((nullif(trim("MFG_CO_NAME"::varchar),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g1_t7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nullif(trim(to_varchar((nullif(trim("LAST_NAME"::varchar), '')))), '')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nullif(trim(to_varchar((nullif(trim("MIDDLE_NAME"::varchar), '')))), '')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g1_t8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g1_t9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nullif(trim(to_varchar((nullif(trim("INSURED_NAME"::varchar),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nullif(trim(to_varchar((nullif(trim("COMPANY_NAME"::varchar),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g1_t10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nullif(trim(to_varchar((nullif(trim("SEX"::varchar),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g1_t11 as (  -- stitch source OPUS_BJAZ_HLT_ENSURE_MEM_DTLS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g1_t12 as (  -- stitch source OPUS_BJAZ_HM_HOSPITAL_MASTER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(nullif(trim("HOSID"::varchar),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nullif(trim(to_varchar((nullif(trim("BENNAME"::varchar), '')))), '')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nullif(trim(to_varchar((nullif(trim("HOSPITAL_NAME"::varchar),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(nullif(trim("HOSID"::varchar),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(((nullif(trim("HOSID"::varchar),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g1_t14 as (  -- stitch source OPUS_BJAZ_INTERMEDIARY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(nullif(trim("INTERMEDIARY_ID"::varchar),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nullif(trim(to_varchar((nullif(trim("INTERMEDIARY_NAME"::varchar),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(nullif(trim("INTERMEDIARY_ID"::varchar),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(((nullif(trim("INTERMEDIARY_ID"::varchar),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g1_t16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nullif(trim(to_varchar((nullif(trim("AGE"::varchar), '')))),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nullif(trim(to_varchar((nullif(trim("COMPANY_NAME"::varchar),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nullif(trim(to_varchar((nullif(trim("INSURED_NAME"::varchar),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nullif(trim(to_varchar((nullif(trim("COMPANY_NAME"::varchar),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g1_t19 as (  -- stitch source OPUS_BJAZ_STARPKG_FF_DTLS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nullif(trim(to_varchar(("AGE"::number))), '')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nullif(trim(to_varchar(("DOB"::timestamp_ntz))),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nullif(trim(to_varchar((nullif(trim("GENDER"::varchar),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g1_t20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nullif(trim(to_varchar(("DATE_OF_BIRTH"::timestamp_ntz))), '')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nullif(trim(to_varchar(("DATE_OF_DEATH"::timestamp_ntz))), '')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nullif(trim(to_varchar((nullif(trim("FIRST_NAME"::varchar), '')))), '')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nullif(trim(to_varchar((nullif(trim("SEX"::varchar), '')))), '')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nullif(trim(to_varchar((nullif(trim("SURNAME"::varchar), '')))), '')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nullif(trim(to_varchar((nullif(trim("MIDDLE_NAME"::varchar), '')))), '')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nullif(trim(to_varchar((nullif(trim("AFTER_TITLE"::varchar), '')))), '')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nullif(trim(to_varchar((nullif(trim("NATIONALITY"::varchar), '')))), '')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nullif(trim(to_varchar((nullif(trim("NAME"::varchar),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nullif(trim(to_varchar((nullif(trim("INSTITUTION_NAME"::varchar), '')))), '')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nullif(trim(to_varchar((nullif(trim("SHORT_NAME"::varchar), '')))), '')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nullif(trim(to_varchar((nullif(trim("PARTNER_TYPE"::varchar), '')))), '')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nullif(trim(to_varchar((nullif(trim("BEFORE_TITLE"::varchar), '')))), '')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g1_t21 as (  -- stitch source OPUS_OCP_INTERESTED_PARTIES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nullif(trim(to_varchar((nullif(trim("CUSTOMER_NAME_TEXT"::varchar), '')))), '')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stitch_party_identity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coalesce(g1_t6.age, g1_t7.age, g1_t8.age, g1_t9.age, g1_t10.age, g1_t11.age, g1_t13.age, g1_t16.age, g1_t17.age, g1_t18.age, g1_t19.age)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coalesce(g1_t5.dateofbirth, g1_t6.dateofbirth, g1_t7.dateofbirth, g1_t8.dateofbirth, g1_t9.dateofbirth, g1_t10.dateofbirth, g1_t11.dateofbirth, g1_t13.dateofbirth, g1_t16.dateofbirth, g1_t17.dateofbirth, g1_t18.dateofbirth, g1_t19.dateofbirth, g1_t20.dateofbirth)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g1_t20.dateofdeath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coalesce(g1_t3.firstname, g1_t20.firstname)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coalesce(g1_t5.gendercode, g1_t6.gendercode, g1_t7.gendercode, g1_t8.gendercode, g1_t9.gendercode, g1_t10.gendercode, g1_t11.gendercode, g1_t13.gendercode, g1_t17.gendercode, g1_t18.gendercode, g1_t19.gendercode, g1_t20.gendercode)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coalesce(g1_t3.lastname, g1_t7.lastname, g1_t20.lastname)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coalesce(g1_t3.middlename, g1_t7.middlename, g1_t20.middlename)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g1_t20.namesuffix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g1_t20.nationality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g1_t12.partydisplayname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coalesce(g1_t1.partyfullname, g1_t3.partyfullname, g1_t5.partyfullname, g1_t6.partyfullname, g1_t7.partyfullname, g1_t8.partyfullname, g1_t9.partyfullname, g1_t10.partyfullname, g1_t11.partyfullname, g1_t12.partyfullname, g1_t13.partyfullname, g1_t14.partyfullname, g1_t16.partyfullname, g1_t17.partyfullname, g1_t18.partyfullname, g1_t19.partyfullname, g1_t20.partyfullname, g1_t21.partyfullname)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coalesce(g1_t3.partylegalname, g1_t9.partylegalname, g1_t17.partylegalname, g1_t18.partylegalname, g1_t20.partylegalname)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g1_t20.partyshortname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coalesce(g1_t0.partystatus, g1_t8.partystatus, g1_t10.partystatus, g1_t17.partystatus)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g1_t20.partytypecode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g1_t0.placeofbirth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g1_t20.salutation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'OPUS_BA_HCP_DT_MEM'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'OPUS_BJAZ_CTNGY_FF_DTLS_EXTN'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'OPUS_BJAZ_CTNGY_GC_MEM_DATA'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g1_t9.parent_bk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g1_t10.parent_bk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g1_t11.parent_bk is not null then 'OPUS_BJAZ_HLT_ENSURE_MEM_DTLS'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g1_t12.parent_bk is not null then 'OPUS_BJAZ_HM_HOSPITAL_MASTER'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g1_t14.parent_bk is not null then 'OPUS_BJAZ_INTERMEDIARY'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g1_t16.parent_bk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g1_t18.parent_bk is not null then 'OPUS_BJAZ_SPP_MEMBER_DTLS'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g1_t19.parent_bk is not null then 'OPUS_BJAZ_STARPKG_FF_DTLS'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g1_t20.parent_bk is not null then 'OPUS_CP_PARTNERS'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g1_t21.parent_bk is not null then 'OPUS_OCP_INTERESTED_PARTIES'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g1_t3.inc_job_updated_at, g1_t5.inc_job_updated_at, g1_t6.inc_job_updated_at, g1_t7.inc_job_updated_at, g1_t8.inc_job_updated_at, g1_t9.inc_job_updated_at, g1_t10.inc_job_updated_at, g1_t11.inc_job_updated_at, g1_t12.inc_job_updated_at, g1_t13.inc_job_updated_at, g1_t14.inc_job_updated_at, g1_t16.inc_job_updated_at, g1_t17.inc_job_updated_at, g1_t18.inc_job_updated_at, g1_t19.inc_job_updated_at, g1_t20.inc_job_updated_at, g1_t21.inc_job_updated_at)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g1_t9 on g1_t9.parent_bk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g1_t10 on g1_t10.parent_bk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g1_t11 on g1_t11.parent_bk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g1_t12 on g1_t12.parent_bk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g1_t13 on g1_t13.parent_bk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g1_t14 on g1_t14.parent_bk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g1_t16 on g1_t16.parent_bk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g1_t17 on g1_t17.parent_bk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g1_t18 on g1_t18.parent_bk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g1_t19 on g1_t19.parent_bk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g1_t20 on g1_t20.parent_bk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g1_t21 on g1_t21.parent_bk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g1_t0.partystatus nulls last, g1_t0.placeofbirth nulls last, g1_t1.partyfullname nulls last, g1_t3.firstname nulls last, g1_t3.lastname nulls last, g1_t3.middlename nulls last, g1_t3.partyfullname nulls last, g1_t3.partylegalname nulls last, g1_t5.dateofbirth nulls last, g1_t5.gendercode nulls last, g1_t5.partyfullname nulls last, g1_t6.age nulls last, g1_t6.dateofbirth nulls last, g1_t6.gendercode nulls last, g1_t6.partyfullname nulls last, g1_t7.age nulls last, g1_t7.dateofbirth nulls last, g1_t7.gendercode nulls last, g1_t7.lastname nulls last, g1_t7.middlename nulls last, g1_t7.partyfullname nulls last, g1_t8.age nulls last, g1_t8.dateofbirth nulls last, g1_t8.gendercode nulls last, g1_t8.partyfullname nulls last, g1_t8.partystatus nulls last, g1_t9.age nulls last, g1_t9.dateofbirth nulls last, g1_t9.gendercode nulls last, g1_t9.partyfullname nulls last, g1_t9.partylegalname nulls last, g1_t10.age nulls last, g1_t10.dateofbirth nulls last, g1_t10.gendercode nulls last, g1_t10.partyfullname nulls last, g1_t10.partystatus nulls last, g1_t11.age nulls last, g1_t11.dateofbirth nulls last, g1_t11.gendercode nulls last, g1_t11.partyfullname nulls last, g1_t12.partydisplayname nulls last, g1_t12.partyfullname nulls last, g1_t13.age nulls last, g1_t13.dateofbirth nulls last, g1_t13.gendercode nulls last, g1_t13.partyfullname nulls last, g1_t14.partyfullname nulls last, g1_t16.age nulls last, g1_t16.dateofbirth nulls last, g1_t16.partyfullname nulls last, g1_t17.age nulls last, g1_t17.dateofbirth nulls last, g1_t17.gendercode nulls last, g1_t17.partyfullname nulls last, g1_t17.partylegalname nulls last, g1_t17.partystatus nulls last, g1_t18.age nulls last, g1_t18.dateofbirth nulls last, g1_t18.gendercode nulls last, g1_t18.partyfullname nulls last, g1_t18.partylegalname nulls last, g1_t19.age nulls last, g1_t19.dateofbirth nulls last, g1_t19.gendercode nulls last, g1_t19.partyfullname nulls last, g1_t20.dateofbirth nulls last, g1_t20.dateofdeath nulls last, g1_t20.firstname nulls last, g1_t20.gendercode nulls last, g1_t20.lastname nulls last, g1_t20.middlename nulls last, g1_t20.namesuffix nulls last, g1_t20.nationality nulls last, g1_t20.partyfullname nulls last, g1_t20.partylegalname nulls last, g1_t20.partyshortname nulls last, g1_t20.partytypecode nulls last, g1_t20.salutation nulls last, g1_t21.partyfullname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to_varchar(st.namesuffix) as NAMESUFFIX,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to_varchar(st.partydisplayname)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to_varchar(st.partyshortname) as PARTYSHORTNAME,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to_varchar(st.placeofbirth)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to_varchar(st.salutation) as 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'AGE' as column_name, c.hkey, c.AGE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max(iff(equal_null(c.AGE, e.AGE), 1, 0)) as matched, count(e.hkey) as src_rows, min(e.AGE)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'DATEOFDEATH' as column_name, c.hkey, c.DATEOFDEATH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max(iff(equal_null(c.DATEOFDEATH, e.DATEOFDEATH), 1, 0)) as matched, count(e.hkey) as src_rows, min(e.DATEOFDEATH)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'NAMESUFFIX' as column_name, c.hkey, c.NAMESUFFIX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max(iff(equal_null(c.NAMESUFFIX, e.NAMESUFFIX), 1, 0)) as matched, count(e.hkey) as src_rows, min(e.NAMESUFFIX)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c.NAMESUFFIX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'PARTYDISPLAYNAME' as column_name, c.hkey, c.PARTYDISPLAYNAME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max(iff(equal_null(c.PARTYDISPLAYNAME, e.PARTYDISPLAYNAME), 1, 0)) as matched, count(e.hkey) as src_rows, min(e.PARTYDISPLAYNAME)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c.PARTYDISPLAYNAME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c.hkey, c.PARTYLEGALNAME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'PARTYSHORTNAME' as column_name, c.hkey, c.PARTYSHORTNAME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max(iff(equal_null(c.PARTYSHORTNAME, e.PARTYSHORTNAME), 1, 0)) as matched, count(e.hkey) as src_rows, min(e.PARTYSHORTNAME)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c.PARTYSHORTNAME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'PARTYSTATUS' as column_name, c.hkey, c.PARTYSTATUS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max(iff(equal_null(c.PARTYSTATUS, e.PARTYSTATUS), 1, 0)) as matched, count(e.hkey) as src_rows, min(e.PARTYSTATUS)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c.hkey, c.PARTYTYPECODE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'PLACEOFBIRTH' as column_name, c.hkey, c.PLACEOFBIRTH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max(iff(equal_null(c.PLACEOFBIRTH, e.PLACEOFBIRTH), 1, 0)) as matched, count(e.hkey) as src_rows, min(e.PLACEOFBIRTH)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to_varchar(PLACEOFBIRTH)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to_varchar((nullif(trim("FNAME"::varchar),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to_varchar((nullif(trim("LNAME"::varchar),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to_varchar((nullif(trim("MNAME"::varchar),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to_varchar((nullif(trim("NATIONALITY"::varchar),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to_varchar((nullif(trim("FULLNAME"::varchar), '')))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to_varchar((nullif(trim("BIRTH_PLACE"::varchar), ''))) as PLACEOFBIRTH,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to_varchar((nullif(trim("PREFIX"::varchar),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'PLACEOFBIRTH' as column_name, c.hkey, c.PLACEOFBIRTH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max(iff(equal_null(c.PLACEOFBIRTH, e.PLACEOFBIRTH), 1, 0)) as matched, count(e.hkey) as src_rows, min(e.PLACEOFBIRTH)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to_varchar((nullif(trim("FNAME"::varchar), '')))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to_varchar((nullif(trim("LNAME"::varchar),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to_varchar((nullif(trim("MNAME"::varchar), '')))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to_varchar((nullif(trim("PREFIX"::varchar), '')))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c.hkey, c.FIRSTNAME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max(iff(equal_null(c.FIRSTNAME, e.FIRSTNAME), 1, 0)) as matched, count(e.hkey) as src_rows, min(e.FIRSTNAME)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c.hkey, c.MIDDLENAME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max(iff(equal_null(c.MIDDLENAME, e.MIDDLENAME), 1, 0)) as matched, count(e.hkey) as src_rows, min(e.MIDDLENAME)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c.hkey, c.SALUTATION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max(iff(equal_null(c.SALUTATION, e.SALUTATION), 1, 0)) as matched, count(e.hkey) as src_rows, min(e.SALUTATION)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s6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'OPUS_BJAZ_T_KYC_AUTH'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'OPUS_BJAZ_T_KYC_AUTH'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s7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to_varchar(PARTYDISPLAYNAME)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to_varchar((nullif(trim("REQUEST_DOB"::varchar),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to_varchar((nullif(trim("POLICY_NAME"::varchar), ''))) as PARTYDISPLAYNAME,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to_varchar((nullif(trim("REQUEST_FULL_NAME"::varchar), ''))) as 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'PARTYDISPLAYNAME' as column_name, c.hkey, c.PARTYDISPLAYNAME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max(iff(equal_null(c.PARTYDISPLAYNAME, e.PARTYDISPLAYNAME), 1, 0)) as matched, count(e.hkey) as src_rows, min(e.PARTYDISPLAYNAME)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c.PARTYDISPLAYNAME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s8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to_varchar(PARTYFULLNAME)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to_varchar((nullif(trim("FULL_NAME"::varchar), ''))) as PARTYFULLNAME,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to_varchar((nullif(trim("CUSTOMER_TYPE"::varchar), ''))) as 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'PARTYFULLNAME' as column_name, c.hkey, c.PARTYFULLNAME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c.PARTYFULLNAME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c.hkey, c.PARTYTYPECODE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s9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to_varchar(PLACEOFBIRTH) as 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to_varchar((nullif(trim("DOB"::varchar), '')))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to_varchar((nullif(trim("GENDER"::varchar), '')))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to_varchar((nullif(trim("SURNAME"::varchar), '')))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to_varchar((nullif(trim("NATIONALITY"::varchar), '')))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to_varchar((nullif(trim("PLACE_OF_BIRTH"::varchar), ''))) as 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c.hkey, c.DATEOFBIRTH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max(iff(equal_null(c.DATEOFBIRTH, e.DATEOFBIRTH), 1, 0)) as matched, count(e.hkey) as src_rows, min(e.DATEOFBIRTH)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c.hkey, c.GENDERCODE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max(iff(equal_null(c.GENDERCODE, e.GENDERCODE), 1, 0)) as matched, count(e.hkey) as src_rows, min(e.GENDERCODE)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c.hkey, c.LASTNAME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max(iff(equal_null(c.LASTNAME, e.LASTNAME), 1, 0)) as matched, count(e.hkey) as src_rows, min(e.LASTNAME)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c.hkey, c.NATIONALITY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max(iff(equal_null(c.NATIONALITY, e.NATIONALITY), 1, 0)) as matched, count(e.hkey) as src_rows, min(e.NATIONALITY)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'PLACEOFBIRTH' as column_name, c.hkey, c.PLACEOFBIRTH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max(iff(equal_null(c.PLACEOFBIRTH, e.PLACEOFBIRTH), 1, 0)) as matched, count(e.hkey) as src_rows, min(e.PLACEOFBIRTH)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c.PLACEOFBIRTH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'stitch_party_identity (19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'OPUS_BJAZ_T_CKYC_SEARCH'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'OPUS_BJAZ_T_EKYC'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'OPUS_BJAZ_T_KYC_AUTH'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'SAT_PARTY_IDENTITY'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OPUS — [M1 | stitch_incremental]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stitch_incremental] SAT_PARTY_INDIVIDUAL_DEMOGRAPHICS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stitch_party_individual_demographics (8 tables) [10 col(s)], OPUS_BJAZ_T_CKYC_PERSONAL_DTLS [3 col(s)], OPUS_BJAZ_T_KYC_OCR [1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to_varchar(ANNUALHOUSEHOLDINCOME)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to_varchar(NUMBEROFCHILDREN)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nullif(trim(to_varchar((nullif(trim("FAMILY_MONTHLY_INCOME"::varchar), '')))), '')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nullif(trim(to_varchar((nullif(trim("EDUCATION"::varchar), '')))), '')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nullif(trim(to_varchar((nullif(trim("FATHER_NAME"::varchar), '')))), '')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nullif(trim(to_varchar(("NO_OF_CHILDREN"::number))), '')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nullif(trim(to_varchar((nullif(trim("OCCUPATION_DESC_GEN"::varchar), '')))), '')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nullif(trim(to_varchar((nullif(trim("SPOUSE_NAME"::varchar), '')))), '')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nullif(trim(to_varchar(("MONTHLY_INCOME"::number))),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nullif(trim(to_varchar((nullif(trim("DESIGNATION"::varchar), '')))), '')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g1_t9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nullif(trim(to_varchar((nullif(trim("MARITAL_STATUS"::varchar), '')))), '')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stitch_party_individual_demographics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g1_t0.annualhouseholdincome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coalesce(g1_t3.annualincome, g1_t4.annualincome, g1_t6.annualincome, g1_t7.annualincome)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g1_t6.designation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g1_t0.educationalqualification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g1_t0.fathername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g1_t9.maritalstatus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g1_t0.numberofchildren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coalesce(g1_t3.occupationcode, g1_t4.occupationcode, g1_t5.occupationcode, g1_t6.occupationcode, g1_t7.occupationcode, g1_t8.occupationcode, g1_t9.occupationcode)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g1_t0.occupationdescription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g1_t0.spousename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'OPUS_BJAZ_SPP_MEMBER_DTLS'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g1_t9.parent_bk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g1_t3.inc_job_updated_at, g1_t4.inc_job_updated_at, g1_t5.inc_job_updated_at, g1_t6.inc_job_updated_at, g1_t7.inc_job_updated_at, g1_t8.inc_job_updated_at, g1_t9.inc_job_updated_at)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g1_t9 on g1_t9.parent_bk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g1_t0.annualhouseholdincome nulls last, g1_t0.educationalqualification nulls last, g1_t0.fathername nulls last, g1_t0.numberofchildren nulls last, g1_t0.occupationdescription nulls last, g1_t0.spousename nulls last, g1_t3.annualincome nulls last, g1_t3.occupationcode nulls last, g1_t4.annualincome nulls last, g1_t4.occupationcode nulls last, g1_t5.occupationcode nulls last, g1_t6.annualincome nulls last, g1_t6.designation nulls last, g1_t6.occupationcode nulls last, g1_t7.annualincome nulls last, g1_t7.occupationcode nulls last, g1_t8.occupationcode nulls last, g1_t9.maritalstatus nulls last, g1_t9.occupationcode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to_varchar(st.annualhouseholdincome)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to_varchar(st.numberofchildren)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'ANNUALHOUSEHOLDINCOME' as column_name, c.hkey, c.ANNUALHOUSEHOLDINCOME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max(iff(equal_null(c.ANNUALHOUSEHOLDINCOME, e.ANNUALHOUSEHOLDINCOME), 1, 0)) as matched, count(e.hkey) as src_rows, min(e.ANNUALHOUSEHOLDINCOME)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c.ANNUALHOUSEHOLDINCOME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'ANNUALINCOME' as column_name, c.hkey, c.ANNUALINCOME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max(iff(equal_null(c.ANNUALINCOME, e.ANNUALINCOME), 1, 0)) as matched, count(e.hkey) as src_rows, min(e.ANNUALINCOME)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'DESIGNATION' as column_name, c.hkey, c.DESIGNATION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max(iff(equal_null(c.DESIGNATION, e.DESIGNATION), 1, 0)) as matched, count(e.hkey) as src_rows, min(e.DESIGNATION)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'EDUCATIONALQUALIFICATION' as column_name, c.hkey, c.EDUCATIONALQUALIFICATION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max(iff(equal_null(c.EDUCATIONALQUALIFICATION, e.EDUCATIONALQUALIFICATION), 1, 0)) as matched, count(e.hkey) as src_rows, min(e.EDUCATIONALQUALIFICATION)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'NUMBEROFCHILDREN' as column_name, c.hkey, c.NUMBEROFCHILDREN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max(iff(equal_null(c.NUMBEROFCHILDREN, e.NUMBEROFCHILDREN), 1, 0)) as matched, count(e.hkey) as src_rows, min(e.NUMBEROFCHILDREN)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c.NUMBEROFCHILDREN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'OCCUPATIONDESCRIPTION' as column_name, c.hkey, c.OCCUPATIONDESCRIPTION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max(iff(equal_null(c.OCCUPATIONDESCRIPTION, e.OCCUPATIONDESCRIPTION), 1, 0)) as matched, count(e.hkey) as src_rows, min(e.OCCUPATIONDESCRIPTION)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'SPOUSENAME' as column_name, c.hkey, c.SPOUSENAME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max(iff(equal_null(c.SPOUSENAME, e.SPOUSENAME), 1, 0)) as matched, count(e.hkey) as src_rows, min(e.SPOUSENAME)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to_varchar((nullif(trim("FATHER_FULLNAME"::varchar), '')))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to_varchar((nullif(trim("MARITAL_STATUS"::varchar), '')))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to_varchar((nullif(trim("OCCUPATION"::varchar), '')))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to_varchar((nullif(trim("FATHER"::varchar), '')))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'SAT_PARTY_INDIVIDUAL_DEMOGRAPHICS' as satellite, 'stitch_party_individual_demographics (8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'SAT_PARTY_INDIVIDUAL_DEMOGRAPHICS'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'SAT_PARTY_INDIVIDUAL_DEMOGRAPHICS'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OPUS — [M1 | stitch_incremental] SAT_POLICY_HEADER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stitch_incremental] SAT_POLICY_HEADER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stitch_policy_header (10 tables) [5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to_varchar(MASTERPOLICYREFERENCE)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to_varchar(POLICYTERM)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(nullif(trim("EXISTING_POLICY_PID"::varchar),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(nullif(trim("EXISTING_POLICY_PID"::varchar),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(((nullif(trim("EXISTING_POLICY_PID"::varchar),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g1_t0b as (  -- stitch source OPUS_BJAZ_CTNGY_GC_MEM_DATA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(nullif(trim("POLICY_REF"::varchar),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nullif(trim(to_varchar((nullif(trim("MASTER_POLICY_REF"::varchar), '')))), '')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(nullif(trim("POLICY_REF"::varchar),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(((nullif(trim("POLICY_REF"::varchar),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nullif(trim(to_varchar(("MEMBER_RISK_EXPIRY_DATE"::timestamp_ntz))),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nullif(trim(to_varchar(("MEMBER_RISK_INCEPTION_DATE"::timestamp_ntz))),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nullif(trim(to_varchar(("EFFETIVE_DATE"::timestamp_ntz))),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nullif(trim(to_varchar(("TO_DATE"::timestamp_ntz))),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nullif(trim(to_varchar(("FROM_DATE"::timestamp_ntz))),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nullif(trim(to_varchar(("TERM_END_DATE"::timestamp_ntz))),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nullif(trim(to_varchar(("TERM_START_DATE"::timestamp_ntz))),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nullif(trim(to_varchar((nullif(trim("PERIOD_OF_INSURANCE"::varchar), '')))), '')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nullif(trim(to_varchar(("EFFETIVE_DATE"::timestamp_ntz))),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nullif(trim(to_varchar(("TO_DATE"::timestamp_ntz))),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nullif(trim(to_varchar(("FROM_DATE"::timestamp_ntz))),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stitch_policy_header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g1_t0b.masterpolicyreference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coalesce(g1_t0.policyreferencenumber, g1_t2.policyreferencenumber, g1_t5.policyreferencenumber, g1_t7.policyreferencenumber)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g1_t7.policyterm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coalesce(g1_t1.riskexpirydate, g1_t2.riskexpirydate, g1_t3.riskexpirydate, g1_t5.riskexpirydate, g1_t7.riskexpirydate, g1_t8.riskexpirydate)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coalesce(g1_t1.riskinceptiondate, g1_t2.riskinceptiondate, g1_t3.riskinceptiondate, g1_t4.riskinceptiondate, g1_t5.riskinceptiondate, g1_t6.riskinceptiondate, g1_t7.riskinceptiondate, g1_t8.riskinceptiondate)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g1_t0b.parent_bk is not null then 'OPUS_BJAZ_CTNGY_GC_MEM_DATA'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g1_t0b.inc_job_updated_at, g1_t1.inc_job_updated_at, g1_t2.inc_job_updated_at, g1_t3.inc_job_updated_at, g1_t4.inc_job_updated_at, g1_t5.inc_job_updated_at, g1_t6.inc_job_updated_at, g1_t7.inc_job_updated_at, g1_t8.inc_job_updated_at)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g1_t0b on g1_t0b.parent_bk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g1_t0.policyreferencenumber nulls last, g1_t0b.masterpolicyreference nulls last, g1_t1.riskexpirydate nulls last, g1_t1.riskinceptiondate nulls last, g1_t2.policyreferencenumber nulls last, g1_t2.riskexpirydate nulls last, g1_t2.riskinceptiondate nulls last, g1_t3.riskexpirydate nulls last, g1_t3.riskinceptiondate nulls last, g1_t4.riskinceptiondate nulls last, g1_t5.policyreferencenumber nulls last, g1_t5.riskexpirydate nulls last, g1_t5.riskinceptiondate nulls last, g1_t6.riskinceptiondate nulls last, g1_t7.policyreferencenumber nulls last, g1_t7.policyterm nulls last, g1_t7.riskexpirydate nulls last, g1_t7.riskinceptiondate nulls last, g1_t8.riskexpirydate nulls last, g1_t8.riskinceptiondate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to_varchar(st.masterpolicyreference)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to_varchar(st.policyterm)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'MASTERPOLICYREFERENCE' as column_name, c.hkey, c.MASTERPOLICYREFERENCE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max(iff(equal_null(c.MASTERPOLICYREFERENCE, e.MASTERPOLICYREFERENCE), 1, 0)) as matched, count(e.hkey) as src_rows, min(e.MASTERPOLICYREFERENCE)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c.MASTERPOLICYREFERENCE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'POLICYREFERENCENUMBER' as column_name, c.hkey, c.POLICYREFERENCENUMBER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max(iff(equal_null(c.POLICYREFERENCENUMBER, e.POLICYREFERENCENUMBER), 1, 0)) as matched, count(e.hkey) as src_rows, min(e.POLICYREFERENCENUMBER)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c.POLICYREFERENCENUMBER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'POLICYTERM' as column_name, c.hkey, c.POLICYTERM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max(iff(equal_null(c.POLICYTERM, e.POLICYTERM), 1, 0)) as matched, count(e.hkey) as src_rows, min(e.POLICYTERM)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c.POLICYTERM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'RISKEXPIRYDATE' as column_name, c.hkey, c.RISKEXPIRYDATE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max(iff(equal_null(c.RISKEXPIRYDATE, e.RISKEXPIRYDATE), 1, 0)) as matched, count(e.hkey) as src_rows, min(e.RISKEXPIRYDATE)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c.RISKEXPIRYDATE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'RISKINCEPTIONDATE' as column_name, c.hkey, c.RISKINCEPTIONDATE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max(iff(equal_null(c.RISKINCEPTIONDATE, e.RISKINCEPTIONDATE), 1, 0)) as matched, count(e.hkey) as src_rows, min(e.RISKINCEPTIONDATE)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c.RISKINCEPTIONDATE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'SAT_POLICY_HEADER' as satellite, 'stitch_policy_header (10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OPUS — [M2 | automate_dv.ma_sat] SAT_LNK_POLICY_PARTY_ROLE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automate_dv.ma_sat] SAT_LNK_POLICY_PARTY_ROLE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automate_dv.ma_sat; PK POLICY_PARTY_HKEY, child key ROLE_SEQUENCE; 1 RECORD_SOURCE group(s): OPUS_OCP_INTERESTED_PARTIES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POLICY_PARTY_HKEY,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MD5_BINARY(NULLIF(UPPER(TRIM(CAST('LNK_POLICY_PARTY|' || (nullif(trim("PARTNER_ID"::varchar), '')) || '|' || (nullif(trim("CONTRACT_ID"::varchar),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c.hkey, c.ROLE_SEQUENCE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max(iff(equal_null(c.ROLE_SEQUENCE, e.ROLE_SEQUENCE), 1, 0)) as matched, count(e.hkey) as src_rows, min(e.ROLE_SEQUENCE)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'SAT_LNK_POLICY_PARTY_ROLE' as satellite, 'OPUS_OCP_INTERESTED_PARTIES'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OPUS — [M2 | ma_sat_multi_source]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ma_sat_multi_source] SAT_AUG_POLICY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to_varchar(PREVIOUS_CUM_AMOUNT)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to_varchar((nullif(trim("PREVIOUS_CUM_AMOUNT"::varchar), '')))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'PREVIOUS_CUM_AMOUNT' as column_name, c.hkey, c.PREVIOUS_CUM_AMOUNT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max(iff(equal_null(c.PREVIOUS_CUM_AMOUNT, e.PREVIOUS_CUM_AMOUNT), 1, 0)) as matched, count(e.hkey) as src_rows, min(e.PREVIOUS_CUM_AMOUNT)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to_varchar(("CUMM_BONUS"::number))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'CUMM_BONUS' as column_name, c.hkey, c.CUMM_BONUS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max(iff(equal_null(c.CUMM_BONUS, e.CUMM_BONUS), 1, 0)) as matched, count(e.hkey) as src_rows, min(e.CUMM_BONUS)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to_varchar(CUMMULATIVE_AMT)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to_varchar(CUMM_BONUS_AMT_COMP)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to_varchar(CUMM_BONUS_AMT_WIDER)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to_varchar(CUMM_BONUS_COMP)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to_varchar(CUMM_BONUS_WIDER)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to_varchar(("CUMMULATIVE_AMT"::number))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to_varchar(("CUMM_BONUS_AMT_COMP"::number))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to_varchar(("CUMM_BONUS_AMT_WIDER"::number))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to_varchar((nullif(trim("CUMM_BONUS_COMP"::varchar), '')))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to_varchar((nullif(trim("CUMM_BONUS_WIDER"::varchar), '')))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'CUMMULATIVE_AMT' as column_name, c.hkey, c.CUMMULATIVE_AMT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max(iff(equal_null(c.CUMMULATIVE_AMT, e.CUMMULATIVE_AMT), 1, 0)) as matched, count(e.hkey) as src_rows, min(e.CUMMULATIVE_AMT)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c.CUMMULATIVE_AMT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'CUMM_BONUS_AMT_COMP' as column_name, c.hkey, c.CUMM_BONUS_AMT_COMP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max(iff(equal_null(c.CUMM_BONUS_AMT_COMP, e.CUMM_BONUS_AMT_COMP), 1, 0)) as matched, count(e.hkey) as src_rows, min(e.CUMM_BONUS_AMT_COMP)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'CUMM_BONUS_AMT_WIDER' as column_name, c.hkey, c.CUMM_BONUS_AMT_WIDER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max(iff(equal_null(c.CUMM_BONUS_AMT_WIDER, e.CUMM_BONUS_AMT_WIDER), 1, 0)) as matched, count(e.hkey) as src_rows, min(e.CUMM_BONUS_AMT_WIDER)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'CUMM_BONUS_COMP' as column_name, c.hkey, c.CUMM_BONUS_COMP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max(iff(equal_null(c.CUMM_BONUS_COMP, e.CUMM_BONUS_COMP), 1, 0)) as matched, count(e.hkey) as src_rows, min(e.CUMM_BONUS_COMP)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'CUMM_BONUS_WIDER' as column_name, c.hkey, c.CUMM_BONUS_WIDER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max(iff(equal_null(c.CUMM_BONUS_WIDER, e.CUMM_BONUS_WIDER), 1, 0)) as matched, count(e.hkey) as src_rows, min(e.CUMM_BONUS_WIDER)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to_varchar(("INCEPTION_DATE"::timestamp_ntz))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c.hkey, c.INCEPTION_DATE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max(iff(equal_null(c.INCEPTION_DATE, e.INCEPTION_DATE), 1, 0)) as matched, count(e.hkey) as src_rows, min(e.INCEPTION_DATE)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to_varchar(("INCEPTION_DATE"::timestamp_ntz))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c.hkey, c.INCEPTION_DATE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max(iff(equal_null(c.INCEPTION_DATE, e.INCEPTION_DATE), 1, 0)) as matched, count(e.hkey) as src_rows, min(e.INCEPTION_DATE)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'SAT_AUG_POLICY'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OPUS — [M2 | ma_sat_multi_source]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ma_sat_multi_source] SAT_PARTY_CONTACT_ADDRESS_LINK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to_varchar(PRIMARY_ADDRESS_INDICATOR)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(nullif(trim("PART_ID"::varchar), '')) || '|' || (nullif(trim("ADD_ID"::varchar),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to_varchar(to_varchar(("ADD_TYPE"::number)))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to_varchar((nullif(trim("PRIMARY_YN"::varchar), '')))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'PRIMARY_ADDRESS_INDICATOR' as column_name, c.hkey, c.PRIMARY_ADDRESS_INDICATOR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max(iff(equal_null(c.PRIMARY_ADDRESS_INDICATOR, e.PRIMARY_ADDRESS_INDICATOR), 1, 0)) as matched, count(e.hkey) as src_rows, min(e.PRIMARY_ADDRESS_INDICATOR)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'SAT_PARTY_CONTACT_ADDRESS_LINK' as satellite, 'OPUS_BJAZ_CP_ADDRESS_LINK'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OPUS — [M2 | sat_multi_source] SAT_AUG_KYC_DOCUMENT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SAT_AUG_KYC_DOCUMENT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sat_multi_source; PK DOCUMENT_HKEY; 2 RECORD_SOURCE group(s): OPUS_BJAZ_T_KYC_POA_DOCUMENT [1 col(s)], OPUS_BJAZ_T_KYC_POI_DOCUMENT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to_varchar(VERIFICATION_RESPONSE_MESSAGE)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to_varchar((nullif(trim("RESPONSE_MESSAGE"::varchar), '')))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'VERIFICATION_RESPONSE_MESSAGE' as column_name, c.hkey, c.VERIFICATION_RESPONSE_MESSAGE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to_varchar(VERIFICATION_RESPONSE_MESSAGE)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to_varchar((nullif(trim("RESPONSE_MESSAGE"::varchar), ''))) as 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'VERIFICATION_RESPONSE_MESSAGE' as column_name, c.hkey, c.VERIFICATION_RESPONSE_MESSAGE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c.VERIFICATION_RESPONSE_MESSAGE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'SAT_AUG_KYC_DOCUMENT' as satellite, 'OPUS_BJAZ_T_KYC_POA_DOCUMENT'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'SAT_AUG_KYC_DOCUMENT' as satellite, 'OPUS_BJAZ_T_KYC_POI_DOCUMENT'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OPUS — [M2 | 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SAT_PARTY_BANKING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4 RECORD_SOURCE group(s): OPUS_AZBJ_PARTNER_EXTN [3 col(s)], OPUS_BJAZ_CLM_SUPP_EXTN [2 col(s)], OPUS_BJAZ_CTNGY_PA_MEM_DTLS [2 col(s)], OPUS_BJAZ_HM_MEMBER_DTLS [3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to_varchar((nullif(trim("ACCOUNT_NO"::varchar),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to_varchar((nullif(trim("IFSC_CODE"::varchar), '')))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to_varchar((nullif(trim("MICR_CODE"::varchar), '')))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c.hkey, c.IFSCCODE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max(iff(equal_null(c.IFSCCODE, e.IFSCCODE), 1, 0)) as matched, count(e.hkey) as src_rows, min(e.IFSCCODE)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to_varchar((nullif(trim("SUPP_BANK_ACC_NO"::varchar),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to_varchar((nullif(trim("SUPP_BANK_NAME"::varchar), '')))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to_varchar(BANKCODE)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to_varchar((nullif(trim("LOAN_ACCOUNT_NO"::varchar),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to_varchar((nullif(trim("BANK_RM_CODE"::varchar), '')))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'BANKCODE' as column_name, c.hkey, c.BANKCODE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max(iff(equal_null(c.BANKCODE, e.BANKCODE), 1, 0)) as matched, count(e.hkey) as src_rows, min(e.BANKCODE)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to_varchar((nullif(trim("BANK_AC_NO"::varchar),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to_varchar((nullif(trim("BANK_NAME"::varchar), '')))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to_varchar((nullif(trim("MICR_CODE"::varchar), '')))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'SAT_PARTY_BANKING'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OPUS — [M2 | sat_multi_source]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SAT_PARTY_KYC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to_varchar(OVDSUBMITTEDCOUNT)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to_varchar((nullif(trim("ACC_TYPE"::varchar), '')))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to_varchar((nullif(trim("NUM_IDENTITY"::varchar), '')))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c.hkey, c.KYCTYPE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max(iff(equal_null(c.KYCTYPE, e.KYCTYPE), 1, 0)) as matched, count(e.hkey) as src_rows, min(e.KYCTYPE)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'OVDSUBMITTEDCOUNT' as column_name, c.hkey, c.OVDSUBMITTEDCOUNT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max(iff(equal_null(c.OVDSUBMITTEDCOUNT, e.OVDSUBMITTEDCOUNT), 1, 0)) as matched, count(e.hkey) as src_rows, min(e.OVDSUBMITTEDCOUNT)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to_varchar((nullif(trim("DEC_DATE"::varchar), '')))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to_varchar(LASTKYCREVIEWDATE)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to_varchar((nullif(trim("CKYC_NUMBER"::varchar),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to_varchar((nullif(trim("CKYC_STATUS"::varchar), '')))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to_varchar((nullif(trim("CKYC_KYC_DATE"::varchar), '')))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to_varchar((nullif(trim("CKYC_UPDATE_DATE"::varchar), '')))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c.hkey, c.CKYCREGISTRATIONSTATUS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max(iff(equal_null(c.CKYCREGISTRATIONSTATUS, e.CKYCREGISTRATIONSTATUS), 1, 0)) as matched, count(e.hkey) as src_rows, min(e.CKYCREGISTRATIONSTATUS)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'LASTKYCREVIEWDATE' as column_name, c.hkey, c.LASTKYCREVIEWDATE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max(iff(equal_null(c.LASTKYCREVIEWDATE, e.LASTKYCREVIEWDATE), 1, 0)) as matched, count(e.hkey) as src_rows, min(e.LASTKYCREVIEWDATE)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to_varchar(KYCSTATUS)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to_varchar((nullif(trim("KYC_DATE"::varchar), '')))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to_varchar((nullif(trim("KYC_STATUS"::varchar), '')))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'KYCSTATUS' as column_name, c.hkey, c.KYCSTATUS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max(iff(equal_null(c.KYCSTATUS, e.KYCSTATUS), 1, 0)) as matched, count(e.hkey) as src_rows, min(e.KYCSTATUS)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s5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to_varchar(KYCMODE)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to_varchar((nullif(trim("KYC_MODE"::varchar), '')))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to_varchar((nullif(trim("KYC_TYPE"::varchar), '')))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'KYCMODE' as column_name, c.hkey, c.KYCMODE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max(iff(equal_null(c.KYCMODE, e.KYCMODE), 1, 0)) as matched, count(e.hkey) as src_rows, min(e.KYCMODE)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c.hkey, c.KYCTYPE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max(iff(equal_null(c.KYCTYPE, e.KYCTYPE), 1, 0)) as matched, count(e.hkey) as src_rows, min(e.KYCTYPE)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'OPUS_BJAZ_T_CKYC_SEARCH'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OPUS — [M2 | stitch_incremental]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stitch_incremental] SAT_COMMON_COMMUNICATION_PREFERENCE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stitch_shared__common_communication_preference_party_employment (1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to_varchar(MARKETINGOPTININDICATOR)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nullif(trim(to_varchar((nullif(trim("LANGUAGE"::varchar), '')))), '')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nullif(trim(to_varchar((nullif(trim("LITERATURE"::varchar), '')))), '')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nullif(trim(to_varchar((nullif(trim("EMPLOYMENT_STATUS"::varchar), '')))), '')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stitch_shared__common_communication_preference_party_employment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g1_t1.correspondencelanguage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g1_t1.marketingoptinindicator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g1_t1.employmentstatus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g1_t1.correspondencelanguage nulls last, g1_t1.marketingoptinindicator nulls last, g1_t1.employmentstatus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stitch_shared__common_communication_preference_party_employment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to_varchar(st.marketingoptinindicator)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'CORRESPONDENCELANGUAGE' as column_name, c.hkey, c.CORRESPONDENCELANGUAGE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max(iff(equal_null(c.CORRESPONDENCELANGUAGE, e.CORRESPONDENCELANGUAGE), 1, 0)) as matched, count(e.hkey) as src_rows, min(e.CORRESPONDENCELANGUAGE)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c.CORRESPONDENCELANGUAGE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'MARKETINGOPTININDICATOR' as column_name, c.hkey, c.MARKETINGOPTININDICATOR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max(iff(equal_null(c.MARKETINGOPTININDICATOR, e.MARKETINGOPTININDICATOR), 1, 0)) as matched, count(e.hkey) as src_rows, min(e.MARKETINGOPTININDICATOR)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c.MARKETINGOPTININDICATOR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'SAT_COMMON_COMMUNICATION_PREFERENCE' as satellite, 'stitch_shared__common_communication_preference_party_employment (1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OPUS — [M2 | stitch_incremental]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stitch_incremental] SAT_COMMON_GEO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 RECORD_SOURCE group(s): stitch_shared__common_admin_geography_common_geo (2 tables) [4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nullif(trim(to_varchar((nullif(trim("ZONE_PIN"::varchar),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stitch_shared__common_admin_geography_common_geo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coalesce(g1_t0.pincode, g1_t1.pincode)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coalesce(g1_t0.regioncode, g1_t1.regioncode)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coalesce(g1_t0.regionname, g1_t1.regionname)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coalesce(g1_t0.subzonecode, g1_t1.subzonecode)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coalesce(g1_t0.zonecode, g1_t1.zonecode)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'OPUS_BJAZ_PINCODE_MASTER'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stitch_shared__common_admin_geography_common_geo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'REGIONCODE' as column_name, c.hkey, c.REGIONCODE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max(iff(equal_null(c.REGIONCODE, e.REGIONCODE), 1, 0)) as matched, count(e.hkey) as src_rows, min(e.REGIONCODE)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'REGIONNAME' as column_name, c.hkey, c.REGIONNAME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max(iff(equal_null(c.REGIONNAME, e.REGIONNAME), 1, 0)) as matched, count(e.hkey) as src_rows, min(e.REGIONNAME)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'SUBZONECODE' as column_name, c.hkey, c.SUBZONECODE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max(iff(equal_null(c.SUBZONECODE, e.SUBZONECODE), 1, 0)) as matched, count(e.hkey) as src_rows, min(e.SUBZONECODE)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'ZONECODE' as column_name, c.hkey, c.ZONECODE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max(iff(equal_null(c.ZONECODE, e.ZONECODE), 1, 0)) as matched, count(e.hkey) as src_rows, min(e.ZONECODE)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'SAT_COMMON_GEO' as satellite, 'stitch_shared__common_admin_geography_common_geo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OPUS — [M2 | stitch_incremental]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stitch_incremental] SAT_PARTY_EMPLOYMENT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stitch_shared__common_communication_preference_party_employment (1 tables) [1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to_varchar(EMPLOYMENTSTATUS)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nullif(trim(to_varchar((nullif(trim("LANGUAGE"::varchar), '')))), '')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nullif(trim(to_varchar((nullif(trim("LITERATURE"::varchar), '')))), '')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nullif(trim(to_varchar((nullif(trim("EMPLOYMENT_STATUS"::varchar), '')))), '')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stitch_shared__common_communication_preference_party_employment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g1_t1.correspondencelanguage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g1_t1.marketingoptinindicator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g1_t1.employmentstatus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g1_t1.correspondencelanguage nulls last, g1_t1.marketingoptinindicator nulls last, g1_t1.employmentstatus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stitch_shared__common_communication_preference_party_employment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to_varchar(st.employmentstatus)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'EMPLOYMENTSTATUS' as column_name, c.hkey, c.EMPLOYMENTSTATUS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max(iff(equal_null(c.EMPLOYMENTSTATUS, e.EMPLOYMENTSTATUS), 1, 0)) as matched, count(e.hkey) as src_rows, min(e.EMPLOYMENTSTATUS)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'SAT_PARTY_EMPLOYMENT' as satellite, 'stitch_shared__common_communication_preference_party_employment (1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OPUS — [M2 | stitch_incremental]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stitch_incremental] SAT_PARTY_HEALTH_PROFILE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stitch_party_health_profile (4 tables) [5 col(s)], OPUS_BJAZ_M_KYC_DRIVING_LICENCE [0 col(s)], OPUS_BJAZ_T_CKYC_PERSONAL_DTLS [0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to_varchar(MATERNITYSTATUS)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nullif(trim(to_varchar(("HEIGHT_CM"::number))), '')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nullif(trim(to_varchar((nullif(trim("PREGNANT_YN"::varchar), '')))), '')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nullif(trim(to_varchar((nullif(trim("SMOKER_YN"::varchar),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nullif(trim(to_varchar(("WEIGHT_KG"::number))),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nullif(trim(to_varchar((nullif(trim("OBESITY_FLAG"::varchar), '')))), '')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nullif(trim(to_varchar((nullif(trim("HEIGHT_FLAG"::varchar), '')))), '')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nullif(trim(to_varchar((nullif(trim("SMOKER_FLAG"::varchar),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nullif(trim(to_varchar((nullif(trim("WEIGHT_FLAG"::varchar), '')))),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nullif(trim(to_varchar((nullif(trim("SMOKER_YN"::varchar),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nullif(trim(to_varchar((nullif(trim("OBESITY"::varchar), '')))), '')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nullif(trim(to_varchar((nullif(trim("WEIGHT"::varchar), '')))),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stitch_party_health_profile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coalesce(g1_t1.bodymassindex, g1_t3.bodymassindex)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coalesce(g1_t0.height, g1_t1.height)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g1_t0.maternitystatus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coalesce(g1_t0.smokerindicator, g1_t1.smokerindicator, g1_t2.smokerindicator)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coalesce(g1_t0.weight, g1_t1.weight, g1_t3.weight)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g1_t0.height nulls last, g1_t0.maternitystatus nulls last, g1_t0.smokerindicator nulls last, g1_t0.weight nulls last, g1_t1.bodymassindex nulls last, g1_t1.height nulls last, g1_t1.smokerindicator nulls last, g1_t1.weight nulls last, g1_t2.smokerindicator nulls last, g1_t3.bodymassindex nulls last, g1_t3.weight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to_varchar(st.maternitystatus)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'BODYMASSINDEX' as column_name, c.hkey, c.BODYMASSINDEX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max(iff(equal_null(c.BODYMASSINDEX, e.BODYMASSINDEX), 1, 0)) as matched, count(e.hkey) as src_rows, min(e.BODYMASSINDEX)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c.BODYMASSINDEX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'HEIGHT' as column_name, c.hkey, c.HEIGHT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max(iff(equal_null(c.HEIGHT, e.HEIGHT), 1, 0)) as matched, count(e.hkey) as src_rows, min(e.HEIGHT)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'MATERNITYSTATUS' as column_name, c.hkey, c.MATERNITYSTATUS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max(iff(equal_null(c.MATERNITYSTATUS, e.MATERNITYSTATUS), 1, 0)) as matched, count(e.hkey) as src_rows, min(e.MATERNITYSTATUS)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c.MATERNITYSTATUS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'SMOKERINDICATOR' as column_name, c.hkey, c.SMOKERINDICATOR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max(iff(equal_null(c.SMOKERINDICATOR, e.SMOKERINDICATOR), 1, 0)) as matched, count(e.hkey) as src_rows, min(e.SMOKERINDICATOR)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'WEIGHT' as column_name, c.hkey, c.WEIGHT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max(iff(equal_null(c.WEIGHT, e.WEIGHT), 1, 0)) as matched, count(e.hkey) as src_rows, min(e.WEIGHT)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'SAT_PARTY_HEALTH_PROFILE' as satellite, 'stitch_party_health_profile (4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OPUS — [M2 | stitch_incremental]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stitch_incremental] SAT_PRODUCT_DEFINITION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PRODUCT_HKEY; 1 RECORD_SOURCE group(s): stitch_product_definition (3 tables) [3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'^(OPUS_BJAZ_CTNGY_FF_DTLS_EXTN|OPUS_BJAZ_CTNGY_PA_MEM_DTLS|OPUS_BJAZ_HM_MEMBER_DTLS)(, (OPUS_BJAZ_CTNGY_FF_DTLS_EXTN|OPUS_BJAZ_CTNGY_PA_MEM_DTLS|OPUS_BJAZ_HM_MEMBER_DTLS))*$')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'^(OPUS_BJAZ_CTNGY_FF_DTLS_EXTN|OPUS_BJAZ_CTNGY_PA_MEM_DTLS|OPUS_BJAZ_HM_MEMBER_DTLS)(, (OPUS_BJAZ_CTNGY_FF_DTLS_EXTN|OPUS_BJAZ_CTNGY_PA_MEM_DTLS|OPUS_BJAZ_HM_MEMBER_DTLS))*$')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PRODUCT_HKEY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PRODUCT_HKEY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(nullif(trim("SCHEME_CODE"::varchar),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nullif(trim(to_varchar(("SECTION_CODE"::number))), '')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nullif(trim(to_varchar(("SCHEME_VERSION"::number))), '')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(nullif(trim("SCHEME_CODE"::varchar),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(((nullif(trim("SCHEME_CODE"::varchar),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(nullif(trim("SCHEME_CODE"::varchar),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nullif(trim(to_varchar(("SECTION_CODE"::number))), '')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nullif(trim(to_varchar(("SCHEME_VERSION"::number))), '')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nullif(trim(to_varchar((nullif(trim("PLAN"::varchar), '')))), '')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(nullif(trim("SCHEME_CODE"::varchar),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(((nullif(trim("SCHEME_CODE"::varchar),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(nullif(trim("PRODUCT_CODE"::varchar),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nullif(trim(to_varchar((nullif(trim("PLAN_NAME"::varchar), '')))), '')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(nullif(trim("PRODUCT_CODE"::varchar),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(((nullif(trim("PRODUCT_CODE"::varchar),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stitch_product_definition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coalesce(g1_t0.productcategory, g1_t1.productcategory)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coalesce(g1_t0.productgeneration, g1_t1.productgeneration)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coalesce(g1_t1.productname, g1_t2.productname)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'OPUS_BJAZ_CTNGY_FF_DTLS_EXTN'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'OPUS_BJAZ_HM_MEMBER_DTLS'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g1_t0.productcategory nulls last, g1_t0.productgeneration nulls last, g1_t1.productcategory nulls last, g1_t1.productgeneration nulls last, g1_t1.productname nulls last, g1_t2.productname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MD5_BINARY(NULLIF(UPPER(TRIM(CAST('HUB_PRODUCT|'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'PRODUCTCATEGORY' as column_name, c.hkey, c.PRODUCTCATEGORY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max(iff(equal_null(c.PRODUCTCATEGORY, e.PRODUCTCATEGORY), 1, 0)) as matched, count(e.hkey) as src_rows, min(e.PRODUCTCATEGORY)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'PRODUCTGENERATION' as column_name, c.hkey, c.PRODUCTGENERATION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max(iff(equal_null(c.PRODUCTGENERATION, e.PRODUCTGENERATION), 1, 0)) as matched, count(e.hkey) as src_rows, min(e.PRODUCTGENERATION)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c.PRODUCTGENERATION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'PRODUCTNAME' as column_name, c.hkey, c.PRODUCTNAME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max(iff(equal_null(c.PRODUCTNAME, e.PRODUCTNAME), 1, 0)) as matched, count(e.hkey) as src_rows, min(e.PRODUCTNAME)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'SAT_PRODUCT_DEFINITION' as satellite, 'stitch_product_definition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OPUS — [M3 | automate_dv.ma_sat]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automate_dv.ma_sat] SAT_LNK_PARTY_ROLE_CORE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MAPPING)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In stg2_sat_bjaz_t_kyc_ocr__policy_premium_summary table its taking stg_partner__bjaz_t_kyc_ocr and in logic its referring case when upper(trim(field_type)) like 'POLICY%' then trim(field_value) end where no record at source.</w:t>
            </w:r>
          </w:p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to_varchar(ROLESTATUS)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to_varchar(coalesce(nullif(trim(to_varchar((nullif(trim("REL_TYPE"::varchar), '')))), ''), '~'))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to_varchar(coalesce(nullif(trim(to_varchar((nullif(trim("SEQUENCE_NO"::varchar), '')))), ''), '~'))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to_varchar((nullif(trim("ADD_DEL_FLAG"::varchar), '')))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'ROLESTATUS' as column_name, c.hkey, c.ROLESTATUS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max(iff(equal_null(c.ROLESTATUS, e.ROLESTATUS), 1, 0)) as matched, count(e.hkey) as src_rows, min(e.ROLESTATUS)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'SAT_LNK_PARTY_ROLE_CORE'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OPUS — [M3 | ma_sat_multi_source] SAT_POLICY_CLASSIFICATION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ma_sat_multi_source] SAT_POLICY_CLASSIFICATION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MAPPING)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>SAT_POLICY_CLASSIFICATION returns 0 rows — empty by construction, not a load defect. All 4 stg2 feeds (KYC_DETAILS, KYC_INCOMING, KYC_POA_DOCUMENT, KYC_POI_DOCUMENT) anchor HUB_POLICY via case when field_type like 'POLICY%', but these KYC sources only carry field_type values PROPOSAL_NUMBER / PARTNER_ID / EZEETAB_REF_ID — zero POLICY matches — so POLICY_HKEY is NULL on every row and all rows drop on src_pk IS NOT NULL. Payload (CLASSIFICATIONVALUE ← business_type) is populated; only the policy anchor key is unresolvable. Needs a mapper decision: re-anchor on PROPOSAL_NUMBER or drop from OPUS scope.</w:t>
            </w:r>
          </w:p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s3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'OPUS_BJAZ_T_KYC_POA_DOCUMENT'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'SAT_POLICY_CLASSIFICATION' as satellite, 'OPUS_BJAZ_T_KYC_POI_DOCUMENT'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OPUS — [M3 | sat_multi_source]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SAT_AUG_LOCATION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augmented satellite, sat_multi_source; PK LOCATION_HKEY; 2 RECORD_SOURCE group(s): OPUS_CP_ADDRESSES [2 col(s)], OPUS_CP_PARTNERS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to_varchar(ADDRESS_LINE4)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to_varchar(ADDRESS_LINE5)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to_varchar((nullif(trim("ADDRESS_LINE4"::varchar), '')))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to_varchar((nullif(trim("ADDRESS_LINE5"::varchar), '')))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'ADDRESS_LINE4' as column_name, c.hkey, c.ADDRESS_LINE4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max(iff(equal_null(c.ADDRESS_LINE4, e.ADDRESS_LINE4), 1, 0)) as matched, count(e.hkey) as src_rows, min(e.ADDRESS_LINE4)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'ADDRESS_LINE5' as column_name, c.hkey, c.ADDRESS_LINE5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max(iff(equal_null(c.ADDRESS_LINE5, e.ADDRESS_LINE5), 1, 0)) as matched, count(e.hkey) as src_rows, min(e.ADDRESS_LINE5)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to_varchar(CARE_OF_NAME)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to_varchar((nullif(trim("ADDRESSEE"::varchar), '')))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'CARE_OF_NAME' as column_name, c.hkey, c.CARE_OF_NAME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max(iff(equal_null(c.CARE_OF_NAME, e.CARE_OF_NAME), 1, 0)) as matched, count(e.hkey) as src_rows, min(e.CARE_OF_NAME)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'SAT_AUG_LOCATION' as satellite, 'OPUS_CP_ADDRESSES'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'SAT_AUG_LOCATION'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8120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8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OPUS — [M3 | sat_multi_source] SAT_PARTY_KYC_REFERENCE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SAT_PARTY_KYC_REFERENCE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4 RECORD_SOURCE group(s): OPUS_CP_PARTNERS [1 col(s)], OPUS_BJAZ_T_CKYC_OTP [0 col(s)], OPUS_BJAZ_T_CKYC_SEARCH [0 col(s)], OPUS_BJAZ_T_CKYC_REL_PERSION_DTLS [0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to_varchar(KYCREFERENCETYPE)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to_varchar((nullif(trim("EVID_TYPE"::varchar), '')))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'KYCREFERENCETYPE' as column_name, c.hkey, c.KYCREFERENCETYPE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max(iff(equal_null(c.KYCREFERENCETYPE, e.KYCREFERENCETYPE), 1, 0)) as matched, count(e.hkey) as src_rows, min(e.KYCREFERENCETYPE)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'SAT_PARTY_KYC_REFERENCE'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4683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6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OPUS — [M3 | sat_multi_source] SAT_POLICY_PREMIUM_SUMMARY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SAT_POLICY_PREMIUM_SUMMARY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SOURCE MAPPING)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>Same field_type like 'POLICY%' anchor on KYC_INCOMING/OCR → key null. Plus payload GROSSPREMIUM ← premium_amount, which doesn't exist in source (hardcoded NULL)</w:t>
            </w:r>
          </w:p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POLICY_HKEY; 2 RECORD_SOURCE group(s): OPUS_BJAZ_T_KYC_INCOMING [0 col(s)], OPUS_BJAZ_T_KYC_OCR [1 col(s)].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to_varchar(GROSSPREMIUM)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to_varchar(("PREMIUM_AMOUNT"::number))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'GROSSPREMIUM' as column_name, c.hkey, c.GROSSPREMIUM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max(iff(equal_null(c.GROSSPREMIUM, e.GROSSPREMIUM), 1, 0)) as matched, count(e.hkey) as src_rows, min(e.GROSSPREMIUM)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'SAT_POLICY_PREMIUM_SUMMARY'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OPUS — [M3 | 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sat_multi_source(OBJECT)] SAT_COMMON_CONTACT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MOBILENUMBER:"BJAZ_CLM_SUPP_EXTN"::varchar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to_varchar(("SUPP_MOBILE"::number))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s4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MOBILENUMBER:"BJAZ_CTNGY_PA_MEM_DTLS"::varchar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to_varchar(("MOBILE_NO"::number))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s10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MOBILENUMBER:"BJAZ_T_CKYC_OTP"::varchar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MOBILENUMBER:"BJAZ_T_EKYC"::varchar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s12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MOBILENUMBER:"BJAZ_T_KYC_DETAILS"::varchar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'OPUS_BJAZ_T_CKYC_OTP'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'OPUS_BJAZ_T_EKYC'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'SAT_COMMON_CONTACT'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OPUS — [M3 | stitch_incremental]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stitch_incremental] SAT_COMMON_CLASSIFICATION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stitch_common_classification (2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'^(OPUS_AZBJ_PARTNER_EXTN|OPUS_BJAZ_INTERMEDIARY)(, (OPUS_AZBJ_PARTNER_EXTN|OPUS_BJAZ_INTERMEDIARY))*$')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'^(OPUS_AZBJ_PARTNER_EXTN|OPUS_BJAZ_INTERMEDIARY)(, (OPUS_AZBJ_PARTNER_EXTN|OPUS_BJAZ_INTERMEDIARY))*$')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nullif(trim(to_varchar((nullif(trim("VIP_CUST"::varchar), '')))), '')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nullif(trim(to_varchar((nullif(trim("UCIC_FLAG"::varchar), '')))), '')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nullif(trim(to_varchar((nullif(trim("FLAGGING"::varchar), '')))), '')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stitch_common_classification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g1_t0.prioritycode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coalesce(g1_t0.segmentcode, g1_t3.segmentcode)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'OPUS_BJAZ_INTERMEDIARY'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g1_t3.inc_job_updated_at)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g1_t0.prioritycode nulls last, g1_t0.segmentcode nulls last, g1_t3.segmentcode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'PRIORITYCODE' as column_name, c.hkey, c.PRIORITYCODE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max(iff(equal_null(c.PRIORITYCODE, e.PRIORITYCODE), 1, 0)) as matched, count(e.hkey) as src_rows, min(e.PRIORITYCODE)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'SEGMENTCODE' as column_name, c.hkey, c.SEGMENTCODE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max(iff(equal_null(c.SEGMENTCODE, e.SEGMENTCODE), 1, 0)) as matched, count(e.hkey) as src_rows, min(e.SEGMENTCODE)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c.SEGMENTCODE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'SAT_COMMON_CLASSIFICATION' as satellite, 'stitch_common_classification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30400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3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OPUS — [M3 | stitch_incremental]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stitch_incremental] SAT_PARTY_CLAIM_HISTORY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stitch_party_claim_history (6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nullif(trim(to_varchar(("CLAIM_RECEIVED"::number))),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(nullif(trim(to_varchar(to_number("PARTNER_ID", 38, 0))),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nullif(trim(to_varchar((nullif(trim("CLAIM_DTLS"::varchar),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(nullif(trim(to_varchar(to_number("PARTNER_ID", 38, 0))),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(((nullif(trim(to_varchar(to_number("PARTNER_ID", 38, 0))),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nullif(trim(to_varchar(("AMOUNT_CLAIMED"::number))), '')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nullif(trim(to_varchar((nullif(trim("CLAIM_HISTORY"::varchar),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nullif(trim(to_varchar(("CLAIM_COUNT"::number))),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nullif(trim(to_varchar(("AMOUNT_CLAIMED"::number))), '')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nullif(trim(to_varchar((nullif(trim("CLAIM_HISTORY"::varchar),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nullif(trim(to_varchar((nullif(trim("CLAIM_DTLS"::varchar),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stitch_party_claim_history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coalesce(g1_t2.totalclaimamount, g1_t4.totalclaimamount)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coalesce(g1_t0.totalclaimcount, g1_t1.totalclaimcount, g1_t2.totalclaimcount, g1_t3.totalclaimcount, g1_t4.totalclaimcount, g1_t5.totalclaimcount)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g1_t3.inc_job_updated_at, g1_t4.inc_job_updated_at, g1_t5.inc_job_updated_at)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g1_t0.totalclaimcount nulls last, g1_t1.totalclaimcount nulls last, g1_t2.totalclaimamount nulls last, g1_t2.totalclaimcount nulls last, g1_t3.totalclaimcount nulls last, g1_t4.totalclaimamount nulls last, g1_t4.totalclaimcount nulls last, g1_t5.totalclaimcount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'TOTALCLAIMAMOUNT' as column_name, c.hkey, c.TOTALCLAIMAMOUNT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max(iff(equal_null(c.TOTALCLAIMAMOUNT, e.TOTALCLAIMAMOUNT), 1, 0)) as matched, count(e.hkey) as src_rows, min(e.TOTALCLAIMAMOUNT)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c.TOTALCLAIMAMOUNT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'TOTALCLAIMCOUNT' as column_name, c.hkey, c.TOTALCLAIMCOUNT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max(iff(equal_null(c.TOTALCLAIMCOUNT, e.TOTALCLAIMCOUNT), 1, 0)) as matched, count(e.hkey) as src_rows, min(e.TOTALCLAIMCOUNT)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c.TOTALCLAIMCOUNT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'SAT_PARTY_CLAIM_HISTORY' as satellite, 'stitch_party_claim_history (6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63068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30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OPUS — [M3 | stitch_incremental]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stitch_incremental] SAT_PARTY_ORGANISATION_PROFILE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stitch_party_organisation_profile (3 tables) [8 col(s)], OPUS_BJAZ_M_KYC_GSTN [1 col(s)], OPUS_BJAZ_T_CKYC_PERSONAL_DTLS [0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'^(OPUS_AZBJ_PARTNER_EXTN|OPUS_BJAZ_CLM_SUPP_EXTN|OPUS_CP_PARTNERS)(, (OPUS_AZBJ_PARTNER_EXTN|OPUS_BJAZ_CLM_SUPP_EXTN|OPUS_CP_PARTNERS))*$')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'^(OPUS_AZBJ_PARTNER_EXTN|OPUS_BJAZ_CLM_SUPP_EXTN|OPUS_CP_PARTNERS)(, (OPUS_AZBJ_PARTNER_EXTN|OPUS_BJAZ_CLM_SUPP_EXTN|OPUS_CP_PARTNERS))*$')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nullif(trim(to_varchar((nullif(trim("GLOBAL_CO_NAME"::varchar), '')))), '')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nullif(trim(to_varchar(("INDUSTRY"::number))), '')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nullif(trim(to_varchar((nullif(trim("MSME_FLAG"::varchar), '')))), '')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nullif(trim(to_varchar(("PAIDUP_CAPITAL"::number))), '')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nullif(trim(to_varchar((nullif(trim("PARENT_CO"::varchar), '')))), '')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nullif(trim(to_varchar((nullif(trim("ANN_TURNOVER"::varchar), '')))), '')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nullif(trim(to_varchar((nullif(trim("ESTABLISH_YEAR"::varchar), '')))), '')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nullif(trim(to_varchar((nullif(trim("MSME_CLASS"::varchar), '')))), '')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nullif(trim(to_varchar((nullif(trim("PARENT_CO_NAME"::varchar), '')))), '')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nullif(trim(to_varchar((nullif(trim("LEGAL_FORM"::varchar), '')))), '')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stitch_party_organisation_profile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g1_t2.annualturnover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g1_t2.dateofincorporation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g1_t0.groupname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g1_t0.industrydescription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g1_t4.legalconstitutiontype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coalesce(g1_t0.msmeindicator, g1_t2.msmeindicator)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g1_t0.paidupcapital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coalesce(g1_t0.parententityname, g1_t2.parententityname)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g1_t2.inc_job_updated_at, g1_t4.inc_job_updated_at)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g1_t0.groupname nulls last, g1_t0.industrydescription nulls last, g1_t0.msmeindicator nulls last, g1_t0.paidupcapital nulls last, g1_t0.parententityname nulls last, g1_t2.annualturnover nulls last, g1_t2.dateofincorporation nulls last, g1_t2.msmeindicator nulls last, g1_t2.parententityname nulls last, g1_t4.legalconstitutiontype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'ANNUALTURNOVER' as column_name, c.hkey, c.ANNUALTURNOVER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max(iff(equal_null(c.ANNUALTURNOVER, e.ANNUALTURNOVER), 1, 0)) as matched, count(e.hkey) as src_rows, min(e.ANNUALTURNOVER)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c.ANNUALTURNOVER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'GROUPNAME' as column_name, c.hkey, c.GROUPNAME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max(iff(equal_null(c.GROUPNAME, e.GROUPNAME), 1, 0)) as matched, count(e.hkey) as src_rows, min(e.GROUPNAME)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'INDUSTRYDESCRIPTION' as column_name, c.hkey, c.INDUSTRYDESCRIPTION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max(iff(equal_null(c.INDUSTRYDESCRIPTION, e.INDUSTRYDESCRIPTION), 1, 0)) as matched, count(e.hkey) as src_rows, min(e.INDUSTRYDESCRIPTION)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'MSMEINDICATOR' as column_name, c.hkey, c.MSMEINDICATOR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max(iff(equal_null(c.MSMEINDICATOR, e.MSMEINDICATOR), 1, 0)) as matched, count(e.hkey) as src_rows, min(e.MSMEINDICATOR)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'PAIDUPCAPITAL' as column_name, c.hkey, c.PAIDUPCAPITAL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max(iff(equal_null(c.PAIDUPCAPITAL, e.PAIDUPCAPITAL), 1, 0)) as matched, count(e.hkey) as src_rows, min(e.PAIDUPCAPITAL)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c.PAIDUPCAPITAL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'PARENTENTITYNAME' as column_name, c.hkey, c.PARENTENTITYNAME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max(iff(equal_null(c.PARENTENTITYNAME, e.PARENTENTITYNAME), 1, 0)) as matched, count(e.hkey) as src_rows, min(e.PARENTENTITYNAME)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s2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'SAT_PARTY_ORGANISATION_PROFILE' as satellite, 'stitch_party_organisation_profile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'SAT_PARTY_ORGANISATION_PROFILE' as satellite, 'OPUS_BJAZ_M_KYC_GSTN'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OPUS — [M3 | stitch_incremental]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stitch_incremental] SAT_POLICY_BONUS_TRACKING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stitch_policy_bonus_tracking (7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nullif(trim(to_varchar(("PRE_POL_NCB_PER"::number))),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nullif(trim(to_varchar(("CUMULATIVE_AMT"::number))),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nullif(trim(to_varchar(("CUMULATIVE_BNOUZ_PER"::number))),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g1_t2 as (  -- stitch source OPUS_BJAZ_HLT_ENSURE_MEM_DTLS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nullif(trim(to_varchar((nullif(trim("PREVIOUS_CUM_BONUS"::varchar), '')))),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nullif(trim(to_varchar(("BONUS_SI"::number))),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g1_t4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nullif(trim(to_varchar((nullif(trim("CUMMULATIVE_BONUS"::varchar), '')))),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g1_t5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g1_t6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nullif(trim(to_varchar(("CUMULATIVE_AMT"::number))),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nullif(trim(to_varchar(("CUMULATIVE_BNOUZ_PER"::number))),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stitch_policy_bonus_tracking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coalesce(g1_t1.bonusamount, g1_t2.bonusamount, g1_t3.bonusamount, g1_t4.bonusamount, g1_t5.bonusamount, g1_t6.bonusamount)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coalesce(g1_t0.cumulativebonuspercentage, g1_t1.cumulativebonuspercentage, g1_t3.cumulativebonuspercentage, g1_t5.cumulativebonuspercentage, g1_t6.cumulativebonuspercentage)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'OPUS_BJAZ_HLT_ENSURE_MEM_DTLS'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g1_t3.inc_job_updated_at, g1_t4.inc_job_updated_at, g1_t5.inc_job_updated_at, g1_t6.inc_job_updated_at)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g1_t0.cumulativebonuspercentage nulls last, g1_t1.bonusamount nulls last, g1_t1.cumulativebonuspercentage nulls last, g1_t2.bonusamount nulls last, g1_t3.bonusamount nulls last, g1_t3.cumulativebonuspercentage nulls last, g1_t4.bonusamount nulls last, g1_t5.bonusamount nulls last, g1_t5.cumulativebonuspercentage nulls last, g1_t6.bonusamount nulls last, g1_t6.cumulativebonuspercentage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'BONUSAMOUNT' as column_name, c.hkey, c.BONUSAMOUNT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max(iff(equal_null(c.BONUSAMOUNT, e.BONUSAMOUNT), 1, 0)) as matched, count(e.hkey) as src_rows, min(e.BONUSAMOUNT)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c.BONUSAMOUNT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'CUMULATIVEBONUSPERCENTAGE' as column_name, c.hkey, c.CUMULATIVEBONUSPERCENTAGE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max(iff(equal_null(c.CUMULATIVEBONUSPERCENTAGE, e.CUMULATIVEBONUSPERCENTAGE), 1, 0)) as matched, count(e.hkey) as src_rows, min(e.CUMULATIVEBONUSPERCENTAGE)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c.CUMULATIVEBONUSPERCENTAGE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'SAT_POLICY_BONUS_TRACKING' as satellite, 'stitch_policy_bonus_tracking (7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83578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35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OPUS — [M3 | stitch_incremental]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stitch_incremental] SAT_PROVIDER_BANKING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on every row (mismatched = 0 and no_source_row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stitch_provider_banking (2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s1 as (  -- the 100 most recently loaded keys of this RECORD_SOURCE (latest changes)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'^(OPUS_BJAZ_CLM_SUPP_EXTN|OPUS_BJAZ_HM_HOSPITAL_MASTER)(, (OPUS_BJAZ_CLM_SUPP_EXTN|OPUS_BJAZ_HM_HOSPITAL_MASTER))*$')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max(LOAD_DATETIME) desc,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to_varchar(GSTREGISTRATIONNUMBER)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to_varchar(TCSSTATUS)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'^(OPUS_BJAZ_CLM_SUPP_EXTN|OPUS_BJAZ_HM_HOSPITAL_MASTER)(, (OPUS_BJAZ_CLM_SUPP_EXTN|OPUS_BJAZ_HM_HOSPITAL_MASTER))*$')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g1_t0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nullif(trim(to_varchar((nullif(trim("TCS_STATUS"::varchar), '')))), '')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g1_t1 as (  -- stitch source OPUS_BJAZ_HM_HOSPITAL_MASTER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(nullif(trim("HOSID"::varchar),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nullif(trim(to_varchar((nullif(trim("STAX_REG_NO"::varchar), '')))), '')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(nullif(trim("HOSID"::varchar),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(((nullif(trim("HOSID"::varchar),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st1 as (  -- stitch_provider_banking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g1_t1.gstregistrationnumber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g1_t0.tcsstatus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'OPUS_BJAZ_HM_HOSPITAL_MASTER'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g1_t0.tcsstatus nulls last, g1_t1.gstregistrationnumber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to_varchar(st.gstregistrationnumber)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to_varchar(st.tcsstatus)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'GSTREGISTRATIONNUMBER' as column_name, c.hkey, c.GSTREGISTRATIONNUMBER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max(iff(equal_null(c.GSTREGISTRATIONNUMBER, e.GSTREGISTRATIONNUMBER), 1, 0)) as matched, count(e.hkey) as src_rows, min(e.GSTREGISTRATIONNUMBER)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'TCSSTATUS' as column_name, c.hkey, c.TCSSTATUS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max(iff(equal_null(c.TCSSTATUS, e.TCSSTATUS), 1, 0)) as matched, count(e.hkey) as src_rows, min(e.TCSSTATUS)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c.TCSSTATUS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'SAT_PROVIDER_BANKING' as satellite, 'stitch_provider_banking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record_source,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70561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05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dirty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DM-H4  |  History Checks — Current-view Correctness  (OPUS)</dc:title>
  <dc:subject/>
  <dc:creator>python-docx</dc:creator>
  <cp:keywords/>
  <dc:description>generated by python-docx</dc:description>
  <cp:lastModifiedBy>Mallareddygari.Reddy</cp:lastModifiedBy>
  <cp:revision>1</cp:revision>
  <dcterms:modified xsi:type="dcterms:W3CDTF">2026-10-25T17:12:56Z</dcterms:modified>
  <cp:version>1100.0100.01</cp:version>
</cp:coreProperties>
</file>