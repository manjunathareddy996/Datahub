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DM-H2  |  History Checks — No Change Creates No New Row  (OPUS)</w:t>
      </w:r>
    </w:p>
    <w:p>
      <w:r>
        <w:rPr>
          <w:i/>
        </w:rPr>
        <w:t xml:space="preserve">An unchanged record creates no new satellite row. Pass criterion: no new row when unchanged.</w:t>
      </w:r>
    </w:p>
    <w:p>
      <w:pPr>
        <w:pStyle w:val="Heading1"/>
      </w:pPr>
      <w:r>
        <w:t xml:space="preserve">Before running part (b)</w:t>
      </w:r>
    </w:p>
    <w:p>
      <w:r>
        <w:rPr>
          <w:b/>
        </w:rPr>
        <w:t xml:space="preserve">• Scratch schema: </w:t>
      </w:r>
      <w:r>
        <w:t xml:space="preserve">Part (b) writes snapshots to BAGIC_PREPROD_CURATED_DB.BGIL_VALIDATION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>
      <w:r>
        <w:rPr>
          <w:b/>
        </w:rPr>
        <w:t xml:space="preserve">• Source changes: </w:t>
      </w:r>
      <w:r>
        <w:t xml:space="preserve">OPUS test RAW (BAGIC_PREPROD_CURATED_DB.UTILS) may be edited to force a change: between BEFORE and AFTER, UPDATE a payload column of a few keys captured in the BEFORE snapshot, then run the load. Without a change in the sample, DM-H1 (b) reports 'NOT TESTED' rather than PASS.</w:t>
      </w:r>
    </w:p>
    <w:p>
      <w:r>
        <w:rPr>
          <w:b/>
        </w:rPr>
        <w:t xml:space="preserve">• Unconfirmed Snowflake syntax: </w:t>
      </w:r>
      <w:r>
        <w:t xml:space="preserve"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>
      <w:r>
        <w:rPr>
          <w:b/>
        </w:rPr>
        <w:t xml:space="preserve">• Order of work: </w:t>
      </w:r>
      <w:r>
        <w:t xml:space="preserve">Run the set-up section once, then the BEFORE capture, then the dbt load, then the AFTER capture, then the result section. Keep the same session (or re-SET $DM_H_RUN to the same value) so BEFORE and AFTER share one run id.</w:t>
      </w:r>
    </w:p>
    <w:p/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change creates no new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no consecutive versions with the same HASHDIFF; (b) unchanged keys of the DM-H1 CDC capture got 0 new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Re-load CDC test 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No new row when unchanged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RECORD_SOURCE prefix.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BAGIC_PREPROD_CURATED_DB.BGIL_VALIDATION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opus_partner_dv_dbt models by validation/tools/gen_dm_h.py (satellite lineage from gen_dm_a.py).</w:t>
      </w:r>
    </w:p>
    <w:p>
      <w:r>
        <w:t xml:space="preserve">• This file: OPUS only (59 satellites, 59 with mapped payload; standard + augmented). The other project is in the sibling file.</w:t>
      </w:r>
    </w:p>
    <w:p>
      <w:r>
        <w:t xml:space="preserve">• Static queries (a) run on the data already loaded; the (b) procedures need a dbt load between a BEFORE and an AFTER capture and write to the snapshot schema.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SAT_AGREEMENT_COMMERCIAL_TERMS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SAT_AGREEMENT_DEFINITION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SAT_LNK_CLAIM_PARTY_ROLE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SAT_LNK_POLICY_PARTY_ROLE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SAT_PARTY_GROUP_CENSUS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SAT_PARTY_GROUP_HOUSEHOLD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SAT_PARTY_KYC_REFERENCE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SAT_PARTY_VEHICLE_PRIOR_INSURANCE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SAT_POLICY_BONUS_TRACKING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SAT_POLICY_CERTIFICATE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SAT_POLICY_PREMIUM_SUMMARY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SAT_AUG_AFFINITY_MEMBERSHIP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SAT_AUG_LAWYER_ADVOCATE_ROLE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CDC result (all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SAT_AGREEMENT_COMMERCIAL_TERMS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SAT_AGREEMENT_COMMERCIAL_TERMS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AGREEMENT_HKEY; 1 RECORD_SOURCE group(s): OPUS_BJAZ_INTERMEDIARY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AGREEMENT_HKEY, RECORD_SOURCE, LOAD_DATETIME, HASHDIFF,</w:t>
              <w:br/>
              <w:t xml:space="preserve">           md5(coalesce(to_varchar(COMMISSIONSTRUCTURE), '^^') || '||') as payload_sig</w:t>
              <w:br/>
              <w:t xml:space="preserve">      from BAGIC_PREPROD_CURATED_DB.BGIL_DATA_MODEL.SAT_AGREEMENT_COMMERCIAL_TERMS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AGREEMENT_HKEY, RECORD_SOURCE order by LOAD_DATETIME) as prev_hashdiff,</w:t>
              <w:br/>
              <w:t xml:space="preserve">           lag(payload_sig) over (partition by AGREEMENT_HKEY,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'SAT_AGREEMENT_COMMERCIAL_TERMS'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to_varchar(AGREEMENT_HKEY, 'HEX'), null))</w:t>
              <w:br/>
              <w:t xml:space="preserve">                   within group (order by AGREEMENT_HKEY),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SAT_AGREEMENT_DEFINITION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SAT_AGREEMENT_DEFINITION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AGREEMENT_HKEY; 1 RECORD_SOURCE group(s): OPUS_BJAZ_INTERMEDIARY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AGREEMENT_HKEY, RECORD_SOURCE, LOAD_DATETIME, HASHDIFF,</w:t>
              <w:br/>
              <w:t xml:space="preserve">           md5(coalesce(to_varchar(AGREEMENTTYPE), '^^') || '||') as payload_sig</w:t>
              <w:br/>
              <w:t xml:space="preserve">      from BAGIC_PREPROD_CURATED_DB.BGIL_DATA_MODEL.SAT_AGREEMENT_DEFINITION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AGREEMENT_HKEY, RECORD_SOURCE order by LOAD_DATETIME) as prev_hashdiff,</w:t>
              <w:br/>
              <w:t xml:space="preserve">           lag(payload_sig) over (partition by AGREEMENT_HKEY,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'SAT_AGREEMENT_DEFINITION'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to_varchar(AGREEMENT_HKEY, 'HEX'), null))</w:t>
              <w:br/>
              <w:t xml:space="preserve">                   within group (order by AGREEMENT_HKEY),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SAT_COMMON_ADDRESS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2 RECORD_SOURCE group(s): stitch_common_address (5 tables) [11 col(s)], stitch_kyc_common_address (6 tables) [11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md5(coalesce(to_varchar(ADDRESSLINE1), '^^') || '||' || coalesce(to_varchar(ADDRESSLINE2), '^^') || '||' || coalesce(to_varchar(ADDRESSLINE3), '^^') || '||' || coalesce(to_varchar(BUILDINGNAME), '^^') || '||' || coalesce(to_varchar(CITY), '^^') || '||' || coalesce(to_varchar(COUNTRYCODE), '^^') || '||' || coalesce(to_varchar(COUNTRYNAME), '^^') || '||' || coalesce(to_varchar(DOORNUMBER), '^^') || '||' || coalesce(to_varchar(POSTALCODE), '^^') || '||' || coalesce(to_varchar(STATENAME), '^^') || '||' || coalesce(to_varchar(STREETNAME), '^^') || '||') as payload_sig</w:t>
              <w:br/>
              <w:t xml:space="preserve">      from BAGIC_PREPROD_CURATED_DB.BGIL_DATA_MODEL.SAT_COMMON_ADDRESS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'SAT_COMMON_ADDRESS'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LOCATION_HKEY; 1 RECORD_SOURCE group(s): stitch_shared__common_admin_geography_common_geo (2 tables)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md5(coalesce(to_varchar(PINCODE), '^^') || '||') as payload_sig</w:t>
              <w:br/>
              <w:t xml:space="preserve">      from BAGIC_PREPROD_CURATED_DB.BGIL_DATA_MODEL.SAT_COMMON_ADMIN_GEOGRAPHY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'SAT_COMMON_ADMIN_GEOGRAPHY'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SAT_COMMON_CLASSIFICATION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stitch_common_classification (3 tables)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md5(coalesce(to_varchar(PRIORITYCODE), '^^') || '||' || coalesce(to_varchar(SEGMENTCODE), '^^') || '||') as payload_sig</w:t>
              <w:br/>
              <w:t xml:space="preserve">      from BAGIC_PREPROD_CURATED_DB.BGIL_DATA_MODEL.SAT_COMMON_CLASSIFICATION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'SAT_COMMON_CLASSIFICATION'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stitch_shared__common_communication_preference_party_employment (1 tables)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md5(coalesce(to_varchar(CORRESPONDENCELANGUAGE), '^^') || '||' || coalesce(to_varchar(MARKETINGOPTININDICATOR), '^^') || '||') as payload_sig</w:t>
              <w:br/>
              <w:t xml:space="preserve">      from BAGIC_PREPROD_CURATED_DB.BGIL_DATA_MODEL.SAT_COMMON_COMMUNICATION_PREFERENCE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'SAT_COMMON_COMMUNICATION_PREFERENCE'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SAT_COMMON_CONSENT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OPUS_BJAZ_T_CKYC_PERSONAL_DTLS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md5(coalesce(to_varchar(CONSENTDATE), '^^') || '||') as payload_sig</w:t>
              <w:br/>
              <w:t xml:space="preserve">      from BAGIC_PREPROD_CURATED_DB.BGIL_DATA_MODEL.SAT_COMMON_CONSENT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'SAT_COMMON_CONSENT'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SAT_COMMON_CONTACT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md5(to_json(object_construct_keep_null('ALTERNATEEMAILADDRESS', ALTERNATEEMAILADDRESS, 'ALTERNATEMOBILENUMBER', ALTERNATEMOBILENUMBER, 'EMAILADDRESS', EMAILADDRESS, 'FAXNUMBER', FAXNUMBER, 'LANDLINENUMBER', LANDLINENUMBER, 'MOBILENUMBER', MOBILENUMBER, 'PREFERREDCONTACTTIME', PREFERREDCONTACTTIME, 'STDCODE', STDCODE))) as payload_sig</w:t>
              <w:br/>
              <w:t xml:space="preserve">      from BAGIC_PREPROD_CURATED_DB.BGIL_DATA_MODEL.SAT_COMMON_CONTACT</w:t>
              <w:br/>
              <w:t xml:space="preserve">     where RECORD_SOURCE = 'OPUS'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'SAT_COMMON_CONTACT'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SAT_COMMON_GEO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LOCATION_HKEY; 1 RECORD_SOURCE group(s): stitch_shared__common_admin_geography_common_geo (2 tables)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md5(coalesce(to_varchar(REGIONCODE), '^^') || '||' || coalesce(to_varchar(REGIONNAME), '^^') || '||' || coalesce(to_varchar(SUBZONECODE), '^^') || '||' || coalesce(to_varchar(ZONECODE), '^^') || '||') as payload_sig</w:t>
              <w:br/>
              <w:t xml:space="preserve">      from BAGIC_PREPROD_CURATED_DB.BGIL_DATA_MODEL.SAT_COMMON_GEO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'SAT_COMMON_GEO'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SAT_DOCUMENT_DEFINITION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DOCUMENT_HKEY; 3 RECORD_SOURCE group(s): OPUS_BJAZ_T_KYC_OCR [4 col(s)], OPUS_BJAZ_T_KYC_POA_DOCUMENT [8 col(s)], OPUS_BJAZ_T_KYC_POI_DOCUMENT [8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DOCUMENT_HKEY, RECORD_SOURCE, LOAD_DATETIME, HASHDIFF,</w:t>
              <w:br/>
              <w:t xml:space="preserve">           md5(coalesce(to_varchar(DOCUMENTCATEGORY), '^^') || '||' || coalesce(to_varchar(DOCUMENTFORMAT), '^^') || '||' || coalesce(to_varchar(DOCUMENTNAME), '^^') || '||' || coalesce(to_varchar(DOCUMENTREFERENCENUMBER), '^^') || '||' || coalesce(to_varchar(DOCUMENTSTATUS), '^^') || '||' || coalesce(to_varchar(DOCUMENTTYPE), '^^') || '||' || coalesce(to_varchar(EXPIRYDATE), '^^') || '||' || coalesce(to_varchar(STORAGEREFERENCE), '^^') || '||' || coalesce(to_varchar(VERIFICATIONSTATUS), '^^') || '||') as payload_sig</w:t>
              <w:br/>
              <w:t xml:space="preserve">      from BAGIC_PREPROD_CURATED_DB.BGIL_DATA_MODEL.SAT_DOCUMENT_DEFINITION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DOCUMENT_HKEY, RECORD_SOURCE order by LOAD_DATETIME) as prev_hashdiff,</w:t>
              <w:br/>
              <w:t xml:space="preserve">           lag(payload_sig) over (partition by DOCUMENT_HKEY,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'SAT_DOCUMENT_DEFINITION'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to_varchar(DOCUMENT_HKEY, 'HEX'), null))</w:t>
              <w:br/>
              <w:t xml:space="preserve">                   within group (order by DOCUMENT_HKEY),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SAT_LNK_CLAIM_PARTY_ROLE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SAT_LNK_CLAIM_PARTY_ROLE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CLAIM_PARTY_HKEY, RECORD_SOURCE, LOAD_DATETIME,</w:t>
              <w:br/>
              <w:t xml:space="preserve">           listagg(to_varchar(PARTY_ROLE_TYPE) || to_varchar(ROLE_SEQUENCE) || ':' || to_varchar(HASHDIFF, 'HEX'), ',')</w:t>
              <w:br/>
              <w:t xml:space="preserve">               within group (order by PARTY_ROLE_TYPE, ROLE_SEQUENCE, HASHDIFF) as sig</w:t>
              <w:br/>
              <w:t xml:space="preserve">      from BAGIC_PREPROD_CURATED_DB.BGIL_DATA_MODEL.SAT_LNK_CLAIM_PARTY_ROLE</w:t>
              <w:br/>
              <w:t xml:space="preserve">     where startswith(RECORD_SOURCE, 'OPUS_')</w:t>
              <w:br/>
              <w:t xml:space="preserve">     group by CLAIM_PARTY_HKEY,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CLAIM_PARTY_HKEY, RECORD_SOURCE order by LOAD_DATETIME) as prev_sig from grp</w:t>
              <w:br/>
              <w:t xml:space="preserve">)</w:t>
              <w:br/>
              <w:t xml:space="preserve">select 'OPUS' as project, 'SAT_LNK_CLAIM_PARTY_ROLE'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to_varchar(CLAIM_PARTY_HKEY, 'HEX'), null)) within group (order by CLAIM_PARTY_HKEY),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SAT_LNK_PARTY_ROLE_CORE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listagg(to_varchar(ROLECODE) || to_varchar(ROLESEQUENCE) || ':' || to_varchar(HASHDIFF, 'HEX'), ',')</w:t>
              <w:br/>
              <w:t xml:space="preserve">               within group (order by ROLECODE, ROLESEQUENCE, HASHDIFF) as sig</w:t>
              <w:br/>
              <w:t xml:space="preserve">      from BAGIC_PREPROD_CURATED_DB.BGIL_DATA_MODEL.SAT_LNK_PARTY_ROLE_CORE</w:t>
              <w:br/>
              <w:t xml:space="preserve">     where startswith(RECORD_SOURCE, 'OPUS_')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'OPUS' as project, 'SAT_LNK_PARTY_ROLE_CORE'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SAT_LNK_POLICY_PARTY_ROLE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POLICY_PARTY_HKEY, child key ROLE_SEQUENCE; 1 RECORD_SOURCE group(s): OPUS_OCP_INTERESTED_PARTIES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POLICY_PARTY_HKEY, RECORD_SOURCE, LOAD_DATETIME,</w:t>
              <w:br/>
              <w:t xml:space="preserve">           listagg(to_varchar(ROLE_SEQUENCE) || ':' || to_varchar(HASHDIFF, 'HEX'), ',')</w:t>
              <w:br/>
              <w:t xml:space="preserve">               within group (order by ROLE_SEQUENCE, HASHDIFF) as sig</w:t>
              <w:br/>
              <w:t xml:space="preserve">      from BAGIC_PREPROD_CURATED_DB.BGIL_DATA_MODEL.SAT_LNK_POLICY_PARTY_ROLE</w:t>
              <w:br/>
              <w:t xml:space="preserve">     where startswith(RECORD_SOURCE, 'OPUS_')</w:t>
              <w:br/>
              <w:t xml:space="preserve">     group by POLICY_PARTY_HKEY,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POLICY_PARTY_HKEY, RECORD_SOURCE order by LOAD_DATETIME) as prev_sig from grp</w:t>
              <w:br/>
              <w:t xml:space="preserve">)</w:t>
              <w:br/>
              <w:t xml:space="preserve">select 'OPUS' as project, 'SAT_LNK_POLICY_PARTY_ROLE'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to_varchar(POLICY_PARTY_HKEY, 'HEX'), null)) within group (order by POLICY_PARTY_HKEY),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SAT_LNK_ROLE_AGENT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OPUS_BJAZ_INTERMEDIARY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md5(coalesce(to_varchar(AGENT_CODE), '^^') || '||' || coalesce(to_varchar(IRDAI_AGENT_LICENCE_NUMBER), '^^') || '||' || coalesce(to_varchar(LICENCE_CATEGORY), '^^') || '||' || coalesce(to_varchar(LICENCE_EXPIRY_DATE), '^^') || '||' || coalesce(to_varchar(LICENCE_ISSUE_DATE), '^^') || '||') as payload_sig</w:t>
              <w:br/>
              <w:t xml:space="preserve">      from BAGIC_PREPROD_CURATED_DB.BGIL_DATA_MODEL.SAT_LNK_ROLE_AGENT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'SAT_LNK_ROLE_AGENT'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SAT_LNK_ROLE_CUSTOMER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OPUS_CLM_INTERESTED_PARTIES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md5(coalesce(to_varchar(CUSTOMER_CATEGORY), '^^') || '||') as payload_sig</w:t>
              <w:br/>
              <w:t xml:space="preserve">      from BAGIC_PREPROD_CURATED_DB.BGIL_DATA_MODEL.SAT_LNK_ROLE_CUSTOMER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'SAT_LNK_ROLE_CUSTOMER'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12 RECORD_SOURCE group(s): OPUS_BJAZ_CTNGY_FF_DTLS_EXTN [2 col(s)], OPUS_BJAZ_CTNGY_GC_MEM_DATA [1 col(s)], OPUS_BJAZ_CTNGY_PA_MEM_DTLS [2 col(s)], OPUS_BJAZ_EC_MEM_DTLS_EXTN [2 col(s)], OPUS_BJAZ_HCF_MEMBER_DTLS [2 col(s)], OPUS_BJAZ_HC_PART_EXTN [2 col(s)], OPUS_BJAZ_HLT_ENSURE_MEM_DTLS [2 col(s)], OPUS_BJAZ_HM_MEMBER_DTLS [2 col(s)], OPUS_BJAZ_PA_DETL_EXTN [2 col(s)], OPUS_BJAZ_SH_MEM_DTLS_EXTN [2 col(s)], OPUS_BJAZ_SPP_MEMBER_DTLS [2 col(s)], OPUS_BJAZ_STARPKG_FF_DTLS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md5(coalesce(to_varchar(APPOINTEE_NAME), '^^') || '||' || coalesce(to_varchar(RELATIONSHIP_TO_INSURED), '^^') || '||') as payload_sig</w:t>
              <w:br/>
              <w:t xml:space="preserve">      from BAGIC_PREPROD_CURATED_DB.BGIL_DATA_MODEL.SAT_LNK_ROLE_NOMINEE_BENEFICIARY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'SAT_LNK_ROLE_NOMINEE_BENEFICIARY'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SAT_LNK_ROLE_PROVIDER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OPUS_BJAZ_HM_HOSPITAL_MASTER [5 col(s)], OPUS_CLM_SUPPLIERS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md5(coalesce(to_varchar(EMPANELMENT_DATE), '^^') || '||' || coalesce(to_varchar(EMPANELMENT_STATUS), '^^') || '||' || coalesce(to_varchar(NETWORK_INDICATOR), '^^') || '||' || coalesce(to_varchar(PREFERRED_PROVIDER_INDICATOR), '^^') || '||' || coalesce(to_varchar(PROVIDER_TYPE), '^^') || '||' || coalesce(to_varchar(RE_EMPANELMENT_DUE_DATE), '^^') || '||' || coalesce(to_varchar(SPECIALISATION), '^^') || '||' || coalesce(to_varchar(SUPPLIER_ID), '^^') || '||') as payload_sig</w:t>
              <w:br/>
              <w:t xml:space="preserve">      from BAGIC_PREPROD_CURATED_DB.BGIL_DATA_MODEL.SAT_LNK_ROLE_PROVIDER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'SAT_LNK_ROLE_PROVIDER'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SAT_LNK_ROLE_SURVEYOR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OPUS_BJAZ_CLM_SUPP_EXTN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md5(coalesce(to_varchar(IRDAI_SURVEYOR_LICENCE_NUMBER), '^^') || '||' || coalesce(to_varchar(LICENCE_CATEGORY), '^^') || '||') as payload_sig</w:t>
              <w:br/>
              <w:t xml:space="preserve">      from BAGIC_PREPROD_CURATED_DB.BGIL_DATA_MODEL.SAT_LNK_ROLE_SURVEYOR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'SAT_LNK_ROLE_SURVEYOR'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SAT_PARTY_AML_SCREENING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OPUS_BJAZ_T_CKYC_PERSONAL_DTLS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md5(coalesce(to_varchar(CRSREPORTABLEINDICATOR), '^^') || '||' || coalesce(to_varchar(TAXRESIDENCYCOUNTRY), '^^') || '||') as payload_sig</w:t>
              <w:br/>
              <w:t xml:space="preserve">      from BAGIC_PREPROD_CURATED_DB.BGIL_DATA_MODEL.SAT_PARTY_AML_SCREENING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'SAT_PARTY_AML_SCREENING'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SAT_PARTY_BANKING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4 RECORD_SOURCE group(s): OPUS_AZBJ_PARTNER_EXTN [3 col(s)], OPUS_BJAZ_CLM_SUPP_EXTN [2 col(s)], OPUS_BJAZ_CTNGY_PA_MEM_DTLS [2 col(s)], OPUS_BJAZ_HM_MEMBER_DTLS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md5(coalesce(to_varchar(ACCOUNTNUMBERMASKED), '^^') || '||' || coalesce(to_varchar(BANKCODE), '^^') || '||' || coalesce(to_varchar(BANKNAME), '^^') || '||' || coalesce(to_varchar(IFSCCODE), '^^') || '||' || coalesce(to_varchar(MICRCODE), '^^') || '||') as payload_sig</w:t>
              <w:br/>
              <w:t xml:space="preserve">      from BAGIC_PREPROD_CURATED_DB.BGIL_DATA_MODEL.SAT_PARTY_BANKING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'SAT_PARTY_BANKING'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stitch_party_claim_history (6 tables)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md5(coalesce(to_varchar(TOTALCLAIMAMOUNT), '^^') || '||' || coalesce(to_varchar(TOTALCLAIMCOUNT), '^^') || '||') as payload_sig</w:t>
              <w:br/>
              <w:t xml:space="preserve">      from BAGIC_PREPROD_CURATED_DB.BGIL_DATA_MODEL.SAT_PARTY_CLAIM_HISTORY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'SAT_PARTY_CLAIM_HISTORY'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PARTY_LOCATION_HKEY, RECORD_SOURCE, LOAD_DATETIME,</w:t>
              <w:br/>
              <w:t xml:space="preserve">           listagg(to_varchar(ADDRESS_USAGE_TYPE) || ':' || to_varchar(HASHDIFF, 'HEX'), ',')</w:t>
              <w:br/>
              <w:t xml:space="preserve">               within group (order by ADDRESS_USAGE_TYPE, HASHDIFF) as sig</w:t>
              <w:br/>
              <w:t xml:space="preserve">      from BAGIC_PREPROD_CURATED_DB.BGIL_DATA_MODEL.SAT_PARTY_CONTACT_ADDRESS_LINK</w:t>
              <w:br/>
              <w:t xml:space="preserve">     where startswith(RECORD_SOURCE, 'OPUS_')</w:t>
              <w:br/>
              <w:t xml:space="preserve">     group by PARTY_LOCATION_HKEY,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PARTY_LOCATION_HKEY, RECORD_SOURCE order by LOAD_DATETIME) as prev_sig from grp</w:t>
              <w:br/>
              <w:t xml:space="preserve">)</w:t>
              <w:br/>
              <w:t xml:space="preserve">select 'OPUS' as project, 'SAT_PARTY_CONTACT_ADDRESS_LINK'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to_varchar(PARTY_LOCATION_HKEY, 'HEX'), null)) within group (order by PARTY_LOCATION_HKEY),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SAT_PARTY_EMPLOYMENT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stitch_shared__common_communication_preference_party_employment (1 tables)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md5(coalesce(to_varchar(EMPLOYMENTSTATUS), '^^') || '||') as payload_sig</w:t>
              <w:br/>
              <w:t xml:space="preserve">      from BAGIC_PREPROD_CURATED_DB.BGIL_DATA_MODEL.SAT_PARTY_EMPLOYMENT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'SAT_PARTY_EMPLOYMENT'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SAT_PARTY_GROUP_CENSUS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SAT_PARTY_GROUP_CENSUS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10 RECORD_SOURCE group(s): OPUS_AZBJ_PARTNER_EXTN [1 col(s)], OPUS_BJAZ_CLM_SUPP_EXTN [1 col(s)], OPUS_BJAZ_CTNGY_PA_MEM_DTLS [1 col(s)], OPUS_BJAZ_EC_MEM_DTLS_EXTN [1 col(s)], OPUS_BJAZ_HCF_MEMBER_DTLS [1 col(s)], OPUS_BJAZ_HLT_ENSURE_MEM_DTLS [1 col(s)], OPUS_BJAZ_HM_MEMBER_DTLS [4 col(s)], OPUS_BJAZ_PA_DETL_EXTN [1 col(s)], OPUS_BJAZ_SH_MEM_DTLS_EXTN [1 col(s)], OPUS_BJAZ_SPP_MEMBER_DTLS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md5(coalesce(to_varchar(ACTIVEINDICATOR), '^^') || '||' || coalesce(to_varchar(DESIGNATIONBAND), '^^') || '||' || coalesce(to_varchar(EMPLOYEEID), '^^') || '||' || coalesce(to_varchar(LOCATIONREFERENCE), '^^') || '||' || coalesce(to_varchar(MEMBERREFERENCE), '^^') || '||') as payload_sig</w:t>
              <w:br/>
              <w:t xml:space="preserve">      from BAGIC_PREPROD_CURATED_DB.BGIL_DATA_MODEL.SAT_PARTY_GROUP_CENSUS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'SAT_PARTY_GROUP_CENSUS'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SAT_PARTY_GROUP_HOUSEHOLD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SAT_PARTY_GROUP_HOUSEHOLD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OPUS_AZBJ_PARTNER_EXTN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md5(coalesce(to_varchar(HOUSEHOLDIDENTIFIER), '^^') || '||') as payload_sig</w:t>
              <w:br/>
              <w:t xml:space="preserve">      from BAGIC_PREPROD_CURATED_DB.BGIL_DATA_MODEL.SAT_PARTY_GROUP_HOUSEHOLD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'SAT_PARTY_GROUP_HOUSEHOLD'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SAT_PARTY_HEALTH_PROFILE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3 RECORD_SOURCE group(s): stitch_party_health_profile (4 tables) [5 col(s)], OPUS_BJAZ_M_KYC_DRIVING_LICENCE [0 col(s)], OPUS_BJAZ_T_CKYC_PERSONAL_DTLS [0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md5(coalesce(to_varchar(BODYMASSINDEX), '^^') || '||' || coalesce(to_varchar(HEIGHT), '^^') || '||' || coalesce(to_varchar(MATERNITYSTATUS), '^^') || '||' || coalesce(to_varchar(SMOKERINDICATOR), '^^') || '||' || coalesce(to_varchar(WEIGHT), '^^') || '||') as payload_sig</w:t>
              <w:br/>
              <w:t xml:space="preserve">      from BAGIC_PREPROD_CURATED_DB.BGIL_DATA_MODEL.SAT_PARTY_HEALTH_PROFILE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'SAT_PARTY_HEALTH_PROFILE'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SAT_PARTY_IDENTIFICATION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md5(to_json(object_construct_keep_null('AADHAARNUMBER', AADHAARNUMBER, 'AGEPROOFTYPE', AGEPROOFTYPE, 'CKYCNUMBER', CKYCNUMBER, 'EIANUMBER', EIANUMBER, 'GSTIN', GSTIN, 'GSTREGISTRATIONSTATUS', GSTREGISTRATIONSTATUS, 'GSTTAXPAYERTYPE', GSTTAXPAYERTYPE, 'IDENTIFICATIONNUMBER', IDENTIFICATIONNUMBER, 'PANNUMBER', PANNUMBER, 'PASSPORTNUMBER', PASSPORTNUMBER, 'TANNUMBER', TANNUMBER, 'VATREGISTRATIONNUMBER', VATREGISTRATIONNUMBER, 'VOTERIDNUMBER', VOTERIDNUMBER))) as payload_sig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'SAT_PARTY_IDENTIFICATION'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SAT_PARTY_IDENTITY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md5(coalesce(to_varchar(AGE), '^^') || '||' || coalesce(to_varchar(DATEOFBIRTH), '^^') || '||' || coalesce(to_varchar(DATEOFDEATH), '^^') || '||' || coalesce(to_varchar(FIRSTNAME), '^^') || '||' || coalesce(to_varchar(GENDERCODE), '^^') || '||' || coalesce(to_varchar(LASTNAME), '^^') || '||' || coalesce(to_varchar(MIDDLENAME), '^^') || '||' || coalesce(to_varchar(NAMESUFFIX), '^^') || '||' || coalesce(to_varchar(NATIONALITY), '^^') || '||' || coalesce(to_varchar(PARTYDISPLAYNAME), '^^') || '||' || coalesce(to_varchar(PARTYFULLNAME), '^^') || '||' || coalesce(to_varchar(PARTYLEGALNAME), '^^') || '||' || coalesce(to_varchar(PARTYSHORTNAME), '^^') || '||' || coalesce(to_varchar(PARTYSTATUS), '^^') || '||' || coalesce(to_varchar(PARTYTYPECODE), '^^') || '||' || coalesce(to_varchar(PLACEOFBIRTH), '^^') || '||' || coalesce(to_varchar(SALUTATION), '^^') || '||') as payload_sig</w:t>
              <w:br/>
              <w:t xml:space="preserve">      from BAGIC_PREPROD_CURATED_DB.BGIL_DATA_MODEL.SAT_PARTY_IDENTITY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'SAT_PARTY_IDENTITY'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3 RECORD_SOURCE group(s): stitch_party_individual_demographics (8 tables) [10 col(s)], OPUS_BJAZ_T_CKYC_PERSONAL_DTLS [3 col(s)], OPUS_BJAZ_T_KYC_OCR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md5(coalesce(to_varchar(ANNUALHOUSEHOLDINCOME), '^^') || '||' || coalesce(to_varchar(ANNUALINCOME), '^^') || '||' || coalesce(to_varchar(DESIGNATION), '^^') || '||' || coalesce(to_varchar(EDUCATIONALQUALIFICATION), '^^') || '||' || coalesce(to_varchar(FATHERNAME), '^^') || '||' || coalesce(to_varchar(MARITALSTATUS), '^^') || '||' || coalesce(to_varchar(NUMBEROFCHILDREN), '^^') || '||' || coalesce(to_varchar(OCCUPATIONCODE), '^^') || '||' || coalesce(to_varchar(OCCUPATIONDESCRIPTION), '^^') || '||' || coalesce(to_varchar(SPOUSENAME), '^^') || '||') as payload_sig</w:t>
              <w:br/>
              <w:t xml:space="preserve">      from BAGIC_PREPROD_CURATED_DB.BGIL_DATA_MODEL.SAT_PARTY_INDIVIDUAL_DEMOGRAPHICS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'SAT_PARTY_INDIVIDUAL_DEMOGRAPHICS'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SAT_PARTY_KYC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md5(coalesce(to_varchar(CKYCNUMBER), '^^') || '||' || coalesce(to_varchar(CKYCREGISTRATIONSTATUS), '^^') || '||' || coalesce(to_varchar(KYCCOMPLETIONDATE), '^^') || '||' || coalesce(to_varchar(KYCMODE), '^^') || '||' || coalesce(to_varchar(KYCSTATUS), '^^') || '||' || coalesce(to_varchar(KYCTYPE), '^^') || '||' || coalesce(to_varchar(LASTKYCREVIEWDATE), '^^') || '||' || coalesce(to_varchar(OVDSUBMITTEDCOUNT), '^^') || '||') as payload_sig</w:t>
              <w:br/>
              <w:t xml:space="preserve">      from BAGIC_PREPROD_CURATED_DB.BGIL_DATA_MODEL.SAT_PARTY_KYC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'SAT_PARTY_KYC'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SAT_PARTY_KYC_REFERENCE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4 RECORD_SOURCE group(s): OPUS_CP_PARTNERS [1 col(s)], OPUS_BJAZ_T_CKYC_OTP [0 col(s)], OPUS_BJAZ_T_CKYC_SEARCH [0 col(s)], OPUS_BJAZ_T_CKYC_REL_PERSION_DTLS [0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md5(coalesce(to_varchar(KYCREFERENCETYPE), '^^') || '||') as payload_sig</w:t>
              <w:br/>
              <w:t xml:space="preserve">      from BAGIC_PREPROD_CURATED_DB.BGIL_DATA_MODEL.SAT_PARTY_KYC_REFERENCE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'SAT_PARTY_KYC_REFERENCE'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3 RECORD_SOURCE group(s): stitch_party_organisation_profile (3 tables) [8 col(s)], OPUS_BJAZ_M_KYC_GSTN [1 col(s)], OPUS_BJAZ_T_CKYC_PERSONAL_DTLS [0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md5(coalesce(to_varchar(ANNUALTURNOVER), '^^') || '||' || coalesce(to_varchar(DATEOFINCORPORATION), '^^') || '||' || coalesce(to_varchar(GROUPNAME), '^^') || '||' || coalesce(to_varchar(INDUSTRYDESCRIPTION), '^^') || '||' || coalesce(to_varchar(LEGALCONSTITUTIONTYPE), '^^') || '||' || coalesce(to_varchar(MSMEINDICATOR), '^^') || '||' || coalesce(to_varchar(PAIDUPCAPITAL), '^^') || '||' || coalesce(to_varchar(PARENTENTITYNAME), '^^') || '||') as payload_sig</w:t>
              <w:br/>
              <w:t xml:space="preserve">      from BAGIC_PREPROD_CURATED_DB.BGIL_DATA_MODEL.SAT_PARTY_ORGANISATION_PROFILE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'SAT_PARTY_ORGANISATION_PROFILE'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SAT_PARTY_VEHICLE_PRIOR_INSURANCE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SAT_PARTY_VEHICLE_PRIOR_INSURANCE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md5(coalesce(to_varchar(CONTINUITYINDICATOR), '^^') || '||' || coalesce(to_varchar(PREVIOUSEXPIRYDATE), '^^') || '||' || coalesce(to_varchar(PREVIOUSINSURERNAME), '^^') || '||' || coalesce(to_varchar(PREVIOUSPOLICYNUMBER), '^^') || '||' || coalesce(to_varchar(PREVIOUSSUMINSURED), '^^') || '||') as payload_sig</w:t>
              <w:br/>
              <w:t xml:space="preserve">      from BAGIC_PREPROD_CURATED_DB.BGIL_DATA_MODEL.SAT_PARTY_VEHICLE_PRIOR_INSURANCE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'SAT_PARTY_VEHICLE_PRIOR_INSURANCE'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SAT_POLICY_BONUS_TRACKING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SAT_POLICY_BONUS_TRACKING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stitch_policy_bonus_tracking (7 tables)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md5(coalesce(to_varchar(BONUSAMOUNT), '^^') || '||' || coalesce(to_varchar(CUMULATIVEBONUSPERCENTAGE), '^^') || '||') as payload_sig</w:t>
              <w:br/>
              <w:t xml:space="preserve">      from BAGIC_PREPROD_CURATED_DB.BGIL_DATA_MODEL.SAT_POLICY_BONUS_TRACKING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'SAT_POLICY_BONUS_TRACKING'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SAT_POLICY_CERTIFICATE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SAT_POLICY_CERTIFICATE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POLICY_HKEY; 3 RECORD_SOURCE group(s): OPUS_BA_HCP_DT_MEM [1 col(s)], OPUS_BJAZ_CTNGY_PA_MEM_DTLS [1 col(s)], OPUS_BJAZ_HM_MEMBER_DTLS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md5(coalesce(to_varchar(ENROLMENTDATE), '^^') || '||' || coalesce(to_varchar(MEMBERSTATUS), '^^') || '||') as payload_sig</w:t>
              <w:br/>
              <w:t xml:space="preserve">      from BAGIC_PREPROD_CURATED_DB.BGIL_DATA_MODEL.SAT_POLICY_CERTIFICATE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'SAT_POLICY_CERTIFICATE'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SAT_POLICY_CLASSIFICATION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listagg(to_varchar(CLASSIFICATIONTYPE) || ':' || to_varchar(HASHDIFF, 'HEX'), ',')</w:t>
              <w:br/>
              <w:t xml:space="preserve">               within group (order by CLASSIFICATIONTYPE, HASHDIFF) as sig</w:t>
              <w:br/>
              <w:t xml:space="preserve">      from BAGIC_PREPROD_CURATED_DB.BGIL_DATA_MODEL.SAT_POLICY_CLASSIFICATION</w:t>
              <w:br/>
              <w:t xml:space="preserve">     where startswith(RECORD_SOURCE, 'OPUS_')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'OPUS' as project, 'SAT_POLICY_CLASSIFICATION'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OPUS_BA_HCP_DT_MEM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md5(coalesce(to_varchar(COVERAGESEQUENCE), '^^') || '||') as payload_sig</w:t>
              <w:br/>
              <w:t xml:space="preserve">      from BAGIC_PREPROD_CURATED_DB.BGIL_DATA_MODEL.SAT_POLICY_COVERAGE_SCHEDULE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'SAT_POLICY_COVERAGE_SCHEDULE'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OPUS_BJAZ_HM_MEMBER_DTLS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md5(coalesce(to_varchar(ENDORSEMENTNUMBER), '^^') || '||') as payload_sig</w:t>
              <w:br/>
              <w:t xml:space="preserve">      from BAGIC_PREPROD_CURATED_DB.BGIL_DATA_MODEL.SAT_POLICY_ENDORSEMENT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'SAT_POLICY_ENDORSEMENT'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SAT_POLICY_HEADER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stitch_policy_header (10 tables)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md5(coalesce(to_varchar(MASTERPOLICYREFERENCE), '^^') || '||' || coalesce(to_varchar(POLICYREFERENCENUMBER), '^^') || '||' || coalesce(to_varchar(POLICYTERM), '^^') || '||' || coalesce(to_varchar(RISKEXPIRYDATE), '^^') || '||' || coalesce(to_varchar(RISKINCEPTIONDATE), '^^') || '||') as payload_sig</w:t>
              <w:br/>
              <w:t xml:space="preserve">      from BAGIC_PREPROD_CURATED_DB.BGIL_DATA_MODEL.SAT_POLICY_HEADER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POLICY_HKEY; 2 RECORD_SOURCE group(s): OPUS_BJAZ_HCF_MEMBER_DTLS [1 col(s)], OPUS_BJAZ_STARPKG_FF_DTLS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md5(coalesce(to_varchar(BASEAMOUNT), '^^') || '||') as payload_sig</w:t>
              <w:br/>
              <w:t xml:space="preserve">      from BAGIC_PREPROD_CURATED_DB.BGIL_DATA_MODEL.SAT_POLICY_PREMIUM_HEAD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'SAT_POLICY_PREMIUM_HEAD'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SAT_POLICY_PREMIUM_SUMMARY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POLICY_HKEY; 2 RECORD_SOURCE group(s): OPUS_BJAZ_T_KYC_INCOMING [0 col(s)], OPUS_BJAZ_T_KYC_OCR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md5(coalesce(to_varchar(GROSSPREMIUM), '^^') || '||') as payload_sig</w:t>
              <w:br/>
              <w:t xml:space="preserve">      from BAGIC_PREPROD_CURATED_DB.BGIL_DATA_MODEL.SAT_POLICY_PREMIUM_SUMMARY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'SAT_POLICY_PREMIUM_SUMMARY'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PRODUCT_HKEY; 1 RECORD_SOURCE group(s): stitch_product_definition (3 tables)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md5(coalesce(to_varchar(PRODUCTCATEGORY), '^^') || '||' || coalesce(to_varchar(PRODUCTGENERATION), '^^') || '||' || coalesce(to_varchar(PRODUCTNAME), '^^') || '||') as payload_sig</w:t>
              <w:br/>
              <w:t xml:space="preserve">      from BAGIC_PREPROD_CURATED_DB.BGIL_DATA_MODEL.SAT_PRODUCT_DEFINITION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'SAT_PRODUCT_DEFINITION'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SAT_PROVIDER_BANKING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stitch_provider_banking (2 tables)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md5(coalesce(to_varchar(GSTREGISTRATIONNUMBER), '^^') || '||' || coalesce(to_varchar(TCSSTATUS), '^^') || '||') as payload_sig</w:t>
              <w:br/>
              <w:t xml:space="preserve">      from BAGIC_PREPROD_CURATED_DB.BGIL_DATA_MODEL.SAT_PROVIDER_BANKING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'SAT_PROVIDER_BANKING'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SAT_PROVIDER_TARIFF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OPUS_BJAZ_HM_HOSPITAL_MASTER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md5(coalesce(to_varchar(DISCOUNTPERCENTAGE), '^^') || '||' || coalesce(to_varchar(EFFECTIVEDATE), '^^') || '||' || coalesce(to_varchar(EXPIRYDATE), '^^') || '||' || coalesce(to_varchar(TARIFFRATE), '^^') || '||') as payload_sig</w:t>
              <w:br/>
              <w:t xml:space="preserve">      from BAGIC_PREPROD_CURATED_DB.BGIL_DATA_MODEL.SAT_PROVIDER_TARIFF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'SAT_PROVIDER_TARIFF'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SAT_AUG_AFFINITY_MEMBERSHIP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SAT_AUG_AFFINITY_MEMBERSHIP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OPUS_AZBJ_PARTNER_EXTN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md5(coalesce(to_varchar(AA_MEMBERSHIP_EXPIRY_DATE), '^^') || '||' || coalesce(to_varchar(AA_MEMBERSHIP_NUMBER), '^^') || '||') as payload_sig</w:t>
              <w:br/>
              <w:t xml:space="preserve">      from BAGIC_PREPROD_CURATED_DB.BGIL_DATA_MODEL.SAT_AUG_AFFINITY_MEMBERSHIP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'SAT_AUG_AFFINITY_MEMBERSHIP'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SAT_AUG_AGREEMENT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AGREEMENT_HKEY; 1 RECORD_SOURCE group(s): OPUS_BJAZ_INTERMEDIARY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AGREEMENT_HKEY, RECORD_SOURCE, LOAD_DATETIME, HASHDIFF,</w:t>
              <w:br/>
              <w:t xml:space="preserve">           md5(coalesce(to_varchar(AGREEMENT_NATURE_OTHER_DETAIL), '^^') || '||') as payload_sig</w:t>
              <w:br/>
              <w:t xml:space="preserve">      from BAGIC_PREPROD_CURATED_DB.BGIL_DATA_MODEL.SAT_AUG_AGREEMENT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AGREEMENT_HKEY, RECORD_SOURCE order by LOAD_DATETIME) as prev_hashdiff,</w:t>
              <w:br/>
              <w:t xml:space="preserve">           lag(payload_sig) over (partition by AGREEMENT_HKEY,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'SAT_AUG_AGREEMENT'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to_varchar(AGREEMENT_HKEY, 'HEX'), null))</w:t>
              <w:br/>
              <w:t xml:space="preserve">                   within group (order by AGREEMENT_HKEY),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SAT_AUG_CHANNEL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DISTRIBUTION_CHANNEL_HKEY; 2 RECORD_SOURCE group(s): OPUS_BJAZ_INTERMEDIARY [8 col(s)], OPUS_BJAZ_CLM_SUPP_EXTN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DISTRIBUTION_CHANNEL_HKEY, RECORD_SOURCE, LOAD_DATETIME, HASHDIFF,</w:t>
              <w:br/>
              <w:t xml:space="preserve">           md5(coalesce(to_varchar(BLOCKED_FOR_RECEIPT_INDICATOR), '^^') || '||' || coalesce(to_varchar(FINANCE_SUB_CHANNEL_CODE), '^^') || '||' || coalesce(to_varchar(GREEN_CHANNEL_INDICATOR), '^^') || '||' || coalesce(to_varchar(IMDFLAG), '^^') || '||' || coalesce(to_varchar(NEW_IMD_TYPE), '^^') || '||' || coalesce(to_varchar(REVISED_CHANNEL_CODE), '^^') || '||' || coalesce(to_varchar(SPECIAL_INTERMEDIARY_CODE), '^^') || '||' || coalesce(to_varchar(SUBIMD_YN), '^^') || '||' || coalesce(to_varchar(SUB_IMD_CODE), '^^') || '||') as payload_sig</w:t>
              <w:br/>
              <w:t xml:space="preserve">      from BAGIC_PREPROD_CURATED_DB.BGIL_DATA_MODEL.SAT_AUG_CHANNEL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DISTRIBUTION_CHANNEL_HKEY, RECORD_SOURCE order by LOAD_DATETIME) as prev_hashdiff,</w:t>
              <w:br/>
              <w:t xml:space="preserve">           lag(payload_sig) over (partition by DISTRIBUTION_CHANNEL_HKEY,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'SAT_AUG_CHANNEL'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to_varchar(DISTRIBUTION_CHANNEL_HKEY, 'HEX'), null))</w:t>
              <w:br/>
              <w:t xml:space="preserve">                   within group (order by DISTRIBUTION_CHANNEL_HKEY),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SAT_AUG_KYC_DOCUMENT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DOCUMENT_HKEY; 2 RECORD_SOURCE group(s): OPUS_BJAZ_T_KYC_POA_DOCUMENT [1 col(s)], OPUS_BJAZ_T_KYC_POI_DOCUMENT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DOCUMENT_HKEY, RECORD_SOURCE, LOAD_DATETIME, HASHDIFF,</w:t>
              <w:br/>
              <w:t xml:space="preserve">           md5(coalesce(to_varchar(VERIFICATION_RESPONSE_MESSAGE), '^^') || '||') as payload_sig</w:t>
              <w:br/>
              <w:t xml:space="preserve">      from BAGIC_PREPROD_CURATED_DB.BGIL_DATA_MODEL.SAT_AUG_KYC_DOCUMENT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DOCUMENT_HKEY, RECORD_SOURCE order by LOAD_DATETIME) as prev_hashdiff,</w:t>
              <w:br/>
              <w:t xml:space="preserve">           lag(payload_sig) over (partition by DOCUMENT_HKEY,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'SAT_AUG_KYC_DOCUMENT'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to_varchar(DOCUMENT_HKEY, 'HEX'), null))</w:t>
              <w:br/>
              <w:t xml:space="preserve">                   within group (order by DOCUMENT_HKEY),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OPUS — SAT_AUG_KYC_LOCATION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LOCATION_HKEY; 2 RECORD_SOURCE group(s): OPUS_BJAZ_M_KYC_VOTER [1 col(s)], OPUS_BJAZ_T_EKYC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md5(coalesce(to_varchar(ELECTORAL_ROLL_PART_NAME), '^^') || '||' || coalesce(to_varchar(FULL_ADDRESS_TEXT), '^^') || '||') as payload_sig</w:t>
              <w:br/>
              <w:t xml:space="preserve">      from BAGIC_PREPROD_CURATED_DB.BGIL_DATA_MODEL.SAT_AUG_KYC_LOCATION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'SAT_AUG_KYC_LOCATION'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OPUS — SAT_AUG_KYC_PARTY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PARTY_HKEY; 13 RECORD_SOURCE group(s): OPUS_BJAZ_M_KYC_DRIVING_LICENCE [6 col(s)], OPUS_BJAZ_M_KYC_GSTN [3 col(s)], OPUS_BJAZ_M_KYC_PAN [2 col(s)], OPUS_BJAZ_M_KYC_PASSPORT [5 col(s)], OPUS_BJAZ_M_KYC_VOTER [5 col(s)], OPUS_BJAZ_T_CKYC_PERSONAL_DTLS [4 col(s)], OPUS_BJAZ_T_CKYC_REL_PERSION_DTLS [1 col(s)], OPUS_BJAZ_T_CKYC_SEARCH [7 col(s)], OPUS_BJAZ_T_EKYC [5 col(s)], OPUS_BJAZ_T_KYC_AUTH [6 col(s)], OPUS_BJAZ_T_KYC_DETAILS [2 col(s)], OPUS_BJAZ_T_KYC_NAME_MATCH [4 col(s)], OPUS_BJAZ_T_KYC_OCR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md5(coalesce(to_varchar(CONSENT_PLACE), '^^') || '||' || coalesce(to_varchar(DOCUMENT_IMAGE_COUNT), '^^') || '||' || coalesce(to_varchar(ENTITY_LEGAL_FORM_OTHER_DESCRIPTION), '^^') || '||' || coalesce(to_varchar(FATHER_FIRST_NAME), '^^') || '||' || coalesce(to_varchar(FATHER_LAST_NAME), '^^') || '||' || coalesce(to_varchar(FATHER_MIDDLE_NAME), '^^') || '||' || coalesce(to_varchar(FATHER_NAME_SALUTATION), '^^') || '||' || coalesce(to_varchar(FATHER_OR_SPOUSE_NAME_TYPE_INDICATOR), '^^') || '||' || coalesce(to_varchar(IDENTIFICATION_APPLICATION_RECEIVED_DATE), '^^') || '||' || coalesce(to_varchar(IDENTIFICATION_APPLICATION_TYPE), '^^') || '||' || coalesce(to_varchar(IDENTIFICATION_ISSUING_COUNTRY), '^^') || '||' || coalesce(to_varchar(IDENTIFICATION_REGISTRY_LAST_UPDATED_DATE), '^^') || '||' || coalesce(to_varchar(IN_PERSON_VERIFICATION_INDICATOR), '^^') || '||' || coalesce(to_varchar(ISD_COUNTRY_CODE), '^^') || '||' || coalesce(to_varchar(KYC_DEACTIVATION_DATE), '^^') || '||' || coalesce(to_varchar(KYC_DEACTIVATION_REASON), '^^') || '||' || coalesce(to_varchar(KYC_DECLARATION_PLACE), '^^') || '||' || coalesce(to_varchar(KYC_VERSION), '^^') || '||' || coalesce(to_varchar(LOCAL_ADDRESS_RECORD_COUNT), '^^') || '||' || coalesce(to_varchar(MAIDEN_FIRST_NAME), '^^') || '||' || coalesce(to_varchar(MAIDEN_LAST_NAME), '^^') || '||' || coalesce(to_varchar(MAIDEN_MIDDLE_NAME), '^^') || '||' || coalesce(to_varchar(MAIDEN_NAME_SALUTATION), '^^') || '||' || coalesce(to_varchar(MOTHER_FIRST_NAME), '^^') || '||' || coalesce(to_varchar(MOTHER_LAST_NAME), '^^') || '||' || coalesce(to_varchar(MOTHER_MIDDLE_NAME), '^^') || '||' || coalesce(to_varchar(MOTHER_NAME_SALUTATION), '^^') || '||' || coalesce(to_varchar(PAN_HOLDER_CATEGORY), '^^') || '||' || coalesce(to_varchar(PERFORM_KYC_VERIFICATION_CONSENT_INDICATOR), '^^') || '||' || coalesce(to_varchar(RELATED_PERSON_COUNT), '^^') || '||' || coalesce(to_varchar(RELATIVE_OR_GUARDIAN_NAME), '^^') || '||' || coalesce(to_varchar(ROLE_DESCRIPTION_OTHERS), '^^') || '||' || coalesce(to_varchar(USE_POA_NAME_AS_POLICY_NAME_CONSENT_INDICATOR), '^^') || '||' || coalesce(to_varchar(USE_POI_NAME_AS_POLICY_NAME_CONSENT_INDICATOR), '^^') || '||' || coalesce(to_varchar(VERIFICATION_MATCH_SCORE), '^^') || '||' || coalesce(to_varchar(VERIFICATION_REQUESTED_NAME), '^^') || '||' || coalesce(to_varchar(VERIFICATION_RESPONSE_CODE), '^^') || '||' || coalesce(to_varchar(VERIFICATION_RESPONSE_DATE), '^^') || '||' || coalesce(to_varchar(VERIFICATION_RESPONSE_MESSAGE), '^^') || '||' || coalesce(to_varchar(VERIFICATION_RESULT_VALID_UNTIL_DATE), '^^') || '||' || coalesce(to_varchar(VERIFICATION_RETURNED_NAME), '^^') || '||' || coalesce(to_varchar(VERIFIED_AGE), '^^') || '||' || coalesce(to_varchar(VERIFIED_CITIZENSHIP), '^^') || '||' || coalesce(to_varchar(VERIFIED_DATE_OF_BIRTH), '^^') || '||' || coalesce(to_varchar(VERIFIED_FATHER_NAME), '^^') || '||' || coalesce(to_varchar(VERIFIED_FULL_NAME), '^^') || '||' || coalesce(to_varchar(VERIFIED_GENDER_CODE), '^^') || '||' || coalesce(to_varchar(VERIFIED_GIVEN_NAME), '^^') || '||' || coalesce(to_varchar(VERIFIED_LEGAL_NAME), '^^') || '||' || coalesce(to_varchar(VERIFIED_RELATIVE_NAME), '^^') || '||' || coalesce(to_varchar(VERIFIED_SURNAME), '^^') || '||' || coalesce(to_varchar(VERIFIED_TRADE_NAME), '^^') || '||') as payload_sig</w:t>
              <w:br/>
              <w:t xml:space="preserve">      from BAGIC_PREPROD_CURATED_DB.BGIL_DATA_MODEL.SAT_AUG_KYC_PARTY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'SAT_AUG_KYC_PARTY'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OPUS — SAT_AUG_KYC_POLICY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OPUS_BJAZ_T_KYC_INCOMING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md5(coalesce(to_varchar(SALES_ORDER_NUMBER), '^^') || '||') as payload_sig</w:t>
              <w:br/>
              <w:t xml:space="preserve">      from BAGIC_PREPROD_CURATED_DB.BGIL_DATA_MODEL.SAT_AUG_KYC_POLICY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'SAT_AUG_KYC_POLICY'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OPUS — SAT_AUG_LAWYER_ADVOCATE_ROLE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SAT_AUG_LAWYER_ADVOCATE_ROLE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OPUS_BJAZ_CLM_SUPP_EXTN [13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md5(coalesce(to_varchar(ACD_QUALIFICATION), '^^') || '||' || coalesce(to_varchar(BAR_ASSOCIATION_NAME), '^^') || '||' || coalesce(to_varchar(COVERED_COURT_LOC), '^^') || '||' || coalesce(to_varchar(DATE_OF_JOINING), '^^') || '||' || coalesce(to_varchar(ENROLMENT_NO), '^^') || '||' || coalesce(to_varchar(LAWYER_TYPE), '^^') || '||' || coalesce(to_varchar(NO_OF_BRIEFS), '^^') || '||' || coalesce(to_varchar(NO_OF_COMPANIES), '^^') || '||' || coalesce(to_varchar(NO_OF_CONSUMER), '^^') || '||' || coalesce(to_varchar(NO_OF_JUNIOR), '^^') || '||' || coalesce(to_varchar(NO_OF_MACT), '^^') || '||' || coalesce(to_varchar(NO_OF_WC), '^^') || '||' || coalesce(to_varchar(YR_EXPERIENCE), '^^') || '||') as payload_sig</w:t>
              <w:br/>
              <w:t xml:space="preserve">      from BAGIC_PREPROD_CURATED_DB.BGIL_DATA_MODEL.SAT_AUG_LAWYER_ADVOCATE_ROLE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'SAT_AUG_LAWYER_ADVOCATE_ROLE'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OPUS — SAT_AUG_LNK_ROLE_AGENT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OPUS_BJAZ_INTERMEDIARY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md5(coalesce(to_varchar(INTERMEDIARY_LICENCE_NUMBER), '^^') || '||') as payload_sig</w:t>
              <w:br/>
              <w:t xml:space="preserve">      from BAGIC_PREPROD_CURATED_DB.BGIL_DATA_MODEL.SAT_AUG_LNK_ROLE_AGENT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'SAT_AUG_LNK_ROLE_AGENT'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OPUS — SAT_AUG_LNK_ROLE_CUSTOMER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OPUS_CLM_INTERESTED_PARTIES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md5(coalesce(to_varchar(IP_TYPE), '^^') || '||') as payload_sig</w:t>
              <w:br/>
              <w:t xml:space="preserve">      from BAGIC_PREPROD_CURATED_DB.BGIL_DATA_MODEL.SAT_AUG_LNK_ROLE_CUSTOMER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'SAT_AUG_LNK_ROLE_CUSTOMER'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OPUS — SAT_AUG_LNK_ROLE_PROVIDER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PARTY_HKEY; 2 RECORD_SOURCE group(s): OPUS_BJAZ_CLM_SUPP_EXTN [40 col(s)], OPUS_BJAZ_HM_HOSPITAL_MASTER [7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md5(coalesce(to_varchar(BAGIC_LOCATION), '^^') || '||' || coalesce(to_varchar(CLAIM_NEAR_ME_FLAG), '^^') || '||' || coalesce(to_varchar(CLASS), '^^') || '||' || coalesce(to_varchar(COMP_TYPE), '^^') || '||' || coalesce(to_varchar(CONTACT_PERSON_DESIGNATION), '^^') || '||' || coalesce(to_varchar(CONTACT_PERSON_NAME), '^^') || '||' || coalesce(to_varchar(CON_EXPERTISE), '^^') || '||' || coalesce(to_varchar(COVERED_AREA), '^^') || '||' || coalesce(to_varchar(DEALER_CODE), '^^') || '||' || coalesce(to_varchar(DEDUCTIBLE_EXEMPT), '^^') || '||' || coalesce(to_varchar(DIAGNO_YN), '^^') || '||' || coalesce(to_varchar(EMPANEL_DATE), '^^') || '||' || coalesce(to_varchar(EW_WHITE_GOODS_FLG), '^^') || '||' || coalesce(to_varchar(EXP_LOB_ENGINEERING_FLG), '^^') || '||' || coalesce(to_varchar(EXP_LOB_FIRE_FLG), '^^') || '||' || coalesce(to_varchar(EXP_LOB_LOSS_PROFIT_FLG), '^^') || '||' || coalesce(to_varchar(EXP_LOB_MARINE_HULL_FLG), '^^') || '||' || coalesce(to_varchar(EXP_LOB_MARIN_CARGO_FLG), '^^') || '||' || coalesce(to_varchar(EXP_LOB_MISCELL_FLG), '^^') || '||' || coalesce(to_varchar(EXP_LOB_MOTOR_FLG), '^^') || '||' || coalesce(to_varchar(EXP_LOB_WORKMAN_COMP_FLG), '^^') || '||' || coalesce(to_varchar(GRADE), '^^') || '||' || coalesce(to_varchar(HOSP_SPEC_TYPE), '^^') || '||' || coalesce(to_varchar(INVOICE_PATTERN), '^^') || '||' || coalesce(to_varchar(IRN_FLAG), '^^') || '||' || coalesce(to_varchar(JW_FLAG), '^^') || '||' || coalesce(to_varchar(JW_ID), '^^') || '||' || coalesce(to_varchar(LVS_FLAG), '^^') || '||' || coalesce(to_varchar(MOU_STATUS), '^^') || '||' || coalesce(to_varchar(NETWORK_TYPE), '^^') || '||' || coalesce(to_varchar(NO_TOWING_VEHICLE), '^^') || '||' || coalesce(to_varchar(ON_DUTY_FLAG), '^^') || '||' || coalesce(to_varchar(OPERATION_PLACE), '^^') || '||' || coalesce(to_varchar(ORIGIN_COMP), '^^') || '||' || coalesce(to_varchar(ORIGIN_CONT), '^^') || '||' || coalesce(to_varchar(OTHER_BAGIC_BUSINESS), '^^') || '||' || coalesce(to_varchar(OWNRSHIP_DEPT), '^^') || '||' || coalesce(to_varchar(PRIORITY), '^^') || '||' || coalesce(to_varchar(PRIORITY_FLG), '^^') || '||' || coalesce(to_varchar(SPEC_REPAIRER), '^^') || '||' || coalesce(to_varchar(SUPP_OWNERSHIP), '^^') || '||' || coalesce(to_varchar(SUPP_SCOPE), '^^') || '||' || coalesce(to_varchar(TOWING_VEHICLE), '^^') || '||' || coalesce(to_varchar(WORKSHOP_CATEGORY), '^^') || '||' || coalesce(to_varchar(WORKSHOP_CLASS), '^^') || '||' || coalesce(to_varchar(WORKSHOP_NAME), '^^') || '||') as payload_sig</w:t>
              <w:br/>
              <w:t xml:space="preserve">      from BAGIC_PREPROD_CURATED_DB.BGIL_DATA_MODEL.SAT_AUG_LNK_ROLE_PROVIDER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'SAT_AUG_LNK_ROLE_PROVIDER'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OPUS — SAT_AUG_LNK_ROLE_SURVEYOR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OPUS_BJAZ_CLM_SUPP_EXTN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md5(coalesce(to_varchar(HAS_IRDA_LICENCE_INDICATOR), '^^') || '||' || coalesce(to_varchar(IIISLA_MEM_NO), '^^') || '||' || coalesce(to_varchar(IIISLA_MEM_STATUS), '^^') || '||' || coalesce(to_varchar(SUR_LICENSE_EXP_DATE), '^^') || '||') as payload_sig</w:t>
              <w:br/>
              <w:t xml:space="preserve">      from BAGIC_PREPROD_CURATED_DB.BGIL_DATA_MODEL.SAT_AUG_LNK_ROLE_SURVEYOR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'SAT_AUG_LNK_ROLE_SURVEYOR'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OPUS — SAT_AUG_LOCATION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LOCATION_HKEY; 2 RECORD_SOURCE group(s): OPUS_CP_ADDRESSES [2 col(s)], OPUS_CP_PARTNERS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md5(coalesce(to_varchar(ADDRESS_LINE4), '^^') || '||' || coalesce(to_varchar(ADDRESS_LINE5), '^^') || '||' || coalesce(to_varchar(CARE_OF_NAME), '^^') || '||') as payload_sig</w:t>
              <w:br/>
              <w:t xml:space="preserve">      from BAGIC_PREPROD_CURATED_DB.BGIL_DATA_MODEL.SAT_AUG_LOCATION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'SAT_AUG_LOCATION'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OPUS — SAT_AUG_PARTY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md5(coalesce(to_varchar(ADHAAR_PAN_LINK_FLAG), '^^') || '||' || coalesce(to_varchar(BMI), '^^') || '||' || coalesce(to_varchar(BMI_FLAG), '^^') || '||' || coalesce(to_varchar(CAUSE_OF_DEATH), '^^') || '||' || coalesce(to_varchar(DATE_OF_BIRTH_M), '^^') || '||' || coalesce(to_varchar(ECS_MANDATE_STATUS), '^^') || '||' || coalesce(to_varchar(EXISTING_CUSTOMER_INDICATOR), '^^') || '||' || coalesce(to_varchar(HEIGHT_FEET), '^^') || '||' || coalesce(to_varchar(HEIGHT_INCHES), '^^') || '||' || coalesce(to_varchar(HNI_FLAG), '^^') || '||' || coalesce(to_varchar(IMPS_ACTIVE_DATE), '^^') || '||' || coalesce(to_varchar(IMPS_END_DATE), '^^') || '||' || coalesce(to_varchar(IT_RETURN_2YR), '^^') || '||' || coalesce(to_varchar(IT_STATUS), '^^') || '||' || coalesce(to_varchar(MARRIAGE_ANNIVERSARY_DATE), '^^') || '||' || coalesce(to_varchar(MONTHLY_SALARY), '^^') || '||' || coalesce(to_varchar(NUMBER_OF_DAUGHTERS), '^^') || '||' || coalesce(to_varchar(NUMBER_OF_SONS), '^^') || '||' || coalesce(to_varchar(OTHER_OCC), '^^') || '||' || coalesce(to_varchar(PAN_AADHAR_LINKED), '^^') || '||' || coalesce(to_varchar(PAN_ACK_DT), '^^') || '||' || coalesce(to_varchar(PAN_APP_NO), '^^') || '||' || coalesce(to_varchar(PAN_STATUS), '^^') || '||' || coalesce(to_varchar(PARENT_ENTITY_REFERENCE), '^^') || '||' || coalesce(to_varchar(PAYMENT_MODE), '^^') || '||' || coalesce(to_varchar(PREGNANT_MONTHS), '^^') || '||' || coalesce(to_varchar(PRIOR_CLAIM_REASON), '^^') || '||' || coalesce(to_varchar(PROOF_OF_DEATH_TYPE), '^^') || '||' || coalesce(to_varchar(SMOKE_CONSUMP), '^^') || '||' || coalesce(to_varchar(TWO_YR_ITR_FLAG), '^^') || '||' || coalesce(to_varchar(WEBSITE_URL), '^^') || '||') as payload_sig</w:t>
              <w:br/>
              <w:t xml:space="preserve">      from BAGIC_PREPROD_CURATED_DB.BGIL_DATA_MODEL.SAT_AUG_PARTY</w:t>
              <w:br/>
              <w:t xml:space="preserve">     where startswith(RECORD_SOURCE, 'OPUS_')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'SAT_AUG_PARTY'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OPUS — SAT_AUG_POLICY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listagg(to_varchar(MEMBER_SEQUENCE) || ':' || to_varchar(HASHDIFF, 'HEX'), ',')</w:t>
              <w:br/>
              <w:t xml:space="preserve">               within group (order by MEMBER_SEQUENCE, HASHDIFF) as sig</w:t>
              <w:br/>
              <w:t xml:space="preserve">      from BAGIC_PREPROD_CURATED_DB.BGIL_DATA_MODEL.SAT_AUG_POLICY</w:t>
              <w:br/>
              <w:t xml:space="preserve">     where startswith(RECORD_SOURCE, 'OPUS_')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'OPUS' as project, 'SAT_AUG_POLICY'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OPUS — CDC result (all satellites)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result (all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satellite (0 new rows on unchanged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(select * from BAGIC_PREPROD_CURATED_DB.BGIL_VALIDATION.DM_H_CDC_SNAPSHOT where run_id = $DM_H_RUN and phase = 'BEFORE' and project = 'OPUS'),</w:t>
              <w:br/>
              <w:t xml:space="preserve">     a as (select * from BAGIC_PREPROD_CURATED_DB.BGIL_VALIDATION.DM_H_CDC_SNAPSHOT where run_id = $DM_H_RUN and phase = 'AFTER'  and project = 'OPUS'),</w:t>
              <w:br/>
              <w:t xml:space="preserve">     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unchanged_keys,</w:t>
              <w:br/>
              <w:t xml:space="preserve">       count_if(new_rows = 0) as unchanged_no_new_row,</w:t>
              <w:br/>
              <w:t xml:space="preserve">       count_if(new_rows &lt;&gt; 0) as unchanged_with_new_row,</w:t>
              <w:br/>
              <w:t xml:space="preserve">       iff(unchanged_with_new_row = 0, 'PASS', 'FAIL') as status</w:t>
              <w:br/>
              <w:t xml:space="preserve">  from k</w:t>
              <w:br/>
              <w:t xml:space="preserve"> where not raw_changed</w:t>
              <w:br/>
              <w:t xml:space="preserve"> group by satellite, record_source</w:t>
              <w:br/>
              <w:t xml:space="preserve"> order by iff(status = 'FAIL', 0, 1), satellite,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DM-H2  |  History Checks — No Change Creates No New Row  (OPUS)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