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DM-H1  |  History Checks — Change Creates a New Satellite Row  (OPUS)</w:t>
      </w:r>
    </w:p>
    <w:p>
      <w:r>
        <w:rPr>
          <w:i/>
        </w:rPr>
        <w:t xml:space="preserve">A record changed in the SF Mirror source creates a new satellite row. Pass criterion: new sat row on change.</w:t>
      </w:r>
    </w:p>
    <w:p>
      <w:pPr>
        <w:pStyle w:val="Heading1"/>
      </w:pPr>
      <w:r>
        <w:t xml:space="preserve">Before running part (b)</w:t>
      </w:r>
    </w:p>
    <w:p>
      <w:r>
        <w:rPr>
          <w:b/>
        </w:rPr>
        <w:t xml:space="preserve">• Scratch schema: </w:t>
      </w:r>
      <w:r>
        <w:t xml:space="preserve">Part (b) writes snapshots to BAGIC_PREPROD_CURATED_DB.UTILS (tables DM_H_CDC_SNAPSHOT and DM_H_RELOAD_SNAPSHOT). The running role needs CREATE SCHEMA / CREATE TABLE / INSERT on it. The name is a placeholder: change VALIDATION_SCHEMA in validation/tools/gen_dm_h.py and regenerate to use another schema.</w:t>
      </w:r>
    </w:p>
    <w:p>
      <w:r>
        <w:rPr>
          <w:b/>
        </w:rPr>
        <w:t xml:space="preserve">• Source changes: </w:t>
      </w:r>
      <w:r>
        <w:t xml:space="preserve">OPUS test RAW (BAGIC_PREPROD_CURATED_DB.UTILS) may be edited to force a change: between BEFORE and AFTER, UPDATE a payload column of a few keys captured in the BEFORE snapshot, then run the load. Without a change in the sample, DM-H1 (b) reports 'NOT TESTED' rather than PASS.</w:t>
      </w:r>
    </w:p>
    <w:p>
      <w:r>
        <w:rPr>
          <w:b/>
        </w:rPr>
        <w:t xml:space="preserve">• Unconfirmed Snowflake syntax: </w:t>
      </w:r>
      <w:r>
        <w:t xml:space="preserve">The capture statements use INSERT INTO ... WITH ... SELECT and session variables ($DM_H_RUN, $DM_H_PHASE). Both are expected to work in Snowflake but were not executed when this document was generated; report any error so the generator can be fixed.</w:t>
      </w:r>
    </w:p>
    <w:p>
      <w:r>
        <w:rPr>
          <w:b/>
        </w:rPr>
        <w:t xml:space="preserve">• Order of work: </w:t>
      </w:r>
      <w:r>
        <w:t xml:space="preserve">Run the set-up section once, then the BEFORE capture, then the dbt load, then the AFTER capture, then the result section. Keep the same session (or re-SET $DM_H_RUN to the same value) so BEFORE and AFTER share one run id.</w:t>
      </w:r>
    </w:p>
    <w:p/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DM-H1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History checks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Change creates a new satellite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(a) HASHDIFF integrity on every row; (b) before / after CDC capture of sampled keys around a dbt load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Evidence required</w:t>
            </w:r>
          </w:p>
        </w:tc>
        <w:tc>
          <w:tcPr>
            <w:tcW w:type="dxa" w:w="5640"/>
          </w:tcPr>
          <w:p>
            <w:r>
              <w:t xml:space="preserve">Before/after CDC test evidence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New sat row on change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RAW</w:t>
            </w:r>
          </w:p>
        </w:tc>
        <w:tc>
          <w:tcPr>
            <w:tcW w:type="dxa" w:w="5640"/>
          </w:tcPr>
          <w:p>
            <w:r>
              <w:t xml:space="preserve">BAGIC_PROD_MIRROR_DB.MAXI_RAW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RAW (test)</w:t>
            </w:r>
          </w:p>
        </w:tc>
        <w:tc>
          <w:tcPr>
            <w:tcW w:type="dxa" w:w="5640"/>
          </w:tcPr>
          <w:p>
            <w:r>
              <w:t xml:space="preserve">BAGIC_PREPROD_CURATED_DB.UTILS  (prod: BAGIC_PROD_MIRROR_DB.OPUS_GG_DWHSTAGE)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Every standard + augmented satellite of the project; rows scoped by the project's RECORD_SOURCE prefix.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Snapshot schema (b)</w:t>
            </w:r>
          </w:p>
        </w:tc>
        <w:tc>
          <w:tcPr>
            <w:tcW w:type="dxa" w:w="5640"/>
          </w:tcPr>
          <w:p>
            <w:r>
              <w:t xml:space="preserve">BAGIC_PREPROD_CURATED_DB.UTILS -- tables DM_H_CDC_SNAPSHOT / DM_H_RELOAD_SNAPSHOT (transient).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Generated 2026-10-13 from the current opus_partner_dv_dbt models by validation/tools/gen_dm_h.py (satellite lineage from gen_dm_a.py).</w:t>
      </w:r>
    </w:p>
    <w:p>
      <w:r>
        <w:t xml:space="preserve">• TRIMMED to the DM-H member test plan (see validation/DM-H/DM-H_MEMBER_PLAN.md): OPUS has 32 assigned satellites in this file (32 with mapped payload). Each sat is prefixed with its [member | macro-path]. If an assigned sat has 0 rows, swap it for a same-path sat from DM-H_REMAINING.md (confirm counts with DM-H_ROWCOUNT_CHECK.sql).</w:t>
      </w:r>
    </w:p>
    <w:p>
      <w:r>
        <w:t xml:space="preserve">• Static queries (a) run on the data already loaded; the (b) procedures need a dbt load between a BEFORE and an AFTER capture and write to the snapshot schema.</w:t>
      </w:r>
    </w:p>
    <w:p>
      <w:r>
        <w:t xml:space="preserve">• Sections marked NA load only hard-coded NULL padding or a disabled placeholder.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SETUP</w:t>
            </w:r>
          </w:p>
        </w:tc>
        <w:tc>
          <w:tcPr>
            <w:tcW w:type="dxa" w:w="3540"/>
          </w:tcPr>
          <w:p>
            <w:r>
              <w:t xml:space="preserve">CDC test set-up (run once)</w:t>
            </w:r>
          </w:p>
        </w:tc>
        <w:tc>
          <w:tcPr>
            <w:tcW w:type="dxa" w:w="1200"/>
          </w:tcPr>
          <w:p>
            <w:r>
              <w:t xml:space="preserve">Procedure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CDC before / after test procedure</w:t>
            </w:r>
          </w:p>
        </w:tc>
        <w:tc>
          <w:tcPr>
            <w:tcW w:type="dxa" w:w="1200"/>
          </w:tcPr>
          <w:p>
            <w:r>
              <w:t xml:space="preserve">Procedure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[M1 | automate_dv.ma_sat] SAT_LNK_CLAIM_PARTY_ROLE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[M1 | sat_multi_source] SAT_AUG_PARTY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[M1 | sat_multi_source] SAT_PARTY_VEHICLE_PRIOR_INSURANCE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[M1 | sat_multi_source] SAT_POLICY_CERTIFICATE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[M1 | sat_multi_source(OBJECT)] SAT_PARTY_IDENTIFICATION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[M1 | stitch_incremental] SAT_COMMON_ADDRESS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[M1 | stitch_incremental] SAT_COMMON_ADMIN_GEOGRAPHY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[M1 | stitch_incremental] SAT_PARTY_IDENTITY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[M1 | stitch_incremental] SAT_PARTY_INDIVIDUAL_DEMOGRAPHICS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[M1 | stitch_incremental] SAT_POLICY_HEADER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[M2 | automate_dv.ma_sat] SAT_LNK_POLICY_PARTY_ROLE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[M2 | ma_sat_multi_source] SAT_AUG_POLICY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[M2 | ma_sat_multi_source] SAT_PARTY_CONTACT_ADDRESS_LINK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[M2 | sat_multi_source] SAT_AUG_KYC_DOCUMENT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[M2 | sat_multi_source] SAT_PARTY_BANKING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[M2 | sat_multi_source] SAT_PARTY_KYC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[M2 | stitch_incremental] SAT_COMMON_COMMUNICATION_PREFERENCE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[M2 | stitch_incremental] SAT_COMMON_GEO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[M2 | stitch_incremental] SAT_PARTY_EMPLOYMENT</w:t>
            </w:r>
          </w:p>
        </w:tc>
        <w:tc>
          <w:tcPr>
            <w:tcW w:type="dxa" w:w="1200"/>
          </w:tcPr>
          <w:p>
            <w:r>
              <w:t xml:space="preserve">Design finding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[M2 | stitch_incremental] SAT_PARTY_HEALTH_PROFILE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[M2 | stitch_incremental] SAT_PRODUCT_DEFINITION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[M3 | automate_dv.ma_sat] SAT_LNK_PARTY_ROLE_CORE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[M3 | ma_sat_multi_source] SAT_POLICY_CLASSIFICATION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[M3 | sat_multi_source] SAT_AUG_LOCATION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[M3 | sat_multi_source] SAT_PARTY_KYC_REFERENCE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[M3 | sat_multi_source] SAT_POLICY_PREMIUM_SUMMARY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[M3 | sat_multi_source(OBJECT)] SAT_COMMON_CONTACT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[M3 | stitch_incremental] SAT_COMMON_CLASSIFICATION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[M3 | stitch_incremental] SAT_PARTY_CLAIM_HISTORY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[M3 | stitch_incremental] SAT_PARTY_ORGANISATION_PROFILE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[M3 | stitch_incremental] SAT_POLICY_BONUS_TRACKING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[M3 | stitch_incremental] SAT_PROVIDER_BANKING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STEP 7 -- CDC result (all satellites)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SETUP — CDC test set-up (run once)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SETUP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CDC test set-up (run once)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Procedure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n/a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Creates the snapshot tables used by DM-H1 (b), DM-H2 (b) and DM-H3 (b). Needs CREATE SCHEMA / TABLE rights on the scratch schema; change VALIDATION_SCHEMA in gen_dm_h.py to use another one.</w:t>
      </w:r>
    </w:p>
    <w:p>
      <w:r>
        <w:rPr>
          <w:b/>
        </w:rPr>
        <w:t xml:space="preserve">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create schema if not exists BAGIC_PREPROD_CURATED_DB.UTILS;</w:t>
              <w:br/>
              <w:t xml:space="preserve"/>
              <w:br/>
              <w:t xml:space="preserve">create transient table if not exists BAGIC_PREPROD_CURATED_DB.UTILS.DM_H_CDC_SNAPSHOT (</w:t>
              <w:br/>
              <w:t xml:space="preserve">    run_id varchar, phase varchar, project varchar, satellite varchar, record_source varchar,</w:t>
              <w:br/>
              <w:t xml:space="preserve">    hkey binary(16), cdk varchar, sat_rows number, sat_max_ldts timestamp_ntz, raw_hash varchar,</w:t>
              <w:br/>
              <w:t xml:space="preserve">    captured_at timestamp_ltz</w:t>
              <w:br/>
              <w:t xml:space="preserve">);</w:t>
              <w:br/>
              <w:t xml:space="preserve"/>
              <w:br/>
              <w:t xml:space="preserve">create transient table if not exists BAGIC_PREPROD_CURATED_DB.UTILS.DM_H_RELOAD_SNAPSHOT (</w:t>
              <w:br/>
              <w:t xml:space="preserve">    run_id varchar, phase varchar, project varchar, satellite varchar, row_count number,</w:t>
              <w:br/>
              <w:t xml:space="preserve">    captured_at timestamp_ltz</w:t>
              <w:br/>
              <w:t xml:space="preserve">);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OPUS — CDC before / after test procedure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CDC before / after test procedure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Procedure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see CDC result section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Optional (test RAW BAGIC_PREPROD_CURATED_DB.UTILS only): UPDATE one payload column of a few sampled keys so H1 has changed keys to prove -- e.g. pick hkeys from the BEFORE rows of BAGIC_PREPROD_CURATED_DB.UTILS.DM_H_CDC_SNAPSHOT.</w:t>
      </w:r>
    </w:p>
    <w:p>
      <w:r>
        <w:rPr>
          <w:b/>
        </w:rPr>
        <w:t xml:space="preserve">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Step 1 (BEFORE): set the run id once and capture every satellite</w:t>
              <w:br/>
              <w:t xml:space="preserve">-- PARALLEL RUNS: replace &lt;M#&gt; with your member tag (M1 / M2 / M3) so the three testers</w:t>
              <w:br/>
              <w:t xml:space="preserve">-- get distinct run_ids and never mix snapshots in the shared UTILS.DM_H_CDC_SNAPSHOT.</w:t>
              <w:br/>
              <w:t xml:space="preserve">set DM_H_RUN = 'CDC_OPUS_&lt;M#&gt;_' || to_char(current_timestamp(), 'YYYYMMDD_HH24MI');</w:t>
              <w:br/>
              <w:t xml:space="preserve">set DM_H_PHASE = 'BEFORE';</w:t>
              <w:br/>
              <w:t xml:space="preserve">-- now run every "(b) CDC capture" statement of YOUR assigned satellites</w:t>
              <w:br/>
              <w:t xml:space="preserve"/>
              <w:br/>
              <w:t xml:space="preserve">-- Step 2: source changes land (forced or natural), then run the dbt load:</w:t>
              <w:br/>
              <w:t xml:space="preserve">--   dbt run --select &lt;your assigned satellites only&gt;</w:t>
              <w:br/>
              <w:t xml:space="preserve">--   PARALLEL RUNS: do NOT dbt-run a satellite another member is running at the same time,</w:t>
              <w:br/>
              <w:t xml:space="preserve">--   and do NOT edit a UTILS source table another member is editing. Serialize the dbt</w:t>
              <w:br/>
              <w:t xml:space="preserve">--   load step if two members share a sat or source table (see DM-H_MEMBER_PLAN.md).</w:t>
              <w:br/>
              <w:t xml:space="preserve"/>
              <w:br/>
              <w:t xml:space="preserve">-- Step 3 (AFTER): same run id, capture again</w:t>
              <w:br/>
              <w:t xml:space="preserve">set DM_H_PHASE = 'AFTER';</w:t>
              <w:br/>
              <w:t xml:space="preserve">-- run every "(b) CDC capture" statement of your assigned satellites again</w:t>
              <w:br/>
              <w:t xml:space="preserve"/>
              <w:br/>
              <w:t xml:space="preserve">-- Step 4: run the "CDC result" section at the end of DM-H1 (changed keys) and DM-H2 (unchanged keys)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OPUS — [M1 | automate_dv.ma_sat] SAT_LNK_CLAIM_PARTY_ROLE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[M1 | automate_dv.ma_sat] SAT_LNK_CLAIM_PARTY_ROLE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automate_dv.ma_sat; PK CLAIM_PARTY_HKEY, child key PARTY_ROLE_TYPE, ROLE_SEQUENCE; 1 RECORD_SOURCE group(s): OPUS_CLM_INTERESTED_PARTIES [2 col(s)]. Multi-active: compared per (key, child key); latest = max LOAD_DATETIME per member.</w:t>
      </w:r>
    </w:p>
    <w:p>
      <w:r>
        <w:rPr>
          <w:b/>
        </w:rPr>
        <w:t xml:space="preserve"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'SAT_LNK_CLAIM_PARTY_ROLE' as satellite, 'OPUS_CLM_INTERESTED_PARTIES'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IFNULL(NULLIF(UPPER(TRIM(CAST(PARTY_ROLE_TYPE AS VARCHAR))), ''), '^^'), IFNULL(NULLIF(UPPER(TRIM(CAST(ROLE_SEQUENCE AS VARCHAR))), ''), '^^'))) AS BINARY(16))) as hashdiff_mismatch,</w:t>
              <w:br/>
              <w:t xml:space="preserve">       array_slice(array_agg(iff(HASHDIFF &lt;&gt; CAST(MD5_BINARY(CONCAT_WS('||', IFNULL(NULLIF(UPPER(TRIM(CAST(PARTY_ROLE_TYPE AS VARCHAR))), ''), '^^'), IFNULL(NULLIF(UPPER(TRIM(CAST(ROLE_SEQUENCE AS VARCHAR))), ''), '^^'))) AS BINARY(16)), to_varchar(CLAIM_PARTY_HKEY, 'HEX'), null)) within group (order by CLAIM_PARTY_HKEY),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BAGIC_PREPROD_CURATED_DB.BGIL_DATA_MODEL.SAT_LNK_CLAIM_PARTY_ROLE</w:t>
              <w:br/>
              <w:t xml:space="preserve"> where (RECORD_SOURCE = 'OPUS_CLM_INTERESTED_PARTIES');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CLAIM_PARTY_HKEY as hkey from BAGIC_PREPROD_CURATED_DB.BGIL_DATA_MODEL.SAT_LNK_CLAIM_PARTY_ROLE where RECORD_SOURCE = 'OPUS_CLM_INTERESTED_PARTIES'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'SAT_LNK_CLAIM_PARTY_ROLE' and record_source = 'OPUS_CLM_INTERESTED_PARTIES'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stg_partner__clm_interested_parties</w:t>
              <w:br/>
              <w:t xml:space="preserve">        select MD5_BINARY(NULLIF(UPPER(TRIM(CAST('LNK_CLAIM_PARTY|' || (nullif(trim("PART_ID"::varchar), '')) || '|' || (nullif(trim("CLAIM_ID"::varchar), '')) AS VARCHAR))), '')) as hkey,</w:t>
              <w:br/>
              <w:t xml:space="preserve">               to_varchar((nullif(trim("IP_TYPE"::varchar), ''))) as cdk_1,</w:t>
              <w:br/>
              <w:t xml:space="preserve">               to_varchar(("IP_NO"::number)) as cdk_2,</w:t>
              <w:br/>
              <w:t xml:space="preserve">               ("INC_JOB_UPDATED_AT"::timestamp_ntz) as ldts,</w:t>
              <w:br/>
              <w:t xml:space="preserve">               to_varchar((nullif(trim("IP_TYPE"::varchar), ''))) as PARTY_ROLE_TYPE,</w:t>
              <w:br/>
              <w:t xml:space="preserve">               to_varchar(("IP_NO"::number)) as ROLE_SEQUENCE</w:t>
              <w:br/>
              <w:t xml:space="preserve">          from BAGIC_PREPROD_CURATED_DB.UTILS.CLM_INTERESTED_PARTIES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n1 as (  -- satellite history per sampled key  (key-only: rows PER PARENT KEY)</w:t>
              <w:br/>
              <w:t xml:space="preserve">    select CLAIM_PARTY_HKEY as hkey, '' as cdk, count(*) as sat_rows, max(LOAD_DATETIME) as sat_max_ldts</w:t>
              <w:br/>
              <w:t xml:space="preserve">      from BAGIC_PREPROD_CURATED_DB.BGIL_DATA_MODEL.SAT_LNK_CLAIM_PARTY_ROLE</w:t>
              <w:br/>
              <w:t xml:space="preserve">     where RECORD_SOURCE = 'OPUS_CLM_INTERESTED_PARTIES' and CLAIM_PARTY_HKEY in (select hkey from s1)</w:t>
              <w:br/>
              <w:t xml:space="preserve">     group by 1, 2</w:t>
              <w:br/>
              <w:t xml:space="preserve">),</w:t>
              <w:br/>
              <w:t xml:space="preserve">x1 as (  -- key-only: hash of the whole member set per parent key</w:t>
              <w:br/>
              <w:t xml:space="preserve">    select e.hkey, '' as cdk,</w:t>
              <w:br/>
              <w:t xml:space="preserve">           md5(listagg(distinct coalesce(to_varchar(e.cdk_1), '^^') || '|' || coalesce(to_varchar(e.cdk_2), '^^'), ',') within group (order by coalesce(to_varchar(e.cdk_1), '^^') || '|' || coalesce(to_varchar(e.cdk_2), '^^'))) as raw_hash</w:t>
              <w:br/>
              <w:t xml:space="preserve">      from e1 e group by 1</w:t>
              <w:br/>
              <w:t xml:space="preserve">)</w:t>
              <w:br/>
              <w:t xml:space="preserve">select $DM_H_RUN, $DM_H_PHASE, 'OPUS', 'SAT_LNK_CLAIM_PARTY_ROLE', 'OPUS_CLM_INTERESTED_PARTIES',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'SAT_LNK_CLAIM_PARTY_ROLE'</w:t>
              <w:br/>
              <w:t xml:space="preserve">)</w:t>
              <w:br/>
              <w:t xml:space="preserve">-- via stg_partner__clm_interested_parties (BAGIC_PREPROD_CURATED_DB.UTILS.CLM_INTERESTED_PARTIES)</w:t>
              <w:br/>
              <w:t xml:space="preserve">select 'SAT_LNK_CLAIM_PARTY_ROLE' as satellite, 'OPUS_CLM_INTERESTED_PARTIES' as record_source,</w:t>
              <w:br/>
              <w:t xml:space="preserve">       MD5_BINARY(NULLIF(UPPER(TRIM(CAST('LNK_CLAIM_PARTY|' || (nullif(trim("PART_ID"::varchar), '')) || '|' || (nullif(trim("CLAIM_ID"::varchar), '')) AS VARCHAR))), '')) as hkey, coalesce(to_varchar("PART_ID"), '^^') || '|' || coalesce(to_varchar("CLAIM_ID"), '^^') as business_key, ("INC_JOB_UPDATED_AT"::timestamp_ntz) as inc_job_updated_at,</w:t>
              <w:br/>
              <w:t xml:space="preserve">       'BAGIC_PREPROD_CURATED_DB.UTILS.CLM_INTERESTED_PARTIES' as raw_table</w:t>
              <w:br/>
              <w:t xml:space="preserve">  from BAGIC_PREPROD_CURATED_DB.UTILS.CLM_INTERESTED_PARTIES</w:t>
              <w:br/>
              <w:t xml:space="preserve"> where MD5_BINARY(NULLIF(UPPER(TRIM(CAST('LNK_CLAIM_PARTY|' || (nullif(trim("PART_ID"::varchar), '')) || '|' || (nullif(trim("CLAIM_ID"::varchar), ''))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OPUS_CLM_INTERESTED_PARTIES (BAGIC_PREPROD_CURATED_DB.UTILS.CLM_INTERESTED_PARTIES): change ONE sampled key (fill &lt;..&gt; from the b-map result)</w:t>
              <w:br/>
              <w:t xml:space="preserve">update BAGIC_PREPROD_CURATED_DB.UTILS.CLM_INTERESTED_PARTIES</w:t>
              <w:br/>
              <w:t xml:space="preserve">   set "IP_TYPE" = coalesce(to_varchar("IP_TYPE"), '') || '_T',</w:t>
              <w:br/>
              <w:t xml:space="preserve">       "INC_JOB_UPDATED_AT" = current_timestamp()</w:t>
              <w:br/>
              <w:t xml:space="preserve"> where "PART_ID" = '&lt;PART_ID&gt;' and "CLAIM_ID" = '&lt;CLAIM_ID&gt;';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 NOTE: this is a KEY-ONLY multi-active sat (payload = child key), so a change creates a NEW member; counting is PER PARENT KEY -- PASS = the parent key gained a row.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'SAT_LNK_CLAIM_PARTY_ROLE'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'SAT_LNK_CLAIM_PARTY_ROLE'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OPUS — [M1 | sat_multi_source] SAT_AUG_PARTY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[M1 | sat_multi_source] SAT_AUG_PARTY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sat_multi_source; PK PARTY_HKEY; 10 RECORD_SOURCE group(s): OPUS_AZBJ_PARTNER_EXTN [8 col(s)], OPUS_BJAZ_INTERMEDIARY [3 col(s)], OPUS_BJAZ_EC_MEM_DTLS_EXTN [3 col(s)], OPUS_BJAZ_HCF_MEMBER_DTLS [1 col(s)], OPUS_BJAZ_SPP_MEMBER_DTLS [4 col(s)], OPUS_BJAZ_HC_PART_EXTN [1 col(s)], OPUS_CP_PARTNERS [2 col(s)], OPUS_BJAZ_CLM_SUPP_EXTN [6 col(s)], OPUS_BJAZ_HM_MEMBER_DTLS [1 col(s)], OPUS_BJAZ_HM_HOSPITAL_MASTER [3 col(s)].</w:t>
      </w:r>
    </w:p>
    <w:p>
      <w:r>
        <w:rPr>
          <w:b/>
        </w:rPr>
        <w:t xml:space="preserve"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'SAT_AUG_PARTY' as satellite, 'OPUS_AZBJ_PARTNER_EXTN'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IFNULL(NULLIF(UPPER(TRIM(CAST(ECS_MANDATE_STATUS AS VARCHAR))), ''), '^^'), IFNULL(NULLIF(UPPER(TRIM(CAST(EXISTING_CUSTOMER_INDICATOR AS VARCHAR))), ''), '^^'), IFNULL(NULLIF(UPPER(TRIM(CAST(HNI_FLAG AS VARCHAR))), ''), '^^'), IFNULL(NULLIF(UPPER(TRIM(CAST(IT_STATUS AS VARCHAR))), ''), '^^'), IFNULL(NULLIF(UPPER(TRIM(CAST(NUMBER_OF_DAUGHTERS AS VARCHAR))), ''), '^^'), IFNULL(NULLIF(UPPER(TRIM(CAST(NUMBER_OF_SONS AS VARCHAR))), ''), '^^'), IFNULL(NULLIF(UPPER(TRIM(CAST(PARENT_ENTITY_REFERENCE AS VARCHAR))), ''), '^^'), IFNULL(NULLIF(UPPER(TRIM(CAST(WEBSITE_URL AS VARCHAR))), ''), '^^'))) AS BINARY(16))) as hashdiff_mismatch,</w:t>
              <w:br/>
              <w:t xml:space="preserve">       array_slice(array_agg(iff(HASHDIFF &lt;&gt; CAST(MD5_BINARY(CONCAT_WS('||', IFNULL(NULLIF(UPPER(TRIM(CAST(ECS_MANDATE_STATUS AS VARCHAR))), ''), '^^'), IFNULL(NULLIF(UPPER(TRIM(CAST(EXISTING_CUSTOMER_INDICATOR AS VARCHAR))), ''), '^^'), IFNULL(NULLIF(UPPER(TRIM(CAST(HNI_FLAG AS VARCHAR))), ''), '^^'), IFNULL(NULLIF(UPPER(TRIM(CAST(IT_STATUS AS VARCHAR))), ''), '^^'), IFNULL(NULLIF(UPPER(TRIM(CAST(NUMBER_OF_DAUGHTERS AS VARCHAR))), ''), '^^'), IFNULL(NULLIF(UPPER(TRIM(CAST(NUMBER_OF_SONS AS VARCHAR))), ''), '^^'), IFNULL(NULLIF(UPPER(TRIM(CAST(PARENT_ENTITY_REFERENCE AS VARCHAR))), ''), '^^'), IFNULL(NULLIF(UPPER(TRIM(CAST(WEBSITE_URL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</w:t>
              <w:br/>
              <w:t xml:space="preserve"> where (RECORD_SOURCE = 'OPUS_AZBJ_PARTNER_EXTN')</w:t>
              <w:br/>
              <w:t xml:space="preserve">union all</w:t>
              <w:br/>
              <w:t xml:space="preserve">select 'OPUS' as project, 'SAT_AUG_PARTY' as satellite, 'OPUS_BJAZ_INTERMEDIARY'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IFNULL(NULLIF(UPPER(TRIM(CAST(IT_RETURN_2YR AS VARCHAR))), ''), '^^'), IFNULL(NULLIF(UPPER(TRIM(CAST(PAN_AADHAR_LINKED AS VARCHAR))), ''), '^^'), IFNULL(NULLIF(UPPER(TRIM(CAST(WEBSITE_URL AS VARCHAR))), ''), '^^'))) AS BINARY(16))) as hashdiff_mismatch,</w:t>
              <w:br/>
              <w:t xml:space="preserve">       array_slice(array_agg(iff(HASHDIFF &lt;&gt; CAST(MD5_BINARY(CONCAT_WS('||', IFNULL(NULLIF(UPPER(TRIM(CAST(IT_RETURN_2YR AS VARCHAR))), ''), '^^'), IFNULL(NULLIF(UPPER(TRIM(CAST(PAN_AADHAR_LINKED AS VARCHAR))), ''), '^^'), IFNULL(NULLIF(UPPER(TRIM(CAST(WEBSITE_URL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</w:t>
              <w:br/>
              <w:t xml:space="preserve"> where (RECORD_SOURCE = 'OPUS_BJAZ_INTERMEDIARY')</w:t>
              <w:br/>
              <w:t xml:space="preserve">union all</w:t>
              <w:br/>
              <w:t xml:space="preserve">select 'OPUS' as project, 'SAT_AUG_PARTY' as satellite, 'OPUS_BJAZ_EC_MEM_DTLS_EXTN'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IFNULL(NULLIF(UPPER(TRIM(CAST(PREGNANT_MONTHS AS VARCHAR))), ''), '^^'), IFNULL(NULLIF(UPPER(TRIM(CAST(PRIOR_CLAIM_REASON AS VARCHAR))), ''), '^^'), IFNULL(NULLIF(UPPER(TRIM(CAST(SMOKE_CONSUMP AS VARCHAR))), ''), '^^'))) AS BINARY(16))) as hashdiff_mismatch,</w:t>
              <w:br/>
              <w:t xml:space="preserve">       array_slice(array_agg(iff(HASHDIFF &lt;&gt; CAST(MD5_BINARY(CONCAT_WS('||', IFNULL(NULLIF(UPPER(TRIM(CAST(PREGNANT_MONTHS AS VARCHAR))), ''), '^^'), IFNULL(NULLIF(UPPER(TRIM(CAST(PRIOR_CLAIM_REASON AS VARCHAR))), ''), '^^'), IFNULL(NULLIF(UPPER(TRIM(CAST(SMOKE_CONSUMP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</w:t>
              <w:br/>
              <w:t xml:space="preserve"> where (RECORD_SOURCE = 'OPUS_BJAZ_EC_MEM_DTLS_EXTN')</w:t>
              <w:br/>
              <w:t xml:space="preserve">union all</w:t>
              <w:br/>
              <w:t xml:space="preserve">select 'OPUS' as project, 'SAT_AUG_PARTY' as satellite, 'OPUS_BJAZ_HCF_MEMBER_DTLS'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CAST(MD5_BINARY(IFNULL(NULLIF(UPPER(TRIM(CAST(BMI_FLAG AS VARCHAR))), ''), '^^')) AS BINARY(16))) as hashdiff_mismatch,</w:t>
              <w:br/>
              <w:t xml:space="preserve">       array_slice(array_agg(iff(HASHDIFF &lt;&gt; CAST(MD5_BINARY(IFNULL(NULLIF(UPPER(TRIM(CAST(BMI_FLAG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</w:t>
              <w:br/>
              <w:t xml:space="preserve"> where (RECORD_SOURCE = 'OPUS_BJAZ_HCF_MEMBER_DTLS')</w:t>
              <w:br/>
              <w:t xml:space="preserve">union all</w:t>
              <w:br/>
              <w:t xml:space="preserve">select 'OPUS' as project, 'SAT_AUG_PARTY' as satellite, 'OPUS_BJAZ_SPP_MEMBER_DTLS'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IFNULL(NULLIF(UPPER(TRIM(CAST(BMI AS VARCHAR))), ''), '^^'), IFNULL(NULLIF(UPPER(TRIM(CAST(HEIGHT_FEET AS VARCHAR))), ''), '^^'), IFNULL(NULLIF(UPPER(TRIM(CAST(HEIGHT_INCHES AS VARCHAR))), ''), '^^'), IFNULL(NULLIF(UPPER(TRIM(CAST(OTHER_OCC AS VARCHAR))), ''), '^^'))) AS BINARY(16))) as hashdiff_mismatch,</w:t>
              <w:br/>
              <w:t xml:space="preserve">       array_slice(array_agg(iff(HASHDIFF &lt;&gt; CAST(MD5_BINARY(CONCAT_WS('||', IFNULL(NULLIF(UPPER(TRIM(CAST(BMI AS VARCHAR))), ''), '^^'), IFNULL(NULLIF(UPPER(TRIM(CAST(HEIGHT_FEET AS VARCHAR))), ''), '^^'), IFNULL(NULLIF(UPPER(TRIM(CAST(HEIGHT_INCHES AS VARCHAR))), ''), '^^'), IFNULL(NULLIF(UPPER(TRIM(CAST(OTHER_OCC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</w:t>
              <w:br/>
              <w:t xml:space="preserve"> where (RECORD_SOURCE = 'OPUS_BJAZ_SPP_MEMBER_DTLS')</w:t>
              <w:br/>
              <w:t xml:space="preserve">union all</w:t>
              <w:br/>
              <w:t xml:space="preserve">select 'OPUS' as project, 'SAT_AUG_PARTY' as satellite, 'OPUS_BJAZ_HC_PART_EXTN'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CAST(MD5_BINARY(IFNULL(NULLIF(UPPER(TRIM(CAST(DATE_OF_BIRTH_M AS VARCHAR))), ''), '^^')) AS BINARY(16))) as hashdiff_mismatch,</w:t>
              <w:br/>
              <w:t xml:space="preserve">       array_slice(array_agg(iff(HASHDIFF &lt;&gt; CAST(MD5_BINARY(IFNULL(NULLIF(UPPER(TRIM(CAST(DATE_OF_BIRTH_M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</w:t>
              <w:br/>
              <w:t xml:space="preserve"> where (RECORD_SOURCE = 'OPUS_BJAZ_HC_PART_EXTN')</w:t>
              <w:br/>
              <w:t xml:space="preserve">union all</w:t>
              <w:br/>
              <w:t xml:space="preserve">select 'OPUS' as project, 'SAT_AUG_PARTY' as satellite, 'OPUS_CP_PARTNERS'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IFNULL(NULLIF(UPPER(TRIM(CAST(CAUSE_OF_DEATH AS VARCHAR))), ''), '^^'), IFNULL(NULLIF(UPPER(TRIM(CAST(PROOF_OF_DEATH_TYPE AS VARCHAR))), ''), '^^'))) AS BINARY(16))) as hashdiff_mismatch,</w:t>
              <w:br/>
              <w:t xml:space="preserve">       array_slice(array_agg(iff(HASHDIFF &lt;&gt; CAST(MD5_BINARY(CONCAT_WS('||', IFNULL(NULLIF(UPPER(TRIM(CAST(CAUSE_OF_DEATH AS VARCHAR))), ''), '^^'), IFNULL(NULLIF(UPPER(TRIM(CAST(PROOF_OF_DEATH_TYPE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</w:t>
              <w:br/>
              <w:t xml:space="preserve"> where (RECORD_SOURCE = 'OPUS_CP_PARTNERS')</w:t>
              <w:br/>
              <w:t xml:space="preserve">union all</w:t>
              <w:br/>
              <w:t xml:space="preserve">select 'OPUS' as project, 'SAT_AUG_PARTY' as satellite, 'OPUS_BJAZ_CLM_SUPP_EXTN'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IFNULL(NULLIF(UPPER(TRIM(CAST(ADHAAR_PAN_LINK_FLAG AS VARCHAR))), ''), '^^'), IFNULL(NULLIF(UPPER(TRIM(CAST(MARRIAGE_ANNIVERSARY_DATE AS VARCHAR))), ''), '^^'), IFNULL(NULLIF(UPPER(TRIM(CAST(PAN_ACK_DT AS VARCHAR))), ''), '^^'), IFNULL(NULLIF(UPPER(TRIM(CAST(PAN_APP_NO AS VARCHAR))), ''), '^^'), IFNULL(NULLIF(UPPER(TRIM(CAST(PAN_STATUS AS VARCHAR))), ''), '^^'), IFNULL(NULLIF(UPPER(TRIM(CAST(TWO_YR_ITR_FLAG AS VARCHAR))), ''), '^^'))) AS BINARY(16))) as hashdiff_mismatch,</w:t>
              <w:br/>
              <w:t xml:space="preserve">       array_slice(array_agg(iff(HASHDIFF &lt;&gt; CAST(MD5_BINARY(CONCAT_WS('||', IFNULL(NULLIF(UPPER(TRIM(CAST(ADHAAR_PAN_LINK_FLAG AS VARCHAR))), ''), '^^'), IFNULL(NULLIF(UPPER(TRIM(CAST(MARRIAGE_ANNIVERSARY_DATE AS VARCHAR))), ''), '^^'), IFNULL(NULLIF(UPPER(TRIM(CAST(PAN_ACK_DT AS VARCHAR))), ''), '^^'), IFNULL(NULLIF(UPPER(TRIM(CAST(PAN_APP_NO AS VARCHAR))), ''), '^^'), IFNULL(NULLIF(UPPER(TRIM(CAST(PAN_STATUS AS VARCHAR))), ''), '^^'), IFNULL(NULLIF(UPPER(TRIM(CAST(TWO_YR_ITR_FLAG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</w:t>
              <w:br/>
              <w:t xml:space="preserve"> where (RECORD_SOURCE = 'OPUS_BJAZ_CLM_SUPP_EXTN')</w:t>
              <w:br/>
              <w:t xml:space="preserve">union all</w:t>
              <w:br/>
              <w:t xml:space="preserve">select 'OPUS' as project, 'SAT_AUG_PARTY' as satellite, 'OPUS_BJAZ_HM_MEMBER_DTLS'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CAST(MD5_BINARY(IFNULL(NULLIF(UPPER(TRIM(CAST(MONTHLY_SALARY AS VARCHAR))), ''), '^^')) AS BINARY(16))) as hashdiff_mismatch,</w:t>
              <w:br/>
              <w:t xml:space="preserve">       array_slice(array_agg(iff(HASHDIFF &lt;&gt; CAST(MD5_BINARY(IFNULL(NULLIF(UPPER(TRIM(CAST(MONTHLY_SALARY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</w:t>
              <w:br/>
              <w:t xml:space="preserve"> where (RECORD_SOURCE = 'OPUS_BJAZ_HM_MEMBER_DTLS')</w:t>
              <w:br/>
              <w:t xml:space="preserve">union all</w:t>
              <w:br/>
              <w:t xml:space="preserve">select 'OPUS' as project, 'SAT_AUG_PARTY' as satellite, 'OPUS_BJAZ_HM_HOSPITAL_MASTER'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IFNULL(NULLIF(UPPER(TRIM(CAST(IMPS_ACTIVE_DATE AS VARCHAR))), ''), '^^'), IFNULL(NULLIF(UPPER(TRIM(CAST(IMPS_END_DATE AS VARCHAR))), ''), '^^'), IFNULL(NULLIF(UPPER(TRIM(CAST(PAYMENT_MODE AS VARCHAR))), ''), '^^'))) AS BINARY(16))) as hashdiff_mismatch,</w:t>
              <w:br/>
              <w:t xml:space="preserve">       array_slice(array_agg(iff(HASHDIFF &lt;&gt; CAST(MD5_BINARY(CONCAT_WS('||', IFNULL(NULLIF(UPPER(TRIM(CAST(IMPS_ACTIVE_DATE AS VARCHAR))), ''), '^^'), IFNULL(NULLIF(UPPER(TRIM(CAST(IMPS_END_DATE AS VARCHAR))), ''), '^^'), IFNULL(NULLIF(UPPER(TRIM(CAST(PAYMENT_MODE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BAGIC_PREPROD_CURATED_DB.BGIL_DATA_MODEL.SAT_AUG_PARTY</w:t>
              <w:br/>
              <w:t xml:space="preserve"> where (RECORD_SOURCE = 'OPUS_BJAZ_HM_HOSPITAL_MASTER');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 where RECORD_SOURCE = 'OPUS_AZBJ_PARTNER_EXTN'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'SAT_AUG_PARTY' and record_source = 'OPUS_AZBJ_PARTNER_EXTN'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stg_partner__azbj_partner_extn</w:t>
              <w:br/>
              <w:t xml:space="preserve">        select MD5_BINARY(NULLIF(UPPER(TRIM(CAST('HUB_PARTY|' || ((nullif(trim("PART_ID"::varchar),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to_varchar((nullif(trim("ECS_STATUS"::varchar), ''))) as ECS_MANDATE_STATUS,</w:t>
              <w:br/>
              <w:t xml:space="preserve">               to_varchar((nullif(trim("EXISTING_CUST"::varchar), ''))) as EXISTING_CUSTOMER_INDICATOR,</w:t>
              <w:br/>
              <w:t xml:space="preserve">               to_varchar((nullif(trim("HNI_FLAG"::varchar), ''))) as HNI_FLAG,</w:t>
              <w:br/>
              <w:t xml:space="preserve">               to_varchar((nullif(trim("IT_STATUS"::varchar), ''))) as IT_STATUS,</w:t>
              <w:br/>
              <w:t xml:space="preserve">               to_varchar(("DAUGHTERS"::number)) as NUMBER_OF_DAUGHTERS,</w:t>
              <w:br/>
              <w:t xml:space="preserve">               to_varchar(("SONS"::number)) as NUMBER_OF_SONS,</w:t>
              <w:br/>
              <w:t xml:space="preserve">               to_varchar((nullif(trim("PARENT_ID"::varchar), ''))) as PARENT_ENTITY_REFERENCE,</w:t>
              <w:br/>
              <w:t xml:space="preserve">               to_varchar((nullif(trim("WEBSITE"::varchar), ''))) as WEBSITE_URL</w:t>
              <w:br/>
              <w:t xml:space="preserve">          from BAGIC_PREPROD_CURATED_DB.UTILS.AZBJ_PARTNER_EXTN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</w:t>
              <w:br/>
              <w:t xml:space="preserve">     where RECORD_SOURCE = 'OPUS_AZBJ_PARTNER_EXTN'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IFNULL(NULLIF(UPPER(TRIM(CAST(e.ECS_MANDATE_STATUS AS VARCHAR))), ''), '^^'), IFNULL(NULLIF(UPPER(TRIM(CAST(e.EXISTING_CUSTOMER_INDICATOR AS VARCHAR))), ''), '^^'), IFNULL(NULLIF(UPPER(TRIM(CAST(e.HNI_FLAG AS VARCHAR))), ''), '^^'), IFNULL(NULLIF(UPPER(TRIM(CAST(e.IT_STATUS AS VARCHAR))), ''), '^^'), IFNULL(NULLIF(UPPER(TRIM(CAST(e.NUMBER_OF_DAUGHTERS AS VARCHAR))), ''), '^^'), IFNULL(NULLIF(UPPER(TRIM(CAST(e.NUMBER_OF_SONS AS VARCHAR))), ''), '^^'), IFNULL(NULLIF(UPPER(TRIM(CAST(e.PARENT_ENTITY_REFERENCE AS VARCHAR))), ''), '^^'), IFNULL(NULLIF(UPPER(TRIM(CAST(e.WEBSITE_URL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'OPUS', 'SAT_AUG_PARTY', 'OPUS_AZBJ_PARTNER_EXTN',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 where RECORD_SOURCE = 'OPUS_BJAZ_INTERMEDIARY'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'SAT_AUG_PARTY' and record_source = 'OPUS_BJAZ_INTERMEDIARY'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stg_partner__bjaz_intermediary</w:t>
              <w:br/>
              <w:t xml:space="preserve">        select MD5_BINARY(NULLIF(UPPER(TRIM(CAST('HUB_PARTY|' || ((nullif(trim("INTERMEDIARY_ID"::varchar),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to_varchar((nullif(trim("IT_RETURN_2YR"::varchar), ''))) as IT_RETURN_2YR,</w:t>
              <w:br/>
              <w:t xml:space="preserve">               to_varchar((nullif(trim("PAN_AADHAR_LINKED"::varchar), ''))) as PAN_AADHAR_LINKED,</w:t>
              <w:br/>
              <w:t xml:space="preserve">               to_varchar((nullif(trim("WEBSITE_LINK"::varchar), ''))) as WEBSITE_URL</w:t>
              <w:br/>
              <w:t xml:space="preserve">          from BAGIC_PREPROD_CURATED_DB.UTILS.BJAZ_INTERMEDIARY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</w:t>
              <w:br/>
              <w:t xml:space="preserve">     where RECORD_SOURCE = 'OPUS_BJAZ_INTERMEDIARY' and PARTY_HKEY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min(md5(concat_ws('||', IFNULL(NULLIF(UPPER(TRIM(CAST(e.IT_RETURN_2YR AS VARCHAR))), ''), '^^'), IFNULL(NULLIF(UPPER(TRIM(CAST(e.PAN_AADHAR_LINKED AS VARCHAR))), ''), '^^'), IFNULL(NULLIF(UPPER(TRIM(CAST(e.WEBSITE_URL AS VARCHAR))), ''), '^^'))))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'OPUS', 'SAT_AUG_PARTY', 'OPUS_BJAZ_INTERMEDIARY',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s3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 where RECORD_SOURCE = 'OPUS_BJAZ_EC_MEM_DTLS_EXTN'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'SAT_AUG_PARTY' and record_source = 'OPUS_BJAZ_EC_MEM_DTLS_EXTN'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stg_partner__bjaz_ec_mem_dtls_extn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to_varchar(("PREGNANT_MONTHS"::number)) as PREGNANT_MONTHS,</w:t>
              <w:br/>
              <w:t xml:space="preserve">               to_varchar((nullif(trim("CLAIMED_FOR"::varchar), ''))) as PRIOR_CLAIM_REASON,</w:t>
              <w:br/>
              <w:t xml:space="preserve">               to_varchar((nullif(trim("SMOKE_CONSUMP"::varchar), ''))) as SMOKE_CONSUMP</w:t>
              <w:br/>
              <w:t xml:space="preserve">          from BAGIC_PREPROD_CURATED_DB.UTILS.BJAZ_EC_MEM_DTLS_EXTN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n3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</w:t>
              <w:br/>
              <w:t xml:space="preserve">     where RECORD_SOURCE = 'OPUS_BJAZ_EC_MEM_DTLS_EXTN' and PARTY_HKEY in (select hkey from s3)</w:t>
              <w:br/>
              <w:t xml:space="preserve">     group by 1, 2</w:t>
              <w:br/>
              <w:t xml:space="preserve">),</w:t>
              <w:br/>
              <w:t xml:space="preserve">x3 as (  -- normalised RAW payload hash (UPPER / TRIM / '^^' like the HASHDIFF)</w:t>
              <w:br/>
              <w:t xml:space="preserve">    select e.hkey, '' as cdk, min(md5(concat_ws('||', IFNULL(NULLIF(UPPER(TRIM(CAST(e.PREGNANT_MONTHS AS VARCHAR))), ''), '^^'), IFNULL(NULLIF(UPPER(TRIM(CAST(e.PRIOR_CLAIM_REASON AS VARCHAR))), ''), '^^'), IFNULL(NULLIF(UPPER(TRIM(CAST(e.SMOKE_CONSUMP AS VARCHAR))), ''), '^^')))) as raw_hash</w:t>
              <w:br/>
              <w:t xml:space="preserve">      from e3 e group by 1, 2</w:t>
              <w:br/>
              <w:t xml:space="preserve">)</w:t>
              <w:br/>
              <w:t xml:space="preserve">select $DM_H_RUN, $DM_H_PHASE, 'OPUS', 'SAT_AUG_PARTY', 'OPUS_BJAZ_EC_MEM_DTLS_EXTN',</w:t>
              <w:br/>
              <w:t xml:space="preserve">       coalesce(n.hkey, x.hkey), coalesce(n.cdk, x.cdk), coalesce(n.sat_rows, 0), n.sat_max_ldts, x.raw_hash, current_timestamp()</w:t>
              <w:br/>
              <w:t xml:space="preserve">  from n3 n full outer join x3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s4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 where RECORD_SOURCE = 'OPUS_BJAZ_HCF_MEMBER_DTLS'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'SAT_AUG_PARTY' and record_source = 'OPUS_BJAZ_HCF_MEMBER_DTLS'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stg_partner__bjaz_hcf_member_dtls</w:t>
              <w:br/>
              <w:t xml:space="preserve">        select MD5_BINARY(NULLIF(UPPER(TRIM(CAST('HUB_PARTY|' || ((nullif(trim(to_varchar(to_number("PARTNER_ID", 38, 0))), ''))) AS VARCHAR))), '')) as hkey,</w:t>
              <w:br/>
              <w:t xml:space="preserve">               ("INC_JOB_UPDATED_AT"::timestamp_ntz) as ldts,</w:t>
              <w:br/>
              <w:t xml:space="preserve">               to_varchar((nullif(trim("BMI_FLAG"::varchar), ''))) as BMI_FLAG</w:t>
              <w:br/>
              <w:t xml:space="preserve">          from BAGIC_PREPROD_CURATED_DB.UTILS.BJAZ_HCF_MEMBER_DTLS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n4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</w:t>
              <w:br/>
              <w:t xml:space="preserve">     where RECORD_SOURCE = 'OPUS_BJAZ_HCF_MEMBER_DTLS' and PARTY_HKEY in (select hkey from s4)</w:t>
              <w:br/>
              <w:t xml:space="preserve">     group by 1, 2</w:t>
              <w:br/>
              <w:t xml:space="preserve">),</w:t>
              <w:br/>
              <w:t xml:space="preserve">x4 as (  -- normalised RAW payload hash (UPPER / TRIM / '^^' like the HASHDIFF)</w:t>
              <w:br/>
              <w:t xml:space="preserve">    select e.hkey, '' as cdk, min(md5(IFNULL(NULLIF(UPPER(TRIM(CAST(e.BMI_FLAG AS VARCHAR))), ''), '^^'))) as raw_hash</w:t>
              <w:br/>
              <w:t xml:space="preserve">      from e4 e group by 1, 2</w:t>
              <w:br/>
              <w:t xml:space="preserve">)</w:t>
              <w:br/>
              <w:t xml:space="preserve">select $DM_H_RUN, $DM_H_PHASE, 'OPUS', 'SAT_AUG_PARTY', 'OPUS_BJAZ_HCF_MEMBER_DTLS',</w:t>
              <w:br/>
              <w:t xml:space="preserve">       coalesce(n.hkey, x.hkey), coalesce(n.cdk, x.cdk), coalesce(n.sat_rows, 0), n.sat_max_ldts, x.raw_hash, current_timestamp()</w:t>
              <w:br/>
              <w:t xml:space="preserve">  from n4 n full outer join x4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s5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 where RECORD_SOURCE = 'OPUS_BJAZ_SPP_MEMBER_DTLS'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'SAT_AUG_PARTY' and record_source = 'OPUS_BJAZ_SPP_MEMBER_DTLS'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stg_partner__bjaz_spp_member_dtls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to_varchar((nullif(trim("BMI"::varchar), ''))) as BMI,</w:t>
              <w:br/>
              <w:t xml:space="preserve">               to_varchar((nullif(trim("HEIGHT_FEET"::varchar), ''))) as HEIGHT_FEET,</w:t>
              <w:br/>
              <w:t xml:space="preserve">               to_varchar((nullif(trim("HEIGHT_INCHES"::varchar), ''))) as HEIGHT_INCHES,</w:t>
              <w:br/>
              <w:t xml:space="preserve">               to_varchar((nullif(trim("OTHER_OCC"::varchar), ''))) as OTHER_OCC</w:t>
              <w:br/>
              <w:t xml:space="preserve">          from BAGIC_PREPROD_CURATED_DB.UTILS.BJAZ_SPP_MEMBER_DTLS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n5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</w:t>
              <w:br/>
              <w:t xml:space="preserve">     where RECORD_SOURCE = 'OPUS_BJAZ_SPP_MEMBER_DTLS' and PARTY_HKEY in (select hkey from s5)</w:t>
              <w:br/>
              <w:t xml:space="preserve">     group by 1, 2</w:t>
              <w:br/>
              <w:t xml:space="preserve">),</w:t>
              <w:br/>
              <w:t xml:space="preserve">x5 as (  -- normalised RAW payload hash (UPPER / TRIM / '^^' like the HASHDIFF)</w:t>
              <w:br/>
              <w:t xml:space="preserve">    select e.hkey, '' as cdk, min(md5(concat_ws('||', IFNULL(NULLIF(UPPER(TRIM(CAST(e.BMI AS VARCHAR))), ''), '^^'), IFNULL(NULLIF(UPPER(TRIM(CAST(e.HEIGHT_FEET AS VARCHAR))), ''), '^^'), IFNULL(NULLIF(UPPER(TRIM(CAST(e.HEIGHT_INCHES AS VARCHAR))), ''), '^^'), IFNULL(NULLIF(UPPER(TRIM(CAST(e.OTHER_OCC AS VARCHAR))), ''), '^^')))) as raw_hash</w:t>
              <w:br/>
              <w:t xml:space="preserve">      from e5 e group by 1, 2</w:t>
              <w:br/>
              <w:t xml:space="preserve">)</w:t>
              <w:br/>
              <w:t xml:space="preserve">select $DM_H_RUN, $DM_H_PHASE, 'OPUS', 'SAT_AUG_PARTY', 'OPUS_BJAZ_SPP_MEMBER_DTLS',</w:t>
              <w:br/>
              <w:t xml:space="preserve">       coalesce(n.hkey, x.hkey), coalesce(n.cdk, x.cdk), coalesce(n.sat_rows, 0), n.sat_max_ldts, x.raw_hash, current_timestamp()</w:t>
              <w:br/>
              <w:t xml:space="preserve">  from n5 n full outer join x5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s6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 where RECORD_SOURCE = 'OPUS_BJAZ_HC_PART_EXTN'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'SAT_AUG_PARTY' and record_source = 'OPUS_BJAZ_HC_PART_EXTN'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stg_partner__bjaz_hc_part_extn</w:t>
              <w:br/>
              <w:t xml:space="preserve">        select MD5_BINARY(NULLIF(UPPER(TRIM(CAST('HUB_PARTY|' || ((nullif(trim("PART_ID"::varchar), ''))) AS VARCHAR))), '')) as hkey,</w:t>
              <w:br/>
              <w:t xml:space="preserve">               ("INC_JOB_UPDATED_AT"::timestamp_ntz) as ldts,</w:t>
              <w:br/>
              <w:t xml:space="preserve">               to_varchar(("DATE_OF_BIRTH_M"::timestamp_ntz)) as DATE_OF_BIRTH_M</w:t>
              <w:br/>
              <w:t xml:space="preserve">          from BAGIC_PREPROD_CURATED_DB.UTILS.BJAZ_HC_PART_EXTN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n6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</w:t>
              <w:br/>
              <w:t xml:space="preserve">     where RECORD_SOURCE = 'OPUS_BJAZ_HC_PART_EXTN' and PARTY_HKEY in (select hkey from s6)</w:t>
              <w:br/>
              <w:t xml:space="preserve">     group by 1, 2</w:t>
              <w:br/>
              <w:t xml:space="preserve">),</w:t>
              <w:br/>
              <w:t xml:space="preserve">x6 as (  -- normalised RAW payload hash (UPPER / TRIM / '^^' like the HASHDIFF)</w:t>
              <w:br/>
              <w:t xml:space="preserve">    select e.hkey, '' as cdk, min(md5(IFNULL(NULLIF(UPPER(TRIM(CAST(e.DATE_OF_BIRTH_M AS VARCHAR))), ''), '^^'))) as raw_hash</w:t>
              <w:br/>
              <w:t xml:space="preserve">      from e6 e group by 1, 2</w:t>
              <w:br/>
              <w:t xml:space="preserve">)</w:t>
              <w:br/>
              <w:t xml:space="preserve">select $DM_H_RUN, $DM_H_PHASE, 'OPUS', 'SAT_AUG_PARTY', 'OPUS_BJAZ_HC_PART_EXTN',</w:t>
              <w:br/>
              <w:t xml:space="preserve">       coalesce(n.hkey, x.hkey), coalesce(n.cdk, x.cdk), coalesce(n.sat_rows, 0), n.sat_max_ldts, x.raw_hash, current_timestamp()</w:t>
              <w:br/>
              <w:t xml:space="preserve">  from n6 n full outer join x6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s7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 where RECORD_SOURCE = 'OPUS_CP_PARTNERS'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'SAT_AUG_PARTY' and record_source = 'OPUS_CP_PARTNERS'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stg_partner__cp_partners</w:t>
              <w:br/>
              <w:t xml:space="preserve">        select MD5_BINARY(NULLIF(UPPER(TRIM(CAST('HUB_PARTY|' || ((nullif(trim("PART_ID"::varchar),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to_varchar((nullif(trim("CAUSE_OF_DEATH"::varchar), ''))) as CAUSE_OF_DEATH,</w:t>
              <w:br/>
              <w:t xml:space="preserve">               to_varchar((nullif(trim("PROOF_OF_DEATH"::varchar), ''))) as PROOF_OF_DEATH_TYPE</w:t>
              <w:br/>
              <w:t xml:space="preserve">          from BAGIC_PREPROD_CURATED_DB.UTILS.CP_PARTNERS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n7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</w:t>
              <w:br/>
              <w:t xml:space="preserve">     where RECORD_SOURCE = 'OPUS_CP_PARTNERS' and PARTY_HKEY in (select hkey from s7)</w:t>
              <w:br/>
              <w:t xml:space="preserve">     group by 1, 2</w:t>
              <w:br/>
              <w:t xml:space="preserve">),</w:t>
              <w:br/>
              <w:t xml:space="preserve">x7 as (  -- normalised RAW payload hash (UPPER / TRIM / '^^' like the HASHDIFF)</w:t>
              <w:br/>
              <w:t xml:space="preserve">    select e.hkey, '' as cdk, min(md5(concat_ws('||', IFNULL(NULLIF(UPPER(TRIM(CAST(e.CAUSE_OF_DEATH AS VARCHAR))), ''), '^^'), IFNULL(NULLIF(UPPER(TRIM(CAST(e.PROOF_OF_DEATH_TYPE AS VARCHAR))), ''), '^^')))) as raw_hash</w:t>
              <w:br/>
              <w:t xml:space="preserve">      from e7 e group by 1, 2</w:t>
              <w:br/>
              <w:t xml:space="preserve">)</w:t>
              <w:br/>
              <w:t xml:space="preserve">select $DM_H_RUN, $DM_H_PHASE, 'OPUS', 'SAT_AUG_PARTY', 'OPUS_CP_PARTNERS',</w:t>
              <w:br/>
              <w:t xml:space="preserve">       coalesce(n.hkey, x.hkey), coalesce(n.cdk, x.cdk), coalesce(n.sat_rows, 0), n.sat_max_ldts, x.raw_hash, current_timestamp()</w:t>
              <w:br/>
              <w:t xml:space="preserve">  from n7 n full outer join x7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s8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 where RECORD_SOURCE = 'OPUS_BJAZ_CLM_SUPP_EXTN'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'SAT_AUG_PARTY' and record_source = 'OPUS_BJAZ_CLM_SUPP_EXTN'</w:t>
              <w:br/>
              <w:t xml:space="preserve">),</w:t>
              <w:br/>
              <w:t xml:space="preserve">e8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stg_partner__bjaz_clm_supp_extn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to_varchar((nullif(trim("ADHAAR_PAN_LINK_FLAG"::varchar), ''))) as ADHAAR_PAN_LINK_FLAG,</w:t>
              <w:br/>
              <w:t xml:space="preserve">               to_varchar(("MRG_ANNIVERSIRY"::timestamp_ntz)) as MARRIAGE_ANNIVERSARY_DATE,</w:t>
              <w:br/>
              <w:t xml:space="preserve">               to_varchar(("PAN_ACK_DT"::timestamp_ntz)) as PAN_ACK_DT,</w:t>
              <w:br/>
              <w:t xml:space="preserve">               to_varchar((nullif(trim("PAN_APP_NO"::varchar), ''))) as PAN_APP_NO,</w:t>
              <w:br/>
              <w:t xml:space="preserve">               to_varchar((nullif(trim("PAN_STATUS"::varchar), ''))) as PAN_STATUS,</w:t>
              <w:br/>
              <w:t xml:space="preserve">               to_varchar((nullif(trim("TWO_YR_ITR_FLAG"::varchar), ''))) as TWO_YR_ITR_FLAG</w:t>
              <w:br/>
              <w:t xml:space="preserve">          from BAGIC_PREPROD_CURATED_DB.UTILS.BJAZ_CLM_SUPP_EXTN</w:t>
              <w:br/>
              <w:t xml:space="preserve">      )</w:t>
              <w:br/>
              <w:t xml:space="preserve">     where hkey in (select hkey from s8)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n8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</w:t>
              <w:br/>
              <w:t xml:space="preserve">     where RECORD_SOURCE = 'OPUS_BJAZ_CLM_SUPP_EXTN' and PARTY_HKEY in (select hkey from s8)</w:t>
              <w:br/>
              <w:t xml:space="preserve">     group by 1, 2</w:t>
              <w:br/>
              <w:t xml:space="preserve">),</w:t>
              <w:br/>
              <w:t xml:space="preserve">x8 as (  -- normalised RAW payload hash (UPPER / TRIM / '^^' like the HASHDIFF)</w:t>
              <w:br/>
              <w:t xml:space="preserve">    select e.hkey, '' as cdk, min(md5(concat_ws('||', IFNULL(NULLIF(UPPER(TRIM(CAST(e.ADHAAR_PAN_LINK_FLAG AS VARCHAR))), ''), '^^'), IFNULL(NULLIF(UPPER(TRIM(CAST(e.MARRIAGE_ANNIVERSARY_DATE AS VARCHAR))), ''), '^^'), IFNULL(NULLIF(UPPER(TRIM(CAST(e.PAN_ACK_DT AS VARCHAR))), ''), '^^'), IFNULL(NULLIF(UPPER(TRIM(CAST(e.PAN_APP_NO AS VARCHAR))), ''), '^^'), IFNULL(NULLIF(UPPER(TRIM(CAST(e.PAN_STATUS AS VARCHAR))), ''), '^^'), IFNULL(NULLIF(UPPER(TRIM(CAST(e.TWO_YR_ITR_FLAG AS VARCHAR))), ''), '^^')))) as raw_hash</w:t>
              <w:br/>
              <w:t xml:space="preserve">      from e8 e group by 1, 2</w:t>
              <w:br/>
              <w:t xml:space="preserve">)</w:t>
              <w:br/>
              <w:t xml:space="preserve">select $DM_H_RUN, $DM_H_PHASE, 'OPUS', 'SAT_AUG_PARTY', 'OPUS_BJAZ_CLM_SUPP_EXTN',</w:t>
              <w:br/>
              <w:t xml:space="preserve">       coalesce(n.hkey, x.hkey), coalesce(n.cdk, x.cdk), coalesce(n.sat_rows, 0), n.sat_max_ldts, x.raw_hash, current_timestamp()</w:t>
              <w:br/>
              <w:t xml:space="preserve">  from n8 n full outer join x8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s9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 where RECORD_SOURCE = 'OPUS_BJAZ_HM_MEMBER_DTLS'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'SAT_AUG_PARTY' and record_source = 'OPUS_BJAZ_HM_MEMBER_DTLS'</w:t>
              <w:br/>
              <w:t xml:space="preserve">),</w:t>
              <w:br/>
              <w:t xml:space="preserve">e9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stg_partner__bjaz_hm_member_dtls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to_varchar((nullif(trim("MONTHLY_SALARY"::varchar), ''))) as MONTHLY_SALARY</w:t>
              <w:br/>
              <w:t xml:space="preserve">          from BAGIC_PREPROD_CURATED_DB.UTILS.BJAZ_HM_MEMBER_DTLS</w:t>
              <w:br/>
              <w:t xml:space="preserve">      )</w:t>
              <w:br/>
              <w:t xml:space="preserve">     where hkey in (select hkey from s9)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n9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</w:t>
              <w:br/>
              <w:t xml:space="preserve">     where RECORD_SOURCE = 'OPUS_BJAZ_HM_MEMBER_DTLS' and PARTY_HKEY in (select hkey from s9)</w:t>
              <w:br/>
              <w:t xml:space="preserve">     group by 1, 2</w:t>
              <w:br/>
              <w:t xml:space="preserve">),</w:t>
              <w:br/>
              <w:t xml:space="preserve">x9 as (  -- normalised RAW payload hash (UPPER / TRIM / '^^' like the HASHDIFF)</w:t>
              <w:br/>
              <w:t xml:space="preserve">    select e.hkey, '' as cdk, min(md5(IFNULL(NULLIF(UPPER(TRIM(CAST(e.MONTHLY_SALARY AS VARCHAR))), ''), '^^'))) as raw_hash</w:t>
              <w:br/>
              <w:t xml:space="preserve">      from e9 e group by 1, 2</w:t>
              <w:br/>
              <w:t xml:space="preserve">)</w:t>
              <w:br/>
              <w:t xml:space="preserve">select $DM_H_RUN, $DM_H_PHASE, 'OPUS', 'SAT_AUG_PARTY', 'OPUS_BJAZ_HM_MEMBER_DTLS',</w:t>
              <w:br/>
              <w:t xml:space="preserve">       coalesce(n.hkey, x.hkey), coalesce(n.cdk, x.cdk), coalesce(n.sat_rows, 0), n.sat_max_ldts, x.raw_hash, current_timestamp()</w:t>
              <w:br/>
              <w:t xml:space="preserve">  from n9 n full outer join x9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s10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BAGIC_PREPROD_CURATED_DB.BGIL_DATA_MODEL.SAT_AUG_PARTY where RECORD_SOURCE = 'OPUS_BJAZ_HM_HOSPITAL_MASTER'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'SAT_AUG_PARTY' and record_source = 'OPUS_BJAZ_HM_HOSPITAL_MASTER'</w:t>
              <w:br/>
              <w:t xml:space="preserve">),</w:t>
              <w:br/>
              <w:t xml:space="preserve">e10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stg_partner__bjaz_hm_hospital_master</w:t>
              <w:br/>
              <w:t xml:space="preserve">        select MD5_BINARY(NULLIF(UPPER(TRIM(CAST('HUB_PARTY|' || ((nullif(trim("HOSID"::varchar), ''))) AS VARCHAR))), '')) as hkey,</w:t>
              <w:br/>
              <w:t xml:space="preserve">               ("INC_JOB_UPDATED_AT"::timestamp_ntz) as ldts,</w:t>
              <w:br/>
              <w:t xml:space="preserve">               to_varchar(("IMPS_ACTIVE_DATE"::timestamp_ntz)) as IMPS_ACTIVE_DATE,</w:t>
              <w:br/>
              <w:t xml:space="preserve">               to_varchar(("IMPS_END_DATE"::timestamp_ntz)) as IMPS_END_DATE,</w:t>
              <w:br/>
              <w:t xml:space="preserve">               to_varchar((nullif(trim("PAYMENT_MODE"::varchar), ''))) as PAYMENT_MODE</w:t>
              <w:br/>
              <w:t xml:space="preserve">          from BAGIC_PREPROD_CURATED_DB.UTILS.BJAZ_HM_HOSPITAL_MASTER</w:t>
              <w:br/>
              <w:t xml:space="preserve">      )</w:t>
              <w:br/>
              <w:t xml:space="preserve">     where hkey in (select hkey from s10)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n10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BAGIC_PREPROD_CURATED_DB.BGIL_DATA_MODEL.SAT_AUG_PARTY</w:t>
              <w:br/>
              <w:t xml:space="preserve">     where RECORD_SOURCE = 'OPUS_BJAZ_HM_HOSPITAL_MASTER' and PARTY_HKEY in (select hkey from s10)</w:t>
              <w:br/>
              <w:t xml:space="preserve">     group by 1, 2</w:t>
              <w:br/>
              <w:t xml:space="preserve">),</w:t>
              <w:br/>
              <w:t xml:space="preserve">x10 as (  -- normalised RAW payload hash (UPPER / TRIM / '^^' like the HASHDIFF)</w:t>
              <w:br/>
              <w:t xml:space="preserve">    select e.hkey, '' as cdk, min(md5(concat_ws('||', IFNULL(NULLIF(UPPER(TRIM(CAST(e.IMPS_ACTIVE_DATE AS VARCHAR))), ''), '^^'), IFNULL(NULLIF(UPPER(TRIM(CAST(e.IMPS_END_DATE AS VARCHAR))), ''), '^^'), IFNULL(NULLIF(UPPER(TRIM(CAST(e.PAYMENT_MODE AS VARCHAR))), ''), '^^')))) as raw_hash</w:t>
              <w:br/>
              <w:t xml:space="preserve">      from e10 e group by 1, 2</w:t>
              <w:br/>
              <w:t xml:space="preserve">)</w:t>
              <w:br/>
              <w:t xml:space="preserve">select $DM_H_RUN, $DM_H_PHASE, 'OPUS', 'SAT_AUG_PARTY', 'OPUS_BJAZ_HM_HOSPITAL_MASTER',</w:t>
              <w:br/>
              <w:t xml:space="preserve">       coalesce(n.hkey, x.hkey), coalesce(n.cdk, x.cdk), coalesce(n.sat_rows, 0), n.sat_max_ldts, x.raw_hash, current_timestamp()</w:t>
              <w:br/>
              <w:t xml:space="preserve">  from n10 n full outer join x10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'SAT_AUG_PARTY'</w:t>
              <w:br/>
              <w:t xml:space="preserve">)</w:t>
              <w:br/>
              <w:t xml:space="preserve">-- via stg_partner__azbj_partner_extn (BAGIC_PREPROD_CURATED_DB.UTILS.AZBJ_PARTNER_EXTN)</w:t>
              <w:br/>
              <w:t xml:space="preserve">select 'SAT_AUG_PARTY' as satellite, 'OPUS_AZBJ_PARTNER_EXTN' as record_source,</w:t>
              <w:br/>
              <w:t xml:space="preserve">       MD5_BINARY(NULLIF(UPPER(TRIM(CAST('HUB_PARTY|' || ((nullif(trim("PART_ID"::varchar), ''))) AS VARCHAR))), '')) as hkey, coalesce(to_varchar("PART_ID"), '^^') as business_key, ("INC_JOB_UPDATED_AT"::timestamp_ntz) as inc_job_updated_at,</w:t>
              <w:br/>
              <w:t xml:space="preserve">       'BAGIC_PREPROD_CURATED_DB.UTILS.AZBJ_PARTNER_EXTN' as raw_table</w:t>
              <w:br/>
              <w:t xml:space="preserve">  from BAGIC_PREPROD_CURATED_DB.UTILS.AZBJ_PARTNER_EXTN</w:t>
              <w:br/>
              <w:t xml:space="preserve"> where MD5_BINARY(NULLIF(UPPER(TRIM(CAST('HUB_PARTY|' || ((nullif(trim("PART_ID"::varchar), ''))) AS VARCHAR))), '')) in (select hkey from s_bk)</w:t>
              <w:br/>
              <w:t xml:space="preserve">union all</w:t>
              <w:br/>
              <w:t xml:space="preserve">-- via stg_partner__bjaz_intermediary (BAGIC_PREPROD_CURATED_DB.UTILS.BJAZ_INTERMEDIARY)</w:t>
              <w:br/>
              <w:t xml:space="preserve">select 'SAT_AUG_PARTY' as satellite, 'OPUS_BJAZ_INTERMEDIARY' as record_source,</w:t>
              <w:br/>
              <w:t xml:space="preserve">       MD5_BINARY(NULLIF(UPPER(TRIM(CAST('HUB_PARTY|' || ((nullif(trim("INTERMEDIARY_ID"::varchar), ''))) AS VARCHAR))), '')) as hkey, coalesce(to_varchar("INTERMEDIARY_ID"), '^^') as business_key, ("INC_JOB_UPDATED_AT"::timestamp_ntz) as inc_job_updated_at,</w:t>
              <w:br/>
              <w:t xml:space="preserve">       'BAGIC_PREPROD_CURATED_DB.UTILS.BJAZ_INTERMEDIARY' as raw_table</w:t>
              <w:br/>
              <w:t xml:space="preserve">  from BAGIC_PREPROD_CURATED_DB.UTILS.BJAZ_INTERMEDIARY</w:t>
              <w:br/>
              <w:t xml:space="preserve"> where MD5_BINARY(NULLIF(UPPER(TRIM(CAST('HUB_PARTY|' || ((nullif(trim("INTERMEDIARY_ID"::varchar), ''))) AS VARCHAR))), '')) in (select hkey from s_bk)</w:t>
              <w:br/>
              <w:t xml:space="preserve">union all</w:t>
              <w:br/>
              <w:t xml:space="preserve">-- via stg_partner__bjaz_ec_mem_dtls_extn (BAGIC_PREPROD_CURATED_DB.UTILS.BJAZ_EC_MEM_DTLS_EXTN)</w:t>
              <w:br/>
              <w:t xml:space="preserve">select 'SAT_AUG_PARTY' as satellite, 'OPUS_BJAZ_EC_MEM_DTLS_EXTN' as record_source,</w:t>
              <w:br/>
              <w:t xml:space="preserve">       MD5_BINARY(NULLIF(UPPER(TRIM(CAST('HUB_PARTY|' || ((nullif(trim("PARTNER_ID"::varchar), ''))) AS VARCHAR))), '')) as hkey, coalesce(to_varchar("PARTNER_ID"), '^^') as business_key, ("INC_JOB_UPDATED_AT"::timestamp_ntz) as inc_job_updated_at,</w:t>
              <w:br/>
              <w:t xml:space="preserve">       'BAGIC_PREPROD_CURATED_DB.UTILS.BJAZ_EC_MEM_DTLS_EXTN' as raw_table</w:t>
              <w:br/>
              <w:t xml:space="preserve">  from BAGIC_PREPROD_CURATED_DB.UTILS.BJAZ_EC_MEM_DTLS_EXTN</w:t>
              <w:br/>
              <w:t xml:space="preserve"> where MD5_BINARY(NULLIF(UPPER(TRIM(CAST('HUB_PARTY|' || ((nullif(trim("PARTNER_ID"::varchar), ''))) AS VARCHAR))), '')) in (select hkey from s_bk)</w:t>
              <w:br/>
              <w:t xml:space="preserve">union all</w:t>
              <w:br/>
              <w:t xml:space="preserve">-- via stg_partner__bjaz_hcf_member_dtls (BAGIC_PREPROD_CURATED_DB.UTILS.BJAZ_HCF_MEMBER_DTLS)</w:t>
              <w:br/>
              <w:t xml:space="preserve">select 'SAT_AUG_PARTY' as satellite, 'OPUS_BJAZ_HCF_MEMBER_DTLS' as record_source,</w:t>
              <w:br/>
              <w:t xml:space="preserve">       MD5_BINARY(NULLIF(UPPER(TRIM(CAST('HUB_PARTY|' || ((nullif(trim(to_varchar(to_number("PARTNER_ID", 38, 0))), ''))) AS VARCHAR))), '')) as hkey, coalesce(to_varchar("PARTNER_ID"), '^^') as business_key, ("INC_JOB_UPDATED_AT"::timestamp_ntz) as inc_job_updated_at,</w:t>
              <w:br/>
              <w:t xml:space="preserve">       'BAGIC_PREPROD_CURATED_DB.UTILS.BJAZ_HCF_MEMBER_DTLS' as raw_table</w:t>
              <w:br/>
              <w:t xml:space="preserve">  from BAGIC_PREPROD_CURATED_DB.UTILS.BJAZ_HCF_MEMBER_DTLS</w:t>
              <w:br/>
              <w:t xml:space="preserve"> where MD5_BINARY(NULLIF(UPPER(TRIM(CAST('HUB_PARTY|' || ((nullif(trim(to_varchar(to_number("PARTNER_ID", 38, 0))), ''))) AS VARCHAR))), '')) in (select hkey from s_bk)</w:t>
              <w:br/>
              <w:t xml:space="preserve">union all</w:t>
              <w:br/>
              <w:t xml:space="preserve">-- via stg_partner__bjaz_spp_member_dtls (BAGIC_PREPROD_CURATED_DB.UTILS.BJAZ_SPP_MEMBER_DTLS)</w:t>
              <w:br/>
              <w:t xml:space="preserve">select 'SAT_AUG_PARTY' as satellite, 'OPUS_BJAZ_SPP_MEMBER_DTLS' as record_source,</w:t>
              <w:br/>
              <w:t xml:space="preserve">       MD5_BINARY(NULLIF(UPPER(TRIM(CAST('HUB_PARTY|' || ((nullif(trim("PARTNER_ID"::varchar), ''))) AS VARCHAR))), '')) as hkey, coalesce(to_varchar("PARTNER_ID"), '^^') as business_key, ("INC_JOB_UPDATED_AT"::timestamp_ntz) as inc_job_updated_at,</w:t>
              <w:br/>
              <w:t xml:space="preserve">       'BAGIC_PREPROD_CURATED_DB.UTILS.BJAZ_SPP_MEMBER_DTLS' as raw_table</w:t>
              <w:br/>
              <w:t xml:space="preserve">  from BAGIC_PREPROD_CURATED_DB.UTILS.BJAZ_SPP_MEMBER_DTLS</w:t>
              <w:br/>
              <w:t xml:space="preserve"> where MD5_BINARY(NULLIF(UPPER(TRIM(CAST('HUB_PARTY|' || ((nullif(trim("PARTNER_ID"::varchar), ''))) AS VARCHAR))), '')) in (select hkey from s_bk)</w:t>
              <w:br/>
              <w:t xml:space="preserve">union all</w:t>
              <w:br/>
              <w:t xml:space="preserve">-- via stg_partner__bjaz_hc_part_extn (BAGIC_PREPROD_CURATED_DB.UTILS.BJAZ_HC_PART_EXTN)</w:t>
              <w:br/>
              <w:t xml:space="preserve">select 'SAT_AUG_PARTY' as satellite, 'OPUS_BJAZ_HC_PART_EXTN' as record_source,</w:t>
              <w:br/>
              <w:t xml:space="preserve">       MD5_BINARY(NULLIF(UPPER(TRIM(CAST('HUB_PARTY|' || ((nullif(trim("PART_ID"::varchar), ''))) AS VARCHAR))), '')) as hkey, coalesce(to_varchar("PART_ID"), '^^') as business_key, ("INC_JOB_UPDATED_AT"::timestamp_ntz) as inc_job_updated_at,</w:t>
              <w:br/>
              <w:t xml:space="preserve">       'BAGIC_PREPROD_CURATED_DB.UTILS.BJAZ_HC_PART_EXTN' as raw_table</w:t>
              <w:br/>
              <w:t xml:space="preserve">  from BAGIC_PREPROD_CURATED_DB.UTILS.BJAZ_HC_PART_EXTN</w:t>
              <w:br/>
              <w:t xml:space="preserve"> where MD5_BINARY(NULLIF(UPPER(TRIM(CAST('HUB_PARTY|' || ((nullif(trim("PART_ID"::varchar), ''))) AS VARCHAR))), '')) in (select hkey from s_bk)</w:t>
              <w:br/>
              <w:t xml:space="preserve">union all</w:t>
              <w:br/>
              <w:t xml:space="preserve">-- via stg_partner__cp_partners (BAGIC_PREPROD_CURATED_DB.UTILS.CP_PARTNERS)</w:t>
              <w:br/>
              <w:t xml:space="preserve">select 'SAT_AUG_PARTY' as satellite, 'OPUS_CP_PARTNERS' as record_source,</w:t>
              <w:br/>
              <w:t xml:space="preserve">       MD5_BINARY(NULLIF(UPPER(TRIM(CAST('HUB_PARTY|' || ((nullif(trim("PART_ID"::varchar), ''))) AS VARCHAR))), '')) as hkey, coalesce(to_varchar("PART_ID"), '^^') as business_key, ("INC_JOB_UPDATED_AT"::timestamp_ntz) as inc_job_updated_at,</w:t>
              <w:br/>
              <w:t xml:space="preserve">       'BAGIC_PREPROD_CURATED_DB.UTILS.CP_PARTNERS' as raw_table</w:t>
              <w:br/>
              <w:t xml:space="preserve">  from BAGIC_PREPROD_CURATED_DB.UTILS.CP_PARTNERS</w:t>
              <w:br/>
              <w:t xml:space="preserve"> where MD5_BINARY(NULLIF(UPPER(TRIM(CAST('HUB_PARTY|' || ((nullif(trim("PART_ID"::varchar), ''))) AS VARCHAR))), '')) in (select hkey from s_bk)</w:t>
              <w:br/>
              <w:t xml:space="preserve">union all</w:t>
              <w:br/>
              <w:t xml:space="preserve">-- via stg_partner__bjaz_clm_supp_extn (BAGIC_PREPROD_CURATED_DB.UTILS.BJAZ_CLM_SUPP_EXTN)</w:t>
              <w:br/>
              <w:t xml:space="preserve">select 'SAT_AUG_PARTY' as satellite, 'OPUS_BJAZ_CLM_SUPP_EXTN' as record_source,</w:t>
              <w:br/>
              <w:t xml:space="preserve">       MD5_BINARY(NULLIF(UPPER(TRIM(CAST('HUB_PARTY|' || ((nullif(trim("PARTNER_ID"::varchar), ''))) AS VARCHAR))), '')) as hkey, coalesce(to_varchar("PARTNER_ID"), '^^') as business_key, ("INC_JOB_UPDATED_AT"::timestamp_ntz) as inc_job_updated_at,</w:t>
              <w:br/>
              <w:t xml:space="preserve">       'BAGIC_PREPROD_CURATED_DB.UTILS.BJAZ_CLM_SUPP_EXTN' as raw_table</w:t>
              <w:br/>
              <w:t xml:space="preserve">  from BAGIC_PREPROD_CURATED_DB.UTILS.BJAZ_CLM_SUPP_EXTN</w:t>
              <w:br/>
              <w:t xml:space="preserve"> where MD5_BINARY(NULLIF(UPPER(TRIM(CAST('HUB_PARTY|' || ((nullif(trim("PARTNER_ID"::varchar), ''))) AS VARCHAR))), '')) in (select hkey from s_bk)</w:t>
              <w:br/>
              <w:t xml:space="preserve">union all</w:t>
              <w:br/>
              <w:t xml:space="preserve">-- via stg_partner__bjaz_hm_member_dtls (BAGIC_PREPROD_CURATED_DB.UTILS.BJAZ_HM_MEMBER_DTLS)</w:t>
              <w:br/>
              <w:t xml:space="preserve">select 'SAT_AUG_PARTY' as satellite, 'OPUS_BJAZ_HM_MEMBER_DTLS' as record_source,</w:t>
              <w:br/>
              <w:t xml:space="preserve">       MD5_BINARY(NULLIF(UPPER(TRIM(CAST('HUB_PARTY|' || ((nullif(trim("PARTNER_ID"::varchar), ''))) AS VARCHAR))), '')) as hkey, coalesce(to_varchar("PARTNER_ID"), '^^') as business_key, ("INC_JOB_UPDATED_AT"::timestamp_ntz) as inc_job_updated_at,</w:t>
              <w:br/>
              <w:t xml:space="preserve">       'BAGIC_PREPROD_CURATED_DB.UTILS.BJAZ_HM_MEMBER_DTLS' as raw_table</w:t>
              <w:br/>
              <w:t xml:space="preserve">  from BAGIC_PREPROD_CURATED_DB.UTILS.BJAZ_HM_MEMBER_DTLS</w:t>
              <w:br/>
              <w:t xml:space="preserve"> where MD5_BINARY(NULLIF(UPPER(TRIM(CAST('HUB_PARTY|' || ((nullif(trim("PARTNER_ID"::varchar), ''))) AS VARCHAR))), '')) in (select hkey from s_bk)</w:t>
              <w:br/>
              <w:t xml:space="preserve">union all</w:t>
              <w:br/>
              <w:t xml:space="preserve">-- via stg_partner__bjaz_hm_hospital_master (BAGIC_PREPROD_CURATED_DB.UTILS.BJAZ_HM_HOSPITAL_MASTER)</w:t>
              <w:br/>
              <w:t xml:space="preserve">select 'SAT_AUG_PARTY' as satellite, 'OPUS_BJAZ_HM_HOSPITAL_MASTER' as record_source,</w:t>
              <w:br/>
              <w:t xml:space="preserve">       MD5_BINARY(NULLIF(UPPER(TRIM(CAST('HUB_PARTY|' || ((nullif(trim("HOSID"::varchar), ''))) AS VARCHAR))), '')) as hkey, coalesce(to_varchar("HOSID"), '^^') as business_key, ("INC_JOB_UPDATED_AT"::timestamp_ntz) as inc_job_updated_at,</w:t>
              <w:br/>
              <w:t xml:space="preserve">       'BAGIC_PREPROD_CURATED_DB.UTILS.BJAZ_HM_HOSPITAL_MASTER' as raw_table</w:t>
              <w:br/>
              <w:t xml:space="preserve">  from BAGIC_PREPROD_CURATED_DB.UTILS.BJAZ_HM_HOSPITAL_MASTER</w:t>
              <w:br/>
              <w:t xml:space="preserve"> where MD5_BINARY(NULLIF(UPPER(TRIM(CAST('HUB_PARTY|' || ((nullif(trim("HOSID"::varchar), '')))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OPUS_AZBJ_PARTNER_EXTN (BAGIC_PREPROD_CURATED_DB.UTILS.AZBJ_PARTNER_EXTN): change ONE sampled key (fill &lt;..&gt; from the b-map result)</w:t>
              <w:br/>
              <w:t xml:space="preserve">update BAGIC_PREPROD_CURATED_DB.UTILS.AZBJ_PARTNER_EXTN</w:t>
              <w:br/>
              <w:t xml:space="preserve">   set "ECS_STATUS" = coalesce(to_varchar("ECS_STATUS"), '') || '_T',</w:t>
              <w:br/>
              <w:t xml:space="preserve">       "INC_JOB_UPDATED_AT" = current_timestamp()</w:t>
              <w:br/>
              <w:t xml:space="preserve"> where "PART_ID" = '&lt;PART_ID&gt;';</w:t>
              <w:br/>
              <w:t xml:space="preserve"/>
              <w:br/>
              <w:t xml:space="preserve">-- OPUS_BJAZ_INTERMEDIARY (BAGIC_PREPROD_CURATED_DB.UTILS.BJAZ_INTERMEDIARY): change ONE sampled key (fill &lt;..&gt; from the b-map result)</w:t>
              <w:br/>
              <w:t xml:space="preserve">update BAGIC_PREPROD_CURATED_DB.UTILS.BJAZ_INTERMEDIARY</w:t>
              <w:br/>
              <w:t xml:space="preserve">   set "IT_RETURN_2YR" = coalesce(to_varchar("IT_RETURN_2YR"), '') || '_T',</w:t>
              <w:br/>
              <w:t xml:space="preserve">       "INC_JOB_UPDATED_AT" = current_timestamp()</w:t>
              <w:br/>
              <w:t xml:space="preserve"> where "INTERMEDIARY_ID" = '&lt;INTERMEDIARY_ID&gt;';</w:t>
              <w:br/>
              <w:t xml:space="preserve"/>
              <w:br/>
              <w:t xml:space="preserve">-- OPUS_BJAZ_EC_MEM_DTLS_EXTN (BAGIC_PREPROD_CURATED_DB.UTILS.BJAZ_EC_MEM_DTLS_EXTN): change ONE sampled key (fill &lt;..&gt; from the b-map result)</w:t>
              <w:br/>
              <w:t xml:space="preserve">update BAGIC_PREPROD_CURATED_DB.UTILS.BJAZ_EC_MEM_DTLS_EXTN</w:t>
              <w:br/>
              <w:t xml:space="preserve">   set "PREGNANT_MONTHS" = coalesce(to_varchar("PREGNANT_MONTHS"),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OPUS_BJAZ_HCF_MEMBER_DTLS (BAGIC_PREPROD_CURATED_DB.UTILS.BJAZ_HCF_MEMBER_DTLS): change ONE sampled key (fill &lt;..&gt; from the b-map result)</w:t>
              <w:br/>
              <w:t xml:space="preserve">update BAGIC_PREPROD_CURATED_DB.UTILS.BJAZ_HCF_MEMBER_DTLS</w:t>
              <w:br/>
              <w:t xml:space="preserve">   set "BMI_FLAG" = coalesce(to_varchar("BMI_FLAG"),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OPUS_BJAZ_SPP_MEMBER_DTLS (BAGIC_PREPROD_CURATED_DB.UTILS.BJAZ_SPP_MEMBER_DTLS): change ONE sampled key (fill &lt;..&gt; from the b-map result)</w:t>
              <w:br/>
              <w:t xml:space="preserve">update BAGIC_PREPROD_CURATED_DB.UTILS.BJAZ_SPP_MEMBER_DTLS</w:t>
              <w:br/>
              <w:t xml:space="preserve">   set "BMI" = coalesce(to_varchar("BMI"),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OPUS_BJAZ_HC_PART_EXTN (BAGIC_PREPROD_CURATED_DB.UTILS.BJAZ_HC_PART_EXTN): change ONE sampled key (fill &lt;..&gt; from the b-map result)</w:t>
              <w:br/>
              <w:t xml:space="preserve">update BAGIC_PREPROD_CURATED_DB.UTILS.BJAZ_HC_PART_EXTN</w:t>
              <w:br/>
              <w:t xml:space="preserve">   set "DATE_OF_BIRTH_M" = coalesce(to_varchar("DATE_OF_BIRTH_M"), '') || '_T',</w:t>
              <w:br/>
              <w:t xml:space="preserve">       "INC_JOB_UPDATED_AT" = current_timestamp()</w:t>
              <w:br/>
              <w:t xml:space="preserve"> where "PART_ID" = '&lt;PART_ID&gt;';</w:t>
              <w:br/>
              <w:t xml:space="preserve"/>
              <w:br/>
              <w:t xml:space="preserve">-- OPUS_CP_PARTNERS (BAGIC_PREPROD_CURATED_DB.UTILS.CP_PARTNERS): change ONE sampled key (fill &lt;..&gt; from the b-map result)</w:t>
              <w:br/>
              <w:t xml:space="preserve">update BAGIC_PREPROD_CURATED_DB.UTILS.CP_PARTNERS</w:t>
              <w:br/>
              <w:t xml:space="preserve">   set "CAUSE_OF_DEATH" = coalesce(to_varchar("CAUSE_OF_DEATH"), '') || '_T',</w:t>
              <w:br/>
              <w:t xml:space="preserve">       "INC_JOB_UPDATED_AT" = current_timestamp()</w:t>
              <w:br/>
              <w:t xml:space="preserve"> where "PART_ID" = '&lt;PART_ID&gt;';</w:t>
              <w:br/>
              <w:t xml:space="preserve"/>
              <w:br/>
              <w:t xml:space="preserve">-- OPUS_BJAZ_CLM_SUPP_EXTN (BAGIC_PREPROD_CURATED_DB.UTILS.BJAZ_CLM_SUPP_EXTN): change ONE sampled key (fill &lt;..&gt; from the b-map result)</w:t>
              <w:br/>
              <w:t xml:space="preserve">update BAGIC_PREPROD_CURATED_DB.UTILS.BJAZ_CLM_SUPP_EXTN</w:t>
              <w:br/>
              <w:t xml:space="preserve">   set "ADHAAR_PAN_LINK_FLAG" = coalesce(to_varchar("ADHAAR_PAN_LINK_FLAG"),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OPUS_BJAZ_HM_MEMBER_DTLS (BAGIC_PREPROD_CURATED_DB.UTILS.BJAZ_HM_MEMBER_DTLS): change ONE sampled key (fill &lt;..&gt; from the b-map result)</w:t>
              <w:br/>
              <w:t xml:space="preserve">update BAGIC_PREPROD_CURATED_DB.UTILS.BJAZ_HM_MEMBER_DTLS</w:t>
              <w:br/>
              <w:t xml:space="preserve">   set "MONTHLY_SALARY" = coalesce(to_varchar("MONTHLY_SALARY"),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OPUS_BJAZ_HM_HOSPITAL_MASTER (BAGIC_PREPROD_CURATED_DB.UTILS.BJAZ_HM_HOSPITAL_MASTER): change ONE sampled key (fill &lt;..&gt; from the b-map result)</w:t>
              <w:br/>
              <w:t xml:space="preserve">update BAGIC_PREPROD_CURATED_DB.UTILS.BJAZ_HM_HOSPITAL_MASTER</w:t>
              <w:br/>
              <w:t xml:space="preserve">   set "IMPS_ACTIVE_DATE" = coalesce(to_varchar("IMPS_ACTIVE_DATE"), '') || '_T',</w:t>
              <w:br/>
              <w:t xml:space="preserve">       "INC_JOB_UPDATED_AT" = current_timestamp()</w:t>
              <w:br/>
              <w:t xml:space="preserve"> where "HOSID" = '&lt;HOSID&gt;';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'SAT_AUG_PARTY'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'SAT_AUG_PARTY'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OPUS — [M1 | sat_multi_source] SAT_PARTY_VEHICLE_PRIOR_INSURANCE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[M1 | sat_multi_source] SAT_PARTY_VEHICLE_PRIOR_INSURANCE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PARTY_HKEY; 8 RECORD_SOURCE group(s): OPUS_BJAZ_CTNGY_PA_MEM_DTLS [1 col(s)], OPUS_BJAZ_EC_MEM_DTLS_EXTN [4 col(s)], OPUS_BJAZ_HCF_MEMBER_DTLS [3 col(s)], OPUS_BJAZ_HC_PART_EXTN [1 col(s)], OPUS_BJAZ_HLT_ENSURE_MEM_DTLS [5 col(s)], OPUS_BJAZ_PA_DETL_EXTN [1 col(s)], OPUS_BJAZ_SH_MEM_DTLS_EXTN [2 col(s)], OPUS_BJAZ_SPP_MEMBER_DTLS [3 col(s)].</w:t>
      </w:r>
    </w:p>
    <w:p>
      <w:r>
        <w:rPr>
          <w:b/>
        </w:rPr>
        <w:t xml:space="preserve"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'SAT_PARTY_VEHICLE_PRIOR_INSURANCE' as satellite, '3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CAST(MD5_BINARY(IFNULL(NULLIF(UPPER(TRIM(CAST(PREVIOUSPOLICYNUMBER AS VARCHAR))), ''), '^^')) AS BINARY(16))) as hashdiff_mismatch,</w:t>
              <w:br/>
              <w:t xml:space="preserve">       array_slice(array_agg(iff(HASHDIFF &lt;&gt; CAST(MD5_BINARY(IFNULL(NULLIF(UPPER(TRIM(CAST(PREVIOUSPOLICYNUMBER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BAGIC_PREPROD_CURATED_DB.BGIL_DATA_MODEL.SAT_PARTY_VEHICLE_PRIOR_INSURANCE</w:t>
              <w:br/>
              <w:t xml:space="preserve"> where (RECORD_SOURCE = 'OPUS_BJAZ_CTNGY_PA_MEM_DTLS') or (RECORD_SOURCE = 'OPUS_BJAZ_HC_PART_EXTN') or (RECORD_SOURCE = 'OPUS_BJAZ_PA_DETL_EXTN')</w:t>
              <w:br/>
              <w:t xml:space="preserve">union all</w:t>
              <w:br/>
              <w:t xml:space="preserve">select 'OPUS' as project, 'SAT_PARTY_VEHICLE_PRIOR_INSURANCE' as satellite, 'OPUS_BJAZ_EC_MEM_DTLS_EXTN'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IFNULL(NULLIF(UPPER(TRIM(CAST(PREVIOUSEXPIRYDATE AS VARCHAR))), ''), '^^'), IFNULL(NULLIF(UPPER(TRIM(CAST(PREVIOUSINSURERNAME AS VARCHAR))), ''), '^^'), IFNULL(NULLIF(UPPER(TRIM(CAST(PREVIOUSPOLICYNUMBER AS VARCHAR))), ''), '^^'), IFNULL(NULLIF(UPPER(TRIM(CAST(PREVIOUSSUMINSURED AS VARCHAR))), ''), '^^'))) AS BINARY(16))) as hashdiff_mismatch,</w:t>
              <w:br/>
              <w:t xml:space="preserve">       array_slice(array_agg(iff(HASHDIFF &lt;&gt; CAST(MD5_BINARY(CONCAT_WS('||', IFNULL(NULLIF(UPPER(TRIM(CAST(PREVIOUSEXPIRYDATE AS VARCHAR))), ''), '^^'), IFNULL(NULLIF(UPPER(TRIM(CAST(PREVIOUSINSURERNAME AS VARCHAR))), ''), '^^'), IFNULL(NULLIF(UPPER(TRIM(CAST(PREVIOUSPOLICYNUMBER AS VARCHAR))), ''), '^^'), IFNULL(NULLIF(UPPER(TRIM(CAST(PREVIOUSSUMINSURED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BAGIC_PREPROD_CURATED_DB.BGIL_DATA_MODEL.SAT_PARTY_VEHICLE_PRIOR_INSURANCE</w:t>
              <w:br/>
              <w:t xml:space="preserve"> where (RECORD_SOURCE = 'OPUS_BJAZ_EC_MEM_DTLS_EXTN')</w:t>
              <w:br/>
              <w:t xml:space="preserve">union all</w:t>
              <w:br/>
              <w:t xml:space="preserve">select 'OPUS' as project, 'SAT_PARTY_VEHICLE_PRIOR_INSURANCE'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IFNULL(NULLIF(UPPER(TRIM(CAST(CONTINUITYINDICATOR AS VARCHAR))), ''), '^^'), IFNULL(NULLIF(UPPER(TRIM(CAST(PREVIOUSPOLICYNUMBER AS VARCHAR))), ''), '^^'), IFNULL(NULLIF(UPPER(TRIM(CAST(PREVIOUSSUMINSURED AS VARCHAR))), ''), '^^'))) AS BINARY(16))) as hashdiff_mismatch,</w:t>
              <w:br/>
              <w:t xml:space="preserve">       array_slice(array_agg(iff(HASHDIFF &lt;&gt; CAST(MD5_BINARY(CONCAT_WS('||', IFNULL(NULLIF(UPPER(TRIM(CAST(CONTINUITYINDICATOR AS VARCHAR))), ''), '^^'), IFNULL(NULLIF(UPPER(TRIM(CAST(PREVIOUSPOLICYNUMBER AS VARCHAR))), ''), '^^'), IFNULL(NULLIF(UPPER(TRIM(CAST(PREVIOUSSUMINSURED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BAGIC_PREPROD_CURATED_DB.BGIL_DATA_MODEL.SAT_PARTY_VEHICLE_PRIOR_INSURANCE</w:t>
              <w:br/>
              <w:t xml:space="preserve"> where (RECORD_SOURCE = 'OPUS_BJAZ_HCF_MEMBER_DTLS') or (RECORD_SOURCE = 'OPUS_BJAZ_SPP_MEMBER_DTLS')</w:t>
              <w:br/>
              <w:t xml:space="preserve">union all</w:t>
              <w:br/>
              <w:t xml:space="preserve">select 'OPUS' as project, 'SAT_PARTY_VEHICLE_PRIOR_INSURANCE' as satellite, 'OPUS_BJAZ_HLT_ENSURE_MEM_DTLS'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IFNULL(NULLIF(UPPER(TRIM(CAST(CONTINUITYINDICATOR AS VARCHAR))), ''), '^^'), IFNULL(NULLIF(UPPER(TRIM(CAST(PREVIOUSEXPIRYDATE AS VARCHAR))), ''), '^^'), IFNULL(NULLIF(UPPER(TRIM(CAST(PREVIOUSINSURERNAME AS VARCHAR))), ''), '^^'), IFNULL(NULLIF(UPPER(TRIM(CAST(PREVIOUSPOLICYNUMBER AS VARCHAR))), ''), '^^'), IFNULL(NULLIF(UPPER(TRIM(CAST(PREVIOUSSUMINSURED AS VARCHAR))), ''), '^^'))) AS BINARY(16))) as hashdiff_mismatch,</w:t>
              <w:br/>
              <w:t xml:space="preserve">       array_slice(array_agg(iff(HASHDIFF &lt;&gt; CAST(MD5_BINARY(CONCAT_WS('||', IFNULL(NULLIF(UPPER(TRIM(CAST(CONTINUITYINDICATOR AS VARCHAR))), ''), '^^'), IFNULL(NULLIF(UPPER(TRIM(CAST(PREVIOUSEXPIRYDATE AS VARCHAR))), ''), '^^'), IFNULL(NULLIF(UPPER(TRIM(CAST(PREVIOUSINSURERNAME AS VARCHAR))), ''), '^^'), IFNULL(NULLIF(UPPER(TRIM(CAST(PREVIOUSPOLICYNUMBER AS VARCHAR))), ''), '^^'), IFNULL(NULLIF(UPPER(TRIM(CAST(PREVIOUSSUMINSURED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BAGIC_PREPROD_CURATED_DB.BGIL_DATA_MODEL.SAT_PARTY_VEHICLE_PRIOR_INSURANCE</w:t>
              <w:br/>
              <w:t xml:space="preserve"> where (RECORD_SOURCE = 'OPUS_BJAZ_HLT_ENSURE_MEM_DTLS')</w:t>
              <w:br/>
              <w:t xml:space="preserve">union all</w:t>
              <w:br/>
              <w:t xml:space="preserve">select 'OPUS' as project, 'SAT_PARTY_VEHICLE_PRIOR_INSURANCE' as satellite, 'OPUS_BJAZ_SH_MEM_DTLS_EXTN'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IFNULL(NULLIF(UPPER(TRIM(CAST(PREVIOUSPOLICYNUMBER AS VARCHAR))), ''), '^^'), IFNULL(NULLIF(UPPER(TRIM(CAST(PREVIOUSSUMINSURED AS VARCHAR))), ''), '^^'))) AS BINARY(16))) as hashdiff_mismatch,</w:t>
              <w:br/>
              <w:t xml:space="preserve">       array_slice(array_agg(iff(HASHDIFF &lt;&gt; CAST(MD5_BINARY(CONCAT_WS('||', IFNULL(NULLIF(UPPER(TRIM(CAST(PREVIOUSPOLICYNUMBER AS VARCHAR))), ''), '^^'), IFNULL(NULLIF(UPPER(TRIM(CAST(PREVIOUSSUMINSURED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BAGIC_PREPROD_CURATED_DB.BGIL_DATA_MODEL.SAT_PARTY_VEHICLE_PRIOR_INSURANCE</w:t>
              <w:br/>
              <w:t xml:space="preserve"> where (RECORD_SOURCE = 'OPUS_BJAZ_SH_MEM_DTLS_EXTN');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BAGIC_PREPROD_CURATED_DB.BGIL_DATA_MODEL.SAT_PARTY_VEHICLE_PRIOR_INSURANCE where RECORD_SOURCE = 'OPUS_BJAZ_CTNGY_PA_MEM_DTLS'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'SAT_PARTY_VEHICLE_PRIOR_INSURANCE' and record_source = 'OPUS_BJAZ_CTNGY_PA_MEM_DTLS'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stg_partner__bjaz_ctngy_pa_mem_dtls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to_varchar((nullif(trim("PREVIOUS_POLICY_DETAILS"::varchar), ''))) as PREVIOUSPOLICYNUMBER</w:t>
              <w:br/>
              <w:t xml:space="preserve">          from BAGIC_PREPROD_CURATED_DB.UTILS.BJAZ_CTNGY_PA_MEM_DTLS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BAGIC_PREPROD_CURATED_DB.BGIL_DATA_MODEL.SAT_PARTY_VEHICLE_PRIOR_INSURANCE</w:t>
              <w:br/>
              <w:t xml:space="preserve">     where RECORD_SOURCE = 'OPUS_BJAZ_CTNGY_PA_MEM_DTLS'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min(md5(IFNULL(NULLIF(UPPER(TRIM(CAST(e.PREVIOUSPOLICYNUMBER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'OPUS', 'SAT_PARTY_VEHICLE_PRIOR_INSURANCE', 'OPUS_BJAZ_CTNGY_PA_MEM_DTLS',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BAGIC_PREPROD_CURATED_DB.BGIL_DATA_MODEL.SAT_PARTY_VEHICLE_PRIOR_INSURANCE where RECORD_SOURCE = 'OPUS_BJAZ_EC_MEM_DTLS_EXTN'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'SAT_PARTY_VEHICLE_PRIOR_INSURANCE' and record_source = 'OPUS_BJAZ_EC_MEM_DTLS_EXTN'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stg_partner__bjaz_ec_mem_dtls_extn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to_varchar((nullif(trim("PERV_POL_EXP_DATE"::varchar), ''))) as PREVIOUSEXPIRYDATE,</w:t>
              <w:br/>
              <w:t xml:space="preserve">               to_varchar((nullif(trim("PREV_COMPANY_NAME"::varchar), ''))) as PREVIOUSINSURERNAME,</w:t>
              <w:br/>
              <w:t xml:space="preserve">               to_varchar((nullif(trim("PREV_POLICY_DTLS"::varchar), ''))) as PREVIOUSPOLICYNUMBER,</w:t>
              <w:br/>
              <w:t xml:space="preserve">               to_varchar(("PREV_SUM_INSURED"::number)) as PREVIOUSSUMINSURED</w:t>
              <w:br/>
              <w:t xml:space="preserve">          from BAGIC_PREPROD_CURATED_DB.UTILS.BJAZ_EC_MEM_DTLS_EXTN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BAGIC_PREPROD_CURATED_DB.BGIL_DATA_MODEL.SAT_PARTY_VEHICLE_PRIOR_INSURANCE</w:t>
              <w:br/>
              <w:t xml:space="preserve">     where RECORD_SOURCE = 'OPUS_BJAZ_EC_MEM_DTLS_EXTN' and PARTY_HKEY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min(md5(concat_ws('||', IFNULL(NULLIF(UPPER(TRIM(CAST(e.PREVIOUSEXPIRYDATE AS VARCHAR))), ''), '^^'), IFNULL(NULLIF(UPPER(TRIM(CAST(e.PREVIOUSINSURERNAME AS VARCHAR))), ''), '^^'), IFNULL(NULLIF(UPPER(TRIM(CAST(e.PREVIOUSPOLICYNUMBER AS VARCHAR))), ''), '^^'), IFNULL(NULLIF(UPPER(TRIM(CAST(e.PREVIOUSSUMINSURED AS VARCHAR))), ''), '^^'))))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'OPUS', 'SAT_PARTY_VEHICLE_PRIOR_INSURANCE', 'OPUS_BJAZ_EC_MEM_DTLS_EXTN',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s3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BAGIC_PREPROD_CURATED_DB.BGIL_DATA_MODEL.SAT_PARTY_VEHICLE_PRIOR_INSURANCE where RECORD_SOURCE = 'OPUS_BJAZ_HCF_MEMBER_DTLS'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'SAT_PARTY_VEHICLE_PRIOR_INSURANCE' and record_source = 'OPUS_BJAZ_HCF_MEMBER_DTLS'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stg_partner__bjaz_hcf_member_dtls</w:t>
              <w:br/>
              <w:t xml:space="preserve">        select MD5_BINARY(NULLIF(UPPER(TRIM(CAST('HUB_PARTY|' || ((nullif(trim(to_varchar(to_number("PARTNER_ID", 38, 0))), ''))) AS VARCHAR))), '')) as hkey,</w:t>
              <w:br/>
              <w:t xml:space="preserve">               ("INC_JOB_UPDATED_AT"::timestamp_ntz) as ldts,</w:t>
              <w:br/>
              <w:t xml:space="preserve">               to_varchar(("PREV_POLICY_SINCE"::timestamp_ntz)) as CONTINUITYINDICATOR,</w:t>
              <w:br/>
              <w:t xml:space="preserve">               to_varchar((nullif(trim("CONCURRENT_POLICY_DETAILS"::varchar), ''))) as PREVIOUSPOLICYNUMBER,</w:t>
              <w:br/>
              <w:t xml:space="preserve">               to_varchar(("PREVIOUS_SI"::number)) as PREVIOUSSUMINSURED</w:t>
              <w:br/>
              <w:t xml:space="preserve">          from BAGIC_PREPROD_CURATED_DB.UTILS.BJAZ_HCF_MEMBER_DTLS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n3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BAGIC_PREPROD_CURATED_DB.BGIL_DATA_MODEL.SAT_PARTY_VEHICLE_PRIOR_INSURANCE</w:t>
              <w:br/>
              <w:t xml:space="preserve">     where RECORD_SOURCE = 'OPUS_BJAZ_HCF_MEMBER_DTLS' and PARTY_HKEY in (select hkey from s3)</w:t>
              <w:br/>
              <w:t xml:space="preserve">     group by 1, 2</w:t>
              <w:br/>
              <w:t xml:space="preserve">),</w:t>
              <w:br/>
              <w:t xml:space="preserve">x3 as (  -- normalised RAW payload hash (UPPER / TRIM / '^^' like the HASHDIFF)</w:t>
              <w:br/>
              <w:t xml:space="preserve">    select e.hkey, '' as cdk, min(md5(concat_ws('||', IFNULL(NULLIF(UPPER(TRIM(CAST(e.CONTINUITYINDICATOR AS VARCHAR))), ''), '^^'), IFNULL(NULLIF(UPPER(TRIM(CAST(e.PREVIOUSPOLICYNUMBER AS VARCHAR))), ''), '^^'), IFNULL(NULLIF(UPPER(TRIM(CAST(e.PREVIOUSSUMINSURED AS VARCHAR))), ''), '^^')))) as raw_hash</w:t>
              <w:br/>
              <w:t xml:space="preserve">      from e3 e group by 1, 2</w:t>
              <w:br/>
              <w:t xml:space="preserve">)</w:t>
              <w:br/>
              <w:t xml:space="preserve">select $DM_H_RUN, $DM_H_PHASE, 'OPUS', 'SAT_PARTY_VEHICLE_PRIOR_INSURANCE', 'OPUS_BJAZ_HCF_MEMBER_DTLS',</w:t>
              <w:br/>
              <w:t xml:space="preserve">       coalesce(n.hkey, x.hkey), coalesce(n.cdk, x.cdk), coalesce(n.sat_rows, 0), n.sat_max_ldts, x.raw_hash, current_timestamp()</w:t>
              <w:br/>
              <w:t xml:space="preserve">  from n3 n full outer join x3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s4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BAGIC_PREPROD_CURATED_DB.BGIL_DATA_MODEL.SAT_PARTY_VEHICLE_PRIOR_INSURANCE where RECORD_SOURCE = 'OPUS_BJAZ_HC_PART_EXTN'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'SAT_PARTY_VEHICLE_PRIOR_INSURANCE' and record_source = 'OPUS_BJAZ_HC_PART_EXTN'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stg_partner__bjaz_hc_part_extn</w:t>
              <w:br/>
              <w:t xml:space="preserve">        select MD5_BINARY(NULLIF(UPPER(TRIM(CAST('HUB_PARTY|' || ((nullif(trim("PART_ID"::varchar),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to_varchar((nullif(trim("FIRST_POLICY_REF"::varchar), ''))) as PREVIOUSPOLICYNUMBER</w:t>
              <w:br/>
              <w:t xml:space="preserve">          from BAGIC_PREPROD_CURATED_DB.UTILS.BJAZ_HC_PART_EXTN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n4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BAGIC_PREPROD_CURATED_DB.BGIL_DATA_MODEL.SAT_PARTY_VEHICLE_PRIOR_INSURANCE</w:t>
              <w:br/>
              <w:t xml:space="preserve">     where RECORD_SOURCE = 'OPUS_BJAZ_HC_PART_EXTN' and PARTY_HKEY in (select hkey from s4)</w:t>
              <w:br/>
              <w:t xml:space="preserve">     group by 1, 2</w:t>
              <w:br/>
              <w:t xml:space="preserve">),</w:t>
              <w:br/>
              <w:t xml:space="preserve">x4 as (  -- normalised RAW payload hash (UPPER / TRIM / '^^' like the HASHDIFF)</w:t>
              <w:br/>
              <w:t xml:space="preserve">    select e.hkey, '' as cdk, min(md5(IFNULL(NULLIF(UPPER(TRIM(CAST(e.PREVIOUSPOLICYNUMBER AS VARCHAR))), ''), '^^'))) as raw_hash</w:t>
              <w:br/>
              <w:t xml:space="preserve">      from e4 e group by 1, 2</w:t>
              <w:br/>
              <w:t xml:space="preserve">)</w:t>
              <w:br/>
              <w:t xml:space="preserve">select $DM_H_RUN, $DM_H_PHASE, 'OPUS', 'SAT_PARTY_VEHICLE_PRIOR_INSURANCE', 'OPUS_BJAZ_HC_PART_EXTN',</w:t>
              <w:br/>
              <w:t xml:space="preserve">       coalesce(n.hkey, x.hkey), coalesce(n.cdk, x.cdk), coalesce(n.sat_rows, 0), n.sat_max_ldts, x.raw_hash, current_timestamp()</w:t>
              <w:br/>
              <w:t xml:space="preserve">  from n4 n full outer join x4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s5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BAGIC_PREPROD_CURATED_DB.BGIL_DATA_MODEL.SAT_PARTY_VEHICLE_PRIOR_INSURANCE where RECORD_SOURCE = 'OPUS_BJAZ_HLT_ENSURE_MEM_DTLS'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'SAT_PARTY_VEHICLE_PRIOR_INSURANCE' and record_source = 'OPUS_BJAZ_HLT_ENSURE_MEM_DTLS'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stg_partner__bjaz_hlt_ensure_mem_dtls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to_varchar((nullif(trim("PREVIOUS_SINCE_NOOF_YEARS"::varchar), ''))) as CONTINUITYINDICATOR,</w:t>
              <w:br/>
              <w:t xml:space="preserve">               to_varchar((nullif(trim("PREVIOUS_TO_DATE"::varchar), ''))) as PREVIOUSEXPIRYDATE,</w:t>
              <w:br/>
              <w:t xml:space="preserve">               to_varchar((nullif(trim("PREVIOUS_COMPANY_NAME"::varchar), ''))) as PREVIOUSINSURERNAME,</w:t>
              <w:br/>
              <w:t xml:space="preserve">               to_varchar((nullif(trim("PREV_POLICY_NO"::varchar), ''))) as PREVIOUSPOLICYNUMBER,</w:t>
              <w:br/>
              <w:t xml:space="preserve">               to_varchar((nullif(trim("PREVIOUS_SUM_INSURED"::varchar), ''))) as PREVIOUSSUMINSURED</w:t>
              <w:br/>
              <w:t xml:space="preserve">          from BAGIC_PREPROD_CURATED_DB.UTILS.BJAZ_HLT_ENSURE_MEM_DTLS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n5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BAGIC_PREPROD_CURATED_DB.BGIL_DATA_MODEL.SAT_PARTY_VEHICLE_PRIOR_INSURANCE</w:t>
              <w:br/>
              <w:t xml:space="preserve">     where RECORD_SOURCE = 'OPUS_BJAZ_HLT_ENSURE_MEM_DTLS' and PARTY_HKEY in (select hkey from s5)</w:t>
              <w:br/>
              <w:t xml:space="preserve">     group by 1, 2</w:t>
              <w:br/>
              <w:t xml:space="preserve">),</w:t>
              <w:br/>
              <w:t xml:space="preserve">x5 as (  -- normalised RAW payload hash (UPPER / TRIM / '^^' like the HASHDIFF)</w:t>
              <w:br/>
              <w:t xml:space="preserve">    select e.hkey, '' as cdk, min(md5(concat_ws('||', IFNULL(NULLIF(UPPER(TRIM(CAST(e.CONTINUITYINDICATOR AS VARCHAR))), ''), '^^'), IFNULL(NULLIF(UPPER(TRIM(CAST(e.PREVIOUSEXPIRYDATE AS VARCHAR))), ''), '^^'), IFNULL(NULLIF(UPPER(TRIM(CAST(e.PREVIOUSINSURERNAME AS VARCHAR))), ''), '^^'), IFNULL(NULLIF(UPPER(TRIM(CAST(e.PREVIOUSPOLICYNUMBER AS VARCHAR))), ''), '^^'), IFNULL(NULLIF(UPPER(TRIM(CAST(e.PREVIOUSSUMINSURED AS VARCHAR))), ''), '^^')))) as raw_hash</w:t>
              <w:br/>
              <w:t xml:space="preserve">      from e5 e group by 1, 2</w:t>
              <w:br/>
              <w:t xml:space="preserve">)</w:t>
              <w:br/>
              <w:t xml:space="preserve">select $DM_H_RUN, $DM_H_PHASE, 'OPUS', 'SAT_PARTY_VEHICLE_PRIOR_INSURANCE', 'OPUS_BJAZ_HLT_ENSURE_MEM_DTLS',</w:t>
              <w:br/>
              <w:t xml:space="preserve">       coalesce(n.hkey, x.hkey), coalesce(n.cdk, x.cdk), coalesce(n.sat_rows, 0), n.sat_max_ldts, x.raw_hash, current_timestamp()</w:t>
              <w:br/>
              <w:t xml:space="preserve">  from n5 n full outer join x5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s6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BAGIC_PREPROD_CURATED_DB.BGIL_DATA_MODEL.SAT_PARTY_VEHICLE_PRIOR_INSURANCE where RECORD_SOURCE = 'OPUS_BJAZ_PA_DETL_EXTN'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'SAT_PARTY_VEHICLE_PRIOR_INSURANCE' and record_source = 'OPUS_BJAZ_PA_DETL_EXTN'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stg_partner__bjaz_pa_detl_extn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to_varchar((nullif(trim("FIRST_POLICY_REF"::varchar), ''))) as PREVIOUSPOLICYNUMBER</w:t>
              <w:br/>
              <w:t xml:space="preserve">          from BAGIC_PREPROD_CURATED_DB.UTILS.BJAZ_PA_DETL_EXTN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n6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BAGIC_PREPROD_CURATED_DB.BGIL_DATA_MODEL.SAT_PARTY_VEHICLE_PRIOR_INSURANCE</w:t>
              <w:br/>
              <w:t xml:space="preserve">     where RECORD_SOURCE = 'OPUS_BJAZ_PA_DETL_EXTN' and PARTY_HKEY in (select hkey from s6)</w:t>
              <w:br/>
              <w:t xml:space="preserve">     group by 1, 2</w:t>
              <w:br/>
              <w:t xml:space="preserve">),</w:t>
              <w:br/>
              <w:t xml:space="preserve">x6 as (  -- normalised RAW payload hash (UPPER / TRIM / '^^' like the HASHDIFF)</w:t>
              <w:br/>
              <w:t xml:space="preserve">    select e.hkey, '' as cdk, min(md5(IFNULL(NULLIF(UPPER(TRIM(CAST(e.PREVIOUSPOLICYNUMBER AS VARCHAR))), ''), '^^'))) as raw_hash</w:t>
              <w:br/>
              <w:t xml:space="preserve">      from e6 e group by 1, 2</w:t>
              <w:br/>
              <w:t xml:space="preserve">)</w:t>
              <w:br/>
              <w:t xml:space="preserve">select $DM_H_RUN, $DM_H_PHASE, 'OPUS', 'SAT_PARTY_VEHICLE_PRIOR_INSURANCE', 'OPUS_BJAZ_PA_DETL_EXTN',</w:t>
              <w:br/>
              <w:t xml:space="preserve">       coalesce(n.hkey, x.hkey), coalesce(n.cdk, x.cdk), coalesce(n.sat_rows, 0), n.sat_max_ldts, x.raw_hash, current_timestamp()</w:t>
              <w:br/>
              <w:t xml:space="preserve">  from n6 n full outer join x6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s7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BAGIC_PREPROD_CURATED_DB.BGIL_DATA_MODEL.SAT_PARTY_VEHICLE_PRIOR_INSURANCE where RECORD_SOURCE = 'OPUS_BJAZ_SH_MEM_DTLS_EXTN'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'SAT_PARTY_VEHICLE_PRIOR_INSURANCE' and record_source = 'OPUS_BJAZ_SH_MEM_DTLS_EXTN'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stg_partner__bjaz_sh_mem_dtls_extn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to_varchar((nullif(trim("PREV_POLICY_DTLS"::varchar), ''))) as PREVIOUSPOLICYNUMBER,</w:t>
              <w:br/>
              <w:t xml:space="preserve">               to_varchar(("PREV_SUM_INSURED"::number)) as PREVIOUSSUMINSURED</w:t>
              <w:br/>
              <w:t xml:space="preserve">          from BAGIC_PREPROD_CURATED_DB.UTILS.BJAZ_SH_MEM_DTLS_EXTN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n7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BAGIC_PREPROD_CURATED_DB.BGIL_DATA_MODEL.SAT_PARTY_VEHICLE_PRIOR_INSURANCE</w:t>
              <w:br/>
              <w:t xml:space="preserve">     where RECORD_SOURCE = 'OPUS_BJAZ_SH_MEM_DTLS_EXTN' and PARTY_HKEY in (select hkey from s7)</w:t>
              <w:br/>
              <w:t xml:space="preserve">     group by 1, 2</w:t>
              <w:br/>
              <w:t xml:space="preserve">),</w:t>
              <w:br/>
              <w:t xml:space="preserve">x7 as (  -- normalised RAW payload hash (UPPER / TRIM / '^^' like the HASHDIFF)</w:t>
              <w:br/>
              <w:t xml:space="preserve">    select e.hkey, '' as cdk, min(md5(concat_ws('||', IFNULL(NULLIF(UPPER(TRIM(CAST(e.PREVIOUSPOLICYNUMBER AS VARCHAR))), ''), '^^'), IFNULL(NULLIF(UPPER(TRIM(CAST(e.PREVIOUSSUMINSURED AS VARCHAR))), ''), '^^')))) as raw_hash</w:t>
              <w:br/>
              <w:t xml:space="preserve">      from e7 e group by 1, 2</w:t>
              <w:br/>
              <w:t xml:space="preserve">)</w:t>
              <w:br/>
              <w:t xml:space="preserve">select $DM_H_RUN, $DM_H_PHASE, 'OPUS', 'SAT_PARTY_VEHICLE_PRIOR_INSURANCE', 'OPUS_BJAZ_SH_MEM_DTLS_EXTN',</w:t>
              <w:br/>
              <w:t xml:space="preserve">       coalesce(n.hkey, x.hkey), coalesce(n.cdk, x.cdk), coalesce(n.sat_rows, 0), n.sat_max_ldts, x.raw_hash, current_timestamp()</w:t>
              <w:br/>
              <w:t xml:space="preserve">  from n7 n full outer join x7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s8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BAGIC_PREPROD_CURATED_DB.BGIL_DATA_MODEL.SAT_PARTY_VEHICLE_PRIOR_INSURANCE where RECORD_SOURCE = 'OPUS_BJAZ_SPP_MEMBER_DTLS'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'SAT_PARTY_VEHICLE_PRIOR_INSURANCE' and record_source = 'OPUS_BJAZ_SPP_MEMBER_DTLS'</w:t>
              <w:br/>
              <w:t xml:space="preserve">),</w:t>
              <w:br/>
              <w:t xml:space="preserve">e8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stg_partner__bjaz_spp_member_dtls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to_varchar(("PREV_POLICY_SINCE"::timestamp_ntz)) as CONTINUITYINDICATOR,</w:t>
              <w:br/>
              <w:t xml:space="preserve">               to_varchar((nullif(trim("CONCURRENT_POLICY_DETAILS"::varchar), ''))) as PREVIOUSPOLICYNUMBER,</w:t>
              <w:br/>
              <w:t xml:space="preserve">               to_varchar(("PREVIOUS_SI"::number)) as PREVIOUSSUMINSURED</w:t>
              <w:br/>
              <w:t xml:space="preserve">          from BAGIC_PREPROD_CURATED_DB.UTILS.BJAZ_SPP_MEMBER_DTLS</w:t>
              <w:br/>
              <w:t xml:space="preserve">      )</w:t>
              <w:br/>
              <w:t xml:space="preserve">     where hkey in (select hkey from s8)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n8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BAGIC_PREPROD_CURATED_DB.BGIL_DATA_MODEL.SAT_PARTY_VEHICLE_PRIOR_INSURANCE</w:t>
              <w:br/>
              <w:t xml:space="preserve">     where RECORD_SOURCE = 'OPUS_BJAZ_SPP_MEMBER_DTLS' and PARTY_HKEY in (select hkey from s8)</w:t>
              <w:br/>
              <w:t xml:space="preserve">     group by 1, 2</w:t>
              <w:br/>
              <w:t xml:space="preserve">),</w:t>
              <w:br/>
              <w:t xml:space="preserve">x8 as (  -- normalised RAW payload hash (UPPER / TRIM / '^^' like the HASHDIFF)</w:t>
              <w:br/>
              <w:t xml:space="preserve">    select e.hkey, '' as cdk, min(md5(concat_ws('||', IFNULL(NULLIF(UPPER(TRIM(CAST(e.CONTINUITYINDICATOR AS VARCHAR))), ''), '^^'), IFNULL(NULLIF(UPPER(TRIM(CAST(e.PREVIOUSPOLICYNUMBER AS VARCHAR))), ''), '^^'), IFNULL(NULLIF(UPPER(TRIM(CAST(e.PREVIOUSSUMINSURED AS VARCHAR))), ''), '^^')))) as raw_hash</w:t>
              <w:br/>
              <w:t xml:space="preserve">      from e8 e group by 1, 2</w:t>
              <w:br/>
              <w:t xml:space="preserve">)</w:t>
              <w:br/>
              <w:t xml:space="preserve">select $DM_H_RUN, $DM_H_PHASE, 'OPUS', 'SAT_PARTY_VEHICLE_PRIOR_INSURANCE', 'OPUS_BJAZ_SPP_MEMBER_DTLS',</w:t>
              <w:br/>
              <w:t xml:space="preserve">       coalesce(n.hkey, x.hkey), coalesce(n.cdk, x.cdk), coalesce(n.sat_rows, 0), n.sat_max_ldts, x.raw_hash, current_timestamp()</w:t>
              <w:br/>
              <w:t xml:space="preserve">  from n8 n full outer join x8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'SAT_PARTY_VEHICLE_PRIOR_INSURANCE'</w:t>
              <w:br/>
              <w:t xml:space="preserve">)</w:t>
              <w:br/>
              <w:t xml:space="preserve">-- via stg_partner__bjaz_ctngy_pa_mem_dtls (BAGIC_PREPROD_CURATED_DB.UTILS.BJAZ_CTNGY_PA_MEM_DTLS)</w:t>
              <w:br/>
              <w:t xml:space="preserve">select 'SAT_PARTY_VEHICLE_PRIOR_INSURANCE' as satellite, 'OPUS_BJAZ_CTNGY_PA_MEM_DTLS' as record_source,</w:t>
              <w:br/>
              <w:t xml:space="preserve">       MD5_BINARY(NULLIF(UPPER(TRIM(CAST('HUB_PARTY|' || ((nullif(trim("PARTNER_ID"::varchar), ''))) AS VARCHAR))), '')) as hkey, coalesce(to_varchar("PARTNER_ID"), '^^') as business_key, ("INC_JOB_UPDATED_AT"::timestamp_ntz) as inc_job_updated_at,</w:t>
              <w:br/>
              <w:t xml:space="preserve">       'BAGIC_PREPROD_CURATED_DB.UTILS.BJAZ_CTNGY_PA_MEM_DTLS' as raw_table</w:t>
              <w:br/>
              <w:t xml:space="preserve">  from BAGIC_PREPROD_CURATED_DB.UTILS.BJAZ_CTNGY_PA_MEM_DTLS</w:t>
              <w:br/>
              <w:t xml:space="preserve"> where MD5_BINARY(NULLIF(UPPER(TRIM(CAST('HUB_PARTY|' || ((nullif(trim("PARTNER_ID"::varchar), ''))) AS VARCHAR))), '')) in (select hkey from s_bk)</w:t>
              <w:br/>
              <w:t xml:space="preserve">union all</w:t>
              <w:br/>
              <w:t xml:space="preserve">-- via stg_partner__bjaz_ec_mem_dtls_extn (BAGIC_PREPROD_CURATED_DB.UTILS.BJAZ_EC_MEM_DTLS_EXTN)</w:t>
              <w:br/>
              <w:t xml:space="preserve">select 'SAT_PARTY_VEHICLE_PRIOR_INSURANCE' as satellite, 'OPUS_BJAZ_EC_MEM_DTLS_EXTN' as record_source,</w:t>
              <w:br/>
              <w:t xml:space="preserve">       MD5_BINARY(NULLIF(UPPER(TRIM(CAST('HUB_PARTY|' || ((nullif(trim("PARTNER_ID"::varchar), ''))) AS VARCHAR))), '')) as hkey, coalesce(to_varchar("PARTNER_ID"), '^^') as business_key, ("INC_JOB_UPDATED_AT"::timestamp_ntz) as inc_job_updated_at,</w:t>
              <w:br/>
              <w:t xml:space="preserve">       'BAGIC_PREPROD_CURATED_DB.UTILS.BJAZ_EC_MEM_DTLS_EXTN' as raw_table</w:t>
              <w:br/>
              <w:t xml:space="preserve">  from BAGIC_PREPROD_CURATED_DB.UTILS.BJAZ_EC_MEM_DTLS_EXTN</w:t>
              <w:br/>
              <w:t xml:space="preserve"> where MD5_BINARY(NULLIF(UPPER(TRIM(CAST('HUB_PARTY|' || ((nullif(trim("PARTNER_ID"::varchar), ''))) AS VARCHAR))), '')) in (select hkey from s_bk)</w:t>
              <w:br/>
              <w:t xml:space="preserve">union all</w:t>
              <w:br/>
              <w:t xml:space="preserve">-- via stg_partner__bjaz_hcf_member_dtls (BAGIC_PREPROD_CURATED_DB.UTILS.BJAZ_HCF_MEMBER_DTLS)</w:t>
              <w:br/>
              <w:t xml:space="preserve">select 'SAT_PARTY_VEHICLE_PRIOR_INSURANCE' as satellite, 'OPUS_BJAZ_HCF_MEMBER_DTLS' as record_source,</w:t>
              <w:br/>
              <w:t xml:space="preserve">       MD5_BINARY(NULLIF(UPPER(TRIM(CAST('HUB_PARTY|' || ((nullif(trim(to_varchar(to_number("PARTNER_ID", 38, 0))), ''))) AS VARCHAR))), '')) as hkey, coalesce(to_varchar("PARTNER_ID"), '^^') as business_key, ("INC_JOB_UPDATED_AT"::timestamp_ntz) as inc_job_updated_at,</w:t>
              <w:br/>
              <w:t xml:space="preserve">       'BAGIC_PREPROD_CURATED_DB.UTILS.BJAZ_HCF_MEMBER_DTLS' as raw_table</w:t>
              <w:br/>
              <w:t xml:space="preserve">  from BAGIC_PREPROD_CURATED_DB.UTILS.BJAZ_HCF_MEMBER_DTLS</w:t>
              <w:br/>
              <w:t xml:space="preserve"> where MD5_BINARY(NULLIF(UPPER(TRIM(CAST('HUB_PARTY|' || ((nullif(trim(to_varchar(to_number("PARTNER_ID", 38, 0))), ''))) AS VARCHAR))), '')) in (select hkey from s_bk)</w:t>
              <w:br/>
              <w:t xml:space="preserve">union all</w:t>
              <w:br/>
              <w:t xml:space="preserve">-- via stg_partner__bjaz_hc_part_extn (BAGIC_PREPROD_CURATED_DB.UTILS.BJAZ_HC_PART_EXTN)</w:t>
              <w:br/>
              <w:t xml:space="preserve">select 'SAT_PARTY_VEHICLE_PRIOR_INSURANCE' as satellite, 'OPUS_BJAZ_HC_PART_EXTN' as record_source,</w:t>
              <w:br/>
              <w:t xml:space="preserve">       MD5_BINARY(NULLIF(UPPER(TRIM(CAST('HUB_PARTY|' || ((nullif(trim("PART_ID"::varchar), ''))) AS VARCHAR))), '')) as hkey, coalesce(to_varchar("PART_ID"), '^^') as business_key, ("INC_JOB_UPDATED_AT"::timestamp_ntz) as inc_job_updated_at,</w:t>
              <w:br/>
              <w:t xml:space="preserve">       'BAGIC_PREPROD_CURATED_DB.UTILS.BJAZ_HC_PART_EXTN' as raw_table</w:t>
              <w:br/>
              <w:t xml:space="preserve">  from BAGIC_PREPROD_CURATED_DB.UTILS.BJAZ_HC_PART_EXTN</w:t>
              <w:br/>
              <w:t xml:space="preserve"> where MD5_BINARY(NULLIF(UPPER(TRIM(CAST('HUB_PARTY|' || ((nullif(trim("PART_ID"::varchar), ''))) AS VARCHAR))), '')) in (select hkey from s_bk)</w:t>
              <w:br/>
              <w:t xml:space="preserve">union all</w:t>
              <w:br/>
              <w:t xml:space="preserve">-- via stg_partner__bjaz_hlt_ensure_mem_dtls (BAGIC_PREPROD_CURATED_DB.UTILS.BJAZ_HLT_ENSURE_MEM_DTLS)</w:t>
              <w:br/>
              <w:t xml:space="preserve">select 'SAT_PARTY_VEHICLE_PRIOR_INSURANCE' as satellite, 'OPUS_BJAZ_HLT_ENSURE_MEM_DTLS' as record_source,</w:t>
              <w:br/>
              <w:t xml:space="preserve">       MD5_BINARY(NULLIF(UPPER(TRIM(CAST('HUB_PARTY|' || ((nullif(trim("PARTNER_ID"::varchar), ''))) AS VARCHAR))), '')) as hkey, coalesce(to_varchar("PARTNER_ID"), '^^') as business_key, ("INC_JOB_UPDATED_AT"::timestamp_ntz) as inc_job_updated_at,</w:t>
              <w:br/>
              <w:t xml:space="preserve">       'BAGIC_PREPROD_CURATED_DB.UTILS.BJAZ_HLT_ENSURE_MEM_DTLS' as raw_table</w:t>
              <w:br/>
              <w:t xml:space="preserve">  from BAGIC_PREPROD_CURATED_DB.UTILS.BJAZ_HLT_ENSURE_MEM_DTLS</w:t>
              <w:br/>
              <w:t xml:space="preserve"> where MD5_BINARY(NULLIF(UPPER(TRIM(CAST('HUB_PARTY|' || ((nullif(trim("PARTNER_ID"::varchar), ''))) AS VARCHAR))), '')) in (select hkey from s_bk)</w:t>
              <w:br/>
              <w:t xml:space="preserve">union all</w:t>
              <w:br/>
              <w:t xml:space="preserve">-- via stg_partner__bjaz_pa_detl_extn (BAGIC_PREPROD_CURATED_DB.UTILS.BJAZ_PA_DETL_EXTN)</w:t>
              <w:br/>
              <w:t xml:space="preserve">select 'SAT_PARTY_VEHICLE_PRIOR_INSURANCE' as satellite, 'OPUS_BJAZ_PA_DETL_EXTN' as record_source,</w:t>
              <w:br/>
              <w:t xml:space="preserve">       MD5_BINARY(NULLIF(UPPER(TRIM(CAST('HUB_PARTY|' || ((nullif(trim("PARTNER_ID"::varchar), ''))) AS VARCHAR))), '')) as hkey, coalesce(to_varchar("PARTNER_ID"), '^^') as business_key, ("INC_JOB_UPDATED_AT"::timestamp_ntz) as inc_job_updated_at,</w:t>
              <w:br/>
              <w:t xml:space="preserve">       'BAGIC_PREPROD_CURATED_DB.UTILS.BJAZ_PA_DETL_EXTN' as raw_table</w:t>
              <w:br/>
              <w:t xml:space="preserve">  from BAGIC_PREPROD_CURATED_DB.UTILS.BJAZ_PA_DETL_EXTN</w:t>
              <w:br/>
              <w:t xml:space="preserve"> where MD5_BINARY(NULLIF(UPPER(TRIM(CAST('HUB_PARTY|' || ((nullif(trim("PARTNER_ID"::varchar), ''))) AS VARCHAR))), '')) in (select hkey from s_bk)</w:t>
              <w:br/>
              <w:t xml:space="preserve">union all</w:t>
              <w:br/>
              <w:t xml:space="preserve">-- via stg_partner__bjaz_sh_mem_dtls_extn (BAGIC_PREPROD_CURATED_DB.UTILS.BJAZ_SH_MEM_DTLS_EXTN)</w:t>
              <w:br/>
              <w:t xml:space="preserve">select 'SAT_PARTY_VEHICLE_PRIOR_INSURANCE' as satellite, 'OPUS_BJAZ_SH_MEM_DTLS_EXTN' as record_source,</w:t>
              <w:br/>
              <w:t xml:space="preserve">       MD5_BINARY(NULLIF(UPPER(TRIM(CAST('HUB_PARTY|' || ((nullif(trim("PARTNER_ID"::varchar), ''))) AS VARCHAR))), '')) as hkey, coalesce(to_varchar("PARTNER_ID"), '^^') as business_key, ("INC_JOB_UPDATED_AT"::timestamp_ntz) as inc_job_updated_at,</w:t>
              <w:br/>
              <w:t xml:space="preserve">       'BAGIC_PREPROD_CURATED_DB.UTILS.BJAZ_SH_MEM_DTLS_EXTN' as raw_table</w:t>
              <w:br/>
              <w:t xml:space="preserve">  from BAGIC_PREPROD_CURATED_DB.UTILS.BJAZ_SH_MEM_DTLS_EXTN</w:t>
              <w:br/>
              <w:t xml:space="preserve"> where MD5_BINARY(NULLIF(UPPER(TRIM(CAST('HUB_PARTY|' || ((nullif(trim("PARTNER_ID"::varchar), ''))) AS VARCHAR))), '')) in (select hkey from s_bk)</w:t>
              <w:br/>
              <w:t xml:space="preserve">union all</w:t>
              <w:br/>
              <w:t xml:space="preserve">-- via stg_partner__bjaz_spp_member_dtls (BAGIC_PREPROD_CURATED_DB.UTILS.BJAZ_SPP_MEMBER_DTLS)</w:t>
              <w:br/>
              <w:t xml:space="preserve">select 'SAT_PARTY_VEHICLE_PRIOR_INSURANCE' as satellite, 'OPUS_BJAZ_SPP_MEMBER_DTLS' as record_source,</w:t>
              <w:br/>
              <w:t xml:space="preserve">       MD5_BINARY(NULLIF(UPPER(TRIM(CAST('HUB_PARTY|' || ((nullif(trim("PARTNER_ID"::varchar), ''))) AS VARCHAR))), '')) as hkey, coalesce(to_varchar("PARTNER_ID"), '^^') as business_key, ("INC_JOB_UPDATED_AT"::timestamp_ntz) as inc_job_updated_at,</w:t>
              <w:br/>
              <w:t xml:space="preserve">       'BAGIC_PREPROD_CURATED_DB.UTILS.BJAZ_SPP_MEMBER_DTLS' as raw_table</w:t>
              <w:br/>
              <w:t xml:space="preserve">  from BAGIC_PREPROD_CURATED_DB.UTILS.BJAZ_SPP_MEMBER_DTLS</w:t>
              <w:br/>
              <w:t xml:space="preserve"> where MD5_BINARY(NULLIF(UPPER(TRIM(CAST('HUB_PARTY|' || ((nullif(trim("PARTNER_ID"::varchar), '')))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OPUS_BJAZ_CTNGY_PA_MEM_DTLS (BAGIC_PREPROD_CURATED_DB.UTILS.BJAZ_CTNGY_PA_MEM_DTLS): change ONE sampled key (fill &lt;..&gt; from the b-map result)</w:t>
              <w:br/>
              <w:t xml:space="preserve">update BAGIC_PREPROD_CURATED_DB.UTILS.BJAZ_CTNGY_PA_MEM_DTLS</w:t>
              <w:br/>
              <w:t xml:space="preserve">   set "PREVIOUS_POLICY_DETAILS" = coalesce(to_varchar("PREVIOUS_POLICY_DETAILS"),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OPUS_BJAZ_EC_MEM_DTLS_EXTN (BAGIC_PREPROD_CURATED_DB.UTILS.BJAZ_EC_MEM_DTLS_EXTN): change ONE sampled key (fill &lt;..&gt; from the b-map result)</w:t>
              <w:br/>
              <w:t xml:space="preserve">update BAGIC_PREPROD_CURATED_DB.UTILS.BJAZ_EC_MEM_DTLS_EXTN</w:t>
              <w:br/>
              <w:t xml:space="preserve">   set "PERV_POL_EXP_DATE" = coalesce(to_varchar("PERV_POL_EXP_DATE"),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OPUS_BJAZ_HCF_MEMBER_DTLS (BAGIC_PREPROD_CURATED_DB.UTILS.BJAZ_HCF_MEMBER_DTLS): change ONE sampled key (fill &lt;..&gt; from the b-map result)</w:t>
              <w:br/>
              <w:t xml:space="preserve">update BAGIC_PREPROD_CURATED_DB.UTILS.BJAZ_HCF_MEMBER_DTLS</w:t>
              <w:br/>
              <w:t xml:space="preserve">   set "PREV_POLICY_SINCE" = coalesce(to_varchar("PREV_POLICY_SINCE"),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OPUS_BJAZ_HC_PART_EXTN (BAGIC_PREPROD_CURATED_DB.UTILS.BJAZ_HC_PART_EXTN): change ONE sampled key (fill &lt;..&gt; from the b-map result)</w:t>
              <w:br/>
              <w:t xml:space="preserve">update BAGIC_PREPROD_CURATED_DB.UTILS.BJAZ_HC_PART_EXTN</w:t>
              <w:br/>
              <w:t xml:space="preserve">   set "FIRST_POLICY_REF" = coalesce(to_varchar("FIRST_POLICY_REF"), '') || '_T',</w:t>
              <w:br/>
              <w:t xml:space="preserve">       "INC_JOB_UPDATED_AT" = current_timestamp()</w:t>
              <w:br/>
              <w:t xml:space="preserve"> where "PART_ID" = '&lt;PART_ID&gt;';</w:t>
              <w:br/>
              <w:t xml:space="preserve"/>
              <w:br/>
              <w:t xml:space="preserve">-- OPUS_BJAZ_HLT_ENSURE_MEM_DTLS (BAGIC_PREPROD_CURATED_DB.UTILS.BJAZ_HLT_ENSURE_MEM_DTLS): change ONE sampled key (fill &lt;..&gt; from the b-map result)</w:t>
              <w:br/>
              <w:t xml:space="preserve">update BAGIC_PREPROD_CURATED_DB.UTILS.BJAZ_HLT_ENSURE_MEM_DTLS</w:t>
              <w:br/>
              <w:t xml:space="preserve">   set "PREVIOUS_SINCE_NOOF_YEARS" = coalesce(to_varchar("PREVIOUS_SINCE_NOOF_YEARS"),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OPUS_BJAZ_PA_DETL_EXTN (BAGIC_PREPROD_CURATED_DB.UTILS.BJAZ_PA_DETL_EXTN): change ONE sampled key (fill &lt;..&gt; from the b-map result)</w:t>
              <w:br/>
              <w:t xml:space="preserve">update BAGIC_PREPROD_CURATED_DB.UTILS.BJAZ_PA_DETL_EXTN</w:t>
              <w:br/>
              <w:t xml:space="preserve">   set "FIRST_POLICY_REF" = coalesce(to_varchar("FIRST_POLICY_REF"),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OPUS_BJAZ_SH_MEM_DTLS_EXTN (BAGIC_PREPROD_CURATED_DB.UTILS.BJAZ_SH_MEM_DTLS_EXTN): change ONE sampled key (fill &lt;..&gt; from the b-map result)</w:t>
              <w:br/>
              <w:t xml:space="preserve">update BAGIC_PREPROD_CURATED_DB.UTILS.BJAZ_SH_MEM_DTLS_EXTN</w:t>
              <w:br/>
              <w:t xml:space="preserve">   set "PREV_POLICY_DTLS" = coalesce(to_varchar("PREV_POLICY_DTLS"),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OPUS_BJAZ_SPP_MEMBER_DTLS (BAGIC_PREPROD_CURATED_DB.UTILS.BJAZ_SPP_MEMBER_DTLS): change ONE sampled key (fill &lt;..&gt; from the b-map result)</w:t>
              <w:br/>
              <w:t xml:space="preserve">update BAGIC_PREPROD_CURATED_DB.UTILS.BJAZ_SPP_MEMBER_DTLS</w:t>
              <w:br/>
              <w:t xml:space="preserve">   set "PREV_POLICY_SINCE" = coalesce(to_varchar("PREV_POLICY_SINCE"), '') || '_T',</w:t>
              <w:br/>
              <w:t xml:space="preserve">       "INC_JOB_UPDATED_AT" = current_timestamp()</w:t>
              <w:br/>
              <w:t xml:space="preserve"> where "PARTNER_ID" = '&lt;PARTNER_ID&gt;';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'SAT_PARTY_VEHICLE_PRIOR_INSURANCE'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'SAT_PARTY_VEHICLE_PRIOR_INSURANCE'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OPUS — [M1 | sat_multi_source] SAT_POLICY_CERTIFICATE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[M1 | sat_multi_source] SAT_POLICY_CERTIFICATE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POLICY_HKEY; 3 RECORD_SOURCE group(s): OPUS_BA_HCP_DT_MEM [1 col(s)], OPUS_BJAZ_CTNGY_PA_MEM_DTLS [1 col(s)], OPUS_BJAZ_HM_MEMBER_DTLS [1 col(s)].</w:t>
      </w:r>
    </w:p>
    <w:p>
      <w:r>
        <w:rPr>
          <w:b/>
        </w:rPr>
        <w:t xml:space="preserve"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'SAT_POLICY_CERTIFICATE'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CAST(MD5_BINARY(IFNULL(NULLIF(UPPER(TRIM(CAST(MEMBERSTATUS AS VARCHAR))), ''), '^^')) AS BINARY(16))) as hashdiff_mismatch,</w:t>
              <w:br/>
              <w:t xml:space="preserve">       array_slice(array_agg(iff(HASHDIFF &lt;&gt; CAST(MD5_BINARY(IFNULL(NULLIF(UPPER(TRIM(CAST(MEMBERSTATUS AS VARCHAR))), ''), '^^'))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BAGIC_PREPROD_CURATED_DB.BGIL_DATA_MODEL.SAT_POLICY_CERTIFICATE</w:t>
              <w:br/>
              <w:t xml:space="preserve"> where (RECORD_SOURCE = 'OPUS_BA_HCP_DT_MEM') or (RECORD_SOURCE = 'OPUS_BJAZ_HM_MEMBER_DTLS')</w:t>
              <w:br/>
              <w:t xml:space="preserve">union all</w:t>
              <w:br/>
              <w:t xml:space="preserve">select 'OPUS' as project, 'SAT_POLICY_CERTIFICATE' as satellite, 'OPUS_BJAZ_CTNGY_PA_MEM_DTLS'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CAST(MD5_BINARY(IFNULL(NULLIF(UPPER(TRIM(CAST(ENROLMENTDATE AS VARCHAR))), ''), '^^')) AS BINARY(16))) as hashdiff_mismatch,</w:t>
              <w:br/>
              <w:t xml:space="preserve">       array_slice(array_agg(iff(HASHDIFF &lt;&gt; CAST(MD5_BINARY(IFNULL(NULLIF(UPPER(TRIM(CAST(ENROLMENTDATE AS VARCHAR))), ''), '^^'))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BAGIC_PREPROD_CURATED_DB.BGIL_DATA_MODEL.SAT_POLICY_CERTIFICATE</w:t>
              <w:br/>
              <w:t xml:space="preserve"> where (RECORD_SOURCE = 'OPUS_BJAZ_CTNGY_PA_MEM_DTLS');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POLICY_HKEY as hkey from BAGIC_PREPROD_CURATED_DB.BGIL_DATA_MODEL.SAT_POLICY_CERTIFICATE where RECORD_SOURCE = 'OPUS_BA_HCP_DT_MEM'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'SAT_POLICY_CERTIFICATE' and record_source = 'OPUS_BA_HCP_DT_MEM'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stg_partner__ba_hcp_dt_mem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to_varchar((nullif(trim("MEM_STATUS"::varchar), ''))) as MEMBERSTATUS</w:t>
              <w:br/>
              <w:t xml:space="preserve">          from BAGIC_PREPROD_CURATED_DB.UTILS.BA_HCP_DT_MEM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POLICY_HKEY as hkey, '' as cdk, count(*) as sat_rows, max(LOAD_DATETIME) as sat_max_ldts</w:t>
              <w:br/>
              <w:t xml:space="preserve">      from BAGIC_PREPROD_CURATED_DB.BGIL_DATA_MODEL.SAT_POLICY_CERTIFICATE</w:t>
              <w:br/>
              <w:t xml:space="preserve">     where RECORD_SOURCE = 'OPUS_BA_HCP_DT_MEM' and POLICY_HKEY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min(md5(IFNULL(NULLIF(UPPER(TRIM(CAST(e.MEMBERSTATUS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'OPUS', 'SAT_POLICY_CERTIFICATE', 'OPUS_BA_HCP_DT_MEM',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POLICY_HKEY as hkey from BAGIC_PREPROD_CURATED_DB.BGIL_DATA_MODEL.SAT_POLICY_CERTIFICATE where RECORD_SOURCE = 'OPUS_BJAZ_CTNGY_PA_MEM_DTLS'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'SAT_POLICY_CERTIFICATE' and record_source = 'OPUS_BJAZ_CTNGY_PA_MEM_DTLS'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stg_partner__bjaz_ctngy_pa_mem_dtls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("INC_JOB_UPDATED_AT"::timestamp_ntz) as ldts,</w:t>
              <w:br/>
              <w:t xml:space="preserve">               to_varchar(("PM_POL_ENROLMENT_DATE"::timestamp_ntz)) as ENROLMENTDATE</w:t>
              <w:br/>
              <w:t xml:space="preserve">          from BAGIC_PREPROD_CURATED_DB.UTILS.BJAZ_CTNGY_PA_MEM_DTLS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POLICY_HKEY as hkey, '' as cdk, count(*) as sat_rows, max(LOAD_DATETIME) as sat_max_ldts</w:t>
              <w:br/>
              <w:t xml:space="preserve">      from BAGIC_PREPROD_CURATED_DB.BGIL_DATA_MODEL.SAT_POLICY_CERTIFICATE</w:t>
              <w:br/>
              <w:t xml:space="preserve">     where RECORD_SOURCE = 'OPUS_BJAZ_CTNGY_PA_MEM_DTLS' and POLICY_HKEY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min(md5(IFNULL(NULLIF(UPPER(TRIM(CAST(e.ENROLMENTDATE AS VARCHAR))), ''), '^^')))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'OPUS', 'SAT_POLICY_CERTIFICATE', 'OPUS_BJAZ_CTNGY_PA_MEM_DTLS',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s3 as (  -- BEFORE: first 100 keys by hash; AFTER: exactly the keys captured BEFORE</w:t>
              <w:br/>
              <w:t xml:space="preserve">    select hkey from (</w:t>
              <w:br/>
              <w:t xml:space="preserve">        select distinct POLICY_HKEY as hkey from BAGIC_PREPROD_CURATED_DB.BGIL_DATA_MODEL.SAT_POLICY_CERTIFICATE where RECORD_SOURCE = 'OPUS_BJAZ_HM_MEMBER_DTLS'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'SAT_POLICY_CERTIFICATE' and record_source = 'OPUS_BJAZ_HM_MEMBER_DTLS'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stg_partner__bjaz_hm_member_dtls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to_varchar((nullif(trim("MEMBER_STATUS"::varchar), ''))) as MEMBERSTATUS</w:t>
              <w:br/>
              <w:t xml:space="preserve">          from BAGIC_PREPROD_CURATED_DB.UTILS.BJAZ_HM_MEMBER_DTLS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n3 as (  -- satellite history per sampled key</w:t>
              <w:br/>
              <w:t xml:space="preserve">    select POLICY_HKEY as hkey, '' as cdk, count(*) as sat_rows, max(LOAD_DATETIME) as sat_max_ldts</w:t>
              <w:br/>
              <w:t xml:space="preserve">      from BAGIC_PREPROD_CURATED_DB.BGIL_DATA_MODEL.SAT_POLICY_CERTIFICATE</w:t>
              <w:br/>
              <w:t xml:space="preserve">     where RECORD_SOURCE = 'OPUS_BJAZ_HM_MEMBER_DTLS' and POLICY_HKEY in (select hkey from s3)</w:t>
              <w:br/>
              <w:t xml:space="preserve">     group by 1, 2</w:t>
              <w:br/>
              <w:t xml:space="preserve">),</w:t>
              <w:br/>
              <w:t xml:space="preserve">x3 as (  -- normalised RAW payload hash (UPPER / TRIM / '^^' like the HASHDIFF)</w:t>
              <w:br/>
              <w:t xml:space="preserve">    select e.hkey, '' as cdk, min(md5(IFNULL(NULLIF(UPPER(TRIM(CAST(e.MEMBERSTATUS AS VARCHAR))), ''), '^^'))) as raw_hash</w:t>
              <w:br/>
              <w:t xml:space="preserve">      from e3 e group by 1, 2</w:t>
              <w:br/>
              <w:t xml:space="preserve">)</w:t>
              <w:br/>
              <w:t xml:space="preserve">select $DM_H_RUN, $DM_H_PHASE, 'OPUS', 'SAT_POLICY_CERTIFICATE', 'OPUS_BJAZ_HM_MEMBER_DTLS',</w:t>
              <w:br/>
              <w:t xml:space="preserve">       coalesce(n.hkey, x.hkey), coalesce(n.cdk, x.cdk), coalesce(n.sat_rows, 0), n.sat_max_ldts, x.raw_hash, current_timestamp()</w:t>
              <w:br/>
              <w:t xml:space="preserve">  from n3 n full outer join x3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'SAT_POLICY_CERTIFICATE'</w:t>
              <w:br/>
              <w:t xml:space="preserve">)</w:t>
              <w:br/>
              <w:t xml:space="preserve">-- via stg_partner__ba_hcp_dt_mem (BAGIC_PREPROD_CURATED_DB.UTILS.BA_HCP_DT_MEM)</w:t>
              <w:br/>
              <w:t xml:space="preserve">select 'SAT_POLICY_CERTIFICATE' as satellite, 'OPUS_BA_HCP_DT_MEM' as record_source,</w:t>
              <w:br/>
              <w:t xml:space="preserve">       MD5_BINARY(NULLIF(UPPER(TRIM(CAST('HUB_POLICY|' || ((nullif(trim("CONTRACT_ID"::varchar), ''))) AS VARCHAR))), '')) as hkey, coalesce(to_varchar("CONTRACT_ID"), '^^') as business_key, ("INC_JOB_UPDATED_AT"::timestamp_ntz) as inc_job_updated_at,</w:t>
              <w:br/>
              <w:t xml:space="preserve">       'BAGIC_PREPROD_CURATED_DB.UTILS.BA_HCP_DT_MEM' as raw_table</w:t>
              <w:br/>
              <w:t xml:space="preserve">  from BAGIC_PREPROD_CURATED_DB.UTILS.BA_HCP_DT_MEM</w:t>
              <w:br/>
              <w:t xml:space="preserve"> where MD5_BINARY(NULLIF(UPPER(TRIM(CAST('HUB_POLICY|' || ((nullif(trim("CONTRACT_ID"::varchar), ''))) AS VARCHAR))), '')) in (select hkey from s_bk)</w:t>
              <w:br/>
              <w:t xml:space="preserve">union all</w:t>
              <w:br/>
              <w:t xml:space="preserve">-- via stg_partner__bjaz_ctngy_pa_mem_dtls (BAGIC_PREPROD_CURATED_DB.UTILS.BJAZ_CTNGY_PA_MEM_DTLS)</w:t>
              <w:br/>
              <w:t xml:space="preserve">select 'SAT_POLICY_CERTIFICATE' as satellite, 'OPUS_BJAZ_CTNGY_PA_MEM_DTLS' as record_source,</w:t>
              <w:br/>
              <w:t xml:space="preserve">       MD5_BINARY(NULLIF(UPPER(TRIM(CAST('HUB_POLICY|' || ((nullif(trim("CONTRACT_ID"::varchar), ''))) AS VARCHAR))), '')) as hkey, coalesce(to_varchar("CONTRACT_ID"), '^^') as business_key, ("INC_JOB_UPDATED_AT"::timestamp_ntz) as inc_job_updated_at,</w:t>
              <w:br/>
              <w:t xml:space="preserve">       'BAGIC_PREPROD_CURATED_DB.UTILS.BJAZ_CTNGY_PA_MEM_DTLS' as raw_table</w:t>
              <w:br/>
              <w:t xml:space="preserve">  from BAGIC_PREPROD_CURATED_DB.UTILS.BJAZ_CTNGY_PA_MEM_DTLS</w:t>
              <w:br/>
              <w:t xml:space="preserve"> where MD5_BINARY(NULLIF(UPPER(TRIM(CAST('HUB_POLICY|' || ((nullif(trim("CONTRACT_ID"::varchar), ''))) AS VARCHAR))), '')) in (select hkey from s_bk)</w:t>
              <w:br/>
              <w:t xml:space="preserve">union all</w:t>
              <w:br/>
              <w:t xml:space="preserve">-- via stg_partner__bjaz_hm_member_dtls (BAGIC_PREPROD_CURATED_DB.UTILS.BJAZ_HM_MEMBER_DTLS)</w:t>
              <w:br/>
              <w:t xml:space="preserve">select 'SAT_POLICY_CERTIFICATE' as satellite, 'OPUS_BJAZ_HM_MEMBER_DTLS' as record_source,</w:t>
              <w:br/>
              <w:t xml:space="preserve">       MD5_BINARY(NULLIF(UPPER(TRIM(CAST('HUB_POLICY|' || ((nullif(trim("CONTRACT_ID"::varchar), ''))) AS VARCHAR))), '')) as hkey, coalesce(to_varchar("CONTRACT_ID"), '^^') as business_key, ("INC_JOB_UPDATED_AT"::timestamp_ntz) as inc_job_updated_at,</w:t>
              <w:br/>
              <w:t xml:space="preserve">       'BAGIC_PREPROD_CURATED_DB.UTILS.BJAZ_HM_MEMBER_DTLS' as raw_table</w:t>
              <w:br/>
              <w:t xml:space="preserve">  from BAGIC_PREPROD_CURATED_DB.UTILS.BJAZ_HM_MEMBER_DTLS</w:t>
              <w:br/>
              <w:t xml:space="preserve"> where MD5_BINARY(NULLIF(UPPER(TRIM(CAST('HUB_POLICY|' || ((nullif(trim("CONTRACT_ID"::varchar), '')))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OPUS_BA_HCP_DT_MEM (BAGIC_PREPROD_CURATED_DB.UTILS.BA_HCP_DT_MEM): change ONE sampled key (fill &lt;..&gt; from the b-map result)</w:t>
              <w:br/>
              <w:t xml:space="preserve">update BAGIC_PREPROD_CURATED_DB.UTILS.BA_HCP_DT_MEM</w:t>
              <w:br/>
              <w:t xml:space="preserve">   set "MEM_STATUS" = coalesce(to_varchar("MEM_STATUS"), '') || '_T',</w:t>
              <w:br/>
              <w:t xml:space="preserve">       "INC_JOB_UPDATED_AT" = current_timestamp()</w:t>
              <w:br/>
              <w:t xml:space="preserve"> where "CONTRACT_ID" = '&lt;CONTRACT_ID&gt;';</w:t>
              <w:br/>
              <w:t xml:space="preserve"/>
              <w:br/>
              <w:t xml:space="preserve">-- OPUS_BJAZ_CTNGY_PA_MEM_DTLS (BAGIC_PREPROD_CURATED_DB.UTILS.BJAZ_CTNGY_PA_MEM_DTLS): change ONE sampled key (fill &lt;..&gt; from the b-map result)</w:t>
              <w:br/>
              <w:t xml:space="preserve">update BAGIC_PREPROD_CURATED_DB.UTILS.BJAZ_CTNGY_PA_MEM_DTLS</w:t>
              <w:br/>
              <w:t xml:space="preserve">   set "PM_POL_ENROLMENT_DATE" = coalesce(to_varchar("PM_POL_ENROLMENT_DATE"), '') || '_T',</w:t>
              <w:br/>
              <w:t xml:space="preserve">       "INC_JOB_UPDATED_AT" = current_timestamp()</w:t>
              <w:br/>
              <w:t xml:space="preserve"> where "CONTRACT_ID" = '&lt;CONTRACT_ID&gt;';</w:t>
              <w:br/>
              <w:t xml:space="preserve"/>
              <w:br/>
              <w:t xml:space="preserve">-- OPUS_BJAZ_HM_MEMBER_DTLS (BAGIC_PREPROD_CURATED_DB.UTILS.BJAZ_HM_MEMBER_DTLS): change ONE sampled key (fill &lt;..&gt; from the b-map result)</w:t>
              <w:br/>
              <w:t xml:space="preserve">update BAGIC_PREPROD_CURATED_DB.UTILS.BJAZ_HM_MEMBER_DTLS</w:t>
              <w:br/>
              <w:t xml:space="preserve">   set "MEMBER_STATUS" = coalesce(to_varchar("MEMBER_STATUS"), '') || '_T',</w:t>
              <w:br/>
              <w:t xml:space="preserve">       "INC_JOB_UPDATED_AT" = current_timestamp()</w:t>
              <w:br/>
              <w:t xml:space="preserve"> where "CONTRACT_ID" = '&lt;CONTRACT_ID&gt;';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'SAT_POLICY_CERTIFICATE'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'SAT_POLICY_CERTIFICATE'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OPUS — [M1 | sat_multi_source(OBJECT)] SAT_PARTY_IDENTIFICATION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[M1 | sat_multi_source(OBJECT)] SAT_PARTY_IDENTIFICATION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PARTY_HKEY; 19 RECORD_SOURCE group(s): OPUS_AZBJ_PARTNER_EXTN [2 col(s)], OPUS_BJAZ_CLM_SUPP_EXTN [3 col(s)], OPUS_BJAZ_CTNGY_FF_DTLS_EXTN [1 col(s)], OPUS_BJAZ_CTNGY_PA_MEM_DTLS [5 col(s)], OPUS_BJAZ_EC_MEM_DTLS_EXTN [1 col(s)], OPUS_BJAZ_HCF_MEMBER_DTLS [1 col(s)], OPUS_BJAZ_HLT_ENSURE_MEM_DTLS [1 col(s)], OPUS_BJAZ_HM_HOSPITAL_MASTER [1 col(s)], OPUS_BJAZ_INTERMEDIARY [3 col(s)], OPUS_BJAZ_STARPKG_FF_DTLS [1 col(s)], OPUS_CP_PARTNERS [2 col(s)], OPUS_BJAZ_M_KYC_DRIVING_LICENCE [0 col(s)], OPUS_BJAZ_M_KYC_GSTN [1 col(s)], OPUS_BJAZ_M_KYC_PAN [1 col(s)], OPUS_BJAZ_M_KYC_PASSPORT [1 col(s)], OPUS_BJAZ_M_KYC_VOTER [1 col(s)], OPUS_BJAZ_T_CKYC_OTP [1 col(s)], OPUS_BJAZ_T_KYC_INCOMING [1 col(s)], OPUS_BJAZ_T_KYC_NAME_MATCH [1 col(s)]. OBJECT satellite: AADHAARNUMBER, GSTIN, PANNUMBER, PASSPORTNUMBER, VOTERIDNUMBER, CKYCNUMBER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>
      <w:r>
        <w:rPr>
          <w:b/>
        </w:rPr>
        <w:t xml:space="preserve"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'SAT_PARTY_IDENTIFICATION' as satellite, 'all OPUS rows (OBJECT hashdiff)'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CAST(MD5_BINARY(CONCAT(IFNULL(TO_JSON(AADHAARNUMBER), '^^'), '||', IFNULL(TO_JSON(GSTIN), '^^'), '||', IFNULL(TO_JSON(PANNUMBER), '^^'), '||', IFNULL(TO_JSON(PASSPORTNUMBER), '^^'), '||', IFNULL(TO_JSON(VOTERIDNUMBER), '^^'), '||', IFNULL(TO_JSON(CKYCNUMBER), '^^'), '||', IFNULL(CAST(AGEPROOFTYPE AS VARCHAR), '^^'), '||', IFNULL(CAST(EIANUMBER AS VARCHAR), '^^'), '||', IFNULL(CAST(GSTREGISTRATIONSTATUS AS VARCHAR), '^^'), '||', IFNULL(CAST(GSTTAXPAYERTYPE AS VARCHAR), '^^'), '||', IFNULL(CAST(IDENTIFICATIONNUMBER AS VARCHAR), '^^'), '||', IFNULL(CAST(TANNUMBER AS VARCHAR), '^^'), '||', IFNULL(CAST(VATREGISTRATIONNUMBER AS VARCHAR), '^^'))) AS BINARY(16))) as hashdiff_mismatch,</w:t>
              <w:br/>
              <w:t xml:space="preserve">       array_slice(array_agg(iff(HASHDIFF &lt;&gt; CAST(MD5_BINARY(CONCAT(IFNULL(TO_JSON(AADHAARNUMBER), '^^'), '||', IFNULL(TO_JSON(GSTIN), '^^'), '||', IFNULL(TO_JSON(PANNUMBER), '^^'), '||', IFNULL(TO_JSON(PASSPORTNUMBER), '^^'), '||', IFNULL(TO_JSON(VOTERIDNUMBER), '^^'), '||', IFNULL(TO_JSON(CKYCNUMBER), '^^'), '||', IFNULL(CAST(AGEPROOFTYPE AS VARCHAR), '^^'), '||', IFNULL(CAST(EIANUMBER AS VARCHAR), '^^'), '||', IFNULL(CAST(GSTREGISTRATIONSTATUS AS VARCHAR), '^^'), '||', IFNULL(CAST(GSTTAXPAYERTYPE AS VARCHAR), '^^'), '||', IFNULL(CAST(IDENTIFICATIONNUMBER AS VARCHAR), '^^'), '||', IFNULL(CAST(TANNUMBER AS VARCHAR), '^^'), '||', IFNULL(CAST(VATREGISTRATIONNUMBER AS VARCHAR),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BAGIC_PREPROD_CURATED_DB.BGIL_DATA_MODEL.SAT_PARTY_IDENTIFICATION</w:t>
              <w:br/>
              <w:t xml:space="preserve"> where RECORD_SOURCE = 'OPUS';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BAGIC_PREPROD_CURATED_DB.BGIL_DATA_MODEL.SAT_PARTY_IDENTIFICATION where RECORD_SOURCE = 'OPUS'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'SAT_PARTY_IDENTIFICATION' and record_source = 'OPUS_BJAZ_CLM_SUPP_EXTN'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hkey, max(PANNUMBER) as PANNUMBER</w:t>
              <w:br/>
              <w:t xml:space="preserve">      from (</w:t>
              <w:br/>
              <w:t xml:space="preserve">        -- via stg_partner__bjaz_clm_supp_extn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to_varchar((nullif(trim("PAN_NO"::varchar), ''))) as PANNUMBER</w:t>
              <w:br/>
              <w:t xml:space="preserve">          from BAGIC_PREPROD_CURATED_DB.UTILS.BJAZ_CLM_SUPP_EXTN</w:t>
              <w:br/>
              <w:t xml:space="preserve">      )</w:t>
              <w:br/>
              <w:t xml:space="preserve">     where hkey in (select hkey from s2) and ldts is not null</w:t>
              <w:br/>
              <w:t xml:space="preserve">     group by hkey</w:t>
              <w:br/>
              <w:t xml:space="preserve">),</w:t>
              <w:br/>
              <w:t xml:space="preserve">n2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BAGIC_PREPROD_CURATED_DB.BGIL_DATA_MODEL.SAT_PARTY_IDENTIFICATION</w:t>
              <w:br/>
              <w:t xml:space="preserve">     where RECORD_SOURCE = 'OPUS' and PARTY_HKEY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min(md5(IFNULL(NULLIF(UPPER(TRIM(CAST(e.PANNUMBER AS VARCHAR))), ''), '^^')))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'OPUS', 'SAT_PARTY_IDENTIFICATION', 'OPUS_BJAZ_CLM_SUPP_EXTN',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s3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BAGIC_PREPROD_CURATED_DB.BGIL_DATA_MODEL.SAT_PARTY_IDENTIFICATION where RECORD_SOURCE = 'OPUS'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'SAT_PARTY_IDENTIFICATION' and record_source = 'OPUS_BJAZ_CTNGY_FF_DTLS_EXTN'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hkey, max(PASSPORTNUMBER) as PASSPORTNUMBER</w:t>
              <w:br/>
              <w:t xml:space="preserve">      from (</w:t>
              <w:br/>
              <w:t xml:space="preserve">        -- via stg_partner__bjaz_ctngy_ff_dtls_extn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to_varchar((nullif(trim("PASSPORTNO"::varchar), ''))) as PASSPORTNUMBER</w:t>
              <w:br/>
              <w:t xml:space="preserve">          from BAGIC_PREPROD_CURATED_DB.UTILS.BJAZ_CTNGY_FF_DTLS_EXTN</w:t>
              <w:br/>
              <w:t xml:space="preserve">      )</w:t>
              <w:br/>
              <w:t xml:space="preserve">     where hkey in (select hkey from s3) and ldts is not null</w:t>
              <w:br/>
              <w:t xml:space="preserve">     group by hkey</w:t>
              <w:br/>
              <w:t xml:space="preserve">),</w:t>
              <w:br/>
              <w:t xml:space="preserve">n3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BAGIC_PREPROD_CURATED_DB.BGIL_DATA_MODEL.SAT_PARTY_IDENTIFICATION</w:t>
              <w:br/>
              <w:t xml:space="preserve">     where RECORD_SOURCE = 'OPUS' and PARTY_HKEY in (select hkey from s3)</w:t>
              <w:br/>
              <w:t xml:space="preserve">     group by 1, 2</w:t>
              <w:br/>
              <w:t xml:space="preserve">),</w:t>
              <w:br/>
              <w:t xml:space="preserve">x3 as (  -- normalised RAW payload hash (UPPER / TRIM / '^^' like the HASHDIFF)</w:t>
              <w:br/>
              <w:t xml:space="preserve">    select e.hkey, '' as cdk, min(md5(IFNULL(NULLIF(UPPER(TRIM(CAST(e.PASSPORTNUMBER AS VARCHAR))), ''), '^^'))) as raw_hash</w:t>
              <w:br/>
              <w:t xml:space="preserve">      from e3 e group by 1, 2</w:t>
              <w:br/>
              <w:t xml:space="preserve">)</w:t>
              <w:br/>
              <w:t xml:space="preserve">select $DM_H_RUN, $DM_H_PHASE, 'OPUS', 'SAT_PARTY_IDENTIFICATION', 'OPUS_BJAZ_CTNGY_FF_DTLS_EXTN',</w:t>
              <w:br/>
              <w:t xml:space="preserve">       coalesce(n.hkey, x.hkey), coalesce(n.cdk, x.cdk), coalesce(n.sat_rows, 0), n.sat_max_ldts, x.raw_hash, current_timestamp()</w:t>
              <w:br/>
              <w:t xml:space="preserve">  from n3 n full outer join x3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s4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BAGIC_PREPROD_CURATED_DB.BGIL_DATA_MODEL.SAT_PARTY_IDENTIFICATION where RECORD_SOURCE = 'OPUS'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'SAT_PARTY_IDENTIFICATION' and record_source = 'OPUS_BJAZ_CTNGY_PA_MEM_DTLS'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hkey, max(AADHAARNUMBER) as AADHAARNUMBER, max(PANNUMBER) as PANNUMBER, max(PASSPORTNUMBER) as PASSPORTNUMBER</w:t>
              <w:br/>
              <w:t xml:space="preserve">      from (</w:t>
              <w:br/>
              <w:t xml:space="preserve">        -- via stg_partner__bjaz_ctngy_pa_mem_dtls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to_varchar((nullif(trim("AADHAR_CARD_NO"::varchar), ''))) as AADHAARNUMBER,</w:t>
              <w:br/>
              <w:t xml:space="preserve">               to_varchar((nullif(trim("PAN_CARD_NO"::varchar), ''))) as PANNUMBER,</w:t>
              <w:br/>
              <w:t xml:space="preserve">               to_varchar((nullif(trim("PASSPORT_NUMBER"::varchar), ''))) as PASSPORTNUMBER</w:t>
              <w:br/>
              <w:t xml:space="preserve">          from BAGIC_PREPROD_CURATED_DB.UTILS.BJAZ_CTNGY_PA_MEM_DTLS</w:t>
              <w:br/>
              <w:t xml:space="preserve">      )</w:t>
              <w:br/>
              <w:t xml:space="preserve">     where hkey in (select hkey from s4) and ldts is not null</w:t>
              <w:br/>
              <w:t xml:space="preserve">     group by hkey</w:t>
              <w:br/>
              <w:t xml:space="preserve">),</w:t>
              <w:br/>
              <w:t xml:space="preserve">n4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BAGIC_PREPROD_CURATED_DB.BGIL_DATA_MODEL.SAT_PARTY_IDENTIFICATION</w:t>
              <w:br/>
              <w:t xml:space="preserve">     where RECORD_SOURCE = 'OPUS' and PARTY_HKEY in (select hkey from s4)</w:t>
              <w:br/>
              <w:t xml:space="preserve">     group by 1, 2</w:t>
              <w:br/>
              <w:t xml:space="preserve">),</w:t>
              <w:br/>
              <w:t xml:space="preserve">x4 as (  -- normalised RAW payload hash (UPPER / TRIM / '^^' like the HASHDIFF)</w:t>
              <w:br/>
              <w:t xml:space="preserve">    select e.hkey, '' as cdk, min(md5(concat_ws('||', IFNULL(NULLIF(UPPER(TRIM(CAST(e.AADHAARNUMBER AS VARCHAR))), ''), '^^'), IFNULL(NULLIF(UPPER(TRIM(CAST(e.PANNUMBER AS VARCHAR))), ''), '^^'), IFNULL(NULLIF(UPPER(TRIM(CAST(e.PASSPORTNUMBER AS VARCHAR))), ''), '^^')))) as raw_hash</w:t>
              <w:br/>
              <w:t xml:space="preserve">      from e4 e group by 1, 2</w:t>
              <w:br/>
              <w:t xml:space="preserve">)</w:t>
              <w:br/>
              <w:t xml:space="preserve">select $DM_H_RUN, $DM_H_PHASE, 'OPUS', 'SAT_PARTY_IDENTIFICATION', 'OPUS_BJAZ_CTNGY_PA_MEM_DTLS',</w:t>
              <w:br/>
              <w:t xml:space="preserve">       coalesce(n.hkey, x.hkey), coalesce(n.cdk, x.cdk), coalesce(n.sat_rows, 0), n.sat_max_ldts, x.raw_hash, current_timestamp()</w:t>
              <w:br/>
              <w:t xml:space="preserve">  from n4 n full outer join x4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s9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BAGIC_PREPROD_CURATED_DB.BGIL_DATA_MODEL.SAT_PARTY_IDENTIFICATION where RECORD_SOURCE = 'OPUS'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'SAT_PARTY_IDENTIFICATION' and record_source = 'OPUS_BJAZ_INTERMEDIARY'</w:t>
              <w:br/>
              <w:t xml:space="preserve">),</w:t>
              <w:br/>
              <w:t xml:space="preserve">e9 as (  -- expected value(s) at the latest RAW load timestamp per key</w:t>
              <w:br/>
              <w:t xml:space="preserve">    select hkey, max(GSTIN) as GSTIN, max(PANNUMBER) as PANNUMBER</w:t>
              <w:br/>
              <w:t xml:space="preserve">      from (</w:t>
              <w:br/>
              <w:t xml:space="preserve">        -- via stg_partner__bjaz_intermediary</w:t>
              <w:br/>
              <w:t xml:space="preserve">        select MD5_BINARY(NULLIF(UPPER(TRIM(CAST('HUB_PARTY|' || ((nullif(trim("INTERMEDIARY_ID"::varchar),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to_varchar((nullif(trim("GST_NO"::varchar), ''))) as GSTIN,</w:t>
              <w:br/>
              <w:t xml:space="preserve">               to_varchar((nullif(trim("PAN_NUMBER"::varchar), ''))) as PANNUMBER</w:t>
              <w:br/>
              <w:t xml:space="preserve">          from BAGIC_PREPROD_CURATED_DB.UTILS.BJAZ_INTERMEDIARY</w:t>
              <w:br/>
              <w:t xml:space="preserve">      )</w:t>
              <w:br/>
              <w:t xml:space="preserve">     where hkey in (select hkey from s9) and ldts is not null</w:t>
              <w:br/>
              <w:t xml:space="preserve">     group by hkey</w:t>
              <w:br/>
              <w:t xml:space="preserve">),</w:t>
              <w:br/>
              <w:t xml:space="preserve">n9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BAGIC_PREPROD_CURATED_DB.BGIL_DATA_MODEL.SAT_PARTY_IDENTIFICATION</w:t>
              <w:br/>
              <w:t xml:space="preserve">     where RECORD_SOURCE = 'OPUS' and PARTY_HKEY in (select hkey from s9)</w:t>
              <w:br/>
              <w:t xml:space="preserve">     group by 1, 2</w:t>
              <w:br/>
              <w:t xml:space="preserve">),</w:t>
              <w:br/>
              <w:t xml:space="preserve">x9 as (  -- normalised RAW payload hash (UPPER / TRIM / '^^' like the HASHDIFF)</w:t>
              <w:br/>
              <w:t xml:space="preserve">    select e.hkey, '' as cdk, min(md5(concat_ws('||', IFNULL(NULLIF(UPPER(TRIM(CAST(e.GSTIN AS VARCHAR))), ''), '^^'), IFNULL(NULLIF(UPPER(TRIM(CAST(e.PANNUMBER AS VARCHAR))), ''), '^^')))) as raw_hash</w:t>
              <w:br/>
              <w:t xml:space="preserve">      from e9 e group by 1, 2</w:t>
              <w:br/>
              <w:t xml:space="preserve">)</w:t>
              <w:br/>
              <w:t xml:space="preserve">select $DM_H_RUN, $DM_H_PHASE, 'OPUS', 'SAT_PARTY_IDENTIFICATION', 'OPUS_BJAZ_INTERMEDIARY',</w:t>
              <w:br/>
              <w:t xml:space="preserve">       coalesce(n.hkey, x.hkey), coalesce(n.cdk, x.cdk), coalesce(n.sat_rows, 0), n.sat_max_ldts, x.raw_hash, current_timestamp()</w:t>
              <w:br/>
              <w:t xml:space="preserve">  from n9 n full outer join x9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s10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BAGIC_PREPROD_CURATED_DB.BGIL_DATA_MODEL.SAT_PARTY_IDENTIFICATION where RECORD_SOURCE = 'OPUS'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'SAT_PARTY_IDENTIFICATION' and record_source = 'OPUS_BJAZ_STARPKG_FF_DTLS'</w:t>
              <w:br/>
              <w:t xml:space="preserve">),</w:t>
              <w:br/>
              <w:t xml:space="preserve">e10 as (  -- expected value(s) at the latest RAW load timestamp per key</w:t>
              <w:br/>
              <w:t xml:space="preserve">    select hkey, max(PASSPORTNUMBER) as PASSPORTNUMBER</w:t>
              <w:br/>
              <w:t xml:space="preserve">      from (</w:t>
              <w:br/>
              <w:t xml:space="preserve">        -- via stg_partner__bjaz_starpkg_ff_dtls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to_varchar((nullif(trim("PASSPORTNO"::varchar), ''))) as PASSPORTNUMBER</w:t>
              <w:br/>
              <w:t xml:space="preserve">          from BAGIC_PREPROD_CURATED_DB.UTILS.BJAZ_STARPKG_FF_DTLS</w:t>
              <w:br/>
              <w:t xml:space="preserve">      )</w:t>
              <w:br/>
              <w:t xml:space="preserve">     where hkey in (select hkey from s10) and ldts is not null</w:t>
              <w:br/>
              <w:t xml:space="preserve">     group by hkey</w:t>
              <w:br/>
              <w:t xml:space="preserve">),</w:t>
              <w:br/>
              <w:t xml:space="preserve">n10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BAGIC_PREPROD_CURATED_DB.BGIL_DATA_MODEL.SAT_PARTY_IDENTIFICATION</w:t>
              <w:br/>
              <w:t xml:space="preserve">     where RECORD_SOURCE = 'OPUS' and PARTY_HKEY in (select hkey from s10)</w:t>
              <w:br/>
              <w:t xml:space="preserve">     group by 1, 2</w:t>
              <w:br/>
              <w:t xml:space="preserve">),</w:t>
              <w:br/>
              <w:t xml:space="preserve">x10 as (  -- normalised RAW payload hash (UPPER / TRIM / '^^' like the HASHDIFF)</w:t>
              <w:br/>
              <w:t xml:space="preserve">    select e.hkey, '' as cdk, min(md5(IFNULL(NULLIF(UPPER(TRIM(CAST(e.PASSPORTNUMBER AS VARCHAR))), ''), '^^'))) as raw_hash</w:t>
              <w:br/>
              <w:t xml:space="preserve">      from e10 e group by 1, 2</w:t>
              <w:br/>
              <w:t xml:space="preserve">)</w:t>
              <w:br/>
              <w:t xml:space="preserve">select $DM_H_RUN, $DM_H_PHASE, 'OPUS', 'SAT_PARTY_IDENTIFICATION', 'OPUS_BJAZ_STARPKG_FF_DTLS',</w:t>
              <w:br/>
              <w:t xml:space="preserve">       coalesce(n.hkey, x.hkey), coalesce(n.cdk, x.cdk), coalesce(n.sat_rows, 0), n.sat_max_ldts, x.raw_hash, current_timestamp()</w:t>
              <w:br/>
              <w:t xml:space="preserve">  from n10 n full outer join x10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s13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BAGIC_PREPROD_CURATED_DB.BGIL_DATA_MODEL.SAT_PARTY_IDENTIFICATION where RECORD_SOURCE = 'OPUS'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'SAT_PARTY_IDENTIFICATION' and record_source = 'OPUS_BJAZ_M_KYC_GSTN'</w:t>
              <w:br/>
              <w:t xml:space="preserve">),</w:t>
              <w:br/>
              <w:t xml:space="preserve">e13 as (  -- expected value(s) at the latest RAW load timestamp per key</w:t>
              <w:br/>
              <w:t xml:space="preserve">    select hkey, max(GSTIN) as GSTIN</w:t>
              <w:br/>
              <w:t xml:space="preserve">      from (</w:t>
              <w:br/>
              <w:t xml:space="preserve">        -- via stg_partner__bjaz_m_kyc_gstn</w:t>
              <w:br/>
              <w:t xml:space="preserve">        select MD5_BINARY(NULLIF(UPPER(TRIM(CAST('HUB_PARTY|' || (nullif('GSTIN:' || upper(trim(coalesce((nullif(trim("GSTIN_NUMBER"::varchar), '')),''))), 'GSTIN:'))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to_varchar((nullif(trim("GSTIN_NUMBER"::varchar), ''))) as GSTIN</w:t>
              <w:br/>
              <w:t xml:space="preserve">          from BAGIC_PREPROD_CURATED_DB.UTILS.BJAZ_M_KYC_GSTN</w:t>
              <w:br/>
              <w:t xml:space="preserve">      )</w:t>
              <w:br/>
              <w:t xml:space="preserve">     where hkey in (select hkey from s13) and ldts is not null</w:t>
              <w:br/>
              <w:t xml:space="preserve">     group by hkey</w:t>
              <w:br/>
              <w:t xml:space="preserve">),</w:t>
              <w:br/>
              <w:t xml:space="preserve">n13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BAGIC_PREPROD_CURATED_DB.BGIL_DATA_MODEL.SAT_PARTY_IDENTIFICATION</w:t>
              <w:br/>
              <w:t xml:space="preserve">     where RECORD_SOURCE = 'OPUS' and PARTY_HKEY in (select hkey from s13)</w:t>
              <w:br/>
              <w:t xml:space="preserve">     group by 1, 2</w:t>
              <w:br/>
              <w:t xml:space="preserve">),</w:t>
              <w:br/>
              <w:t xml:space="preserve">x13 as (  -- normalised RAW payload hash (UPPER / TRIM / '^^' like the HASHDIFF)</w:t>
              <w:br/>
              <w:t xml:space="preserve">    select e.hkey, '' as cdk, min(md5(IFNULL(NULLIF(UPPER(TRIM(CAST(e.GSTIN AS VARCHAR))), ''), '^^'))) as raw_hash</w:t>
              <w:br/>
              <w:t xml:space="preserve">      from e13 e group by 1, 2</w:t>
              <w:br/>
              <w:t xml:space="preserve">)</w:t>
              <w:br/>
              <w:t xml:space="preserve">select $DM_H_RUN, $DM_H_PHASE, 'OPUS', 'SAT_PARTY_IDENTIFICATION', 'OPUS_BJAZ_M_KYC_GSTN',</w:t>
              <w:br/>
              <w:t xml:space="preserve">       coalesce(n.hkey, x.hkey), coalesce(n.cdk, x.cdk), coalesce(n.sat_rows, 0), n.sat_max_ldts, x.raw_hash, current_timestamp()</w:t>
              <w:br/>
              <w:t xml:space="preserve">  from n13 n full outer join x13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s14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BAGIC_PREPROD_CURATED_DB.BGIL_DATA_MODEL.SAT_PARTY_IDENTIFICATION where RECORD_SOURCE = 'OPUS'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'SAT_PARTY_IDENTIFICATION' and record_source = 'OPUS_BJAZ_M_KYC_PAN'</w:t>
              <w:br/>
              <w:t xml:space="preserve">),</w:t>
              <w:br/>
              <w:t xml:space="preserve">e14 as (  -- expected value(s) at the latest RAW load timestamp per key</w:t>
              <w:br/>
              <w:t xml:space="preserve">    select hkey, max(PANNUMBER) as PANNUMBER</w:t>
              <w:br/>
              <w:t xml:space="preserve">      from (</w:t>
              <w:br/>
              <w:t xml:space="preserve">        -- via stg_partner__bjaz_m_kyc_pan</w:t>
              <w:br/>
              <w:t xml:space="preserve">        select MD5_BINARY(NULLIF(UPPER(TRIM(CAST('HUB_PARTY|' || (nullif('PAN:' || upper(trim(coalesce((nullif(trim("PAN_NUMBER"::varchar), '')),''))), 'PAN:'))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to_varchar((nullif(trim("PAN_NUMBER"::varchar), ''))) as PANNUMBER</w:t>
              <w:br/>
              <w:t xml:space="preserve">          from BAGIC_PREPROD_CURATED_DB.UTILS.BJAZ_M_KYC_PAN</w:t>
              <w:br/>
              <w:t xml:space="preserve">      )</w:t>
              <w:br/>
              <w:t xml:space="preserve">     where hkey in (select hkey from s14) and ldts is not null</w:t>
              <w:br/>
              <w:t xml:space="preserve">     group by hkey</w:t>
              <w:br/>
              <w:t xml:space="preserve">),</w:t>
              <w:br/>
              <w:t xml:space="preserve">n14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BAGIC_PREPROD_CURATED_DB.BGIL_DATA_MODEL.SAT_PARTY_IDENTIFICATION</w:t>
              <w:br/>
              <w:t xml:space="preserve">     where RECORD_SOURCE = 'OPUS' and PARTY_HKEY in (select hkey from s14)</w:t>
              <w:br/>
              <w:t xml:space="preserve">     group by 1, 2</w:t>
              <w:br/>
              <w:t xml:space="preserve">),</w:t>
              <w:br/>
              <w:t xml:space="preserve">x14 as (  -- normalised RAW payload hash (UPPER / TRIM / '^^' like the HASHDIFF)</w:t>
              <w:br/>
              <w:t xml:space="preserve">    select e.hkey, '' as cdk, min(md5(IFNULL(NULLIF(UPPER(TRIM(CAST(e.PANNUMBER AS VARCHAR))), ''), '^^'))) as raw_hash</w:t>
              <w:br/>
              <w:t xml:space="preserve">      from e14 e group by 1, 2</w:t>
              <w:br/>
              <w:t xml:space="preserve">)</w:t>
              <w:br/>
              <w:t xml:space="preserve">select $DM_H_RUN, $DM_H_PHASE, 'OPUS', 'SAT_PARTY_IDENTIFICATION', 'OPUS_BJAZ_M_KYC_PAN',</w:t>
              <w:br/>
              <w:t xml:space="preserve">       coalesce(n.hkey, x.hkey), coalesce(n.cdk, x.cdk), coalesce(n.sat_rows, 0), n.sat_max_ldts, x.raw_hash, current_timestamp()</w:t>
              <w:br/>
              <w:t xml:space="preserve">  from n14 n full outer join x14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s15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BAGIC_PREPROD_CURATED_DB.BGIL_DATA_MODEL.SAT_PARTY_IDENTIFICATION where RECORD_SOURCE = 'OPUS'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'SAT_PARTY_IDENTIFICATION' and record_source = 'OPUS_BJAZ_M_KYC_PASSPORT'</w:t>
              <w:br/>
              <w:t xml:space="preserve">),</w:t>
              <w:br/>
              <w:t xml:space="preserve">e15 as (  -- expected value(s) at the latest RAW load timestamp per key</w:t>
              <w:br/>
              <w:t xml:space="preserve">    select hkey, max(PASSPORTNUMBER) as PASSPORTNUMBER</w:t>
              <w:br/>
              <w:t xml:space="preserve">      from (</w:t>
              <w:br/>
              <w:t xml:space="preserve">        -- via stg_partner__bjaz_m_kyc_passport</w:t>
              <w:br/>
              <w:t xml:space="preserve">        select MD5_BINARY(NULLIF(UPPER(TRIM(CAST('HUB_PARTY|' || (nullif('PASSPORT:' || upper(trim(coalesce((nullif(trim("PASSPORT_NUMBER"::varchar), '')),''))), 'PASSPORT:'))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to_varchar((nullif(trim("PASSPORT_NUMBER"::varchar), ''))) as PASSPORTNUMBER</w:t>
              <w:br/>
              <w:t xml:space="preserve">          from BAGIC_PREPROD_CURATED_DB.UTILS.BJAZ_M_KYC_PASSPORT</w:t>
              <w:br/>
              <w:t xml:space="preserve">      )</w:t>
              <w:br/>
              <w:t xml:space="preserve">     where hkey in (select hkey from s15) and ldts is not null</w:t>
              <w:br/>
              <w:t xml:space="preserve">     group by hkey</w:t>
              <w:br/>
              <w:t xml:space="preserve">),</w:t>
              <w:br/>
              <w:t xml:space="preserve">n15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BAGIC_PREPROD_CURATED_DB.BGIL_DATA_MODEL.SAT_PARTY_IDENTIFICATION</w:t>
              <w:br/>
              <w:t xml:space="preserve">     where RECORD_SOURCE = 'OPUS' and PARTY_HKEY in (select hkey from s15)</w:t>
              <w:br/>
              <w:t xml:space="preserve">     group by 1, 2</w:t>
              <w:br/>
              <w:t xml:space="preserve">),</w:t>
              <w:br/>
              <w:t xml:space="preserve">x15 as (  -- normalised RAW payload hash (UPPER / TRIM / '^^' like the HASHDIFF)</w:t>
              <w:br/>
              <w:t xml:space="preserve">    select e.hkey, '' as cdk, min(md5(IFNULL(NULLIF(UPPER(TRIM(CAST(e.PASSPORTNUMBER AS VARCHAR))), ''), '^^'))) as raw_hash</w:t>
              <w:br/>
              <w:t xml:space="preserve">      from e15 e group by 1, 2</w:t>
              <w:br/>
              <w:t xml:space="preserve">)</w:t>
              <w:br/>
              <w:t xml:space="preserve">select $DM_H_RUN, $DM_H_PHASE, 'OPUS', 'SAT_PARTY_IDENTIFICATION', 'OPUS_BJAZ_M_KYC_PASSPORT',</w:t>
              <w:br/>
              <w:t xml:space="preserve">       coalesce(n.hkey, x.hkey), coalesce(n.cdk, x.cdk), coalesce(n.sat_rows, 0), n.sat_max_ldts, x.raw_hash, current_timestamp()</w:t>
              <w:br/>
              <w:t xml:space="preserve">  from n15 n full outer join x15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s16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BAGIC_PREPROD_CURATED_DB.BGIL_DATA_MODEL.SAT_PARTY_IDENTIFICATION where RECORD_SOURCE = 'OPUS'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'SAT_PARTY_IDENTIFICATION' and record_source = 'OPUS_BJAZ_M_KYC_VOTER'</w:t>
              <w:br/>
              <w:t xml:space="preserve">),</w:t>
              <w:br/>
              <w:t xml:space="preserve">e16 as (  -- expected value(s) at the latest RAW load timestamp per key</w:t>
              <w:br/>
              <w:t xml:space="preserve">    select hkey, max(VOTERIDNUMBER) as VOTERIDNUMBER</w:t>
              <w:br/>
              <w:t xml:space="preserve">      from (</w:t>
              <w:br/>
              <w:t xml:space="preserve">        -- via stg_partner__bjaz_m_kyc_voter</w:t>
              <w:br/>
              <w:t xml:space="preserve">        select MD5_BINARY(NULLIF(UPPER(TRIM(CAST('HUB_PARTY|' || (nullif('VOTER:' || upper(trim(coalesce((nullif(trim("VOTER_NUMBER"::varchar), '')),''))), 'VOTER:'))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to_varchar((nullif(trim("VOTER_NUMBER"::varchar), ''))) as VOTERIDNUMBER</w:t>
              <w:br/>
              <w:t xml:space="preserve">          from BAGIC_PREPROD_CURATED_DB.UTILS.BJAZ_M_KYC_VOTER</w:t>
              <w:br/>
              <w:t xml:space="preserve">      )</w:t>
              <w:br/>
              <w:t xml:space="preserve">     where hkey in (select hkey from s16) and ldts is not null</w:t>
              <w:br/>
              <w:t xml:space="preserve">     group by hkey</w:t>
              <w:br/>
              <w:t xml:space="preserve">),</w:t>
              <w:br/>
              <w:t xml:space="preserve">n16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BAGIC_PREPROD_CURATED_DB.BGIL_DATA_MODEL.SAT_PARTY_IDENTIFICATION</w:t>
              <w:br/>
              <w:t xml:space="preserve">     where RECORD_SOURCE = 'OPUS' and PARTY_HKEY in (select hkey from s16)</w:t>
              <w:br/>
              <w:t xml:space="preserve">     group by 1, 2</w:t>
              <w:br/>
              <w:t xml:space="preserve">),</w:t>
              <w:br/>
              <w:t xml:space="preserve">x16 as (  -- normalised RAW payload hash (UPPER / TRIM / '^^' like the HASHDIFF)</w:t>
              <w:br/>
              <w:t xml:space="preserve">    select e.hkey, '' as cdk, min(md5(IFNULL(NULLIF(UPPER(TRIM(CAST(e.VOTERIDNUMBER AS VARCHAR))), ''), '^^'))) as raw_hash</w:t>
              <w:br/>
              <w:t xml:space="preserve">      from e16 e group by 1, 2</w:t>
              <w:br/>
              <w:t xml:space="preserve">)</w:t>
              <w:br/>
              <w:t xml:space="preserve">select $DM_H_RUN, $DM_H_PHASE, 'OPUS', 'SAT_PARTY_IDENTIFICATION', 'OPUS_BJAZ_M_KYC_VOTER',</w:t>
              <w:br/>
              <w:t xml:space="preserve">       coalesce(n.hkey, x.hkey), coalesce(n.cdk, x.cdk), coalesce(n.sat_rows, 0), n.sat_max_ldts, x.raw_hash, current_timestamp()</w:t>
              <w:br/>
              <w:t xml:space="preserve">  from n16 n full outer join x16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'SAT_PARTY_IDENTIFICATION'</w:t>
              <w:br/>
              <w:t xml:space="preserve">)</w:t>
              <w:br/>
              <w:t xml:space="preserve">-- via stg_partner__azbj_partner_extn (BAGIC_PREPROD_CURATED_DB.UTILS.AZBJ_PARTNER_EXTN)</w:t>
              <w:br/>
              <w:t xml:space="preserve">select 'SAT_PARTY_IDENTIFICATION' as satellite, 'OPUS_AZBJ_PARTNER_EXTN' as record_source,</w:t>
              <w:br/>
              <w:t xml:space="preserve">       MD5_BINARY(NULLIF(UPPER(TRIM(CAST('HUB_PARTY|' || ((nullif(trim("PART_ID"::varchar), ''))) AS VARCHAR))), '')) as hkey, coalesce(to_varchar("PART_ID"), '^^') as business_key, ("INC_JOB_UPDATED_AT"::timestamp_ntz) as inc_job_updated_at,</w:t>
              <w:br/>
              <w:t xml:space="preserve">       'BAGIC_PREPROD_CURATED_DB.UTILS.AZBJ_PARTNER_EXTN' as raw_table</w:t>
              <w:br/>
              <w:t xml:space="preserve">  from BAGIC_PREPROD_CURATED_DB.UTILS.AZBJ_PARTNER_EXTN</w:t>
              <w:br/>
              <w:t xml:space="preserve"> where MD5_BINARY(NULLIF(UPPER(TRIM(CAST('HUB_PARTY|' || ((nullif(trim("PART_ID"::varchar), ''))) AS VARCHAR))), '')) in (select hkey from s_bk)</w:t>
              <w:br/>
              <w:t xml:space="preserve">union all</w:t>
              <w:br/>
              <w:t xml:space="preserve">-- via stg_partner__bjaz_clm_supp_extn (BAGIC_PREPROD_CURATED_DB.UTILS.BJAZ_CLM_SUPP_EXTN)</w:t>
              <w:br/>
              <w:t xml:space="preserve">select 'SAT_PARTY_IDENTIFICATION' as satellite, 'OPUS_BJAZ_CLM_SUPP_EXTN' as record_source,</w:t>
              <w:br/>
              <w:t xml:space="preserve">       MD5_BINARY(NULLIF(UPPER(TRIM(CAST('HUB_PARTY|' || ((nullif(trim("PARTNER_ID"::varchar), ''))) AS VARCHAR))), '')) as hkey, coalesce(to_varchar("PARTNER_ID"), '^^') as business_key, ("INC_JOB_UPDATED_AT"::timestamp_ntz) as inc_job_updated_at,</w:t>
              <w:br/>
              <w:t xml:space="preserve">       'BAGIC_PREPROD_CURATED_DB.UTILS.BJAZ_CLM_SUPP_EXTN' as raw_table</w:t>
              <w:br/>
              <w:t xml:space="preserve">  from BAGIC_PREPROD_CURATED_DB.UTILS.BJAZ_CLM_SUPP_EXTN</w:t>
              <w:br/>
              <w:t xml:space="preserve"> where MD5_BINARY(NULLIF(UPPER(TRIM(CAST('HUB_PARTY|' || ((nullif(trim("PARTNER_ID"::varchar), ''))) AS VARCHAR))), '')) in (select hkey from s_bk)</w:t>
              <w:br/>
              <w:t xml:space="preserve">union all</w:t>
              <w:br/>
              <w:t xml:space="preserve">-- via stg_partner__bjaz_ctngy_ff_dtls_extn (BAGIC_PREPROD_CURATED_DB.UTILS.BJAZ_CTNGY_FF_DTLS_EXTN)</w:t>
              <w:br/>
              <w:t xml:space="preserve">select 'SAT_PARTY_IDENTIFICATION' as satellite, 'OPUS_BJAZ_CTNGY_FF_DTLS_EXTN' as record_source,</w:t>
              <w:br/>
              <w:t xml:space="preserve">       MD5_BINARY(NULLIF(UPPER(TRIM(CAST('HUB_PARTY|' || ((nullif(trim("PARTNER_ID"::varchar), ''))) AS VARCHAR))), '')) as hkey, coalesce(to_varchar("PARTNER_ID"), '^^') as business_key, ("INC_JOB_UPDATED_AT"::timestamp_ntz) as inc_job_updated_at,</w:t>
              <w:br/>
              <w:t xml:space="preserve">       'BAGIC_PREPROD_CURATED_DB.UTILS.BJAZ_CTNGY_FF_DTLS_EXTN' as raw_table</w:t>
              <w:br/>
              <w:t xml:space="preserve">  from BAGIC_PREPROD_CURATED_DB.UTILS.BJAZ_CTNGY_FF_DTLS_EXTN</w:t>
              <w:br/>
              <w:t xml:space="preserve"> where MD5_BINARY(NULLIF(UPPER(TRIM(CAST('HUB_PARTY|' || ((nullif(trim("PARTNER_ID"::varchar), ''))) AS VARCHAR))), '')) in (select hkey from s_bk)</w:t>
              <w:br/>
              <w:t xml:space="preserve">union all</w:t>
              <w:br/>
              <w:t xml:space="preserve">-- via stg_partner__bjaz_ctngy_pa_mem_dtls (BAGIC_PREPROD_CURATED_DB.UTILS.BJAZ_CTNGY_PA_MEM_DTLS)</w:t>
              <w:br/>
              <w:t xml:space="preserve">select 'SAT_PARTY_IDENTIFICATION' as satellite, 'OPUS_BJAZ_CTNGY_PA_MEM_DTLS' as record_source,</w:t>
              <w:br/>
              <w:t xml:space="preserve">       MD5_BINARY(NULLIF(UPPER(TRIM(CAST('HUB_PARTY|' || ((nullif(trim("PARTNER_ID"::varchar), ''))) AS VARCHAR))), '')) as hkey, coalesce(to_varchar("PARTNER_ID"), '^^') as business_key, ("INC_JOB_UPDATED_AT"::timestamp_ntz) as inc_job_updated_at,</w:t>
              <w:br/>
              <w:t xml:space="preserve">       'BAGIC_PREPROD_CURATED_DB.UTILS.BJAZ_CTNGY_PA_MEM_DTLS' as raw_table</w:t>
              <w:br/>
              <w:t xml:space="preserve">  from BAGIC_PREPROD_CURATED_DB.UTILS.BJAZ_CTNGY_PA_MEM_DTLS</w:t>
              <w:br/>
              <w:t xml:space="preserve"> where MD5_BINARY(NULLIF(UPPER(TRIM(CAST('HUB_PARTY|' || ((nullif(trim("PARTNER_ID"::varchar), ''))) AS VARCHAR))), '')) in (select hkey from s_bk)</w:t>
              <w:br/>
              <w:t xml:space="preserve">union all</w:t>
              <w:br/>
              <w:t xml:space="preserve">-- via stg_partner__bjaz_ec_mem_dtls_extn (BAGIC_PREPROD_CURATED_DB.UTILS.BJAZ_EC_MEM_DTLS_EXTN)</w:t>
              <w:br/>
              <w:t xml:space="preserve">select 'SAT_PARTY_IDENTIFICATION' as satellite, 'OPUS_BJAZ_EC_MEM_DTLS_EXTN' as record_source,</w:t>
              <w:br/>
              <w:t xml:space="preserve">       MD5_BINARY(NULLIF(UPPER(TRIM(CAST('HUB_PARTY|' || ((nullif(trim("PARTNER_ID"::varchar), ''))) AS VARCHAR))), '')) as hkey, coalesce(to_varchar("PARTNER_ID"), '^^') as business_key, ("INC_JOB_UPDATED_AT"::timestamp_ntz) as inc_job_updated_at,</w:t>
              <w:br/>
              <w:t xml:space="preserve">       'BAGIC_PREPROD_CURATED_DB.UTILS.BJAZ_EC_MEM_DTLS_EXTN' as raw_table</w:t>
              <w:br/>
              <w:t xml:space="preserve">  from BAGIC_PREPROD_CURATED_DB.UTILS.BJAZ_EC_MEM_DTLS_EXTN</w:t>
              <w:br/>
              <w:t xml:space="preserve"> where MD5_BINARY(NULLIF(UPPER(TRIM(CAST('HUB_PARTY|' || ((nullif(trim("PARTNER_ID"::varchar), ''))) AS VARCHAR))), '')) in (select hkey from s_bk)</w:t>
              <w:br/>
              <w:t xml:space="preserve">union all</w:t>
              <w:br/>
              <w:t xml:space="preserve">-- via stg_partner__bjaz_hcf_member_dtls (BAGIC_PREPROD_CURATED_DB.UTILS.BJAZ_HCF_MEMBER_DTLS)</w:t>
              <w:br/>
              <w:t xml:space="preserve">select 'SAT_PARTY_IDENTIFICATION' as satellite, 'OPUS_BJAZ_HCF_MEMBER_DTLS' as record_source,</w:t>
              <w:br/>
              <w:t xml:space="preserve">       MD5_BINARY(NULLIF(UPPER(TRIM(CAST('HUB_PARTY|' || ((nullif(trim(to_varchar(to_number("PARTNER_ID", 38, 0))), ''))) AS VARCHAR))), '')) as hkey, coalesce(to_varchar("PARTNER_ID"), '^^') as business_key, ("INC_JOB_UPDATED_AT"::timestamp_ntz) as inc_job_updated_at,</w:t>
              <w:br/>
              <w:t xml:space="preserve">       'BAGIC_PREPROD_CURATED_DB.UTILS.BJAZ_HCF_MEMBER_DTLS' as raw_table</w:t>
              <w:br/>
              <w:t xml:space="preserve">  from BAGIC_PREPROD_CURATED_DB.UTILS.BJAZ_HCF_MEMBER_DTLS</w:t>
              <w:br/>
              <w:t xml:space="preserve"> where MD5_BINARY(NULLIF(UPPER(TRIM(CAST('HUB_PARTY|' || ((nullif(trim(to_varchar(to_number("PARTNER_ID", 38, 0))), ''))) AS VARCHAR))), '')) in (select hkey from s_bk)</w:t>
              <w:br/>
              <w:t xml:space="preserve">union all</w:t>
              <w:br/>
              <w:t xml:space="preserve">-- via stg_partner__bjaz_hlt_ensure_mem_dtls (BAGIC_PREPROD_CURATED_DB.UTILS.BJAZ_HLT_ENSURE_MEM_DTLS)</w:t>
              <w:br/>
              <w:t xml:space="preserve">select 'SAT_PARTY_IDENTIFICATION' as satellite, 'OPUS_BJAZ_HLT_ENSURE_MEM_DTLS' as record_source,</w:t>
              <w:br/>
              <w:t xml:space="preserve">       MD5_BINARY(NULLIF(UPPER(TRIM(CAST('HUB_PARTY|' || ((nullif(trim("PARTNER_ID"::varchar), ''))) AS VARCHAR))), '')) as hkey, coalesce(to_varchar("PARTNER_ID"), '^^') as business_key, ("INC_JOB_UPDATED_AT"::timestamp_ntz) as inc_job_updated_at,</w:t>
              <w:br/>
              <w:t xml:space="preserve">       'BAGIC_PREPROD_CURATED_DB.UTILS.BJAZ_HLT_ENSURE_MEM_DTLS' as raw_table</w:t>
              <w:br/>
              <w:t xml:space="preserve">  from BAGIC_PREPROD_CURATED_DB.UTILS.BJAZ_HLT_ENSURE_MEM_DTLS</w:t>
              <w:br/>
              <w:t xml:space="preserve"> where MD5_BINARY(NULLIF(UPPER(TRIM(CAST('HUB_PARTY|' || ((nullif(trim("PARTNER_ID"::varchar), ''))) AS VARCHAR))), '')) in (select hkey from s_bk)</w:t>
              <w:br/>
              <w:t xml:space="preserve">union all</w:t>
              <w:br/>
              <w:t xml:space="preserve">-- via stg_partner__bjaz_hm_hospital_master (BAGIC_PREPROD_CURATED_DB.UTILS.BJAZ_HM_HOSPITAL_MASTER)</w:t>
              <w:br/>
              <w:t xml:space="preserve">select 'SAT_PARTY_IDENTIFICATION' as satellite, 'OPUS_BJAZ_HM_HOSPITAL_MASTER' as record_source,</w:t>
              <w:br/>
              <w:t xml:space="preserve">       MD5_BINARY(NULLIF(UPPER(TRIM(CAST('HUB_PARTY|' || ((nullif(trim("HOSID"::varchar), ''))) AS VARCHAR))), '')) as hkey, coalesce(to_varchar("HOSID"), '^^') as business_key, ("INC_JOB_UPDATED_AT"::timestamp_ntz) as inc_job_updated_at,</w:t>
              <w:br/>
              <w:t xml:space="preserve">       'BAGIC_PREPROD_CURATED_DB.UTILS.BJAZ_HM_HOSPITAL_MASTER' as raw_table</w:t>
              <w:br/>
              <w:t xml:space="preserve">  from BAGIC_PREPROD_CURATED_DB.UTILS.BJAZ_HM_HOSPITAL_MASTER</w:t>
              <w:br/>
              <w:t xml:space="preserve"> where MD5_BINARY(NULLIF(UPPER(TRIM(CAST('HUB_PARTY|' || ((nullif(trim("HOSID"::varchar), ''))) AS VARCHAR))), '')) in (select hkey from s_bk)</w:t>
              <w:br/>
              <w:t xml:space="preserve">union all</w:t>
              <w:br/>
              <w:t xml:space="preserve">-- via stg_partner__bjaz_intermediary (BAGIC_PREPROD_CURATED_DB.UTILS.BJAZ_INTERMEDIARY)</w:t>
              <w:br/>
              <w:t xml:space="preserve">select 'SAT_PARTY_IDENTIFICATION' as satellite, 'OPUS_BJAZ_INTERMEDIARY' as record_source,</w:t>
              <w:br/>
              <w:t xml:space="preserve">       MD5_BINARY(NULLIF(UPPER(TRIM(CAST('HUB_PARTY|' || ((nullif(trim("INTERMEDIARY_ID"::varchar), ''))) AS VARCHAR))), '')) as hkey, coalesce(to_varchar("INTERMEDIARY_ID"), '^^') as business_key, ("INC_JOB_UPDATED_AT"::timestamp_ntz) as inc_job_updated_at,</w:t>
              <w:br/>
              <w:t xml:space="preserve">       'BAGIC_PREPROD_CURATED_DB.UTILS.BJAZ_INTERMEDIARY' as raw_table</w:t>
              <w:br/>
              <w:t xml:space="preserve">  from BAGIC_PREPROD_CURATED_DB.UTILS.BJAZ_INTERMEDIARY</w:t>
              <w:br/>
              <w:t xml:space="preserve"> where MD5_BINARY(NULLIF(UPPER(TRIM(CAST('HUB_PARTY|' || ((nullif(trim("INTERMEDIARY_ID"::varchar), ''))) AS VARCHAR))), '')) in (select hkey from s_bk)</w:t>
              <w:br/>
              <w:t xml:space="preserve">union all</w:t>
              <w:br/>
              <w:t xml:space="preserve">-- via stg_partner__bjaz_starpkg_ff_dtls (BAGIC_PREPROD_CURATED_DB.UTILS.BJAZ_STARPKG_FF_DTLS)</w:t>
              <w:br/>
              <w:t xml:space="preserve">select 'SAT_PARTY_IDENTIFICATION' as satellite, 'OPUS_BJAZ_STARPKG_FF_DTLS' as record_source,</w:t>
              <w:br/>
              <w:t xml:space="preserve">       MD5_BINARY(NULLIF(UPPER(TRIM(CAST('HUB_PARTY|' || ((nullif(trim("PARTNER_ID"::varchar), ''))) AS VARCHAR))), '')) as hkey, coalesce(to_varchar("PARTNER_ID"), '^^') as business_key, ("INC_JOB_UPDATED_AT"::timestamp_ntz) as inc_job_updated_at,</w:t>
              <w:br/>
              <w:t xml:space="preserve">       'BAGIC_PREPROD_CURATED_DB.UTILS.BJAZ_STARPKG_FF_DTLS' as raw_table</w:t>
              <w:br/>
              <w:t xml:space="preserve">  from BAGIC_PREPROD_CURATED_DB.UTILS.BJAZ_STARPKG_FF_DTLS</w:t>
              <w:br/>
              <w:t xml:space="preserve"> where MD5_BINARY(NULLIF(UPPER(TRIM(CAST('HUB_PARTY|' || ((nullif(trim("PARTNER_ID"::varchar), ''))) AS VARCHAR))), '')) in (select hkey from s_bk)</w:t>
              <w:br/>
              <w:t xml:space="preserve">union all</w:t>
              <w:br/>
              <w:t xml:space="preserve">-- via stg_partner__cp_partners (BAGIC_PREPROD_CURATED_DB.UTILS.CP_PARTNERS)</w:t>
              <w:br/>
              <w:t xml:space="preserve">select 'SAT_PARTY_IDENTIFICATION' as satellite, 'OPUS_CP_PARTNERS' as record_source,</w:t>
              <w:br/>
              <w:t xml:space="preserve">       MD5_BINARY(NULLIF(UPPER(TRIM(CAST('HUB_PARTY|' || ((nullif(trim("PART_ID"::varchar), ''))) AS VARCHAR))), '')) as hkey, coalesce(to_varchar("PART_ID"), '^^') as business_key, ("INC_JOB_UPDATED_AT"::timestamp_ntz) as inc_job_updated_at,</w:t>
              <w:br/>
              <w:t xml:space="preserve">       'BAGIC_PREPROD_CURATED_DB.UTILS.CP_PARTNERS' as raw_table</w:t>
              <w:br/>
              <w:t xml:space="preserve">  from BAGIC_PREPROD_CURATED_DB.UTILS.CP_PARTNERS</w:t>
              <w:br/>
              <w:t xml:space="preserve"> where MD5_BINARY(NULLIF(UPPER(TRIM(CAST('HUB_PARTY|' || ((nullif(trim("PART_ID"::varchar), ''))) AS VARCHAR))), '')) in (select hkey from s_bk)</w:t>
              <w:br/>
              <w:t xml:space="preserve">union all</w:t>
              <w:br/>
              <w:t xml:space="preserve">-- via stg_partner__bjaz_m_kyc_gstn (BAGIC_PREPROD_CURATED_DB.UTILS.BJAZ_M_KYC_GSTN)</w:t>
              <w:br/>
              <w:t xml:space="preserve">select 'SAT_PARTY_IDENTIFICATION' as satellite, 'OPUS_BJAZ_M_KYC_GSTN' as record_source,</w:t>
              <w:br/>
              <w:t xml:space="preserve">       MD5_BINARY(NULLIF(UPPER(TRIM(CAST('HUB_PARTY|' || (nullif('GSTIN:' || upper(trim(coalesce((nullif(trim("GSTIN_NUMBER"::varchar), '')),''))), 'GSTIN:')) AS VARCHAR))), '')) as hkey, coalesce(to_varchar("GSTIN_NUMBER"), '^^') as business_key, (to_timestamp_ntz(regexp_replace("INC_JOB_UPDATED_AT"::varchar, '^Z[ ]*', ''))) as inc_job_updated_at,</w:t>
              <w:br/>
              <w:t xml:space="preserve">       'BAGIC_PREPROD_CURATED_DB.UTILS.BJAZ_M_KYC_GSTN' as raw_table</w:t>
              <w:br/>
              <w:t xml:space="preserve">  from BAGIC_PREPROD_CURATED_DB.UTILS.BJAZ_M_KYC_GSTN</w:t>
              <w:br/>
              <w:t xml:space="preserve"> where MD5_BINARY(NULLIF(UPPER(TRIM(CAST('HUB_PARTY|' || (nullif('GSTIN:' || upper(trim(coalesce((nullif(trim("GSTIN_NUMBER"::varchar), '')),''))), 'GSTIN:')) AS VARCHAR))), '')) in (select hkey from s_bk)</w:t>
              <w:br/>
              <w:t xml:space="preserve">union all</w:t>
              <w:br/>
              <w:t xml:space="preserve">-- via stg_partner__bjaz_m_kyc_pan (BAGIC_PREPROD_CURATED_DB.UTILS.BJAZ_M_KYC_PAN)</w:t>
              <w:br/>
              <w:t xml:space="preserve">select 'SAT_PARTY_IDENTIFICATION' as satellite, 'OPUS_BJAZ_M_KYC_PAN' as record_source,</w:t>
              <w:br/>
              <w:t xml:space="preserve">       MD5_BINARY(NULLIF(UPPER(TRIM(CAST('HUB_PARTY|' || (nullif('PAN:' || upper(trim(coalesce((nullif(trim("PAN_NUMBER"::varchar), '')),''))), 'PAN:')) AS VARCHAR))), '')) as hkey, coalesce(to_varchar("PAN_NUMBER"), '^^') as business_key, (to_timestamp_ntz(regexp_replace("INC_JOB_UPDATED_AT"::varchar, '^Z[ ]*', ''))) as inc_job_updated_at,</w:t>
              <w:br/>
              <w:t xml:space="preserve">       'BAGIC_PREPROD_CURATED_DB.UTILS.BJAZ_M_KYC_PAN' as raw_table</w:t>
              <w:br/>
              <w:t xml:space="preserve">  from BAGIC_PREPROD_CURATED_DB.UTILS.BJAZ_M_KYC_PAN</w:t>
              <w:br/>
              <w:t xml:space="preserve"> where MD5_BINARY(NULLIF(UPPER(TRIM(CAST('HUB_PARTY|' || (nullif('PAN:' || upper(trim(coalesce((nullif(trim("PAN_NUMBER"::varchar), '')),''))), 'PAN:')) AS VARCHAR))), '')) in (select hkey from s_bk)</w:t>
              <w:br/>
              <w:t xml:space="preserve">union all</w:t>
              <w:br/>
              <w:t xml:space="preserve">-- via stg_partner__bjaz_m_kyc_passport (BAGIC_PREPROD_CURATED_DB.UTILS.BJAZ_M_KYC_PASSPORT)</w:t>
              <w:br/>
              <w:t xml:space="preserve">select 'SAT_PARTY_IDENTIFICATION' as satellite, 'OPUS_BJAZ_M_KYC_PASSPORT' as record_source,</w:t>
              <w:br/>
              <w:t xml:space="preserve">       MD5_BINARY(NULLIF(UPPER(TRIM(CAST('HUB_PARTY|' || (nullif('PASSPORT:' || upper(trim(coalesce((nullif(trim("PASSPORT_NUMBER"::varchar), '')),''))), 'PASSPORT:')) AS VARCHAR))), '')) as hkey, coalesce(to_varchar("PASSPORT_NUMBER"), '^^') as business_key, (to_timestamp_ntz(regexp_replace("INC_JOB_UPDATED_AT"::varchar, '^Z[ ]*', ''))) as inc_job_updated_at,</w:t>
              <w:br/>
              <w:t xml:space="preserve">       'BAGIC_PREPROD_CURATED_DB.UTILS.BJAZ_M_KYC_PASSPORT' as raw_table</w:t>
              <w:br/>
              <w:t xml:space="preserve">  from BAGIC_PREPROD_CURATED_DB.UTILS.BJAZ_M_KYC_PASSPORT</w:t>
              <w:br/>
              <w:t xml:space="preserve"> where MD5_BINARY(NULLIF(UPPER(TRIM(CAST('HUB_PARTY|' || (nullif('PASSPORT:' || upper(trim(coalesce((nullif(trim("PASSPORT_NUMBER"::varchar), '')),''))), 'PASSPORT:')) AS VARCHAR))), '')) in (select hkey from s_bk)</w:t>
              <w:br/>
              <w:t xml:space="preserve">union all</w:t>
              <w:br/>
              <w:t xml:space="preserve">-- via stg_partner__bjaz_m_kyc_voter (BAGIC_PREPROD_CURATED_DB.UTILS.BJAZ_M_KYC_VOTER)</w:t>
              <w:br/>
              <w:t xml:space="preserve">select 'SAT_PARTY_IDENTIFICATION' as satellite, 'OPUS_BJAZ_M_KYC_VOTER' as record_source,</w:t>
              <w:br/>
              <w:t xml:space="preserve">       MD5_BINARY(NULLIF(UPPER(TRIM(CAST('HUB_PARTY|' || (nullif('VOTER:' || upper(trim(coalesce((nullif(trim("VOTER_NUMBER"::varchar), '')),''))), 'VOTER:')) AS VARCHAR))), '')) as hkey, coalesce(to_varchar("VOTER_NUMBER"), '^^') as business_key, (to_timestamp_ntz(regexp_replace("INC_JOB_UPDATED_AT"::varchar, '^Z[ ]*', ''))) as inc_job_updated_at,</w:t>
              <w:br/>
              <w:t xml:space="preserve">       'BAGIC_PREPROD_CURATED_DB.UTILS.BJAZ_M_KYC_VOTER' as raw_table</w:t>
              <w:br/>
              <w:t xml:space="preserve">  from BAGIC_PREPROD_CURATED_DB.UTILS.BJAZ_M_KYC_VOTER</w:t>
              <w:br/>
              <w:t xml:space="preserve"> where MD5_BINARY(NULLIF(UPPER(TRIM(CAST('HUB_PARTY|' || (nullif('VOTER:' || upper(trim(coalesce((nullif(trim("VOTER_NUMBER"::varchar), '')),''))), 'VOTER:')) AS VARCHAR))), '')) in (select hkey from s_bk)</w:t>
              <w:br/>
              <w:t xml:space="preserve">union all</w:t>
              <w:br/>
              <w:t xml:space="preserve">-- via stg_partner__bjaz_t_ckyc_otp (BAGIC_PREPROD_CURATED_DB.UTILS.BJAZ_T_CKYC_OTP)</w:t>
              <w:br/>
              <w:t xml:space="preserve">select 'SAT_PARTY_IDENTIFICATION' as satellite, 'OPUS_BJAZ_T_CKYC_OTP' as record_source,</w:t>
              <w:br/>
              <w:t xml:space="preserve">       MD5_BINARY(NULLIF(UPPER(TRIM(CAST('HUB_PARTY|' || (nullif(upper(trim(coalesce((nullif(trim("CATEGORY"::varchar), '')),''))) || ':' || upper(trim(coalesce((nullif(trim("INPUT"::varchar), '')),''))), ':')) AS VARCHAR))), '')) as hkey, coalesce(to_varchar("CATEGORY"), '^^') || '|' || coalesce(to_varchar("INPUT"), '^^') as business_key, (to_timestamp_ntz(regexp_replace("INC_JOB_UPDATED_AT"::varchar, '^Z[ ]*', ''))) as inc_job_updated_at,</w:t>
              <w:br/>
              <w:t xml:space="preserve">       'BAGIC_PREPROD_CURATED_DB.UTILS.BJAZ_T_CKYC_OTP' as raw_table</w:t>
              <w:br/>
              <w:t xml:space="preserve">  from BAGIC_PREPROD_CURATED_DB.UTILS.BJAZ_T_CKYC_OTP</w:t>
              <w:br/>
              <w:t xml:space="preserve"> where MD5_BINARY(NULLIF(UPPER(TRIM(CAST('HUB_PARTY|' || (nullif(upper(trim(coalesce((nullif(trim("CATEGORY"::varchar), '')),''))) || ':' || upper(trim(coalesce((nullif(trim("INPUT"::varchar), '')),''))), ':')) AS VARCHAR))), '')) in (select hkey from s_bk)</w:t>
              <w:br/>
              <w:t xml:space="preserve">union all</w:t>
              <w:br/>
              <w:t xml:space="preserve">-- via stg_partner__bjaz_t_kyc_incoming (BAGIC_PREPROD_CURATED_DB.UTILS.BJAZ_T_KYC_INCOMING)</w:t>
              <w:br/>
              <w:t xml:space="preserve">select 'SAT_PARTY_IDENTIFICATION' as satellite, 'OPUS_BJAZ_T_KYC_INCOMING' as record_source,</w:t>
              <w:br/>
              <w:t xml:space="preserve">       MD5_BINARY(NULLIF(UPPER(TRIM(CAST('HUB_PARTY|' || (nullif(upper(trim(coalesce((nullif(trim("SEARCH_CATEGORY"::varchar), '')),''))) || ':' || upper(trim(coalesce((nullif(trim("SEARCH_INPUT"::varchar), '')),''))), ':')) AS VARCHAR))), '')) as hkey, coalesce(to_varchar("SEARCH_CATEGORY"), '^^') || '|' || coalesce(to_varchar("SEARCH_INPUT"), '^^') as business_key, (to_timestamp_ntz(regexp_replace("INC_JOB_UPDATED_AT"::varchar, '^Z[ ]*', ''))) as inc_job_updated_at,</w:t>
              <w:br/>
              <w:t xml:space="preserve">       'BAGIC_PREPROD_CURATED_DB.UTILS.BJAZ_T_KYC_INCOMING' as raw_table</w:t>
              <w:br/>
              <w:t xml:space="preserve">  from BAGIC_PREPROD_CURATED_DB.UTILS.BJAZ_T_KYC_INCOMING</w:t>
              <w:br/>
              <w:t xml:space="preserve"> where MD5_BINARY(NULLIF(UPPER(TRIM(CAST('HUB_PARTY|' || (nullif(upper(trim(coalesce((nullif(trim("SEARCH_CATEGORY"::varchar), '')),''))) || ':' || upper(trim(coalesce((nullif(trim("SEARCH_INPUT"::varchar), '')),''))), ':')) AS VARCHAR))), '')) in (select hkey from s_bk)</w:t>
              <w:br/>
              <w:t xml:space="preserve">union all</w:t>
              <w:br/>
              <w:t xml:space="preserve">-- via stg_partner__bjaz_t_kyc_name_match (BAGIC_PREPROD_CURATED_DB.UTILS.BJAZ_T_KYC_NAME_MATCH)</w:t>
              <w:br/>
              <w:t xml:space="preserve">select 'SAT_PARTY_IDENTIFICATION' as satellite, 'OPUS_BJAZ_T_KYC_NAME_MATCH' as record_source,</w:t>
              <w:br/>
              <w:t xml:space="preserve">       MD5_BINARY(NULLIF(UPPER(TRIM(CAST('HUB_PARTY|' || (nullif(upper(trim(coalesce((nullif(trim("CATEGORY"::varchar), '')),''))) || ':' || upper(trim(coalesce((nullif(trim("INPUT"::varchar), '')),''))), ':')) AS VARCHAR))), '')) as hkey, coalesce(to_varchar("CATEGORY"), '^^') || '|' || coalesce(to_varchar("INPUT"), '^^') as business_key, (to_timestamp_ntz(regexp_replace("INC_JOB_UPDATED_AT"::varchar, '^Z[ ]*', ''))) as inc_job_updated_at,</w:t>
              <w:br/>
              <w:t xml:space="preserve">       'BAGIC_PREPROD_CURATED_DB.UTILS.BJAZ_T_KYC_NAME_MATCH' as raw_table</w:t>
              <w:br/>
              <w:t xml:space="preserve">  from BAGIC_PREPROD_CURATED_DB.UTILS.BJAZ_T_KYC_NAME_MATCH</w:t>
              <w:br/>
              <w:t xml:space="preserve"> where MD5_BINARY(NULLIF(UPPER(TRIM(CAST('HUB_PARTY|' || (nullif(upper(trim(coalesce((nullif(trim("CATEGORY"::varchar), '')),''))) || ':' || upper(trim(coalesce((nullif(trim("INPUT"::varchar), '')),''))), ':'))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OPUS_AZBJ_PARTNER_EXTN (BAGIC_PREPROD_CURATED_DB.UTILS.AZBJ_PARTNER_EXTN): change ONE sampled key (fill &lt;..&gt; from the b-map result)</w:t>
              <w:br/>
              <w:t xml:space="preserve">update BAGIC_PREPROD_CURATED_DB.UTILS.AZBJ_PARTNER_EXTN</w:t>
              <w:br/>
              <w:t xml:space="preserve">   set "UNIQUE_ID" = coalesce(to_varchar("UNIQUE_ID"), '') || '_T',</w:t>
              <w:br/>
              <w:t xml:space="preserve">       "INC_JOB_UPDATED_AT" = current_timestamp()</w:t>
              <w:br/>
              <w:t xml:space="preserve"> where "PART_ID" = '&lt;PART_ID&gt;';</w:t>
              <w:br/>
              <w:t xml:space="preserve"/>
              <w:br/>
              <w:t xml:space="preserve">-- OPUS_BJAZ_CLM_SUPP_EXTN (BAGIC_PREPROD_CURATED_DB.UTILS.BJAZ_CLM_SUPP_EXTN): change ONE sampled key (fill &lt;..&gt; from the b-map result)</w:t>
              <w:br/>
              <w:t xml:space="preserve">update BAGIC_PREPROD_CURATED_DB.UTILS.BJAZ_CLM_SUPP_EXTN</w:t>
              <w:br/>
              <w:t xml:space="preserve">   set "TAXPAYER_TYPE" = coalesce(to_varchar("TAXPAYER_TYPE"),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OPUS_BJAZ_CTNGY_FF_DTLS_EXTN (BAGIC_PREPROD_CURATED_DB.UTILS.BJAZ_CTNGY_FF_DTLS_EXTN): change ONE sampled key (fill &lt;..&gt; from the b-map result)</w:t>
              <w:br/>
              <w:t xml:space="preserve">update BAGIC_PREPROD_CURATED_DB.UTILS.BJAZ_CTNGY_FF_DTLS_EXTN</w:t>
              <w:br/>
              <w:t xml:space="preserve">   set "PASSPORTNO" = coalesce(to_varchar("PASSPORTNO"),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OPUS_BJAZ_CTNGY_PA_MEM_DTLS (BAGIC_PREPROD_CURATED_DB.UTILS.BJAZ_CTNGY_PA_MEM_DTLS): change ONE sampled key (fill &lt;..&gt; from the b-map result)</w:t>
              <w:br/>
              <w:t xml:space="preserve">update BAGIC_PREPROD_CURATED_DB.UTILS.BJAZ_CTNGY_PA_MEM_DTLS</w:t>
              <w:br/>
              <w:t xml:space="preserve">   set "AADHAR_CARD_NO" = coalesce(to_varchar("AADHAR_CARD_NO"),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OPUS_BJAZ_EC_MEM_DTLS_EXTN (BAGIC_PREPROD_CURATED_DB.UTILS.BJAZ_EC_MEM_DTLS_EXTN): change ONE sampled key (fill &lt;..&gt; from the b-map result)</w:t>
              <w:br/>
              <w:t xml:space="preserve">update BAGIC_PREPROD_CURATED_DB.UTILS.BJAZ_EC_MEM_DTLS_EXTN</w:t>
              <w:br/>
              <w:t xml:space="preserve">   set "AGE_PROOF" = coalesce(to_varchar("AGE_PROOF"),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OPUS_BJAZ_HCF_MEMBER_DTLS (BAGIC_PREPROD_CURATED_DB.UTILS.BJAZ_HCF_MEMBER_DTLS): change ONE sampled key (fill &lt;..&gt; from the b-map result)</w:t>
              <w:br/>
              <w:t xml:space="preserve">update BAGIC_PREPROD_CURATED_DB.UTILS.BJAZ_HCF_MEMBER_DTLS</w:t>
              <w:br/>
              <w:t xml:space="preserve">   set "AGE_PROOF_FLAG" = coalesce(to_varchar("AGE_PROOF_FLAG"),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OPUS_BJAZ_HLT_ENSURE_MEM_DTLS (BAGIC_PREPROD_CURATED_DB.UTILS.BJAZ_HLT_ENSURE_MEM_DTLS): change ONE sampled key (fill &lt;..&gt; from the b-map result)</w:t>
              <w:br/>
              <w:t xml:space="preserve">update BAGIC_PREPROD_CURATED_DB.UTILS.BJAZ_HLT_ENSURE_MEM_DTLS</w:t>
              <w:br/>
              <w:t xml:space="preserve">   set "AGE_PROOF_YN" = coalesce(to_varchar("AGE_PROOF_YN"),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OPUS_BJAZ_HM_HOSPITAL_MASTER (BAGIC_PREPROD_CURATED_DB.UTILS.BJAZ_HM_HOSPITAL_MASTER): change ONE sampled key (fill &lt;..&gt; from the b-map result)</w:t>
              <w:br/>
              <w:t xml:space="preserve">update BAGIC_PREPROD_CURATED_DB.UTILS.BJAZ_HM_HOSPITAL_MASTER</w:t>
              <w:br/>
              <w:t xml:space="preserve">   set "HOSPITAL_NO" = coalesce(to_varchar("HOSPITAL_NO"), '') || '_T',</w:t>
              <w:br/>
              <w:t xml:space="preserve">       "INC_JOB_UPDATED_AT" = current_timestamp()</w:t>
              <w:br/>
              <w:t xml:space="preserve"> where "HOSID" = '&lt;HOSID&gt;';</w:t>
              <w:br/>
              <w:t xml:space="preserve"/>
              <w:br/>
              <w:t xml:space="preserve">-- OPUS_BJAZ_INTERMEDIARY (BAGIC_PREPROD_CURATED_DB.UTILS.BJAZ_INTERMEDIARY): change ONE sampled key (fill &lt;..&gt; from the b-map result)</w:t>
              <w:br/>
              <w:t xml:space="preserve">update BAGIC_PREPROD_CURATED_DB.UTILS.BJAZ_INTERMEDIARY</w:t>
              <w:br/>
              <w:t xml:space="preserve">   set "GST_STATUS" = coalesce(to_varchar("GST_STATUS"), '') || '_T',</w:t>
              <w:br/>
              <w:t xml:space="preserve">       "INC_JOB_UPDATED_AT" = current_timestamp()</w:t>
              <w:br/>
              <w:t xml:space="preserve"> where "INTERMEDIARY_ID" = '&lt;INTERMEDIARY_ID&gt;';</w:t>
              <w:br/>
              <w:t xml:space="preserve"/>
              <w:br/>
              <w:t xml:space="preserve">-- OPUS_BJAZ_STARPKG_FF_DTLS (BAGIC_PREPROD_CURATED_DB.UTILS.BJAZ_STARPKG_FF_DTLS): change ONE sampled key (fill &lt;..&gt; from the b-map result)</w:t>
              <w:br/>
              <w:t xml:space="preserve">update BAGIC_PREPROD_CURATED_DB.UTILS.BJAZ_STARPKG_FF_DTLS</w:t>
              <w:br/>
              <w:t xml:space="preserve">   set "PASSPORTNO" = coalesce(to_varchar("PASSPORTNO"),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OPUS_CP_PARTNERS (BAGIC_PREPROD_CURATED_DB.UTILS.CP_PARTNERS): change ONE sampled key (fill &lt;..&gt; from the b-map result)</w:t>
              <w:br/>
              <w:t xml:space="preserve">update BAGIC_PREPROD_CURATED_DB.UTILS.CP_PARTNERS</w:t>
              <w:br/>
              <w:t xml:space="preserve">   set "TAX_ID" = coalesce(to_varchar("TAX_ID"), '') || '_T',</w:t>
              <w:br/>
              <w:t xml:space="preserve">       "INC_JOB_UPDATED_AT" = current_timestamp()</w:t>
              <w:br/>
              <w:t xml:space="preserve"> where "PART_ID" = '&lt;PART_ID&gt;';</w:t>
              <w:br/>
              <w:t xml:space="preserve"/>
              <w:br/>
              <w:t xml:space="preserve">-- OPUS_BJAZ_M_KYC_GSTN (BAGIC_PREPROD_CURATED_DB.UTILS.BJAZ_M_KYC_GSTN): change ONE sampled key (fill &lt;..&gt; from the b-map result)</w:t>
              <w:br/>
              <w:t xml:space="preserve">update BAGIC_PREPROD_CURATED_DB.UTILS.BJAZ_M_KYC_GSTN</w:t>
              <w:br/>
              <w:t xml:space="preserve">   set "GSTIN_NUMBER" = coalesce(to_varchar("GSTIN_NUMBER"), '') || '_T',</w:t>
              <w:br/>
              <w:t xml:space="preserve">       "INC_JOB_UPDATED_AT" = current_timestamp()</w:t>
              <w:br/>
              <w:t xml:space="preserve"> where "GSTIN_NUMBER" = '&lt;GSTIN_NUMBER&gt;';</w:t>
              <w:br/>
              <w:t xml:space="preserve"/>
              <w:br/>
              <w:t xml:space="preserve">-- OPUS_BJAZ_M_KYC_PAN (BAGIC_PREPROD_CURATED_DB.UTILS.BJAZ_M_KYC_PAN): change ONE sampled key (fill &lt;..&gt; from the b-map result)</w:t>
              <w:br/>
              <w:t xml:space="preserve">update BAGIC_PREPROD_CURATED_DB.UTILS.BJAZ_M_KYC_PAN</w:t>
              <w:br/>
              <w:t xml:space="preserve">   set "PAN_NUMBER" = coalesce(to_varchar("PAN_NUMBER"), '') || '_T',</w:t>
              <w:br/>
              <w:t xml:space="preserve">       "INC_JOB_UPDATED_AT" = current_timestamp()</w:t>
              <w:br/>
              <w:t xml:space="preserve"> where "PAN_NUMBER" = '&lt;PAN_NUMBER&gt;';</w:t>
              <w:br/>
              <w:t xml:space="preserve"/>
              <w:br/>
              <w:t xml:space="preserve">-- OPUS_BJAZ_M_KYC_PASSPORT (BAGIC_PREPROD_CURATED_DB.UTILS.BJAZ_M_KYC_PASSPORT): change ONE sampled key (fill &lt;..&gt; from the b-map result)</w:t>
              <w:br/>
              <w:t xml:space="preserve">update BAGIC_PREPROD_CURATED_DB.UTILS.BJAZ_M_KYC_PASSPORT</w:t>
              <w:br/>
              <w:t xml:space="preserve">   set "PASSPORT_NUMBER" = coalesce(to_varchar("PASSPORT_NUMBER"), '') || '_T',</w:t>
              <w:br/>
              <w:t xml:space="preserve">       "INC_JOB_UPDATED_AT" = current_timestamp()</w:t>
              <w:br/>
              <w:t xml:space="preserve"> where "PASSPORT_NUMBER" = '&lt;PASSPORT_NUMBER&gt;';</w:t>
              <w:br/>
              <w:t xml:space="preserve"/>
              <w:br/>
              <w:t xml:space="preserve">-- OPUS_BJAZ_M_KYC_VOTER (BAGIC_PREPROD_CURATED_DB.UTILS.BJAZ_M_KYC_VOTER): change ONE sampled key (fill &lt;..&gt; from the b-map result)</w:t>
              <w:br/>
              <w:t xml:space="preserve">update BAGIC_PREPROD_CURATED_DB.UTILS.BJAZ_M_KYC_VOTER</w:t>
              <w:br/>
              <w:t xml:space="preserve">   set "VOTER_NUMBER" = coalesce(to_varchar("VOTER_NUMBER"), '') || '_T',</w:t>
              <w:br/>
              <w:t xml:space="preserve">       "INC_JOB_UPDATED_AT" = current_timestamp()</w:t>
              <w:br/>
              <w:t xml:space="preserve"> where "VOTER_NUMBER" = '&lt;VOTER_NUMBER&gt;';</w:t>
              <w:br/>
              <w:t xml:space="preserve"/>
              <w:br/>
              <w:t xml:space="preserve">-- OPUS_BJAZ_T_CKYC_OTP (BAGIC_PREPROD_CURATED_DB.UTILS.BJAZ_T_CKYC_OTP): change ONE sampled key (fill &lt;..&gt; from the b-map result)</w:t>
              <w:br/>
              <w:t xml:space="preserve">update BAGIC_PREPROD_CURATED_DB.UTILS.BJAZ_T_CKYC_OTP</w:t>
              <w:br/>
              <w:t xml:space="preserve">   set "INPUT" = coalesce(to_varchar("INPUT"), '') || '_T',</w:t>
              <w:br/>
              <w:t xml:space="preserve">       "INC_JOB_UPDATED_AT" = current_timestamp()</w:t>
              <w:br/>
              <w:t xml:space="preserve"> where "CATEGORY" = '&lt;CATEGORY&gt;' and "INPUT" = '&lt;INPUT&gt;';</w:t>
              <w:br/>
              <w:t xml:space="preserve"/>
              <w:br/>
              <w:t xml:space="preserve">-- OPUS_BJAZ_T_KYC_INCOMING (BAGIC_PREPROD_CURATED_DB.UTILS.BJAZ_T_KYC_INCOMING): change ONE sampled key (fill &lt;..&gt; from the b-map result)</w:t>
              <w:br/>
              <w:t xml:space="preserve">update BAGIC_PREPROD_CURATED_DB.UTILS.BJAZ_T_KYC_INCOMING</w:t>
              <w:br/>
              <w:t xml:space="preserve">   set "SEARCH_INPUT" = coalesce(to_varchar("SEARCH_INPUT"), '') || '_T',</w:t>
              <w:br/>
              <w:t xml:space="preserve">       "INC_JOB_UPDATED_AT" = current_timestamp()</w:t>
              <w:br/>
              <w:t xml:space="preserve"> where "SEARCH_CATEGORY" = '&lt;SEARCH_CATEGORY&gt;' and "SEARCH_INPUT" = '&lt;SEARCH_INPUT&gt;';</w:t>
              <w:br/>
              <w:t xml:space="preserve"/>
              <w:br/>
              <w:t xml:space="preserve">-- OPUS_BJAZ_T_KYC_NAME_MATCH (BAGIC_PREPROD_CURATED_DB.UTILS.BJAZ_T_KYC_NAME_MATCH): change ONE sampled key (fill &lt;..&gt; from the b-map result)</w:t>
              <w:br/>
              <w:t xml:space="preserve">update BAGIC_PREPROD_CURATED_DB.UTILS.BJAZ_T_KYC_NAME_MATCH</w:t>
              <w:br/>
              <w:t xml:space="preserve">   set "INPUT" = coalesce(to_varchar("INPUT"), '') || '_T',</w:t>
              <w:br/>
              <w:t xml:space="preserve">       "INC_JOB_UPDATED_AT" = current_timestamp()</w:t>
              <w:br/>
              <w:t xml:space="preserve"> where "CATEGORY" = '&lt;CATEGORY&gt;' and "INPUT" = '&lt;INPUT&gt;';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'SAT_PARTY_IDENTIFICATION'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'SAT_PARTY_IDENTIFICATION'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OPUS — [M1 | stitch_incremental] SAT_COMMON_ADDRESS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[M1 | stitch_incremental] SAT_COMMON_ADDRESS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stitch_kyc_common_address (6 tables) (stg2_kyc_common_address) also hashes CAREOFNAME,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HASHDIFF column HASHDIFF. Recomputed exactly as automate_dv 0.11.5 / sat_multi_source computes it, from the payload stored on the same row. A match proves every payload change changes the HASHDIFF, which is what drives a new row. standard satellite, sat_multi_source; PK LOCATION_HKEY; 2 RECORD_SOURCE group(s): stitch_common_address (5 tables) [11 col(s)], stitch_kyc_common_address (6 tables) [11 col(s)].</w:t>
      </w:r>
    </w:p>
    <w:p>
      <w:r>
        <w:rPr>
          <w:b/>
        </w:rPr>
        <w:t xml:space="preserve"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'SAT_COMMON_ADDRESS' as satellite, 'stitch_common_address (5 tables)'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IFNULL(NULLIF(UPPER(TRIM(CAST(ADDRESSLINE1 AS VARCHAR))), ''), '^^'), IFNULL(NULLIF(UPPER(TRIM(CAST(ADDRESSLINE2 AS VARCHAR))), ''), '^^'), IFNULL(NULLIF(UPPER(TRIM(CAST(ADDRESSLINE3 AS VARCHAR))), ''), '^^'), IFNULL(NULLIF(UPPER(TRIM(CAST(BUILDINGNAME AS VARCHAR))), ''), '^^'), IFNULL(NULLIF(UPPER(TRIM(CAST(CITY AS VARCHAR))), ''), '^^'), IFNULL(NULLIF(UPPER(TRIM(CAST(COUNTRYCODE AS VARCHAR))), ''), '^^'), IFNULL(NULLIF(UPPER(TRIM(CAST(COUNTRYNAME AS VARCHAR))), ''), '^^'), IFNULL(NULLIF(UPPER(TRIM(CAST(DOORNUMBER AS VARCHAR))), ''), '^^'), IFNULL(NULLIF(UPPER(TRIM(CAST(POSTALCODE AS VARCHAR))), ''), '^^'), IFNULL(NULLIF(UPPER(TRIM(CAST(STATENAME AS VARCHAR))), ''), '^^'), IFNULL(NULLIF(UPPER(TRIM(CAST(STREETNAME AS VARCHAR))), ''), '^^'))) AS BINARY(16))) as hashdiff_mismatch,</w:t>
              <w:br/>
              <w:t xml:space="preserve">       array_slice(array_agg(iff(HASHDIFF &lt;&gt; CAST(MD5_BINARY(CONCAT_WS('||', IFNULL(NULLIF(UPPER(TRIM(CAST(ADDRESSLINE1 AS VARCHAR))), ''), '^^'), IFNULL(NULLIF(UPPER(TRIM(CAST(ADDRESSLINE2 AS VARCHAR))), ''), '^^'), IFNULL(NULLIF(UPPER(TRIM(CAST(ADDRESSLINE3 AS VARCHAR))), ''), '^^'), IFNULL(NULLIF(UPPER(TRIM(CAST(BUILDINGNAME AS VARCHAR))), ''), '^^'), IFNULL(NULLIF(UPPER(TRIM(CAST(CITY AS VARCHAR))), ''), '^^'), IFNULL(NULLIF(UPPER(TRIM(CAST(COUNTRYCODE AS VARCHAR))), ''), '^^'), IFNULL(NULLIF(UPPER(TRIM(CAST(COUNTRYNAME AS VARCHAR))), ''), '^^'), IFNULL(NULLIF(UPPER(TRIM(CAST(DOORNUMBER AS VARCHAR))), ''), '^^'), IFNULL(NULLIF(UPPER(TRIM(CAST(POSTALCODE AS VARCHAR))), ''), '^^'), IFNULL(NULLIF(UPPER(TRIM(CAST(STATENAME AS VARCHAR))), ''), '^^'), IFNULL(NULLIF(UPPER(TRIM(CAST(STREETNAME AS VARCHAR))), ''), '^^'))) AS BINARY(16)), to_varchar(LOCATION_HKEY, 'HEX'), null)) within group (order by LOCATION_HKEY),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BAGIC_PREPROD_CURATED_DB.BGIL_DATA_MODEL.SAT_COMMON_ADDRESS</w:t>
              <w:br/>
              <w:t xml:space="preserve"> where (regexp_like(RECORD_SOURCE, '^(OPUS_AZBJ_ADDRESS_EXTN|OPUS_BJAZ_CLM_SUPP_EXTN|OPUS_BJAZ_PINCODE|OPUS_BJAZ_PINCODE_MASTER|OPUS_CP_ADDRESSES)(, (OPUS_AZBJ_ADDRESS_EXTN|OPUS_BJAZ_CLM_SUPP_EXTN|OPUS_BJAZ_PINCODE|OPUS_BJAZ_PINCODE_MASTER|OPUS_CP_ADDRESSES))*$'));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LOCATION_HKEY as hkey from BAGIC_PREPROD_CURATED_DB.BGIL_DATA_MODEL.SAT_COMMON_ADDRESS where regexp_like(RECORD_SOURCE, '^(OPUS_AZBJ_ADDRESS_EXTN|OPUS_BJAZ_CLM_SUPP_EXTN|OPUS_BJAZ_PINCODE|OPUS_BJAZ_PINCODE_MASTER|OPUS_CP_ADDRESSES)(, (OPUS_AZBJ_ADDRESS_EXTN|OPUS_BJAZ_CLM_SUPP_EXTN|OPUS_BJAZ_PINCODE|OPUS_BJAZ_PINCODE_MASTER|OPUS_CP_ADDRESSES))*$')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'SAT_COMMON_ADDRESS' and record_source = 'stitch_common_address (5 tables)'</w:t>
              <w:br/>
              <w:t xml:space="preserve">),</w:t>
              <w:br/>
              <w:t xml:space="preserve">g1_t0 as (  -- stitch source OPUS_AZBJ_ADDRESS_EXTN</w:t>
              <w:br/>
              <w:t xml:space="preserve">    select distinct (nullif(trim("ADD_ID"::varchar), '')) as parent_bk,</w:t>
              <w:br/>
              <w:t xml:space="preserve">           nullif(trim(to_varchar((nullif(trim("ADDRESS_LINE6"::varchar), '')))), '') as addressline2,</w:t>
              <w:br/>
              <w:t xml:space="preserve">           nullif(trim(to_varchar((nullif(trim("ADDRESS_LINE7"::varchar), '')))), '') as addressline3,</w:t>
              <w:br/>
              <w:t xml:space="preserve">           nullif(trim(to_varchar((nullif(trim("BUILDING_NAME"::varchar), '')))), '') as buildingname,</w:t>
              <w:br/>
              <w:t xml:space="preserve">           nullif(trim(to_varchar((nullif(trim("RESIDENCE_COUNTRY"::varchar), '')))), '') as countryname,</w:t>
              <w:br/>
              <w:t xml:space="preserve">           nullif(trim(to_varchar((nullif(trim("DOOR_NO"::varchar), '')))), '') as doornumber,</w:t>
              <w:br/>
              <w:t xml:space="preserve">           nullif(trim(to_varchar((nullif(trim("PLOT_STREET_NO"::varchar), '')))), '') as streetname,</w:t>
              <w:br/>
              <w:t xml:space="preserve">           ("INC_JOB_UPDATED_AT"::timestamp_ntz) as inc_job_updated_at</w:t>
              <w:br/>
              <w:t xml:space="preserve">      from BAGIC_PREPROD_CURATED_DB.UTILS.AZBJ_ADDRESS_EXTN</w:t>
              <w:br/>
              <w:t xml:space="preserve">     where (nullif(trim("ADD_ID"::varchar), '')) is not null</w:t>
              <w:br/>
              <w:t xml:space="preserve">       and MD5_BINARY(NULLIF(UPPER(TRIM(CAST('HUB_LOCATION|' || (((nullif(trim("ADD_ID"::varchar), '')))) AS VARCHAR))), '')) in (select hkey from s1)</w:t>
              <w:br/>
              <w:t xml:space="preserve">),</w:t>
              <w:br/>
              <w:t xml:space="preserve">g1_t1 as (  -- stitch source OPUS_BJAZ_CLM_SUPP_EXTN</w:t>
              <w:br/>
              <w:t xml:space="preserve">    select distinct (nullif(trim("BILLING_LOC"::varchar), '')) as parent_bk,</w:t>
              <w:br/>
              <w:t xml:space="preserve">           nullif(trim(to_varchar((nullif(trim("PARENT_CO_ADD_LINE1"::varchar), '')))), '') as addressline1,</w:t>
              <w:br/>
              <w:t xml:space="preserve">           nullif(trim(to_varchar((nullif(trim("PARENT_CO_ADD_LINE2"::varchar), '')))), '') as addressline2,</w:t>
              <w:br/>
              <w:t xml:space="preserve">           nullif(trim(to_varchar((nullif(trim("PARENT_CO_ADD_LINE3"::varchar), '')))), '') as addressline3,</w:t>
              <w:br/>
              <w:t xml:space="preserve">           nullif(trim(to_varchar((nullif(trim("COUNTRY_CODE"::varchar), '')))), '') as countrycode,</w:t>
              <w:br/>
              <w:t xml:space="preserve">           nullif(trim(to_varchar((nullif(trim("COUNTRY"::varchar), '')))), '') as countryname,</w:t>
              <w:br/>
              <w:t xml:space="preserve">           nullif(trim(to_varchar((nullif(trim("BILLING_STATE"::varchar), '')))), '') as statename,</w:t>
              <w:br/>
              <w:t xml:space="preserve">           ("INC_JOB_UPDATED_AT"::timestamp_ntz) as inc_job_updated_at</w:t>
              <w:br/>
              <w:t xml:space="preserve">      from BAGIC_PREPROD_CURATED_DB.UTILS.BJAZ_CLM_SUPP_EXTN</w:t>
              <w:br/>
              <w:t xml:space="preserve">     where (nullif(trim("BILLING_LOC"::varchar), '')) is not null</w:t>
              <w:br/>
              <w:t xml:space="preserve">       and MD5_BINARY(NULLIF(UPPER(TRIM(CAST('HUB_LOCATION|' || (((nullif(trim("BILLING_LOC"::varchar), '')))) AS VARCHAR))), '')) in (select hkey from s1)</w:t>
              <w:br/>
              <w:t xml:space="preserve">),</w:t>
              <w:br/>
              <w:t xml:space="preserve">g1_t3 as (  -- stitch source OPUS_BJAZ_PINCODE</w:t>
              <w:br/>
              <w:t xml:space="preserve">    select distinct (nullif(trim("PINCODE"::varchar), '')) as parent_bk,</w:t>
              <w:br/>
              <w:t xml:space="preserve">           nullif(trim(to_varchar((nullif(trim("CITY"::varchar), '')))), '') as city,</w:t>
              <w:br/>
              <w:t xml:space="preserve">           nullif(trim(to_varchar((nullif(trim("STATUS"::varchar), '')))), '') as postalcode,</w:t>
              <w:br/>
              <w:t xml:space="preserve">           nullif(trim(to_varchar((nullif(trim("STATE"::varchar), '')))), '') as statename,</w:t>
              <w:br/>
              <w:t xml:space="preserve">           ("INC_JOB_UPDATED_AT"::timestamp_ntz) as inc_job_updated_at</w:t>
              <w:br/>
              <w:t xml:space="preserve">      from BAGIC_PREPROD_CURATED_DB.UTILS.BJAZ_PINCODE</w:t>
              <w:br/>
              <w:t xml:space="preserve">     where (nullif(trim("PINCODE"::varchar), '')) is not null</w:t>
              <w:br/>
              <w:t xml:space="preserve">       and MD5_BINARY(NULLIF(UPPER(TRIM(CAST('HUB_LOCATION|' || (((nullif(trim("PINCODE"::varchar), '')))) AS VARCHAR))), '')) in (select hkey from s1)</w:t>
              <w:br/>
              <w:t xml:space="preserve">),</w:t>
              <w:br/>
              <w:t xml:space="preserve">g1_t4 as (  -- stitch source OPUS_BJAZ_PINCODE_MASTER</w:t>
              <w:br/>
              <w:t xml:space="preserve">    select distinct (nullif(trim("PINCODE"::varchar), '')) as parent_bk,</w:t>
              <w:br/>
              <w:t xml:space="preserve">           nullif(trim(to_varchar((nullif(trim("CITY"::varchar), '')))), '') as city,</w:t>
              <w:br/>
              <w:t xml:space="preserve">           nullif(trim(to_varchar((nullif(trim("STATE"::varchar), '')))), '') as statename,</w:t>
              <w:br/>
              <w:t xml:space="preserve">           ("INC_JOB_UPDATED_AT"::timestamp_ntz) as inc_job_updated_at</w:t>
              <w:br/>
              <w:t xml:space="preserve">      from BAGIC_PREPROD_CURATED_DB.UTILS.BJAZ_PINCODE_MASTER</w:t>
              <w:br/>
              <w:t xml:space="preserve">     where (nullif(trim("PINCODE"::varchar), '')) is not null</w:t>
              <w:br/>
              <w:t xml:space="preserve">       and MD5_BINARY(NULLIF(UPPER(TRIM(CAST('HUB_LOCATION|' || (((nullif(trim("PINCODE"::varchar), '')))) AS VARCHAR))), '')) in (select hkey from s1)</w:t>
              <w:br/>
              <w:t xml:space="preserve">),</w:t>
              <w:br/>
              <w:t xml:space="preserve">g1_t5 as (  -- stitch source OPUS_CP_ADDRESSES</w:t>
              <w:br/>
              <w:t xml:space="preserve">    select distinct (nullif(trim("ADD_ID"::varchar), '')) as parent_bk,</w:t>
              <w:br/>
              <w:t xml:space="preserve">           nullif(trim(to_varchar((nullif(trim("ADDRESS_LINE1"::varchar), '')))), '') as addressline1,</w:t>
              <w:br/>
              <w:t xml:space="preserve">           nullif(trim(to_varchar((nullif(trim("ADDRESS_LINE2"::varchar), '')))), '') as addressline2,</w:t>
              <w:br/>
              <w:t xml:space="preserve">           nullif(trim(to_varchar((nullif(trim("ADDRESS_LINE3"::varchar), '')))), '') as addressline3,</w:t>
              <w:br/>
              <w:t xml:space="preserve">           nullif(trim(to_varchar((nullif(trim("COUNTRY_CODE"::varchar), '')))), '') as countrycode,</w:t>
              <w:br/>
              <w:t xml:space="preserve">           nullif(trim(to_varchar((nullif(trim("POSTCODE"::varchar), '')))), '') as postalcode,</w:t>
              <w:br/>
              <w:t xml:space="preserve">           ("INC_JOB_UPDATED_AT"::timestamp_ntz) as inc_job_updated_at</w:t>
              <w:br/>
              <w:t xml:space="preserve">      from BAGIC_PREPROD_CURATED_DB.UTILS.CP_ADDRESSES</w:t>
              <w:br/>
              <w:t xml:space="preserve">     where (nullif(trim("ADD_ID"::varchar), '')) is not null</w:t>
              <w:br/>
              <w:t xml:space="preserve">       and MD5_BINARY(NULLIF(UPPER(TRIM(CAST('HUB_LOCATION|' || (((nullif(trim("ADD_ID"::varchar),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g1_t0</w:t>
              <w:br/>
              <w:t xml:space="preserve">    union</w:t>
              <w:br/>
              <w:t xml:space="preserve">    select parent_bk from g1_t1</w:t>
              <w:br/>
              <w:t xml:space="preserve">    union</w:t>
              <w:br/>
              <w:t xml:space="preserve">    select parent_bk from g1_t3</w:t>
              <w:br/>
              <w:t xml:space="preserve">    union</w:t>
              <w:br/>
              <w:t xml:space="preserve">    select parent_bk from g1_t4</w:t>
              <w:br/>
              <w:t xml:space="preserve">    union</w:t>
              <w:br/>
              <w:t xml:space="preserve">    select parent_bk from g1_t5</w:t>
              <w:br/>
              <w:t xml:space="preserve">),</w:t>
              <w:br/>
              <w:t xml:space="preserve">st1 as (  -- stitch_common_address recomputed from RAW (same coalesce / priority as the stitch macro)</w:t>
              <w:br/>
              <w:t xml:space="preserve">    select ak.parent_bk,</w:t>
              <w:br/>
              <w:t xml:space="preserve">           coalesce(g1_t1.addressline1, g1_t5.addressline1) as addressline1,</w:t>
              <w:br/>
              <w:t xml:space="preserve">           coalesce(g1_t0.addressline2, g1_t1.addressline2, g1_t5.addressline2) as addressline2,</w:t>
              <w:br/>
              <w:t xml:space="preserve">           coalesce(g1_t0.addressline3, g1_t1.addressline3, g1_t5.addressline3) as addressline3,</w:t>
              <w:br/>
              <w:t xml:space="preserve">           g1_t0.buildingname as buildingname,</w:t>
              <w:br/>
              <w:t xml:space="preserve">           coalesce(g1_t3.city, g1_t4.city) as city,</w:t>
              <w:br/>
              <w:t xml:space="preserve">           coalesce(g1_t1.countrycode, g1_t5.countrycode) as countrycode,</w:t>
              <w:br/>
              <w:t xml:space="preserve">           coalesce(g1_t0.countryname, g1_t1.countryname) as countryname,</w:t>
              <w:br/>
              <w:t xml:space="preserve">           g1_t0.doornumber as doornumber,</w:t>
              <w:br/>
              <w:t xml:space="preserve">           coalesce(g1_t3.postalcode, g1_t5.postalcode) as postalcode,</w:t>
              <w:br/>
              <w:t xml:space="preserve">           coalesce(g1_t1.statename, g1_t3.statename, g1_t4.statename) as statename,</w:t>
              <w:br/>
              <w:t xml:space="preserve">           g1_t0.streetname as streetname,</w:t>
              <w:br/>
              <w:t xml:space="preserve">           array_to_string(array_construct_compact(</w:t>
              <w:br/>
              <w:t xml:space="preserve">               case when g1_t0.parent_bk is not null then 'OPUS_AZBJ_ADDRESS_EXTN' end,</w:t>
              <w:br/>
              <w:t xml:space="preserve">               case when g1_t1.parent_bk is not null then 'OPUS_BJAZ_CLM_SUPP_EXTN' end,</w:t>
              <w:br/>
              <w:t xml:space="preserve">               case when g1_t3.parent_bk is not null then 'OPUS_BJAZ_PINCODE' end,</w:t>
              <w:br/>
              <w:t xml:space="preserve">               case when g1_t4.parent_bk is not null then 'OPUS_BJAZ_PINCODE_MASTER' end,</w:t>
              <w:br/>
              <w:t xml:space="preserve">               case when g1_t5.parent_bk is not null then 'OPUS_CP_ADDRESSES' end</w:t>
              <w:br/>
              <w:t xml:space="preserve">           ), ', ') as record_source,</w:t>
              <w:br/>
              <w:t xml:space="preserve">           greatest_ignore_nulls(g1_t0.inc_job_updated_at, g1_t1.inc_job_updated_at, g1_t3.inc_job_updated_at, g1_t4.inc_job_updated_at, g1_t5.inc_job_updated_at) as inc_job_updated_at</w:t>
              <w:br/>
              <w:t xml:space="preserve">      from k1 ak</w:t>
              <w:br/>
              <w:t xml:space="preserve">      left join g1_t0 on g1_t0.parent_bk = ak.parent_bk</w:t>
              <w:br/>
              <w:t xml:space="preserve">      left join g1_t1 on g1_t1.parent_bk = ak.parent_bk</w:t>
              <w:br/>
              <w:t xml:space="preserve">      left join g1_t3 on g1_t3.parent_bk = ak.parent_bk</w:t>
              <w:br/>
              <w:t xml:space="preserve">      left join g1_t4 on g1_t4.parent_bk = ak.parent_bk</w:t>
              <w:br/>
              <w:t xml:space="preserve">      left join g1_t5 on g1_t5.parent_bk = ak.parent_bk</w:t>
              <w:br/>
              <w:t xml:space="preserve">    qualify row_number() over (partition by ak.parent_bk order by g1_t0.addressline2 nulls last, g1_t0.addressline3 nulls last, g1_t0.buildingname nulls last, g1_t0.countryname nulls last, g1_t0.doornumber nulls last, g1_t0.streetname nulls last, g1_t1.addressline1 nulls last, g1_t1.addressline2 nulls last, g1_t1.addressline3 nulls last, g1_t1.countrycode nulls last, g1_t1.countryname nulls last, g1_t1.statename nulls last, g1_t3.city nulls last, g1_t3.postalcode nulls last, g1_t3.statename nulls last, g1_t4.city nulls last, g1_t4.statename nulls last, g1_t5.addressline1 nulls last, g1_t5.addressline2 nulls last, g1_t5.addressline3 nulls last, g1_t5.countrycode nulls last, g1_t5.postalcode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stitch_common_address</w:t>
              <w:br/>
              <w:t xml:space="preserve">        select MD5_BINARY(NULLIF(UPPER(TRIM(CAST('HUB_LOCATION|' || st.parent_bk AS VARCHAR))), '')) as hkey,</w:t>
              <w:br/>
              <w:t xml:space="preserve">               st.inc_job_updated_at as ldts,</w:t>
              <w:br/>
              <w:t xml:space="preserve">               to_varchar(st.addressline1) as ADDRESSLINE1,</w:t>
              <w:br/>
              <w:t xml:space="preserve">               to_varchar(st.addressline2) as ADDRESSLINE2,</w:t>
              <w:br/>
              <w:t xml:space="preserve">               to_varchar(st.addressline3) as ADDRESSLINE3,</w:t>
              <w:br/>
              <w:t xml:space="preserve">               to_varchar(st.buildingname) as BUILDINGNAME,</w:t>
              <w:br/>
              <w:t xml:space="preserve">               to_varchar(st.city) as CITY,</w:t>
              <w:br/>
              <w:t xml:space="preserve">               to_varchar(st.countrycode) as COUNTRYCODE,</w:t>
              <w:br/>
              <w:t xml:space="preserve">               to_varchar(st.countryname) as COUNTRYNAME,</w:t>
              <w:br/>
              <w:t xml:space="preserve">               to_varchar(st.doornumber) as DOORNUMBER,</w:t>
              <w:br/>
              <w:t xml:space="preserve">               to_varchar(st.postalcode) as POSTALCODE,</w:t>
              <w:br/>
              <w:t xml:space="preserve">               to_varchar(st.statename) as STATENAME,</w:t>
              <w:br/>
              <w:t xml:space="preserve">               to_varchar(st.streetname) as STREETNAME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LOCATION_HKEY as hkey, '' as cdk, count(*) as sat_rows, max(LOAD_DATETIME) as sat_max_ldts</w:t>
              <w:br/>
              <w:t xml:space="preserve">      from BAGIC_PREPROD_CURATED_DB.BGIL_DATA_MODEL.SAT_COMMON_ADDRESS</w:t>
              <w:br/>
              <w:t xml:space="preserve">     where regexp_like(RECORD_SOURCE, '^(OPUS_AZBJ_ADDRESS_EXTN|OPUS_BJAZ_CLM_SUPP_EXTN|OPUS_BJAZ_PINCODE|OPUS_BJAZ_PINCODE_MASTER|OPUS_CP_ADDRESSES)(, (OPUS_AZBJ_ADDRESS_EXTN|OPUS_BJAZ_CLM_SUPP_EXTN|OPUS_BJAZ_PINCODE|OPUS_BJAZ_PINCODE_MASTER|OPUS_CP_ADDRESSES))*$') and LOCATION_HKEY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IFNULL(NULLIF(UPPER(TRIM(CAST(e.ADDRESSLINE1 AS VARCHAR))), ''), '^^'), IFNULL(NULLIF(UPPER(TRIM(CAST(e.ADDRESSLINE2 AS VARCHAR))), ''), '^^'), IFNULL(NULLIF(UPPER(TRIM(CAST(e.ADDRESSLINE3 AS VARCHAR))), ''), '^^'), IFNULL(NULLIF(UPPER(TRIM(CAST(e.BUILDINGNAME AS VARCHAR))), ''), '^^'), IFNULL(NULLIF(UPPER(TRIM(CAST(e.CITY AS VARCHAR))), ''), '^^'), IFNULL(NULLIF(UPPER(TRIM(CAST(e.COUNTRYCODE AS VARCHAR))), ''), '^^'), IFNULL(NULLIF(UPPER(TRIM(CAST(e.COUNTRYNAME AS VARCHAR))), ''), '^^'), IFNULL(NULLIF(UPPER(TRIM(CAST(e.DOORNUMBER AS VARCHAR))), ''), '^^'), IFNULL(NULLIF(UPPER(TRIM(CAST(e.POSTALCODE AS VARCHAR))), ''), '^^'), IFNULL(NULLIF(UPPER(TRIM(CAST(e.STATENAME AS VARCHAR))), ''), '^^'), IFNULL(NULLIF(UPPER(TRIM(CAST(e.STREETNAME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'OPUS', 'SAT_COMMON_ADDRESS', 'stitch_common_address (5 tables)',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LOCATION_HKEY as hkey from BAGIC_PREPROD_CURATED_DB.BGIL_DATA_MODEL.SAT_COMMON_ADDRESS where regexp_like(RECORD_SOURCE, '^(OPUS_BJAZ_M_KYC_DRIVING_LICENCE|OPUS_BJAZ_M_KYC_GSTN|OPUS_BJAZ_M_KYC_VOTER|OPUS_BJAZ_T_CKYC_PERSONAL_DTLS|OPUS_BJAZ_T_EKYC|OPUS_BJAZ_T_KYC_OCR)(, (OPUS_BJAZ_M_KYC_DRIVING_LICENCE|OPUS_BJAZ_M_KYC_GSTN|OPUS_BJAZ_M_KYC_VOTER|OPUS_BJAZ_T_CKYC_PERSONAL_DTLS|OPUS_BJAZ_T_EKYC|OPUS_BJAZ_T_KYC_OCR))*$')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'SAT_COMMON_ADDRESS' and record_source = 'stitch_kyc_common_address (6 tables)'</w:t>
              <w:br/>
              <w:t xml:space="preserve">),</w:t>
              <w:br/>
              <w:t xml:space="preserve">g2_t0 as (  -- stitch source OPUS_BJAZ_M_KYC_DRIVING_LICENCE</w:t>
              <w:br/>
              <w:t xml:space="preserve">    select distinct case when nullif(upper(trim(to_varchar((nullif(trim("ADDRESS"::varchar), ''))))), '') is not null or nullif(upper(trim(to_varchar((nullif(trim("STATE"::varchar), ''))))), '') is not null or nullif(upper(trim(to_varchar((nullif(trim("ZIP_CODE"::varchar), ''))))), '') is not null then coalesce(nullif(upper(trim(to_varchar((nullif(trim("ADDRESS"::varchar), ''))))), ''), '') || '|' || coalesce(nullif(upper(trim(to_varchar((nullif(trim("STATE"::varchar), ''))))), ''), '') || '|' || coalesce(nullif(upper(trim(to_varchar((nullif(trim("ZIP_CODE"::varchar), ''))))), ''), '') end as parent_bk,</w:t>
              <w:br/>
              <w:t xml:space="preserve">           nullif(trim(to_varchar(upper((nullif(trim("ADDRESS"::varchar), ''))))), '') as addressline1,</w:t>
              <w:br/>
              <w:t xml:space="preserve">           nullif(trim(to_varchar(upper((nullif(trim("ZIP_CODE"::varchar), ''))))), '') as postalcode,</w:t>
              <w:br/>
              <w:t xml:space="preserve">           nullif(trim(to_varchar(upper((nullif(trim("STATE"::varchar), ''))))), '') as statename,</w:t>
              <w:br/>
              <w:t xml:space="preserve">           nullif(trim(to_varchar(cast(null as varchar))), '') as careofname,</w:t>
              <w:br/>
              <w:t xml:space="preserve">           (to_timestamp_ntz(regexp_replace("INC_JOB_UPDATED_AT"::varchar, '^Z[ ]*', ''))) as inc_job_updated_at</w:t>
              <w:br/>
              <w:t xml:space="preserve">      from BAGIC_PREPROD_CURATED_DB.UTILS.BJAZ_M_KYC_DRIVING_LICENCE</w:t>
              <w:br/>
              <w:t xml:space="preserve">     where case when nullif(upper(trim(to_varchar((nullif(trim("ADDRESS"::varchar), ''))))), '') is not null or nullif(upper(trim(to_varchar((nullif(trim("STATE"::varchar), ''))))), '') is not null or nullif(upper(trim(to_varchar((nullif(trim("ZIP_CODE"::varchar), ''))))), '') is not null then coalesce(nullif(upper(trim(to_varchar((nullif(trim("ADDRESS"::varchar), ''))))), ''), '') || '|' || coalesce(nullif(upper(trim(to_varchar((nullif(trim("STATE"::varchar), ''))))), ''), '') || '|' || coalesce(nullif(upper(trim(to_varchar((nullif(trim("ZIP_CODE"::varchar), ''))))), ''), '') end is not null</w:t>
              <w:br/>
              <w:t xml:space="preserve">       and MD5_BINARY(NULLIF(UPPER(TRIM(CAST('HUB_LOCATION|' || ((case when nullif(upper(trim(to_varchar((nullif(trim("ADDRESS"::varchar), ''))))), '') is not null or nullif(upper(trim(to_varchar((nullif(trim("STATE"::varchar), ''))))), '') is not null or nullif(upper(trim(to_varchar((nullif(trim("ZIP_CODE"::varchar), ''))))), '') is not null then coalesce(nullif(upper(trim(to_varchar((nullif(trim("ADDRESS"::varchar), ''))))), ''), '') || '|' || coalesce(nullif(upper(trim(to_varchar((nullif(trim("STATE"::varchar), ''))))), ''), '') || '|' || coalesce(nullif(upper(trim(to_varchar((nullif(trim("ZIP_CODE"::varchar), ''))))), ''), '') end)) AS VARCHAR))), '')) in (select hkey from s2)</w:t>
              <w:br/>
              <w:t xml:space="preserve">),</w:t>
              <w:br/>
              <w:t xml:space="preserve">g2_t1 as (  -- stitch source OPUS_BJAZ_M_KYC_GSTN</w:t>
              <w:br/>
              <w:t xml:space="preserve">    select distinct case when nullif(upper(trim(to_varchar((nullif(trim("BUSINESS_PLACE"::varchar), ''))))), '') is not null then coalesce(nullif(upper(trim(to_varchar((nullif(trim("BUSINESS_PLACE"::varchar), ''))))), ''), '') end as parent_bk,</w:t>
              <w:br/>
              <w:t xml:space="preserve">           nullif(trim(to_varchar(upper((nullif(trim("BUSINESS_PLACE"::varchar), ''))))), '') as addressline1,</w:t>
              <w:br/>
              <w:t xml:space="preserve">           (to_timestamp_ntz(regexp_replace("INC_JOB_UPDATED_AT"::varchar, '^Z[ ]*', ''))) as inc_job_updated_at</w:t>
              <w:br/>
              <w:t xml:space="preserve">      from BAGIC_PREPROD_CURATED_DB.UTILS.BJAZ_M_KYC_GSTN</w:t>
              <w:br/>
              <w:t xml:space="preserve">     where case when nullif(upper(trim(to_varchar((nullif(trim("BUSINESS_PLACE"::varchar), ''))))), '') is not null then coalesce(nullif(upper(trim(to_varchar((nullif(trim("BUSINESS_PLACE"::varchar), ''))))), ''), '') end is not null</w:t>
              <w:br/>
              <w:t xml:space="preserve">       and MD5_BINARY(NULLIF(UPPER(TRIM(CAST('HUB_LOCATION|' || ((case when nullif(upper(trim(to_varchar((nullif(trim("BUSINESS_PLACE"::varchar), ''))))), '') is not null then coalesce(nullif(upper(trim(to_varchar((nullif(trim("BUSINESS_PLACE"::varchar), ''))))), ''), '') end)) AS VARCHAR))), '')) in (select hkey from s2)</w:t>
              <w:br/>
              <w:t xml:space="preserve">),</w:t>
              <w:br/>
              <w:t xml:space="preserve">g2_t2 as (  -- stitch source OPUS_BJAZ_M_KYC_VOTER</w:t>
              <w:br/>
              <w:t xml:space="preserve">    select distinct case when nullif(upper(trim(to_varchar((nullif(trim("STATE"::varchar), ''))))), '') is not null then coalesce(nullif(upper(trim(to_varchar((nullif(trim("PART_NAME"::varchar), ''))))), ''), '') || '|' || coalesce(nullif(upper(trim(to_varchar((nullif(trim("DISTRICT"::varchar), ''))))), ''), '') || '|' || coalesce(nullif(upper(trim(to_varchar((nullif(trim("STATE"::varchar), ''))))), ''), '') end as parent_bk,</w:t>
              <w:br/>
              <w:t xml:space="preserve">           nullif(trim(to_varchar(upper((nullif(trim("STATE"::varchar), ''))))), '') as statename,</w:t>
              <w:br/>
              <w:t xml:space="preserve">           (to_timestamp_ntz(regexp_replace("INC_JOB_UPDATED_AT"::varchar, '^Z[ ]*', ''))) as inc_job_updated_at</w:t>
              <w:br/>
              <w:t xml:space="preserve">      from BAGIC_PREPROD_CURATED_DB.UTILS.BJAZ_M_KYC_VOTER</w:t>
              <w:br/>
              <w:t xml:space="preserve">     where case when nullif(upper(trim(to_varchar((nullif(trim("STATE"::varchar), ''))))), '') is not null then coalesce(nullif(upper(trim(to_varchar((nullif(trim("PART_NAME"::varchar), ''))))), ''), '') || '|' || coalesce(nullif(upper(trim(to_varchar((nullif(trim("DISTRICT"::varchar), ''))))), ''), '') || '|' || coalesce(nullif(upper(trim(to_varchar((nullif(trim("STATE"::varchar), ''))))), ''), '') end is not null</w:t>
              <w:br/>
              <w:t xml:space="preserve">       and MD5_BINARY(NULLIF(UPPER(TRIM(CAST('HUB_LOCATION|' || ((case when nullif(upper(trim(to_varchar((nullif(trim("STATE"::varchar), ''))))), '') is not null then coalesce(nullif(upper(trim(to_varchar((nullif(trim("PART_NAME"::varchar), ''))))), ''), '') || '|' || coalesce(nullif(upper(trim(to_varchar((nullif(trim("DISTRICT"::varchar), ''))))), ''), '') || '|' || coalesce(nullif(upper(trim(to_varchar((nullif(trim("STATE"::varchar), ''))))), ''), '') end)) AS VARCHAR))), '')) in (select hkey from s2)</w:t>
              <w:br/>
              <w:t xml:space="preserve">),</w:t>
              <w:br/>
              <w:t xml:space="preserve">g2_t3 as (  -- stitch source OPUS_BJAZ_T_CKYC_PERSONAL_DTLS</w:t>
              <w:br/>
              <w:t xml:space="preserve">    select distinct case when nullif(upper(trim(to_varchar((nullif(trim("CORRES_CITY"::varchar), ''))))), '') is not null or nullif(upper(trim(to_varchar((nullif(trim("CORRES_COUNTRY"::varchar), ''))))), '') is not null or nullif(upper(trim(to_varchar((nullif(trim("CORRES_LINE1"::varchar), ''))))), '') is not null or nullif(upper(trim(to_varchar((nullif(trim("CORRES_LINE2"::varchar), ''))))), '') is not null or nullif(upper(trim(to_varchar((nullif(trim("CORRES_LINE3"::varchar), ''))))), '') is not null or nullif(upper(trim(to_varchar((nullif(trim("CORRES_PIN"::varchar), ''))))), '') is not null or nullif(upper(trim(to_varchar((nullif(trim("CORRES_STATE"::varchar), ''))))), '') is not null then coalesce(nullif(upper(trim(to_varchar((nullif(trim("CORRES_LINE1"::varchar), ''))))), ''), '') || '|' || coalesce(nullif(upper(trim(to_varchar((nullif(trim("CORRES_LINE2"::varchar), ''))))), ''), '') || '|' || coalesce(nullif(upper(trim(to_varchar((nullif(trim("CORRES_LINE3"::varchar), ''))))), ''), '') || '|' || coalesce(nullif(upper(trim(to_varchar((nullif(trim("CORRES_CITY"::varchar), ''))))), ''), '') || '|' || coalesce(nullif(upper(trim(to_varchar((nullif(trim("CORRES_DIST"::varchar), ''))))), ''), '') || '|' || coalesce(nullif(upper(trim(to_varchar((nullif(trim("CORRES_STATE"::varchar), ''))))), ''), '') || '|' || coalesce(nullif(upper(trim(to_varchar((nullif(trim("CORRES_PIN"::varchar), ''))))), ''), '') || '|' || coalesce(nullif(upper(trim(to_varchar((nullif(trim("CORRES_COUNTRY"::varchar), ''))))), ''), '') end as parent_bk,</w:t>
              <w:br/>
              <w:t xml:space="preserve">           nullif(trim(to_varchar(upper((nullif(trim("CORRES_LINE1"::varchar), ''))))), '') as addressline1,</w:t>
              <w:br/>
              <w:t xml:space="preserve">           nullif(trim(to_varchar(upper((nullif(trim("CORRES_LINE2"::varchar), ''))))), '') as addressline2,</w:t>
              <w:br/>
              <w:t xml:space="preserve">           nullif(trim(to_varchar(upper((nullif(trim("CORRES_LINE3"::varchar), ''))))), '') as addressline3,</w:t>
              <w:br/>
              <w:t xml:space="preserve">           nullif(trim(to_varchar(upper((nullif(trim("CORRES_CITY"::varchar), ''))))), '') as city,</w:t>
              <w:br/>
              <w:t xml:space="preserve">           nullif(trim(to_varchar(upper((nullif(trim("CORRES_COUNTRY"::varchar), ''))))), '') as countryname,</w:t>
              <w:br/>
              <w:t xml:space="preserve">           nullif(trim(to_varchar(upper((nullif(trim("CORRES_PIN"::varchar), ''))))), '') as postalcode,</w:t>
              <w:br/>
              <w:t xml:space="preserve">           nullif(trim(to_varchar(upper((nullif(trim("CORRES_STATE"::varchar), ''))))), '') as statename,</w:t>
              <w:br/>
              <w:t xml:space="preserve">           (to_timestamp_ntz(regexp_replace("INC_JOB_UPDATED_AT"::varchar, '^Z[ ]*', ''))) as inc_job_updated_at</w:t>
              <w:br/>
              <w:t xml:space="preserve">      from BAGIC_PREPROD_CURATED_DB.UTILS.BJAZ_T_CKYC_PERSONAL_DTLS</w:t>
              <w:br/>
              <w:t xml:space="preserve">     where case when nullif(upper(trim(to_varchar((nullif(trim("CORRES_CITY"::varchar), ''))))), '') is not null or nullif(upper(trim(to_varchar((nullif(trim("CORRES_COUNTRY"::varchar), ''))))), '') is not null or nullif(upper(trim(to_varchar((nullif(trim("CORRES_LINE1"::varchar), ''))))), '') is not null or nullif(upper(trim(to_varchar((nullif(trim("CORRES_LINE2"::varchar), ''))))), '') is not null or nullif(upper(trim(to_varchar((nullif(trim("CORRES_LINE3"::varchar), ''))))), '') is not null or nullif(upper(trim(to_varchar((nullif(trim("CORRES_PIN"::varchar), ''))))), '') is not null or nullif(upper(trim(to_varchar((nullif(trim("CORRES_STATE"::varchar), ''))))), '') is not null then coalesce(nullif(upper(trim(to_varchar((nullif(trim("CORRES_LINE1"::varchar), ''))))), ''), '') || '|' || coalesce(nullif(upper(trim(to_varchar((nullif(trim("CORRES_LINE2"::varchar), ''))))), ''), '') || '|' || coalesce(nullif(upper(trim(to_varchar((nullif(trim("CORRES_LINE3"::varchar), ''))))), ''), '') || '|' || coalesce(nullif(upper(trim(to_varchar((nullif(trim("CORRES_CITY"::varchar), ''))))), ''), '') || '|' || coalesce(nullif(upper(trim(to_varchar((nullif(trim("CORRES_DIST"::varchar), ''))))), ''), '') || '|' || coalesce(nullif(upper(trim(to_varchar((nullif(trim("CORRES_STATE"::varchar), ''))))), ''), '') || '|' || coalesce(nullif(upper(trim(to_varchar((nullif(trim("CORRES_PIN"::varchar), ''))))), ''), '') || '|' || coalesce(nullif(upper(trim(to_varchar((nullif(trim("CORRES_COUNTRY"::varchar), ''))))), ''), '') end is not null</w:t>
              <w:br/>
              <w:t xml:space="preserve">       and MD5_BINARY(NULLIF(UPPER(TRIM(CAST('HUB_LOCATION|' || ((case when nullif(upper(trim(to_varchar((nullif(trim("CORRES_CITY"::varchar), ''))))), '') is not null or nullif(upper(trim(to_varchar((nullif(trim("CORRES_COUNTRY"::varchar), ''))))), '') is not null or nullif(upper(trim(to_varchar((nullif(trim("CORRES_LINE1"::varchar), ''))))), '') is not null or nullif(upper(trim(to_varchar((nullif(trim("CORRES_LINE2"::varchar), ''))))), '') is not null or nullif(upper(trim(to_varchar((nullif(trim("CORRES_LINE3"::varchar), ''))))), '') is not null or nullif(upper(trim(to_varchar((nullif(trim("CORRES_PIN"::varchar), ''))))), '') is not null or nullif(upper(trim(to_varchar((nullif(trim("CORRES_STATE"::varchar), ''))))), '') is not null then coalesce(nullif(upper(trim(to_varchar((nullif(trim("CORRES_LINE1"::varchar), ''))))), ''), '') || '|' || coalesce(nullif(upper(trim(to_varchar((nullif(trim("CORRES_LINE2"::varchar), ''))))), ''), '') || '|' || coalesce(nullif(upper(trim(to_varchar((nullif(trim("CORRES_LINE3"::varchar), ''))))), ''), '') || '|' || coalesce(nullif(upper(trim(to_varchar((nullif(trim("CORRES_CITY"::varchar), ''))))), ''), '') || '|' || coalesce(nullif(upper(trim(to_varchar((nullif(trim("CORRES_DIST"::varchar), ''))))), ''), '') || '|' || coalesce(nullif(upper(trim(to_varchar((nullif(trim("CORRES_STATE"::varchar), ''))))), ''), '') || '|' || coalesce(nullif(upper(trim(to_varchar((nullif(trim("CORRES_PIN"::varchar), ''))))), ''), '') || '|' || coalesce(nullif(upper(trim(to_varchar((nullif(trim("CORRES_COUNTRY"::varchar), ''))))), ''), '') end)) AS VARCHAR))), '')) in (select hkey from s2)</w:t>
              <w:br/>
              <w:t xml:space="preserve">),</w:t>
              <w:br/>
              <w:t xml:space="preserve">g2_t4 as (  -- stitch source OPUS_BJAZ_T_CKYC_PERSONAL_DTLS</w:t>
              <w:br/>
              <w:t xml:space="preserve">    select distinct case when nullif(upper(trim(to_varchar((nullif(trim("JURI_CITY"::varchar), ''))))), '') is not null or nullif(upper(trim(to_varchar((nullif(trim("JURI_COUNTRY"::varchar), ''))))), '') is not null or nullif(upper(trim(to_varchar((nullif(trim("JURI_LINE1"::varchar), ''))))), '') is not null or nullif(upper(trim(to_varchar((nullif(trim("JURI_LINE2"::varchar), ''))))), '') is not null or nullif(upper(trim(to_varchar((nullif(trim("JURI_LINE3"::varchar), ''))))), '') is not null or nullif(upper(trim(to_varchar((nullif(trim("JURI_STATE"::varchar), ''))))), '') is not null then coalesce(nullif(upper(trim(to_varchar((nullif(trim("JURI_LINE1"::varchar), ''))))), ''), '') || '|' || coalesce(nullif(upper(trim(to_varchar((nullif(trim("JURI_LINE2"::varchar), ''))))), ''), '') || '|' || coalesce(nullif(upper(trim(to_varchar((nullif(trim("JURI_LINE3"::varchar), ''))))), ''), '') || '|' || coalesce(nullif(upper(trim(to_varchar((nullif(trim("JURI_CITY"::varchar), ''))))), ''), '') || '|' || coalesce(nullif(upper(trim(to_varchar((nullif(trim("JURI_DIST"::varchar), ''))))), ''), '') || '|' || coalesce(nullif(upper(trim(to_varchar((nullif(trim("JURI_STATE"::varchar), ''))))), ''), '') || '|' || coalesce(nullif(upper(trim(to_varchar((nullif(trim("JURI_COUNTRY"::varchar), ''))))), ''), '') end as parent_bk,</w:t>
              <w:br/>
              <w:t xml:space="preserve">           nullif(trim(to_varchar(upper((nullif(trim("JURI_LINE1"::varchar), ''))))), '') as addressline1,</w:t>
              <w:br/>
              <w:t xml:space="preserve">           nullif(trim(to_varchar(upper((nullif(trim("JURI_LINE2"::varchar), ''))))), '') as addressline2,</w:t>
              <w:br/>
              <w:t xml:space="preserve">           nullif(trim(to_varchar(upper((nullif(trim("JURI_LINE3"::varchar), ''))))), '') as addressline3,</w:t>
              <w:br/>
              <w:t xml:space="preserve">           nullif(trim(to_varchar(upper((nullif(trim("JURI_CITY"::varchar), ''))))), '') as city,</w:t>
              <w:br/>
              <w:t xml:space="preserve">           nullif(trim(to_varchar(upper((nullif(trim("JURI_COUNTRY"::varchar), ''))))), '') as countryname,</w:t>
              <w:br/>
              <w:t xml:space="preserve">           nullif(trim(to_varchar(upper((nullif(trim("JURI_STATE"::varchar), ''))))), '') as statename,</w:t>
              <w:br/>
              <w:t xml:space="preserve">           (to_timestamp_ntz(regexp_replace("INC_JOB_UPDATED_AT"::varchar, '^Z[ ]*', ''))) as inc_job_updated_at</w:t>
              <w:br/>
              <w:t xml:space="preserve">      from BAGIC_PREPROD_CURATED_DB.UTILS.BJAZ_T_CKYC_PERSONAL_DTLS</w:t>
              <w:br/>
              <w:t xml:space="preserve">     where case when nullif(upper(trim(to_varchar((nullif(trim("JURI_CITY"::varchar), ''))))), '') is not null or nullif(upper(trim(to_varchar((nullif(trim("JURI_COUNTRY"::varchar), ''))))), '') is not null or nullif(upper(trim(to_varchar((nullif(trim("JURI_LINE1"::varchar), ''))))), '') is not null or nullif(upper(trim(to_varchar((nullif(trim("JURI_LINE2"::varchar), ''))))), '') is not null or nullif(upper(trim(to_varchar((nullif(trim("JURI_LINE3"::varchar), ''))))), '') is not null or nullif(upper(trim(to_varchar((nullif(trim("JURI_STATE"::varchar), ''))))), '') is not null then coalesce(nullif(upper(trim(to_varchar((nullif(trim("JURI_LINE1"::varchar), ''))))), ''), '') || '|' || coalesce(nullif(upper(trim(to_varchar((nullif(trim("JURI_LINE2"::varchar), ''))))), ''), '') || '|' || coalesce(nullif(upper(trim(to_varchar((nullif(trim("JURI_LINE3"::varchar), ''))))), ''), '') || '|' || coalesce(nullif(upper(trim(to_varchar((nullif(trim("JURI_CITY"::varchar), ''))))), ''), '') || '|' || coalesce(nullif(upper(trim(to_varchar((nullif(trim("JURI_DIST"::varchar), ''))))), ''), '') || '|' || coalesce(nullif(upper(trim(to_varchar((nullif(trim("JURI_STATE"::varchar), ''))))), ''), '') || '|' || coalesce(nullif(upper(trim(to_varchar((nullif(trim("JURI_COUNTRY"::varchar), ''))))), ''), '') end is not null</w:t>
              <w:br/>
              <w:t xml:space="preserve">       and MD5_BINARY(NULLIF(UPPER(TRIM(CAST('HUB_LOCATION|' || ((case when nullif(upper(trim(to_varchar((nullif(trim("JURI_CITY"::varchar), ''))))), '') is not null or nullif(upper(trim(to_varchar((nullif(trim("JURI_COUNTRY"::varchar), ''))))), '') is not null or nullif(upper(trim(to_varchar((nullif(trim("JURI_LINE1"::varchar), ''))))), '') is not null or nullif(upper(trim(to_varchar((nullif(trim("JURI_LINE2"::varchar), ''))))), '') is not null or nullif(upper(trim(to_varchar((nullif(trim("JURI_LINE3"::varchar), ''))))), '') is not null or nullif(upper(trim(to_varchar((nullif(trim("JURI_STATE"::varchar), ''))))), '') is not null then coalesce(nullif(upper(trim(to_varchar((nullif(trim("JURI_LINE1"::varchar), ''))))), ''), '') || '|' || coalesce(nullif(upper(trim(to_varchar((nullif(trim("JURI_LINE2"::varchar), ''))))), ''), '') || '|' || coalesce(nullif(upper(trim(to_varchar((nullif(trim("JURI_LINE3"::varchar), ''))))), ''), '') || '|' || coalesce(nullif(upper(trim(to_varchar((nullif(trim("JURI_CITY"::varchar), ''))))), ''), '') || '|' || coalesce(nullif(upper(trim(to_varchar((nullif(trim("JURI_DIST"::varchar), ''))))), ''), '') || '|' || coalesce(nullif(upper(trim(to_varchar((nullif(trim("JURI_STATE"::varchar), ''))))), ''), '') || '|' || coalesce(nullif(upper(trim(to_varchar((nullif(trim("JURI_COUNTRY"::varchar), ''))))), ''), '') end)) AS VARCHAR))), '')) in (select hkey from s2)</w:t>
              <w:br/>
              <w:t xml:space="preserve">),</w:t>
              <w:br/>
              <w:t xml:space="preserve">g2_t5 as (  -- stitch source OPUS_BJAZ_T_CKYC_PERSONAL_DTLS</w:t>
              <w:br/>
              <w:t xml:space="preserve">    select distinct case when nullif(upper(trim(to_varchar((nullif(trim("PERM_CITY"::varchar), ''))))), '') is not null or nullif(upper(trim(to_varchar((nullif(trim("PERM_COUNTRY"::varchar), ''))))), '') is not null or nullif(upper(trim(to_varchar((nullif(trim("PERM_LINE1"::varchar), ''))))), '') is not null or nullif(upper(trim(to_varchar((nullif(trim("PERM_LINE2"::varchar), ''))))), '') is not null or nullif(upper(trim(to_varchar((nullif(trim("PERM_LINE3"::varchar), ''))))), '') is not null or nullif(upper(trim(to_varchar((nullif(trim("PERM_PIN"::varchar), ''))))), '') is not null or nullif(upper(trim(to_varchar((nullif(trim("PERM_STATE"::varchar), ''))))), '') is not null then coalesce(nullif(upper(trim(to_varchar((nullif(trim("PERM_LINE1"::varchar), ''))))), ''), '') || '|' || coalesce(nullif(upper(trim(to_varchar((nullif(trim("PERM_LINE2"::varchar), ''))))), ''), '') || '|' || coalesce(nullif(upper(trim(to_varchar((nullif(trim("PERM_LINE3"::varchar), ''))))), ''), '') || '|' || coalesce(nullif(upper(trim(to_varchar((nullif(trim("PERM_CITY"::varchar), ''))))), ''), '') || '|' || coalesce(nullif(upper(trim(to_varchar((nullif(trim("PERM_DIST"::varchar), ''))))), ''), '') || '|' || coalesce(nullif(upper(trim(to_varchar((nullif(trim("PERM_STATE"::varchar), ''))))), ''), '') || '|' || coalesce(nullif(upper(trim(to_varchar((nullif(trim("PERM_PIN"::varchar), ''))))), ''), '') || '|' || coalesce(nullif(upper(trim(to_varchar((nullif(trim("PERM_COUNTRY"::varchar), ''))))), ''), '') end as parent_bk,</w:t>
              <w:br/>
              <w:t xml:space="preserve">           nullif(trim(to_varchar(upper((nullif(trim("PERM_LINE1"::varchar), ''))))), '') as addressline1,</w:t>
              <w:br/>
              <w:t xml:space="preserve">           nullif(trim(to_varchar(upper((nullif(trim("PERM_LINE2"::varchar), ''))))), '') as addressline2,</w:t>
              <w:br/>
              <w:t xml:space="preserve">           nullif(trim(to_varchar(upper((nullif(trim("PERM_LINE3"::varchar), ''))))), '') as addressline3,</w:t>
              <w:br/>
              <w:t xml:space="preserve">           nullif(trim(to_varchar(upper((nullif(trim("PERM_CITY"::varchar), ''))))), '') as city,</w:t>
              <w:br/>
              <w:t xml:space="preserve">           nullif(trim(to_varchar(upper((nullif(trim("PERM_COUNTRY"::varchar), ''))))), '') as countryname,</w:t>
              <w:br/>
              <w:t xml:space="preserve">           nullif(trim(to_varchar(upper((nullif(trim("PERM_PIN"::varchar), ''))))), '') as postalcode,</w:t>
              <w:br/>
              <w:t xml:space="preserve">           nullif(trim(to_varchar(upper((nullif(trim("PERM_STATE"::varchar), ''))))), '') as statename,</w:t>
              <w:br/>
              <w:t xml:space="preserve">           (to_timestamp_ntz(regexp_replace("INC_JOB_UPDATED_AT"::varchar, '^Z[ ]*', ''))) as inc_job_updated_at</w:t>
              <w:br/>
              <w:t xml:space="preserve">      from BAGIC_PREPROD_CURATED_DB.UTILS.BJAZ_T_CKYC_PERSONAL_DTLS</w:t>
              <w:br/>
              <w:t xml:space="preserve">     where case when nullif(upper(trim(to_varchar((nullif(trim("PERM_CITY"::varchar), ''))))), '') is not null or nullif(upper(trim(to_varchar((nullif(trim("PERM_COUNTRY"::varchar), ''))))), '') is not null or nullif(upper(trim(to_varchar((nullif(trim("PERM_LINE1"::varchar), ''))))), '') is not null or nullif(upper(trim(to_varchar((nullif(trim("PERM_LINE2"::varchar), ''))))), '') is not null or nullif(upper(trim(to_varchar((nullif(trim("PERM_LINE3"::varchar), ''))))), '') is not null or nullif(upper(trim(to_varchar((nullif(trim("PERM_PIN"::varchar), ''))))), '') is not null or nullif(upper(trim(to_varchar((nullif(trim("PERM_STATE"::varchar), ''))))), '') is not null then coalesce(nullif(upper(trim(to_varchar((nullif(trim("PERM_LINE1"::varchar), ''))))), ''), '') || '|' || coalesce(nullif(upper(trim(to_varchar((nullif(trim("PERM_LINE2"::varchar), ''))))), ''), '') || '|' || coalesce(nullif(upper(trim(to_varchar((nullif(trim("PERM_LINE3"::varchar), ''))))), ''), '') || '|' || coalesce(nullif(upper(trim(to_varchar((nullif(trim("PERM_CITY"::varchar), ''))))), ''), '') || '|' || coalesce(nullif(upper(trim(to_varchar((nullif(trim("PERM_DIST"::varchar), ''))))), ''), '') || '|' || coalesce(nullif(upper(trim(to_varchar((nullif(trim("PERM_STATE"::varchar), ''))))), ''), '') || '|' || coalesce(nullif(upper(trim(to_varchar((nullif(trim("PERM_PIN"::varchar), ''))))), ''), '') || '|' || coalesce(nullif(upper(trim(to_varchar((nullif(trim("PERM_COUNTRY"::varchar), ''))))), ''), '') end is not null</w:t>
              <w:br/>
              <w:t xml:space="preserve">       and MD5_BINARY(NULLIF(UPPER(TRIM(CAST('HUB_LOCATION|' || ((case when nullif(upper(trim(to_varchar((nullif(trim("PERM_CITY"::varchar), ''))))), '') is not null or nullif(upper(trim(to_varchar((nullif(trim("PERM_COUNTRY"::varchar), ''))))), '') is not null or nullif(upper(trim(to_varchar((nullif(trim("PERM_LINE1"::varchar), ''))))), '') is not null or nullif(upper(trim(to_varchar((nullif(trim("PERM_LINE2"::varchar), ''))))), '') is not null or nullif(upper(trim(to_varchar((nullif(trim("PERM_LINE3"::varchar), ''))))), '') is not null or nullif(upper(trim(to_varchar((nullif(trim("PERM_PIN"::varchar), ''))))), '') is not null or nullif(upper(trim(to_varchar((nullif(trim("PERM_STATE"::varchar), ''))))), '') is not null then coalesce(nullif(upper(trim(to_varchar((nullif(trim("PERM_LINE1"::varchar), ''))))), ''), '') || '|' || coalesce(nullif(upper(trim(to_varchar((nullif(trim("PERM_LINE2"::varchar), ''))))), ''), '') || '|' || coalesce(nullif(upper(trim(to_varchar((nullif(trim("PERM_LINE3"::varchar), ''))))), ''), '') || '|' || coalesce(nullif(upper(trim(to_varchar((nullif(trim("PERM_CITY"::varchar), ''))))), ''), '') || '|' || coalesce(nullif(upper(trim(to_varchar((nullif(trim("PERM_DIST"::varchar), ''))))), ''), '') || '|' || coalesce(nullif(upper(trim(to_varchar((nullif(trim("PERM_STATE"::varchar), ''))))), ''), '') || '|' || coalesce(nullif(upper(trim(to_varchar((nullif(trim("PERM_PIN"::varchar), ''))))), ''), '') || '|' || coalesce(nullif(upper(trim(to_varchar((nullif(trim("PERM_COUNTRY"::varchar), ''))))), ''), '') end)) AS VARCHAR))), '')) in (select hkey from s2)</w:t>
              <w:br/>
              <w:t xml:space="preserve">),</w:t>
              <w:br/>
              <w:t xml:space="preserve">g2_t6 as (  -- stitch source OPUS_BJAZ_T_EKYC</w:t>
              <w:br/>
              <w:t xml:space="preserve">    select distinct case when nullif(upper(trim(to_varchar((nullif(trim("COUNTRY"::varchar),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or nullif(upper(trim(to_varchar((nullif(trim("VTC_NAME"::varchar), ''))))), '') is not null then coalesce(nullif(upper(trim(to_varchar((nullif(trim("HOUSE_NUMBER"::varchar), ''))))), ''), '') || '|' || coalesce(nullif(upper(trim(to_varchar((nullif(trim("STREET"::varchar), ''))))), ''), '') || '|' || coalesce(nullif(upper(trim(to_varchar((nullif(trim("LANDMARK"::varchar),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coalesce(nullif(upper(trim(to_varchar((nullif(trim("SUB_DISTRICT"::varchar), ''))))), ''), '') || '|' || coalesce(nullif(upper(trim(to_varchar((nullif(trim("VTC_NAME"::varchar),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coalesce(nullif(upper(trim(to_varchar((nullif(trim("COUNTRY"::varchar), ''))))), ''), '') || '|' || coalesce(nullif(upper(trim(to_varchar((nullif(trim("PIN_CODE"::varchar), ''))))), ''), '') end as parent_bk,</w:t>
              <w:br/>
              <w:t xml:space="preserve">           nullif(trim(to_varchar(upper((nullif(trim("VTC_NAME"::varchar), ''))))), '') as city,</w:t>
              <w:br/>
              <w:t xml:space="preserve">           nullif(trim(to_varchar(upper((nullif(trim("COUNTRY"::varchar), ''))))), '') as countryname,</w:t>
              <w:br/>
              <w:t xml:space="preserve">           nullif(trim(to_varchar(upper((nullif(trim("HOUSE_NUMBER"::varchar), ''))))), '') as doornumber,</w:t>
              <w:br/>
              <w:t xml:space="preserve">           nullif(trim(to_varchar(upper((nullif(trim("PIN_CODE"::varchar), ''))))), '') as postalcode,</w:t>
              <w:br/>
              <w:t xml:space="preserve">           nullif(trim(to_varchar(upper((nullif(trim("STATE"::varchar), ''))))), '') as statename,</w:t>
              <w:br/>
              <w:t xml:space="preserve">           nullif(trim(to_varchar(upper((nullif(trim("STREET"::varchar), ''))))), '') as streetname,</w:t>
              <w:br/>
              <w:t xml:space="preserve">           (to_timestamp_ntz(regexp_replace("INC_JOB_UPDATED_AT"::varchar, '^Z[ ]*', ''))) as inc_job_updated_at</w:t>
              <w:br/>
              <w:t xml:space="preserve">      from BAGIC_PREPROD_CURATED_DB.UTILS.BJAZ_T_EKYC</w:t>
              <w:br/>
              <w:t xml:space="preserve">     where case when nullif(upper(trim(to_varchar((nullif(trim("COUNTRY"::varchar),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or nullif(upper(trim(to_varchar((nullif(trim("VTC_NAME"::varchar), ''))))), '') is not null then coalesce(nullif(upper(trim(to_varchar((nullif(trim("HOUSE_NUMBER"::varchar), ''))))), ''), '') || '|' || coalesce(nullif(upper(trim(to_varchar((nullif(trim("STREET"::varchar), ''))))), ''), '') || '|' || coalesce(nullif(upper(trim(to_varchar((nullif(trim("LANDMARK"::varchar),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coalesce(nullif(upper(trim(to_varchar((nullif(trim("SUB_DISTRICT"::varchar), ''))))), ''), '') || '|' || coalesce(nullif(upper(trim(to_varchar((nullif(trim("VTC_NAME"::varchar),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coalesce(nullif(upper(trim(to_varchar((nullif(trim("COUNTRY"::varchar), ''))))), ''), '') || '|' || coalesce(nullif(upper(trim(to_varchar((nullif(trim("PIN_CODE"::varchar), ''))))), ''), '') end is not null</w:t>
              <w:br/>
              <w:t xml:space="preserve">       and MD5_BINARY(NULLIF(UPPER(TRIM(CAST('HUB_LOCATION|' || ((case when nullif(upper(trim(to_varchar((nullif(trim("COUNTRY"::varchar),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or nullif(upper(trim(to_varchar((nullif(trim("VTC_NAME"::varchar), ''))))), '') is not null then coalesce(nullif(upper(trim(to_varchar((nullif(trim("HOUSE_NUMBER"::varchar), ''))))), ''), '') || '|' || coalesce(nullif(upper(trim(to_varchar((nullif(trim("STREET"::varchar), ''))))), ''), '') || '|' || coalesce(nullif(upper(trim(to_varchar((nullif(trim("LANDMARK"::varchar),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coalesce(nullif(upper(trim(to_varchar((nullif(trim("SUB_DISTRICT"::varchar), ''))))), ''), '') || '|' || coalesce(nullif(upper(trim(to_varchar((nullif(trim("VTC_NAME"::varchar),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coalesce(nullif(upper(trim(to_varchar((nullif(trim("COUNTRY"::varchar), ''))))), ''), '') || '|' || coalesce(nullif(upper(trim(to_varchar((nullif(trim("PIN_CODE"::varchar), ''))))), ''), '') end)) AS VARCHAR))), '')) in (select hkey from s2)</w:t>
              <w:br/>
              <w:t xml:space="preserve">),</w:t>
              <w:br/>
              <w:t xml:space="preserve">g2_t7 as (  -- stitch source OPUS_BJAZ_T_KYC_OCR</w:t>
              <w:br/>
              <w:t xml:space="preserve">    select distinct case when nullif(upper(trim(to_varchar((nullif(trim("BUILDING"::varchar), ''))))), '') is not null or nullif(upper(trim(to_varchar((nullif(trim("COUNTRY_CODE"::varchar),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then coalesce(nullif(upper(trim(to_varchar((nullif(trim("HOUSE_NUMBER"::varchar), ''))))), ''), '') || '|' || coalesce(nullif(upper(trim(to_varchar((nullif(trim("BUILDING"::varchar), ''))))), ''), '') || '|' || coalesce(nullif(upper(trim(to_varchar((nullif(trim("STREET"::varchar),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coalesce(nullif(upper(trim(to_varchar((nullif(trim("PIN_CODE"::varchar), ''))))), ''), '') || '|' || coalesce(nullif(upper(trim(to_varchar((nullif(trim("COUNTRY_CODE"::varchar), ''))))), ''), '') end as parent_bk,</w:t>
              <w:br/>
              <w:t xml:space="preserve">           nullif(trim(to_varchar(upper((nullif(trim("BUILDING"::varchar), ''))))), '') as buildingname,</w:t>
              <w:br/>
              <w:t xml:space="preserve">           nullif(trim(to_varchar(upper((nullif(trim("COUNTRY_CODE"::varchar), ''))))), '') as countrycode,</w:t>
              <w:br/>
              <w:t xml:space="preserve">           nullif(trim(to_varchar(upper((nullif(trim("HOUSE_NUMBER"::varchar), ''))))), '') as doornumber,</w:t>
              <w:br/>
              <w:t xml:space="preserve">           nullif(trim(to_varchar(upper((nullif(trim("PIN_CODE"::varchar), ''))))), '') as postalcode,</w:t>
              <w:br/>
              <w:t xml:space="preserve">           nullif(trim(to_varchar(upper((nullif(trim("STATE"::varchar), ''))))), '') as statename,</w:t>
              <w:br/>
              <w:t xml:space="preserve">           nullif(trim(to_varchar(upper((nullif(trim("STREET"::varchar), ''))))), '') as streetname,</w:t>
              <w:br/>
              <w:t xml:space="preserve">           (to_timestamp_ntz(regexp_replace("INC_JOB_UPDATED_AT"::varchar, '^Z[ ]*', ''))) as inc_job_updated_at</w:t>
              <w:br/>
              <w:t xml:space="preserve">      from BAGIC_PREPROD_CURATED_DB.UTILS.BJAZ_T_KYC_OCR</w:t>
              <w:br/>
              <w:t xml:space="preserve">     where case when nullif(upper(trim(to_varchar((nullif(trim("BUILDING"::varchar), ''))))), '') is not null or nullif(upper(trim(to_varchar((nullif(trim("COUNTRY_CODE"::varchar),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then coalesce(nullif(upper(trim(to_varchar((nullif(trim("HOUSE_NUMBER"::varchar), ''))))), ''), '') || '|' || coalesce(nullif(upper(trim(to_varchar((nullif(trim("BUILDING"::varchar), ''))))), ''), '') || '|' || coalesce(nullif(upper(trim(to_varchar((nullif(trim("STREET"::varchar),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coalesce(nullif(upper(trim(to_varchar((nullif(trim("PIN_CODE"::varchar), ''))))), ''), '') || '|' || coalesce(nullif(upper(trim(to_varchar((nullif(trim("COUNTRY_CODE"::varchar), ''))))), ''), '') end is not null</w:t>
              <w:br/>
              <w:t xml:space="preserve">       and MD5_BINARY(NULLIF(UPPER(TRIM(CAST('HUB_LOCATION|' || ((case when nullif(upper(trim(to_varchar((nullif(trim("BUILDING"::varchar), ''))))), '') is not null or nullif(upper(trim(to_varchar((nullif(trim("COUNTRY_CODE"::varchar),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then coalesce(nullif(upper(trim(to_varchar((nullif(trim("HOUSE_NUMBER"::varchar), ''))))), ''), '') || '|' || coalesce(nullif(upper(trim(to_varchar((nullif(trim("BUILDING"::varchar), ''))))), ''), '') || '|' || coalesce(nullif(upper(trim(to_varchar((nullif(trim("STREET"::varchar),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coalesce(nullif(upper(trim(to_varchar((nullif(trim("PIN_CODE"::varchar), ''))))), ''), '') || '|' || coalesce(nullif(upper(trim(to_varchar((nullif(trim("COUNTRY_CODE"::varchar), ''))))), ''), '') end)) AS VARCHAR))), '')) in (select hkey from s2)</w:t>
              <w:br/>
              <w:t xml:space="preserve">),</w:t>
              <w:br/>
              <w:t xml:space="preserve">k2 as (</w:t>
              <w:br/>
              <w:t xml:space="preserve">    select parent_bk from g2_t0</w:t>
              <w:br/>
              <w:t xml:space="preserve">    union</w:t>
              <w:br/>
              <w:t xml:space="preserve">    select parent_bk from g2_t1</w:t>
              <w:br/>
              <w:t xml:space="preserve">    union</w:t>
              <w:br/>
              <w:t xml:space="preserve">    select parent_bk from g2_t2</w:t>
              <w:br/>
              <w:t xml:space="preserve">    union</w:t>
              <w:br/>
              <w:t xml:space="preserve">    select parent_bk from g2_t3</w:t>
              <w:br/>
              <w:t xml:space="preserve">    union</w:t>
              <w:br/>
              <w:t xml:space="preserve">    select parent_bk from g2_t4</w:t>
              <w:br/>
              <w:t xml:space="preserve">    union</w:t>
              <w:br/>
              <w:t xml:space="preserve">    select parent_bk from g2_t5</w:t>
              <w:br/>
              <w:t xml:space="preserve">    union</w:t>
              <w:br/>
              <w:t xml:space="preserve">    select parent_bk from g2_t6</w:t>
              <w:br/>
              <w:t xml:space="preserve">    union</w:t>
              <w:br/>
              <w:t xml:space="preserve">    select parent_bk from g2_t7</w:t>
              <w:br/>
              <w:t xml:space="preserve">),</w:t>
              <w:br/>
              <w:t xml:space="preserve">st2 as (  -- stitch_kyc_common_address recomputed from RAW (same coalesce / priority as the stitch macro)</w:t>
              <w:br/>
              <w:t xml:space="preserve">    select ak.parent_bk,</w:t>
              <w:br/>
              <w:t xml:space="preserve">           coalesce(g2_t0.addressline1, g2_t1.addressline1, g2_t3.addressline1, g2_t4.addressline1, g2_t5.addressline1) as addressline1,</w:t>
              <w:br/>
              <w:t xml:space="preserve">           coalesce(g2_t3.addressline2, g2_t4.addressline2, g2_t5.addressline2) as addressline2,</w:t>
              <w:br/>
              <w:t xml:space="preserve">           coalesce(g2_t3.addressline3, g2_t4.addressline3, g2_t5.addressline3) as addressline3,</w:t>
              <w:br/>
              <w:t xml:space="preserve">           g2_t7.buildingname as buildingname,</w:t>
              <w:br/>
              <w:t xml:space="preserve">           g2_t0.careofname as careofname,</w:t>
              <w:br/>
              <w:t xml:space="preserve">           coalesce(g2_t3.city, g2_t4.city, g2_t5.city, g2_t6.city) as city,</w:t>
              <w:br/>
              <w:t xml:space="preserve">           g2_t7.countrycode as countrycode,</w:t>
              <w:br/>
              <w:t xml:space="preserve">           coalesce(g2_t3.countryname, g2_t4.countryname, g2_t5.countryname, g2_t6.countryname) as countryname,</w:t>
              <w:br/>
              <w:t xml:space="preserve">           coalesce(g2_t6.doornumber, g2_t7.doornumber) as doornumber,</w:t>
              <w:br/>
              <w:t xml:space="preserve">           coalesce(g2_t0.postalcode, g2_t3.postalcode, g2_t5.postalcode, g2_t6.postalcode, g2_t7.postalcode) as postalcode,</w:t>
              <w:br/>
              <w:t xml:space="preserve">           coalesce(g2_t0.statename, g2_t2.statename, g2_t3.statename, g2_t4.statename, g2_t5.statename, g2_t6.statename, g2_t7.statename) as statename,</w:t>
              <w:br/>
              <w:t xml:space="preserve">           coalesce(g2_t6.streetname, g2_t7.streetname) as streetname,</w:t>
              <w:br/>
              <w:t xml:space="preserve">           array_to_string(array_construct_compact(</w:t>
              <w:br/>
              <w:t xml:space="preserve">               case when g2_t0.parent_bk is not null then 'OPUS_BJAZ_M_KYC_DRIVING_LICENCE' end,</w:t>
              <w:br/>
              <w:t xml:space="preserve">               case when g2_t1.parent_bk is not null then 'OPUS_BJAZ_M_KYC_GSTN' end,</w:t>
              <w:br/>
              <w:t xml:space="preserve">               case when g2_t2.parent_bk is not null then 'OPUS_BJAZ_M_KYC_VOTER' end,</w:t>
              <w:br/>
              <w:t xml:space="preserve">               case when g2_t3.parent_bk is not null then 'OPUS_BJAZ_T_CKYC_PERSONAL_DTLS' end,</w:t>
              <w:br/>
              <w:t xml:space="preserve">               case when g2_t4.parent_bk is not null then 'OPUS_BJAZ_T_CKYC_PERSONAL_DTLS' end,</w:t>
              <w:br/>
              <w:t xml:space="preserve">               case when g2_t5.parent_bk is not null then 'OPUS_BJAZ_T_CKYC_PERSONAL_DTLS' end,</w:t>
              <w:br/>
              <w:t xml:space="preserve">               case when g2_t6.parent_bk is not null then 'OPUS_BJAZ_T_EKYC' end,</w:t>
              <w:br/>
              <w:t xml:space="preserve">               case when g2_t7.parent_bk is not null then 'OPUS_BJAZ_T_KYC_OCR' end</w:t>
              <w:br/>
              <w:t xml:space="preserve">           ), ', ') as record_source,</w:t>
              <w:br/>
              <w:t xml:space="preserve">           greatest_ignore_nulls(g2_t0.inc_job_updated_at, g2_t1.inc_job_updated_at, g2_t2.inc_job_updated_at, g2_t3.inc_job_updated_at, g2_t4.inc_job_updated_at, g2_t5.inc_job_updated_at, g2_t6.inc_job_updated_at, g2_t7.inc_job_updated_at) as inc_job_updated_at</w:t>
              <w:br/>
              <w:t xml:space="preserve">      from k2 ak</w:t>
              <w:br/>
              <w:t xml:space="preserve">      left join g2_t0 on g2_t0.parent_bk = ak.parent_bk</w:t>
              <w:br/>
              <w:t xml:space="preserve">      left join g2_t1 on g2_t1.parent_bk = ak.parent_bk</w:t>
              <w:br/>
              <w:t xml:space="preserve">      left join g2_t2 on g2_t2.parent_bk = ak.parent_bk</w:t>
              <w:br/>
              <w:t xml:space="preserve">      left join g2_t3 on g2_t3.parent_bk = ak.parent_bk</w:t>
              <w:br/>
              <w:t xml:space="preserve">      left join g2_t4 on g2_t4.parent_bk = ak.parent_bk</w:t>
              <w:br/>
              <w:t xml:space="preserve">      left join g2_t5 on g2_t5.parent_bk = ak.parent_bk</w:t>
              <w:br/>
              <w:t xml:space="preserve">      left join g2_t6 on g2_t6.parent_bk = ak.parent_bk</w:t>
              <w:br/>
              <w:t xml:space="preserve">      left join g2_t7 on g2_t7.parent_bk = ak.parent_bk</w:t>
              <w:br/>
              <w:t xml:space="preserve">    qualify row_number() over (partition by ak.parent_bk order by g2_t0.addressline1 nulls last, g2_t0.postalcode nulls last, g2_t0.statename nulls last, g2_t0.careofname nulls last, g2_t1.addressline1 nulls last, g2_t2.statename nulls last, g2_t3.addressline1 nulls last, g2_t3.addressline2 nulls last, g2_t3.addressline3 nulls last, g2_t3.city nulls last, g2_t3.countryname nulls last, g2_t3.postalcode nulls last, g2_t3.statename nulls last, g2_t4.addressline1 nulls last, g2_t4.addressline2 nulls last, g2_t4.addressline3 nulls last, g2_t4.city nulls last, g2_t4.countryname nulls last, g2_t4.statename nulls last, g2_t5.addressline1 nulls last, g2_t5.addressline2 nulls last, g2_t5.addressline3 nulls last, g2_t5.city nulls last, g2_t5.countryname nulls last, g2_t5.postalcode nulls last, g2_t5.statename nulls last, g2_t6.city nulls last, g2_t6.countryname nulls last, g2_t6.doornumber nulls last, g2_t6.postalcode nulls last, g2_t6.statename nulls last, g2_t6.streetname nulls last, g2_t7.buildingname nulls last, g2_t7.countrycode nulls last, g2_t7.doornumber nulls last, g2_t7.postalcode nulls last, g2_t7.statename nulls last, g2_t7.streetname nulls last)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stitch_kyc_common_address</w:t>
              <w:br/>
              <w:t xml:space="preserve">        select MD5_BINARY(NULLIF(UPPER(TRIM(CAST('HUB_LOCATION|' || st.parent_bk AS VARCHAR))), '')) as hkey,</w:t>
              <w:br/>
              <w:t xml:space="preserve">               st.inc_job_updated_at as ldts,</w:t>
              <w:br/>
              <w:t xml:space="preserve">               to_varchar(st.addressline1) as ADDRESSLINE1,</w:t>
              <w:br/>
              <w:t xml:space="preserve">               to_varchar(st.addressline2) as ADDRESSLINE2,</w:t>
              <w:br/>
              <w:t xml:space="preserve">               to_varchar(st.addressline3) as ADDRESSLINE3,</w:t>
              <w:br/>
              <w:t xml:space="preserve">               to_varchar(st.buildingname) as BUILDINGNAME,</w:t>
              <w:br/>
              <w:t xml:space="preserve">               to_varchar(st.city) as CITY,</w:t>
              <w:br/>
              <w:t xml:space="preserve">               to_varchar(st.countrycode) as COUNTRYCODE,</w:t>
              <w:br/>
              <w:t xml:space="preserve">               to_varchar(st.countryname) as COUNTRYNAME,</w:t>
              <w:br/>
              <w:t xml:space="preserve">               to_varchar(st.doornumber) as DOORNUMBER,</w:t>
              <w:br/>
              <w:t xml:space="preserve">               to_varchar(st.postalcode) as POSTALCODE,</w:t>
              <w:br/>
              <w:t xml:space="preserve">               to_varchar(st.statename) as STATENAME,</w:t>
              <w:br/>
              <w:t xml:space="preserve">               to_varchar(st.streetname) as STREETNAME</w:t>
              <w:br/>
              <w:t xml:space="preserve">          from st2 st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LOCATION_HKEY as hkey, '' as cdk, count(*) as sat_rows, max(LOAD_DATETIME) as sat_max_ldts</w:t>
              <w:br/>
              <w:t xml:space="preserve">      from BAGIC_PREPROD_CURATED_DB.BGIL_DATA_MODEL.SAT_COMMON_ADDRESS</w:t>
              <w:br/>
              <w:t xml:space="preserve">     where regexp_like(RECORD_SOURCE, '^(OPUS_BJAZ_M_KYC_DRIVING_LICENCE|OPUS_BJAZ_M_KYC_GSTN|OPUS_BJAZ_M_KYC_VOTER|OPUS_BJAZ_T_CKYC_PERSONAL_DTLS|OPUS_BJAZ_T_EKYC|OPUS_BJAZ_T_KYC_OCR)(, (OPUS_BJAZ_M_KYC_DRIVING_LICENCE|OPUS_BJAZ_M_KYC_GSTN|OPUS_BJAZ_M_KYC_VOTER|OPUS_BJAZ_T_CKYC_PERSONAL_DTLS|OPUS_BJAZ_T_EKYC|OPUS_BJAZ_T_KYC_OCR))*$') and LOCATION_HKEY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min(md5(concat_ws('||', IFNULL(NULLIF(UPPER(TRIM(CAST(e.ADDRESSLINE1 AS VARCHAR))), ''), '^^'), IFNULL(NULLIF(UPPER(TRIM(CAST(e.ADDRESSLINE2 AS VARCHAR))), ''), '^^'), IFNULL(NULLIF(UPPER(TRIM(CAST(e.ADDRESSLINE3 AS VARCHAR))), ''), '^^'), IFNULL(NULLIF(UPPER(TRIM(CAST(e.BUILDINGNAME AS VARCHAR))), ''), '^^'), IFNULL(NULLIF(UPPER(TRIM(CAST(e.CITY AS VARCHAR))), ''), '^^'), IFNULL(NULLIF(UPPER(TRIM(CAST(e.COUNTRYCODE AS VARCHAR))), ''), '^^'), IFNULL(NULLIF(UPPER(TRIM(CAST(e.COUNTRYNAME AS VARCHAR))), ''), '^^'), IFNULL(NULLIF(UPPER(TRIM(CAST(e.DOORNUMBER AS VARCHAR))), ''), '^^'), IFNULL(NULLIF(UPPER(TRIM(CAST(e.POSTALCODE AS VARCHAR))), ''), '^^'), IFNULL(NULLIF(UPPER(TRIM(CAST(e.STATENAME AS VARCHAR))), ''), '^^'), IFNULL(NULLIF(UPPER(TRIM(CAST(e.STREETNAME AS VARCHAR))), ''), '^^'))))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'OPUS', 'SAT_COMMON_ADDRESS', 'stitch_kyc_common_address (6 tables)',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'SAT_COMMON_ADDRESS'</w:t>
              <w:br/>
              <w:t xml:space="preserve">)</w:t>
              <w:br/>
              <w:t xml:space="preserve">-- via OPUS_AZBJ_ADDRESS_EXTN (BAGIC_PREPROD_CURATED_DB.UTILS.AZBJ_ADDRESS_EXTN)</w:t>
              <w:br/>
              <w:t xml:space="preserve">select 'SAT_COMMON_ADDRESS' as satellite, 'stitch_common_address (5 tables)' as record_source,</w:t>
              <w:br/>
              <w:t xml:space="preserve">       MD5_BINARY(NULLIF(UPPER(TRIM(CAST('HUB_LOCATION|' || (((nullif(trim("ADD_ID"::varchar), '')))) AS VARCHAR))), '')) as hkey, (nullif(trim("ADD_ID"::varchar), '')) as business_key, ("INC_JOB_UPDATED_AT"::timestamp_ntz) as inc_job_updated_at,</w:t>
              <w:br/>
              <w:t xml:space="preserve">       'BAGIC_PREPROD_CURATED_DB.UTILS.AZBJ_ADDRESS_EXTN' as raw_table</w:t>
              <w:br/>
              <w:t xml:space="preserve">  from BAGIC_PREPROD_CURATED_DB.UTILS.AZBJ_ADDRESS_EXTN</w:t>
              <w:br/>
              <w:t xml:space="preserve"> where (nullif(trim("ADD_ID"::varchar), '')) is not null and MD5_BINARY(NULLIF(UPPER(TRIM(CAST('HUB_LOCATION|' || (((nullif(trim("ADD_ID"::varchar), '')))) AS VARCHAR))), '')) in (select hkey from s_bk)</w:t>
              <w:br/>
              <w:t xml:space="preserve">union all</w:t>
              <w:br/>
              <w:t xml:space="preserve">-- via OPUS_BJAZ_CLM_SUPP_EXTN (BAGIC_PREPROD_CURATED_DB.UTILS.BJAZ_CLM_SUPP_EXTN)</w:t>
              <w:br/>
              <w:t xml:space="preserve">select 'SAT_COMMON_ADDRESS' as satellite, 'stitch_common_address (5 tables)' as record_source,</w:t>
              <w:br/>
              <w:t xml:space="preserve">       MD5_BINARY(NULLIF(UPPER(TRIM(CAST('HUB_LOCATION|' || (((nullif(trim("BILLING_LOC"::varchar), '')))) AS VARCHAR))), '')) as hkey, (nullif(trim("BILLING_LOC"::varchar), '')) as business_key, ("INC_JOB_UPDATED_AT"::timestamp_ntz) as inc_job_updated_at,</w:t>
              <w:br/>
              <w:t xml:space="preserve">       'BAGIC_PREPROD_CURATED_DB.UTILS.BJAZ_CLM_SUPP_EXTN' as raw_table</w:t>
              <w:br/>
              <w:t xml:space="preserve">  from BAGIC_PREPROD_CURATED_DB.UTILS.BJAZ_CLM_SUPP_EXTN</w:t>
              <w:br/>
              <w:t xml:space="preserve"> where (nullif(trim("BILLING_LOC"::varchar), '')) is not null and MD5_BINARY(NULLIF(UPPER(TRIM(CAST('HUB_LOCATION|' || (((nullif(trim("BILLING_LOC"::varchar), '')))) AS VARCHAR))), '')) in (select hkey from s_bk)</w:t>
              <w:br/>
              <w:t xml:space="preserve">union all</w:t>
              <w:br/>
              <w:t xml:space="preserve">-- via OPUS_BJAZ_PINCODE (BAGIC_PREPROD_CURATED_DB.UTILS.BJAZ_PINCODE)</w:t>
              <w:br/>
              <w:t xml:space="preserve">select 'SAT_COMMON_ADDRESS' as satellite, 'stitch_common_address (5 tables)' as record_source,</w:t>
              <w:br/>
              <w:t xml:space="preserve">       MD5_BINARY(NULLIF(UPPER(TRIM(CAST('HUB_LOCATION|' || (((nullif(trim("PINCODE"::varchar), '')))) AS VARCHAR))), '')) as hkey, (nullif(trim("PINCODE"::varchar), '')) as business_key, ("INC_JOB_UPDATED_AT"::timestamp_ntz) as inc_job_updated_at,</w:t>
              <w:br/>
              <w:t xml:space="preserve">       'BAGIC_PREPROD_CURATED_DB.UTILS.BJAZ_PINCODE' as raw_table</w:t>
              <w:br/>
              <w:t xml:space="preserve">  from BAGIC_PREPROD_CURATED_DB.UTILS.BJAZ_PINCODE</w:t>
              <w:br/>
              <w:t xml:space="preserve"> where (nullif(trim("PINCODE"::varchar), '')) is not null and MD5_BINARY(NULLIF(UPPER(TRIM(CAST('HUB_LOCATION|' || (((nullif(trim("PINCODE"::varchar), '')))) AS VARCHAR))), '')) in (select hkey from s_bk)</w:t>
              <w:br/>
              <w:t xml:space="preserve">union all</w:t>
              <w:br/>
              <w:t xml:space="preserve">-- via OPUS_BJAZ_PINCODE_MASTER (BAGIC_PREPROD_CURATED_DB.UTILS.BJAZ_PINCODE_MASTER)</w:t>
              <w:br/>
              <w:t xml:space="preserve">select 'SAT_COMMON_ADDRESS' as satellite, 'stitch_common_address (5 tables)' as record_source,</w:t>
              <w:br/>
              <w:t xml:space="preserve">       MD5_BINARY(NULLIF(UPPER(TRIM(CAST('HUB_LOCATION|' || (((nullif(trim("PINCODE"::varchar), '')))) AS VARCHAR))), '')) as hkey, (nullif(trim("PINCODE"::varchar), '')) as business_key, ("INC_JOB_UPDATED_AT"::timestamp_ntz) as inc_job_updated_at,</w:t>
              <w:br/>
              <w:t xml:space="preserve">       'BAGIC_PREPROD_CURATED_DB.UTILS.BJAZ_PINCODE_MASTER' as raw_table</w:t>
              <w:br/>
              <w:t xml:space="preserve">  from BAGIC_PREPROD_CURATED_DB.UTILS.BJAZ_PINCODE_MASTER</w:t>
              <w:br/>
              <w:t xml:space="preserve"> where (nullif(trim("PINCODE"::varchar), '')) is not null and MD5_BINARY(NULLIF(UPPER(TRIM(CAST('HUB_LOCATION|' || (((nullif(trim("PINCODE"::varchar), '')))) AS VARCHAR))), '')) in (select hkey from s_bk)</w:t>
              <w:br/>
              <w:t xml:space="preserve">union all</w:t>
              <w:br/>
              <w:t xml:space="preserve">-- via OPUS_CP_ADDRESSES (BAGIC_PREPROD_CURATED_DB.UTILS.CP_ADDRESSES)</w:t>
              <w:br/>
              <w:t xml:space="preserve">select 'SAT_COMMON_ADDRESS' as satellite, 'stitch_common_address (5 tables)' as record_source,</w:t>
              <w:br/>
              <w:t xml:space="preserve">       MD5_BINARY(NULLIF(UPPER(TRIM(CAST('HUB_LOCATION|' || (((nullif(trim("ADD_ID"::varchar), '')))) AS VARCHAR))), '')) as hkey, (nullif(trim("ADD_ID"::varchar), '')) as business_key, ("INC_JOB_UPDATED_AT"::timestamp_ntz) as inc_job_updated_at,</w:t>
              <w:br/>
              <w:t xml:space="preserve">       'BAGIC_PREPROD_CURATED_DB.UTILS.CP_ADDRESSES' as raw_table</w:t>
              <w:br/>
              <w:t xml:space="preserve">  from BAGIC_PREPROD_CURATED_DB.UTILS.CP_ADDRESSES</w:t>
              <w:br/>
              <w:t xml:space="preserve"> where (nullif(trim("ADD_ID"::varchar), '')) is not null and MD5_BINARY(NULLIF(UPPER(TRIM(CAST('HUB_LOCATION|' || (((nullif(trim("ADD_ID"::varchar), '')))) AS VARCHAR))), '')) in (select hkey from s_bk)</w:t>
              <w:br/>
              <w:t xml:space="preserve">union all</w:t>
              <w:br/>
              <w:t xml:space="preserve">-- via OPUS_BJAZ_M_KYC_DRIVING_LICENCE (BAGIC_PREPROD_CURATED_DB.UTILS.BJAZ_M_KYC_DRIVING_LICENCE)</w:t>
              <w:br/>
              <w:t xml:space="preserve">select 'SAT_COMMON_ADDRESS' as satellite, 'stitch_kyc_common_address (6 tables)' as record_source,</w:t>
              <w:br/>
              <w:t xml:space="preserve">       MD5_BINARY(NULLIF(UPPER(TRIM(CAST('HUB_LOCATION|' || ((case when nullif(upper(trim(to_varchar((nullif(trim("ADDRESS"::varchar), ''))))), '') is not null or nullif(upper(trim(to_varchar((nullif(trim("STATE"::varchar), ''))))), '') is not null or nullif(upper(trim(to_varchar((nullif(trim("ZIP_CODE"::varchar), ''))))), '') is not null then coalesce(nullif(upper(trim(to_varchar((nullif(trim("ADDRESS"::varchar), ''))))), ''), '') || '|' || coalesce(nullif(upper(trim(to_varchar((nullif(trim("STATE"::varchar), ''))))), ''), '') || '|' || coalesce(nullif(upper(trim(to_varchar((nullif(trim("ZIP_CODE"::varchar), ''))))), ''), '') end)) AS VARCHAR))), '')) as hkey, case when nullif(upper(trim(to_varchar((nullif(trim("ADDRESS"::varchar), ''))))), '') is not null or nullif(upper(trim(to_varchar((nullif(trim("STATE"::varchar), ''))))), '') is not null or nullif(upper(trim(to_varchar((nullif(trim("ZIP_CODE"::varchar), ''))))), '') is not null then coalesce(nullif(upper(trim(to_varchar((nullif(trim("ADDRESS"::varchar), ''))))), ''), '') || '|' || coalesce(nullif(upper(trim(to_varchar((nullif(trim("STATE"::varchar), ''))))), ''), '') || '|' || coalesce(nullif(upper(trim(to_varchar((nullif(trim("ZIP_CODE"::varchar), ''))))), ''), '') end as business_key, (to_timestamp_ntz(regexp_replace("INC_JOB_UPDATED_AT"::varchar, '^Z[ ]*', ''))) as inc_job_updated_at,</w:t>
              <w:br/>
              <w:t xml:space="preserve">       'BAGIC_PREPROD_CURATED_DB.UTILS.BJAZ_M_KYC_DRIVING_LICENCE' as raw_table</w:t>
              <w:br/>
              <w:t xml:space="preserve">  from BAGIC_PREPROD_CURATED_DB.UTILS.BJAZ_M_KYC_DRIVING_LICENCE</w:t>
              <w:br/>
              <w:t xml:space="preserve"> where case when nullif(upper(trim(to_varchar((nullif(trim("ADDRESS"::varchar), ''))))), '') is not null or nullif(upper(trim(to_varchar((nullif(trim("STATE"::varchar), ''))))), '') is not null or nullif(upper(trim(to_varchar((nullif(trim("ZIP_CODE"::varchar), ''))))), '') is not null then coalesce(nullif(upper(trim(to_varchar((nullif(trim("ADDRESS"::varchar), ''))))), ''), '') || '|' || coalesce(nullif(upper(trim(to_varchar((nullif(trim("STATE"::varchar), ''))))), ''), '') || '|' || coalesce(nullif(upper(trim(to_varchar((nullif(trim("ZIP_CODE"::varchar), ''))))), ''), '') end is not null and MD5_BINARY(NULLIF(UPPER(TRIM(CAST('HUB_LOCATION|' || ((case when nullif(upper(trim(to_varchar((nullif(trim("ADDRESS"::varchar), ''))))), '') is not null or nullif(upper(trim(to_varchar((nullif(trim("STATE"::varchar), ''))))), '') is not null or nullif(upper(trim(to_varchar((nullif(trim("ZIP_CODE"::varchar), ''))))), '') is not null then coalesce(nullif(upper(trim(to_varchar((nullif(trim("ADDRESS"::varchar), ''))))), ''), '') || '|' || coalesce(nullif(upper(trim(to_varchar((nullif(trim("STATE"::varchar), ''))))), ''), '') || '|' || coalesce(nullif(upper(trim(to_varchar((nullif(trim("ZIP_CODE"::varchar), ''))))), ''), '') end)) AS VARCHAR))), '')) in (select hkey from s_bk)</w:t>
              <w:br/>
              <w:t xml:space="preserve">union all</w:t>
              <w:br/>
              <w:t xml:space="preserve">-- via OPUS_BJAZ_M_KYC_GSTN (BAGIC_PREPROD_CURATED_DB.UTILS.BJAZ_M_KYC_GSTN)</w:t>
              <w:br/>
              <w:t xml:space="preserve">select 'SAT_COMMON_ADDRESS' as satellite, 'stitch_kyc_common_address (6 tables)' as record_source,</w:t>
              <w:br/>
              <w:t xml:space="preserve">       MD5_BINARY(NULLIF(UPPER(TRIM(CAST('HUB_LOCATION|' || ((case when nullif(upper(trim(to_varchar((nullif(trim("BUSINESS_PLACE"::varchar), ''))))), '') is not null then coalesce(nullif(upper(trim(to_varchar((nullif(trim("BUSINESS_PLACE"::varchar), ''))))), ''), '') end)) AS VARCHAR))), '')) as hkey, case when nullif(upper(trim(to_varchar((nullif(trim("BUSINESS_PLACE"::varchar), ''))))), '') is not null then coalesce(nullif(upper(trim(to_varchar((nullif(trim("BUSINESS_PLACE"::varchar), ''))))), ''), '') end as business_key, (to_timestamp_ntz(regexp_replace("INC_JOB_UPDATED_AT"::varchar, '^Z[ ]*', ''))) as inc_job_updated_at,</w:t>
              <w:br/>
              <w:t xml:space="preserve">       'BAGIC_PREPROD_CURATED_DB.UTILS.BJAZ_M_KYC_GSTN' as raw_table</w:t>
              <w:br/>
              <w:t xml:space="preserve">  from BAGIC_PREPROD_CURATED_DB.UTILS.BJAZ_M_KYC_GSTN</w:t>
              <w:br/>
              <w:t xml:space="preserve"> where case when nullif(upper(trim(to_varchar((nullif(trim("BUSINESS_PLACE"::varchar), ''))))), '') is not null then coalesce(nullif(upper(trim(to_varchar((nullif(trim("BUSINESS_PLACE"::varchar), ''))))), ''), '') end is not null and MD5_BINARY(NULLIF(UPPER(TRIM(CAST('HUB_LOCATION|' || ((case when nullif(upper(trim(to_varchar((nullif(trim("BUSINESS_PLACE"::varchar), ''))))), '') is not null then coalesce(nullif(upper(trim(to_varchar((nullif(trim("BUSINESS_PLACE"::varchar), ''))))), ''), '') end)) AS VARCHAR))), '')) in (select hkey from s_bk)</w:t>
              <w:br/>
              <w:t xml:space="preserve">union all</w:t>
              <w:br/>
              <w:t xml:space="preserve">-- via OPUS_BJAZ_M_KYC_VOTER (BAGIC_PREPROD_CURATED_DB.UTILS.BJAZ_M_KYC_VOTER)</w:t>
              <w:br/>
              <w:t xml:space="preserve">select 'SAT_COMMON_ADDRESS' as satellite, 'stitch_kyc_common_address (6 tables)' as record_source,</w:t>
              <w:br/>
              <w:t xml:space="preserve">       MD5_BINARY(NULLIF(UPPER(TRIM(CAST('HUB_LOCATION|' || ((case when nullif(upper(trim(to_varchar((nullif(trim("STATE"::varchar), ''))))), '') is not null then coalesce(nullif(upper(trim(to_varchar((nullif(trim("PART_NAME"::varchar), ''))))), ''), '') || '|' || coalesce(nullif(upper(trim(to_varchar((nullif(trim("DISTRICT"::varchar), ''))))), ''), '') || '|' || coalesce(nullif(upper(trim(to_varchar((nullif(trim("STATE"::varchar), ''))))), ''), '') end)) AS VARCHAR))), '')) as hkey, case when nullif(upper(trim(to_varchar((nullif(trim("STATE"::varchar), ''))))), '') is not null then coalesce(nullif(upper(trim(to_varchar((nullif(trim("PART_NAME"::varchar), ''))))), ''), '') || '|' || coalesce(nullif(upper(trim(to_varchar((nullif(trim("DISTRICT"::varchar), ''))))), ''), '') || '|' || coalesce(nullif(upper(trim(to_varchar((nullif(trim("STATE"::varchar), ''))))), ''), '') end as business_key, (to_timestamp_ntz(regexp_replace("INC_JOB_UPDATED_AT"::varchar, '^Z[ ]*', ''))) as inc_job_updated_at,</w:t>
              <w:br/>
              <w:t xml:space="preserve">       'BAGIC_PREPROD_CURATED_DB.UTILS.BJAZ_M_KYC_VOTER' as raw_table</w:t>
              <w:br/>
              <w:t xml:space="preserve">  from BAGIC_PREPROD_CURATED_DB.UTILS.BJAZ_M_KYC_VOTER</w:t>
              <w:br/>
              <w:t xml:space="preserve"> where case when nullif(upper(trim(to_varchar((nullif(trim("STATE"::varchar), ''))))), '') is not null then coalesce(nullif(upper(trim(to_varchar((nullif(trim("PART_NAME"::varchar), ''))))), ''), '') || '|' || coalesce(nullif(upper(trim(to_varchar((nullif(trim("DISTRICT"::varchar), ''))))), ''), '') || '|' || coalesce(nullif(upper(trim(to_varchar((nullif(trim("STATE"::varchar), ''))))), ''), '') end is not null and MD5_BINARY(NULLIF(UPPER(TRIM(CAST('HUB_LOCATION|' || ((case when nullif(upper(trim(to_varchar((nullif(trim("STATE"::varchar), ''))))), '') is not null then coalesce(nullif(upper(trim(to_varchar((nullif(trim("PART_NAME"::varchar), ''))))), ''), '') || '|' || coalesce(nullif(upper(trim(to_varchar((nullif(trim("DISTRICT"::varchar), ''))))), ''), '') || '|' || coalesce(nullif(upper(trim(to_varchar((nullif(trim("STATE"::varchar), ''))))), ''), '') end)) AS VARCHAR))), '')) in (select hkey from s_bk)</w:t>
              <w:br/>
              <w:t xml:space="preserve">union all</w:t>
              <w:br/>
              <w:t xml:space="preserve">-- via OPUS_BJAZ_T_CKYC_PERSONAL_DTLS (BAGIC_PREPROD_CURATED_DB.UTILS.BJAZ_T_CKYC_PERSONAL_DTLS)</w:t>
              <w:br/>
              <w:t xml:space="preserve">select 'SAT_COMMON_ADDRESS' as satellite, 'stitch_kyc_common_address (6 tables)' as record_source,</w:t>
              <w:br/>
              <w:t xml:space="preserve">       MD5_BINARY(NULLIF(UPPER(TRIM(CAST('HUB_LOCATION|' || ((case when nullif(upper(trim(to_varchar((nullif(trim("CORRES_CITY"::varchar), ''))))), '') is not null or nullif(upper(trim(to_varchar((nullif(trim("CORRES_COUNTRY"::varchar), ''))))), '') is not null or nullif(upper(trim(to_varchar((nullif(trim("CORRES_LINE1"::varchar), ''))))), '') is not null or nullif(upper(trim(to_varchar((nullif(trim("CORRES_LINE2"::varchar), ''))))), '') is not null or nullif(upper(trim(to_varchar((nullif(trim("CORRES_LINE3"::varchar), ''))))), '') is not null or nullif(upper(trim(to_varchar((nullif(trim("CORRES_PIN"::varchar), ''))))), '') is not null or nullif(upper(trim(to_varchar((nullif(trim("CORRES_STATE"::varchar), ''))))), '') is not null then coalesce(nullif(upper(trim(to_varchar((nullif(trim("CORRES_LINE1"::varchar), ''))))), ''), '') || '|' || coalesce(nullif(upper(trim(to_varchar((nullif(trim("CORRES_LINE2"::varchar), ''))))), ''), '') || '|' || coalesce(nullif(upper(trim(to_varchar((nullif(trim("CORRES_LINE3"::varchar), ''))))), ''), '') || '|' || coalesce(nullif(upper(trim(to_varchar((nullif(trim("CORRES_CITY"::varchar), ''))))), ''), '') || '|' || coalesce(nullif(upper(trim(to_varchar((nullif(trim("CORRES_DIST"::varchar), ''))))), ''), '') || '|' || coalesce(nullif(upper(trim(to_varchar((nullif(trim("CORRES_STATE"::varchar), ''))))), ''), '') || '|' || coalesce(nullif(upper(trim(to_varchar((nullif(trim("CORRES_PIN"::varchar), ''))))), ''), '') || '|' || coalesce(nullif(upper(trim(to_varchar((nullif(trim("CORRES_COUNTRY"::varchar), ''))))), ''), '') end)) AS VARCHAR))), '')) as hkey, case when nullif(upper(trim(to_varchar((nullif(trim("CORRES_CITY"::varchar), ''))))), '') is not null or nullif(upper(trim(to_varchar((nullif(trim("CORRES_COUNTRY"::varchar), ''))))), '') is not null or nullif(upper(trim(to_varchar((nullif(trim("CORRES_LINE1"::varchar), ''))))), '') is not null or nullif(upper(trim(to_varchar((nullif(trim("CORRES_LINE2"::varchar), ''))))), '') is not null or nullif(upper(trim(to_varchar((nullif(trim("CORRES_LINE3"::varchar), ''))))), '') is not null or nullif(upper(trim(to_varchar((nullif(trim("CORRES_PIN"::varchar), ''))))), '') is not null or nullif(upper(trim(to_varchar((nullif(trim("CORRES_STATE"::varchar), ''))))), '') is not null then coalesce(nullif(upper(trim(to_varchar((nullif(trim("CORRES_LINE1"::varchar), ''))))), ''), '') || '|' || coalesce(nullif(upper(trim(to_varchar((nullif(trim("CORRES_LINE2"::varchar), ''))))), ''), '') || '|' || coalesce(nullif(upper(trim(to_varchar((nullif(trim("CORRES_LINE3"::varchar), ''))))), ''), '') || '|' || coalesce(nullif(upper(trim(to_varchar((nullif(trim("CORRES_CITY"::varchar), ''))))), ''), '') || '|' || coalesce(nullif(upper(trim(to_varchar((nullif(trim("CORRES_DIST"::varchar), ''))))), ''), '') || '|' || coalesce(nullif(upper(trim(to_varchar((nullif(trim("CORRES_STATE"::varchar), ''))))), ''), '') || '|' || coalesce(nullif(upper(trim(to_varchar((nullif(trim("CORRES_PIN"::varchar), ''))))), ''), '') || '|' || coalesce(nullif(upper(trim(to_varchar((nullif(trim("CORRES_COUNTRY"::varchar), ''))))), ''), '') end as business_key, (to_timestamp_ntz(regexp_replace("INC_JOB_UPDATED_AT"::varchar, '^Z[ ]*', ''))) as inc_job_updated_at,</w:t>
              <w:br/>
              <w:t xml:space="preserve">       'BAGIC_PREPROD_CURATED_DB.UTILS.BJAZ_T_CKYC_PERSONAL_DTLS' as raw_table</w:t>
              <w:br/>
              <w:t xml:space="preserve">  from BAGIC_PREPROD_CURATED_DB.UTILS.BJAZ_T_CKYC_PERSONAL_DTLS</w:t>
              <w:br/>
              <w:t xml:space="preserve"> where case when nullif(upper(trim(to_varchar((nullif(trim("CORRES_CITY"::varchar), ''))))), '') is not null or nullif(upper(trim(to_varchar((nullif(trim("CORRES_COUNTRY"::varchar), ''))))), '') is not null or nullif(upper(trim(to_varchar((nullif(trim("CORRES_LINE1"::varchar), ''))))), '') is not null or nullif(upper(trim(to_varchar((nullif(trim("CORRES_LINE2"::varchar), ''))))), '') is not null or nullif(upper(trim(to_varchar((nullif(trim("CORRES_LINE3"::varchar), ''))))), '') is not null or nullif(upper(trim(to_varchar((nullif(trim("CORRES_PIN"::varchar), ''))))), '') is not null or nullif(upper(trim(to_varchar((nullif(trim("CORRES_STATE"::varchar), ''))))), '') is not null then coalesce(nullif(upper(trim(to_varchar((nullif(trim("CORRES_LINE1"::varchar), ''))))), ''), '') || '|' || coalesce(nullif(upper(trim(to_varchar((nullif(trim("CORRES_LINE2"::varchar), ''))))), ''), '') || '|' || coalesce(nullif(upper(trim(to_varchar((nullif(trim("CORRES_LINE3"::varchar), ''))))), ''), '') || '|' || coalesce(nullif(upper(trim(to_varchar((nullif(trim("CORRES_CITY"::varchar), ''))))), ''), '') || '|' || coalesce(nullif(upper(trim(to_varchar((nullif(trim("CORRES_DIST"::varchar), ''))))), ''), '') || '|' || coalesce(nullif(upper(trim(to_varchar((nullif(trim("CORRES_STATE"::varchar), ''))))), ''), '') || '|' || coalesce(nullif(upper(trim(to_varchar((nullif(trim("CORRES_PIN"::varchar), ''))))), ''), '') || '|' || coalesce(nullif(upper(trim(to_varchar((nullif(trim("CORRES_COUNTRY"::varchar), ''))))), ''), '') end is not null and MD5_BINARY(NULLIF(UPPER(TRIM(CAST('HUB_LOCATION|' || ((case when nullif(upper(trim(to_varchar((nullif(trim("CORRES_CITY"::varchar), ''))))), '') is not null or nullif(upper(trim(to_varchar((nullif(trim("CORRES_COUNTRY"::varchar), ''))))), '') is not null or nullif(upper(trim(to_varchar((nullif(trim("CORRES_LINE1"::varchar), ''))))), '') is not null or nullif(upper(trim(to_varchar((nullif(trim("CORRES_LINE2"::varchar), ''))))), '') is not null or nullif(upper(trim(to_varchar((nullif(trim("CORRES_LINE3"::varchar), ''))))), '') is not null or nullif(upper(trim(to_varchar((nullif(trim("CORRES_PIN"::varchar), ''))))), '') is not null or nullif(upper(trim(to_varchar((nullif(trim("CORRES_STATE"::varchar), ''))))), '') is not null then coalesce(nullif(upper(trim(to_varchar((nullif(trim("CORRES_LINE1"::varchar), ''))))), ''), '') || '|' || coalesce(nullif(upper(trim(to_varchar((nullif(trim("CORRES_LINE2"::varchar), ''))))), ''), '') || '|' || coalesce(nullif(upper(trim(to_varchar((nullif(trim("CORRES_LINE3"::varchar), ''))))), ''), '') || '|' || coalesce(nullif(upper(trim(to_varchar((nullif(trim("CORRES_CITY"::varchar), ''))))), ''), '') || '|' || coalesce(nullif(upper(trim(to_varchar((nullif(trim("CORRES_DIST"::varchar), ''))))), ''), '') || '|' || coalesce(nullif(upper(trim(to_varchar((nullif(trim("CORRES_STATE"::varchar), ''))))), ''), '') || '|' || coalesce(nullif(upper(trim(to_varchar((nullif(trim("CORRES_PIN"::varchar), ''))))), ''), '') || '|' || coalesce(nullif(upper(trim(to_varchar((nullif(trim("CORRES_COUNTRY"::varchar), ''))))), ''), '') end)) AS VARCHAR))), '')) in (select hkey from s_bk)</w:t>
              <w:br/>
              <w:t xml:space="preserve">union all</w:t>
              <w:br/>
              <w:t xml:space="preserve">-- via OPUS_BJAZ_T_CKYC_PERSONAL_DTLS (BAGIC_PREPROD_CURATED_DB.UTILS.BJAZ_T_CKYC_PERSONAL_DTLS)</w:t>
              <w:br/>
              <w:t xml:space="preserve">select 'SAT_COMMON_ADDRESS' as satellite, 'stitch_kyc_common_address (6 tables)' as record_source,</w:t>
              <w:br/>
              <w:t xml:space="preserve">       MD5_BINARY(NULLIF(UPPER(TRIM(CAST('HUB_LOCATION|' || ((case when nullif(upper(trim(to_varchar((nullif(trim("JURI_CITY"::varchar), ''))))), '') is not null or nullif(upper(trim(to_varchar((nullif(trim("JURI_COUNTRY"::varchar), ''))))), '') is not null or nullif(upper(trim(to_varchar((nullif(trim("JURI_LINE1"::varchar), ''))))), '') is not null or nullif(upper(trim(to_varchar((nullif(trim("JURI_LINE2"::varchar), ''))))), '') is not null or nullif(upper(trim(to_varchar((nullif(trim("JURI_LINE3"::varchar), ''))))), '') is not null or nullif(upper(trim(to_varchar((nullif(trim("JURI_STATE"::varchar), ''))))), '') is not null then coalesce(nullif(upper(trim(to_varchar((nullif(trim("JURI_LINE1"::varchar), ''))))), ''), '') || '|' || coalesce(nullif(upper(trim(to_varchar((nullif(trim("JURI_LINE2"::varchar), ''))))), ''), '') || '|' || coalesce(nullif(upper(trim(to_varchar((nullif(trim("JURI_LINE3"::varchar), ''))))), ''), '') || '|' || coalesce(nullif(upper(trim(to_varchar((nullif(trim("JURI_CITY"::varchar), ''))))), ''), '') || '|' || coalesce(nullif(upper(trim(to_varchar((nullif(trim("JURI_DIST"::varchar), ''))))), ''), '') || '|' || coalesce(nullif(upper(trim(to_varchar((nullif(trim("JURI_STATE"::varchar), ''))))), ''), '') || '|' || coalesce(nullif(upper(trim(to_varchar((nullif(trim("JURI_COUNTRY"::varchar), ''))))), ''), '') end)) AS VARCHAR))), '')) as hkey, case when nullif(upper(trim(to_varchar((nullif(trim("JURI_CITY"::varchar), ''))))), '') is not null or nullif(upper(trim(to_varchar((nullif(trim("JURI_COUNTRY"::varchar), ''))))), '') is not null or nullif(upper(trim(to_varchar((nullif(trim("JURI_LINE1"::varchar), ''))))), '') is not null or nullif(upper(trim(to_varchar((nullif(trim("JURI_LINE2"::varchar), ''))))), '') is not null or nullif(upper(trim(to_varchar((nullif(trim("JURI_LINE3"::varchar), ''))))), '') is not null or nullif(upper(trim(to_varchar((nullif(trim("JURI_STATE"::varchar), ''))))), '') is not null then coalesce(nullif(upper(trim(to_varchar((nullif(trim("JURI_LINE1"::varchar), ''))))), ''), '') || '|' || coalesce(nullif(upper(trim(to_varchar((nullif(trim("JURI_LINE2"::varchar), ''))))), ''), '') || '|' || coalesce(nullif(upper(trim(to_varchar((nullif(trim("JURI_LINE3"::varchar), ''))))), ''), '') || '|' || coalesce(nullif(upper(trim(to_varchar((nullif(trim("JURI_CITY"::varchar), ''))))), ''), '') || '|' || coalesce(nullif(upper(trim(to_varchar((nullif(trim("JURI_DIST"::varchar), ''))))), ''), '') || '|' || coalesce(nullif(upper(trim(to_varchar((nullif(trim("JURI_STATE"::varchar), ''))))), ''), '') || '|' || coalesce(nullif(upper(trim(to_varchar((nullif(trim("JURI_COUNTRY"::varchar), ''))))), ''), '') end as business_key, (to_timestamp_ntz(regexp_replace("INC_JOB_UPDATED_AT"::varchar, '^Z[ ]*', ''))) as inc_job_updated_at,</w:t>
              <w:br/>
              <w:t xml:space="preserve">       'BAGIC_PREPROD_CURATED_DB.UTILS.BJAZ_T_CKYC_PERSONAL_DTLS' as raw_table</w:t>
              <w:br/>
              <w:t xml:space="preserve">  from BAGIC_PREPROD_CURATED_DB.UTILS.BJAZ_T_CKYC_PERSONAL_DTLS</w:t>
              <w:br/>
              <w:t xml:space="preserve"> where case when nullif(upper(trim(to_varchar((nullif(trim("JURI_CITY"::varchar), ''))))), '') is not null or nullif(upper(trim(to_varchar((nullif(trim("JURI_COUNTRY"::varchar), ''))))), '') is not null or nullif(upper(trim(to_varchar((nullif(trim("JURI_LINE1"::varchar), ''))))), '') is not null or nullif(upper(trim(to_varchar((nullif(trim("JURI_LINE2"::varchar), ''))))), '') is not null or nullif(upper(trim(to_varchar((nullif(trim("JURI_LINE3"::varchar), ''))))), '') is not null or nullif(upper(trim(to_varchar((nullif(trim("JURI_STATE"::varchar), ''))))), '') is not null then coalesce(nullif(upper(trim(to_varchar((nullif(trim("JURI_LINE1"::varchar), ''))))), ''), '') || '|' || coalesce(nullif(upper(trim(to_varchar((nullif(trim("JURI_LINE2"::varchar), ''))))), ''), '') || '|' || coalesce(nullif(upper(trim(to_varchar((nullif(trim("JURI_LINE3"::varchar), ''))))), ''), '') || '|' || coalesce(nullif(upper(trim(to_varchar((nullif(trim("JURI_CITY"::varchar), ''))))), ''), '') || '|' || coalesce(nullif(upper(trim(to_varchar((nullif(trim("JURI_DIST"::varchar), ''))))), ''), '') || '|' || coalesce(nullif(upper(trim(to_varchar((nullif(trim("JURI_STATE"::varchar), ''))))), ''), '') || '|' || coalesce(nullif(upper(trim(to_varchar((nullif(trim("JURI_COUNTRY"::varchar), ''))))), ''), '') end is not null and MD5_BINARY(NULLIF(UPPER(TRIM(CAST('HUB_LOCATION|' || ((case when nullif(upper(trim(to_varchar((nullif(trim("JURI_CITY"::varchar), ''))))), '') is not null or nullif(upper(trim(to_varchar((nullif(trim("JURI_COUNTRY"::varchar), ''))))), '') is not null or nullif(upper(trim(to_varchar((nullif(trim("JURI_LINE1"::varchar), ''))))), '') is not null or nullif(upper(trim(to_varchar((nullif(trim("JURI_LINE2"::varchar), ''))))), '') is not null or nullif(upper(trim(to_varchar((nullif(trim("JURI_LINE3"::varchar), ''))))), '') is not null or nullif(upper(trim(to_varchar((nullif(trim("JURI_STATE"::varchar), ''))))), '') is not null then coalesce(nullif(upper(trim(to_varchar((nullif(trim("JURI_LINE1"::varchar), ''))))), ''), '') || '|' || coalesce(nullif(upper(trim(to_varchar((nullif(trim("JURI_LINE2"::varchar), ''))))), ''), '') || '|' || coalesce(nullif(upper(trim(to_varchar((nullif(trim("JURI_LINE3"::varchar), ''))))), ''), '') || '|' || coalesce(nullif(upper(trim(to_varchar((nullif(trim("JURI_CITY"::varchar), ''))))), ''), '') || '|' || coalesce(nullif(upper(trim(to_varchar((nullif(trim("JURI_DIST"::varchar), ''))))), ''), '') || '|' || coalesce(nullif(upper(trim(to_varchar((nullif(trim("JURI_STATE"::varchar), ''))))), ''), '') || '|' || coalesce(nullif(upper(trim(to_varchar((nullif(trim("JURI_COUNTRY"::varchar), ''))))), ''), '') end)) AS VARCHAR))), '')) in (select hkey from s_bk)</w:t>
              <w:br/>
              <w:t xml:space="preserve">union all</w:t>
              <w:br/>
              <w:t xml:space="preserve">-- via OPUS_BJAZ_T_CKYC_PERSONAL_DTLS (BAGIC_PREPROD_CURATED_DB.UTILS.BJAZ_T_CKYC_PERSONAL_DTLS)</w:t>
              <w:br/>
              <w:t xml:space="preserve">select 'SAT_COMMON_ADDRESS' as satellite, 'stitch_kyc_common_address (6 tables)' as record_source,</w:t>
              <w:br/>
              <w:t xml:space="preserve">       MD5_BINARY(NULLIF(UPPER(TRIM(CAST('HUB_LOCATION|' || ((case when nullif(upper(trim(to_varchar((nullif(trim("PERM_CITY"::varchar), ''))))), '') is not null or nullif(upper(trim(to_varchar((nullif(trim("PERM_COUNTRY"::varchar), ''))))), '') is not null or nullif(upper(trim(to_varchar((nullif(trim("PERM_LINE1"::varchar), ''))))), '') is not null or nullif(upper(trim(to_varchar((nullif(trim("PERM_LINE2"::varchar), ''))))), '') is not null or nullif(upper(trim(to_varchar((nullif(trim("PERM_LINE3"::varchar), ''))))), '') is not null or nullif(upper(trim(to_varchar((nullif(trim("PERM_PIN"::varchar), ''))))), '') is not null or nullif(upper(trim(to_varchar((nullif(trim("PERM_STATE"::varchar), ''))))), '') is not null then coalesce(nullif(upper(trim(to_varchar((nullif(trim("PERM_LINE1"::varchar), ''))))), ''), '') || '|' || coalesce(nullif(upper(trim(to_varchar((nullif(trim("PERM_LINE2"::varchar), ''))))), ''), '') || '|' || coalesce(nullif(upper(trim(to_varchar((nullif(trim("PERM_LINE3"::varchar), ''))))), ''), '') || '|' || coalesce(nullif(upper(trim(to_varchar((nullif(trim("PERM_CITY"::varchar), ''))))), ''), '') || '|' || coalesce(nullif(upper(trim(to_varchar((nullif(trim("PERM_DIST"::varchar), ''))))), ''), '') || '|' || coalesce(nullif(upper(trim(to_varchar((nullif(trim("PERM_STATE"::varchar), ''))))), ''), '') || '|' || coalesce(nullif(upper(trim(to_varchar((nullif(trim("PERM_PIN"::varchar), ''))))), ''), '') || '|' || coalesce(nullif(upper(trim(to_varchar((nullif(trim("PERM_COUNTRY"::varchar), ''))))), ''), '') end)) AS VARCHAR))), '')) as hkey, case when nullif(upper(trim(to_varchar((nullif(trim("PERM_CITY"::varchar), ''))))), '') is not null or nullif(upper(trim(to_varchar((nullif(trim("PERM_COUNTRY"::varchar), ''))))), '') is not null or nullif(upper(trim(to_varchar((nullif(trim("PERM_LINE1"::varchar), ''))))), '') is not null or nullif(upper(trim(to_varchar((nullif(trim("PERM_LINE2"::varchar), ''))))), '') is not null or nullif(upper(trim(to_varchar((nullif(trim("PERM_LINE3"::varchar), ''))))), '') is not null or nullif(upper(trim(to_varchar((nullif(trim("PERM_PIN"::varchar), ''))))), '') is not null or nullif(upper(trim(to_varchar((nullif(trim("PERM_STATE"::varchar), ''))))), '') is not null then coalesce(nullif(upper(trim(to_varchar((nullif(trim("PERM_LINE1"::varchar), ''))))), ''), '') || '|' || coalesce(nullif(upper(trim(to_varchar((nullif(trim("PERM_LINE2"::varchar), ''))))), ''), '') || '|' || coalesce(nullif(upper(trim(to_varchar((nullif(trim("PERM_LINE3"::varchar), ''))))), ''), '') || '|' || coalesce(nullif(upper(trim(to_varchar((nullif(trim("PERM_CITY"::varchar), ''))))), ''), '') || '|' || coalesce(nullif(upper(trim(to_varchar((nullif(trim("PERM_DIST"::varchar), ''))))), ''), '') || '|' || coalesce(nullif(upper(trim(to_varchar((nullif(trim("PERM_STATE"::varchar), ''))))), ''), '') || '|' || coalesce(nullif(upper(trim(to_varchar((nullif(trim("PERM_PIN"::varchar), ''))))), ''), '') || '|' || coalesce(nullif(upper(trim(to_varchar((nullif(trim("PERM_COUNTRY"::varchar), ''))))), ''), '') end as business_key, (to_timestamp_ntz(regexp_replace("INC_JOB_UPDATED_AT"::varchar, '^Z[ ]*', ''))) as inc_job_updated_at,</w:t>
              <w:br/>
              <w:t xml:space="preserve">       'BAGIC_PREPROD_CURATED_DB.UTILS.BJAZ_T_CKYC_PERSONAL_DTLS' as raw_table</w:t>
              <w:br/>
              <w:t xml:space="preserve">  from BAGIC_PREPROD_CURATED_DB.UTILS.BJAZ_T_CKYC_PERSONAL_DTLS</w:t>
              <w:br/>
              <w:t xml:space="preserve"> where case when nullif(upper(trim(to_varchar((nullif(trim("PERM_CITY"::varchar), ''))))), '') is not null or nullif(upper(trim(to_varchar((nullif(trim("PERM_COUNTRY"::varchar), ''))))), '') is not null or nullif(upper(trim(to_varchar((nullif(trim("PERM_LINE1"::varchar), ''))))), '') is not null or nullif(upper(trim(to_varchar((nullif(trim("PERM_LINE2"::varchar), ''))))), '') is not null or nullif(upper(trim(to_varchar((nullif(trim("PERM_LINE3"::varchar), ''))))), '') is not null or nullif(upper(trim(to_varchar((nullif(trim("PERM_PIN"::varchar), ''))))), '') is not null or nullif(upper(trim(to_varchar((nullif(trim("PERM_STATE"::varchar), ''))))), '') is not null then coalesce(nullif(upper(trim(to_varchar((nullif(trim("PERM_LINE1"::varchar), ''))))), ''), '') || '|' || coalesce(nullif(upper(trim(to_varchar((nullif(trim("PERM_LINE2"::varchar), ''))))), ''), '') || '|' || coalesce(nullif(upper(trim(to_varchar((nullif(trim("PERM_LINE3"::varchar), ''))))), ''), '') || '|' || coalesce(nullif(upper(trim(to_varchar((nullif(trim("PERM_CITY"::varchar), ''))))), ''), '') || '|' || coalesce(nullif(upper(trim(to_varchar((nullif(trim("PERM_DIST"::varchar), ''))))), ''), '') || '|' || coalesce(nullif(upper(trim(to_varchar((nullif(trim("PERM_STATE"::varchar), ''))))), ''), '') || '|' || coalesce(nullif(upper(trim(to_varchar((nullif(trim("PERM_PIN"::varchar), ''))))), ''), '') || '|' || coalesce(nullif(upper(trim(to_varchar((nullif(trim("PERM_COUNTRY"::varchar), ''))))), ''), '') end is not null and MD5_BINARY(NULLIF(UPPER(TRIM(CAST('HUB_LOCATION|' || ((case when nullif(upper(trim(to_varchar((nullif(trim("PERM_CITY"::varchar), ''))))), '') is not null or nullif(upper(trim(to_varchar((nullif(trim("PERM_COUNTRY"::varchar), ''))))), '') is not null or nullif(upper(trim(to_varchar((nullif(trim("PERM_LINE1"::varchar), ''))))), '') is not null or nullif(upper(trim(to_varchar((nullif(trim("PERM_LINE2"::varchar), ''))))), '') is not null or nullif(upper(trim(to_varchar((nullif(trim("PERM_LINE3"::varchar), ''))))), '') is not null or nullif(upper(trim(to_varchar((nullif(trim("PERM_PIN"::varchar), ''))))), '') is not null or nullif(upper(trim(to_varchar((nullif(trim("PERM_STATE"::varchar), ''))))), '') is not null then coalesce(nullif(upper(trim(to_varchar((nullif(trim("PERM_LINE1"::varchar), ''))))), ''), '') || '|' || coalesce(nullif(upper(trim(to_varchar((nullif(trim("PERM_LINE2"::varchar), ''))))), ''), '') || '|' || coalesce(nullif(upper(trim(to_varchar((nullif(trim("PERM_LINE3"::varchar), ''))))), ''), '') || '|' || coalesce(nullif(upper(trim(to_varchar((nullif(trim("PERM_CITY"::varchar), ''))))), ''), '') || '|' || coalesce(nullif(upper(trim(to_varchar((nullif(trim("PERM_DIST"::varchar), ''))))), ''), '') || '|' || coalesce(nullif(upper(trim(to_varchar((nullif(trim("PERM_STATE"::varchar), ''))))), ''), '') || '|' || coalesce(nullif(upper(trim(to_varchar((nullif(trim("PERM_PIN"::varchar), ''))))), ''), '') || '|' || coalesce(nullif(upper(trim(to_varchar((nullif(trim("PERM_COUNTRY"::varchar), ''))))), ''), '') end)) AS VARCHAR))), '')) in (select hkey from s_bk)</w:t>
              <w:br/>
              <w:t xml:space="preserve">union all</w:t>
              <w:br/>
              <w:t xml:space="preserve">-- via OPUS_BJAZ_T_EKYC (BAGIC_PREPROD_CURATED_DB.UTILS.BJAZ_T_EKYC)</w:t>
              <w:br/>
              <w:t xml:space="preserve">select 'SAT_COMMON_ADDRESS' as satellite, 'stitch_kyc_common_address (6 tables)' as record_source,</w:t>
              <w:br/>
              <w:t xml:space="preserve">       MD5_BINARY(NULLIF(UPPER(TRIM(CAST('HUB_LOCATION|' || ((case when nullif(upper(trim(to_varchar((nullif(trim("COUNTRY"::varchar),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or nullif(upper(trim(to_varchar((nullif(trim("VTC_NAME"::varchar), ''))))), '') is not null then coalesce(nullif(upper(trim(to_varchar((nullif(trim("HOUSE_NUMBER"::varchar), ''))))), ''), '') || '|' || coalesce(nullif(upper(trim(to_varchar((nullif(trim("STREET"::varchar), ''))))), ''), '') || '|' || coalesce(nullif(upper(trim(to_varchar((nullif(trim("LANDMARK"::varchar),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coalesce(nullif(upper(trim(to_varchar((nullif(trim("SUB_DISTRICT"::varchar), ''))))), ''), '') || '|' || coalesce(nullif(upper(trim(to_varchar((nullif(trim("VTC_NAME"::varchar),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coalesce(nullif(upper(trim(to_varchar((nullif(trim("COUNTRY"::varchar), ''))))), ''), '') || '|' || coalesce(nullif(upper(trim(to_varchar((nullif(trim("PIN_CODE"::varchar), ''))))), ''), '') end)) AS VARCHAR))), '')) as hkey, case when nullif(upper(trim(to_varchar((nullif(trim("COUNTRY"::varchar),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or nullif(upper(trim(to_varchar((nullif(trim("VTC_NAME"::varchar), ''))))), '') is not null then coalesce(nullif(upper(trim(to_varchar((nullif(trim("HOUSE_NUMBER"::varchar), ''))))), ''), '') || '|' || coalesce(nullif(upper(trim(to_varchar((nullif(trim("STREET"::varchar), ''))))), ''), '') || '|' || coalesce(nullif(upper(trim(to_varchar((nullif(trim("LANDMARK"::varchar),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coalesce(nullif(upper(trim(to_varchar((nullif(trim("SUB_DISTRICT"::varchar), ''))))), ''), '') || '|' || coalesce(nullif(upper(trim(to_varchar((nullif(trim("VTC_NAME"::varchar),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coalesce(nullif(upper(trim(to_varchar((nullif(trim("COUNTRY"::varchar), ''))))), ''), '') || '|' || coalesce(nullif(upper(trim(to_varchar((nullif(trim("PIN_CODE"::varchar), ''))))), ''), '') end as business_key, (to_timestamp_ntz(regexp_replace("INC_JOB_UPDATED_AT"::varchar, '^Z[ ]*', ''))) as inc_job_updated_at,</w:t>
              <w:br/>
              <w:t xml:space="preserve">       'BAGIC_PREPROD_CURATED_DB.UTILS.BJAZ_T_EKYC' as raw_table</w:t>
              <w:br/>
              <w:t xml:space="preserve">  from BAGIC_PREPROD_CURATED_DB.UTILS.BJAZ_T_EKYC</w:t>
              <w:br/>
              <w:t xml:space="preserve"> where case when nullif(upper(trim(to_varchar((nullif(trim("COUNTRY"::varchar),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or nullif(upper(trim(to_varchar((nullif(trim("VTC_NAME"::varchar), ''))))), '') is not null then coalesce(nullif(upper(trim(to_varchar((nullif(trim("HOUSE_NUMBER"::varchar), ''))))), ''), '') || '|' || coalesce(nullif(upper(trim(to_varchar((nullif(trim("STREET"::varchar), ''))))), ''), '') || '|' || coalesce(nullif(upper(trim(to_varchar((nullif(trim("LANDMARK"::varchar),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coalesce(nullif(upper(trim(to_varchar((nullif(trim("SUB_DISTRICT"::varchar), ''))))), ''), '') || '|' || coalesce(nullif(upper(trim(to_varchar((nullif(trim("VTC_NAME"::varchar),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coalesce(nullif(upper(trim(to_varchar((nullif(trim("COUNTRY"::varchar), ''))))), ''), '') || '|' || coalesce(nullif(upper(trim(to_varchar((nullif(trim("PIN_CODE"::varchar), ''))))), ''), '') end is not null and MD5_BINARY(NULLIF(UPPER(TRIM(CAST('HUB_LOCATION|' || ((case when nullif(upper(trim(to_varchar((nullif(trim("COUNTRY"::varchar),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or nullif(upper(trim(to_varchar((nullif(trim("VTC_NAME"::varchar), ''))))), '') is not null then coalesce(nullif(upper(trim(to_varchar((nullif(trim("HOUSE_NUMBER"::varchar), ''))))), ''), '') || '|' || coalesce(nullif(upper(trim(to_varchar((nullif(trim("STREET"::varchar), ''))))), ''), '') || '|' || coalesce(nullif(upper(trim(to_varchar((nullif(trim("LANDMARK"::varchar),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coalesce(nullif(upper(trim(to_varchar((nullif(trim("SUB_DISTRICT"::varchar), ''))))), ''), '') || '|' || coalesce(nullif(upper(trim(to_varchar((nullif(trim("VTC_NAME"::varchar),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coalesce(nullif(upper(trim(to_varchar((nullif(trim("COUNTRY"::varchar), ''))))), ''), '') || '|' || coalesce(nullif(upper(trim(to_varchar((nullif(trim("PIN_CODE"::varchar), ''))))), ''), '') end)) AS VARCHAR))), '')) in (select hkey from s_bk)</w:t>
              <w:br/>
              <w:t xml:space="preserve">union all</w:t>
              <w:br/>
              <w:t xml:space="preserve">-- via OPUS_BJAZ_T_KYC_OCR (BAGIC_PREPROD_CURATED_DB.UTILS.BJAZ_T_KYC_OCR)</w:t>
              <w:br/>
              <w:t xml:space="preserve">select 'SAT_COMMON_ADDRESS' as satellite, 'stitch_kyc_common_address (6 tables)' as record_source,</w:t>
              <w:br/>
              <w:t xml:space="preserve">       MD5_BINARY(NULLIF(UPPER(TRIM(CAST('HUB_LOCATION|' || ((case when nullif(upper(trim(to_varchar((nullif(trim("BUILDING"::varchar), ''))))), '') is not null or nullif(upper(trim(to_varchar((nullif(trim("COUNTRY_CODE"::varchar),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then coalesce(nullif(upper(trim(to_varchar((nullif(trim("HOUSE_NUMBER"::varchar), ''))))), ''), '') || '|' || coalesce(nullif(upper(trim(to_varchar((nullif(trim("BUILDING"::varchar), ''))))), ''), '') || '|' || coalesce(nullif(upper(trim(to_varchar((nullif(trim("STREET"::varchar),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coalesce(nullif(upper(trim(to_varchar((nullif(trim("PIN_CODE"::varchar), ''))))), ''), '') || '|' || coalesce(nullif(upper(trim(to_varchar((nullif(trim("COUNTRY_CODE"::varchar), ''))))), ''), '') end)) AS VARCHAR))), '')) as hkey, case when nullif(upper(trim(to_varchar((nullif(trim("BUILDING"::varchar), ''))))), '') is not null or nullif(upper(trim(to_varchar((nullif(trim("COUNTRY_CODE"::varchar),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then coalesce(nullif(upper(trim(to_varchar((nullif(trim("HOUSE_NUMBER"::varchar), ''))))), ''), '') || '|' || coalesce(nullif(upper(trim(to_varchar((nullif(trim("BUILDING"::varchar), ''))))), ''), '') || '|' || coalesce(nullif(upper(trim(to_varchar((nullif(trim("STREET"::varchar),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coalesce(nullif(upper(trim(to_varchar((nullif(trim("PIN_CODE"::varchar), ''))))), ''), '') || '|' || coalesce(nullif(upper(trim(to_varchar((nullif(trim("COUNTRY_CODE"::varchar), ''))))), ''), '') end as business_key, (to_timestamp_ntz(regexp_replace("INC_JOB_UPDATED_AT"::varchar, '^Z[ ]*', ''))) as inc_job_updated_at,</w:t>
              <w:br/>
              <w:t xml:space="preserve">       'BAGIC_PREPROD_CURATED_DB.UTILS.BJAZ_T_KYC_OCR' as raw_table</w:t>
              <w:br/>
              <w:t xml:space="preserve">  from BAGIC_PREPROD_CURATED_DB.UTILS.BJAZ_T_KYC_OCR</w:t>
              <w:br/>
              <w:t xml:space="preserve"> where case when nullif(upper(trim(to_varchar((nullif(trim("BUILDING"::varchar), ''))))), '') is not null or nullif(upper(trim(to_varchar((nullif(trim("COUNTRY_CODE"::varchar),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then coalesce(nullif(upper(trim(to_varchar((nullif(trim("HOUSE_NUMBER"::varchar), ''))))), ''), '') || '|' || coalesce(nullif(upper(trim(to_varchar((nullif(trim("BUILDING"::varchar), ''))))), ''), '') || '|' || coalesce(nullif(upper(trim(to_varchar((nullif(trim("STREET"::varchar),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coalesce(nullif(upper(trim(to_varchar((nullif(trim("PIN_CODE"::varchar), ''))))), ''), '') || '|' || coalesce(nullif(upper(trim(to_varchar((nullif(trim("COUNTRY_CODE"::varchar), ''))))), ''), '') end is not null and MD5_BINARY(NULLIF(UPPER(TRIM(CAST('HUB_LOCATION|' || ((case when nullif(upper(trim(to_varchar((nullif(trim("BUILDING"::varchar), ''))))), '') is not null or nullif(upper(trim(to_varchar((nullif(trim("COUNTRY_CODE"::varchar), ''))))), '') is not null or nullif(upper(trim(to_varchar((nullif(trim("HOUSE_NUMBER"::varchar), ''))))), '') is not null or nullif(upper(trim(to_varchar((nullif(trim("PIN_CODE"::varchar), ''))))), '') is not null or nullif(upper(trim(to_varchar((nullif(trim("STATE"::varchar), ''))))), '') is not null or nullif(upper(trim(to_varchar((nullif(trim("STREET"::varchar), ''))))), '') is not null then coalesce(nullif(upper(trim(to_varchar((nullif(trim("HOUSE_NUMBER"::varchar), ''))))), ''), '') || '|' || coalesce(nullif(upper(trim(to_varchar((nullif(trim("BUILDING"::varchar), ''))))), ''), '') || '|' || coalesce(nullif(upper(trim(to_varchar((nullif(trim("STREET"::varchar), ''))))), ''), '') || '|' || coalesce(nullif(upper(trim(to_varchar((nullif(trim("LOCATION"::varchar), ''))))), ''), '') || '|' || coalesce(nullif(upper(trim(to_varchar((nullif(trim("POST_OFFICE"::varchar), ''))))), ''), '') || '|' || coalesce(nullif(upper(trim(to_varchar((nullif(trim("DISTRICT"::varchar), ''))))), ''), '') || '|' || coalesce(nullif(upper(trim(to_varchar((nullif(trim("STATE"::varchar), ''))))), ''), '') || '|' || coalesce(nullif(upper(trim(to_varchar((nullif(trim("PIN_CODE"::varchar), ''))))), ''), '') || '|' || coalesce(nullif(upper(trim(to_varchar((nullif(trim("COUNTRY_CODE"::varchar), ''))))), ''), '') end))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OPUS_AZBJ_ADDRESS_EXTN source (BAGIC_PREPROD_CURATED_DB.UTILS.AZBJ_ADDRESS_EXTN): change ONE sampled key</w:t>
              <w:br/>
              <w:t xml:space="preserve">update BAGIC_PREPROD_CURATED_DB.UTILS.AZBJ_ADDRESS_EXTN</w:t>
              <w:br/>
              <w:t xml:space="preserve">   set "ADDRESS_LINE6" = coalesce(to_varchar("ADDRESS_LINE6"), '') || '_T',</w:t>
              <w:br/>
              <w:t xml:space="preserve">       "INC_JOB_UPDATED_AT" = current_timestamp()</w:t>
              <w:br/>
              <w:t xml:space="preserve"> where "ADD_ID" = '&lt;ADD_ID&gt;';</w:t>
              <w:br/>
              <w:t xml:space="preserve"/>
              <w:br/>
              <w:t xml:space="preserve">-- OPUS_BJAZ_CLM_SUPP_EXTN source (BAGIC_PREPROD_CURATED_DB.UTILS.BJAZ_CLM_SUPP_EXTN): change ONE sampled key</w:t>
              <w:br/>
              <w:t xml:space="preserve">update BAGIC_PREPROD_CURATED_DB.UTILS.BJAZ_CLM_SUPP_EXTN</w:t>
              <w:br/>
              <w:t xml:space="preserve">   set "PARENT_CO_ADD_LINE1" = coalesce(to_varchar("PARENT_CO_ADD_LINE1"), '') || '_T',</w:t>
              <w:br/>
              <w:t xml:space="preserve">       "INC_JOB_UPDATED_AT" = current_timestamp()</w:t>
              <w:br/>
              <w:t xml:space="preserve"> where "BILLING_LOC" = '&lt;BILLING_LOC&gt;';</w:t>
              <w:br/>
              <w:t xml:space="preserve"/>
              <w:br/>
              <w:t xml:space="preserve">-- OPUS_BJAZ_PINCODE source (BAGIC_PREPROD_CURATED_DB.UTILS.BJAZ_PINCODE): change ONE sampled key</w:t>
              <w:br/>
              <w:t xml:space="preserve">update BAGIC_PREPROD_CURATED_DB.UTILS.BJAZ_PINCODE</w:t>
              <w:br/>
              <w:t xml:space="preserve">   set "CITY" = coalesce(to_varchar("CITY"), '') || '_T',</w:t>
              <w:br/>
              <w:t xml:space="preserve">       "INC_JOB_UPDATED_AT" = current_timestamp()</w:t>
              <w:br/>
              <w:t xml:space="preserve"> where "PINCODE" = '&lt;PINCODE&gt;';</w:t>
              <w:br/>
              <w:t xml:space="preserve"/>
              <w:br/>
              <w:t xml:space="preserve">-- OPUS_BJAZ_PINCODE_MASTER source (BAGIC_PREPROD_CURATED_DB.UTILS.BJAZ_PINCODE_MASTER): change ONE sampled key</w:t>
              <w:br/>
              <w:t xml:space="preserve">update BAGIC_PREPROD_CURATED_DB.UTILS.BJAZ_PINCODE_MASTER</w:t>
              <w:br/>
              <w:t xml:space="preserve">   set "CITY" = coalesce(to_varchar("CITY"), '') || '_T',</w:t>
              <w:br/>
              <w:t xml:space="preserve">       "INC_JOB_UPDATED_AT" = current_timestamp()</w:t>
              <w:br/>
              <w:t xml:space="preserve"> where "PINCODE" = '&lt;PINCODE&gt;';</w:t>
              <w:br/>
              <w:t xml:space="preserve"/>
              <w:br/>
              <w:t xml:space="preserve">-- OPUS_CP_ADDRESSES source (BAGIC_PREPROD_CURATED_DB.UTILS.CP_ADDRESSES): change ONE sampled key</w:t>
              <w:br/>
              <w:t xml:space="preserve">update BAGIC_PREPROD_CURATED_DB.UTILS.CP_ADDRESSES</w:t>
              <w:br/>
              <w:t xml:space="preserve">   set "ADDRESS_LINE1" = coalesce(to_varchar("ADDRESS_LINE1"), '') || '_T',</w:t>
              <w:br/>
              <w:t xml:space="preserve">       "INC_JOB_UPDATED_AT" = current_timestamp()</w:t>
              <w:br/>
              <w:t xml:space="preserve"> where "ADD_ID" = '&lt;ADD_ID&gt;';</w:t>
              <w:br/>
              <w:t xml:space="preserve"/>
              <w:br/>
              <w:t xml:space="preserve">-- OPUS_BJAZ_M_KYC_DRIVING_LICENCE source (BAGIC_PREPROD_CURATED_DB.UTILS.BJAZ_M_KYC_DRIVING_LICENCE): change ONE sampled key</w:t>
              <w:br/>
              <w:t xml:space="preserve">update BAGIC_PREPROD_CURATED_DB.UTILS.BJAZ_M_KYC_DRIVING_LICENCE</w:t>
              <w:br/>
              <w:t xml:space="preserve">   set "ADDRESS" = coalesce(to_varchar("ADDRESS"), '') || '_T',</w:t>
              <w:br/>
              <w:t xml:space="preserve">       "INC_JOB_UPDATED_AT" = current_timestamp()</w:t>
              <w:br/>
              <w:t xml:space="preserve"> where "ADDRESS" = '&lt;ADDRESS&gt;' and "STATE" = '&lt;STATE&gt;' and "ZIP_CODE" = '&lt;ZIP_CODE&gt;';</w:t>
              <w:br/>
              <w:t xml:space="preserve"/>
              <w:br/>
              <w:t xml:space="preserve">-- OPUS_BJAZ_M_KYC_GSTN source (BAGIC_PREPROD_CURATED_DB.UTILS.BJAZ_M_KYC_GSTN): change ONE sampled key</w:t>
              <w:br/>
              <w:t xml:space="preserve">update BAGIC_PREPROD_CURATED_DB.UTILS.BJAZ_M_KYC_GSTN</w:t>
              <w:br/>
              <w:t xml:space="preserve">   set "BUSINESS_PLACE" = coalesce(to_varchar("BUSINESS_PLACE"), '') || '_T',</w:t>
              <w:br/>
              <w:t xml:space="preserve">       "INC_JOB_UPDATED_AT" = current_timestamp()</w:t>
              <w:br/>
              <w:t xml:space="preserve"> where "BUSINESS_PLACE" = '&lt;BUSINESS_PLACE&gt;';</w:t>
              <w:br/>
              <w:t xml:space="preserve"/>
              <w:br/>
              <w:t xml:space="preserve">-- OPUS_BJAZ_M_KYC_VOTER source (BAGIC_PREPROD_CURATED_DB.UTILS.BJAZ_M_KYC_VOTER): change ONE sampled key</w:t>
              <w:br/>
              <w:t xml:space="preserve">update BAGIC_PREPROD_CURATED_DB.UTILS.BJAZ_M_KYC_VOTER</w:t>
              <w:br/>
              <w:t xml:space="preserve">   set "STATE" = coalesce(to_varchar("STATE"), '') || '_T',</w:t>
              <w:br/>
              <w:t xml:space="preserve">       "INC_JOB_UPDATED_AT" = current_timestamp()</w:t>
              <w:br/>
              <w:t xml:space="preserve"> where "STATE" = '&lt;STATE&gt;' and "PART_NAME" = '&lt;PART_NAME&gt;' and "DISTRICT" = '&lt;DISTRICT&gt;';</w:t>
              <w:br/>
              <w:t xml:space="preserve"/>
              <w:br/>
              <w:t xml:space="preserve">-- OPUS_BJAZ_T_CKYC_PERSONAL_DTLS source (BAGIC_PREPROD_CURATED_DB.UTILS.BJAZ_T_CKYC_PERSONAL_DTLS): change ONE sampled key</w:t>
              <w:br/>
              <w:t xml:space="preserve">update BAGIC_PREPROD_CURATED_DB.UTILS.BJAZ_T_CKYC_PERSONAL_DTLS</w:t>
              <w:br/>
              <w:t xml:space="preserve">   set "CORRES_LINE1" = coalesce(to_varchar("CORRES_LINE1"), '') || '_T',</w:t>
              <w:br/>
              <w:t xml:space="preserve">       "INC_JOB_UPDATED_AT" = current_timestamp()</w:t>
              <w:br/>
              <w:t xml:space="preserve"> where "CORRES_CITY" = '&lt;CORRES_CITY&gt;' and "CORRES_COUNTRY" = '&lt;CORRES_COUNTRY&gt;' and "CORRES_LINE1" = '&lt;CORRES_LINE1&gt;' and "CORRES_LINE2" = '&lt;CORRES_LINE2&gt;' and "CORRES_LINE3" = '&lt;CORRES_LINE3&gt;' and "CORRES_PIN" = '&lt;CORRES_PIN&gt;' and "CORRES_STATE" = '&lt;CORRES_STATE&gt;' and "CORRES_DIST" = '&lt;CORRES_DIST&gt;';</w:t>
              <w:br/>
              <w:t xml:space="preserve"/>
              <w:br/>
              <w:t xml:space="preserve">-- OPUS_BJAZ_T_CKYC_PERSONAL_DTLS source (BAGIC_PREPROD_CURATED_DB.UTILS.BJAZ_T_CKYC_PERSONAL_DTLS): change ONE sampled key</w:t>
              <w:br/>
              <w:t xml:space="preserve">update BAGIC_PREPROD_CURATED_DB.UTILS.BJAZ_T_CKYC_PERSONAL_DTLS</w:t>
              <w:br/>
              <w:t xml:space="preserve">   set "JURI_LINE1" = coalesce(to_varchar("JURI_LINE1"), '') || '_T',</w:t>
              <w:br/>
              <w:t xml:space="preserve">       "INC_JOB_UPDATED_AT" = current_timestamp()</w:t>
              <w:br/>
              <w:t xml:space="preserve"> where "JURI_CITY" = '&lt;JURI_CITY&gt;' and "JURI_COUNTRY" = '&lt;JURI_COUNTRY&gt;' and "JURI_LINE1" = '&lt;JURI_LINE1&gt;' and "JURI_LINE2" = '&lt;JURI_LINE2&gt;' and "JURI_LINE3" = '&lt;JURI_LINE3&gt;' and "JURI_STATE" = '&lt;JURI_STATE&gt;' and "JURI_DIST" = '&lt;JURI_DIST&gt;';</w:t>
              <w:br/>
              <w:t xml:space="preserve"/>
              <w:br/>
              <w:t xml:space="preserve">-- OPUS_BJAZ_T_CKYC_PERSONAL_DTLS source (BAGIC_PREPROD_CURATED_DB.UTILS.BJAZ_T_CKYC_PERSONAL_DTLS): change ONE sampled key</w:t>
              <w:br/>
              <w:t xml:space="preserve">update BAGIC_PREPROD_CURATED_DB.UTILS.BJAZ_T_CKYC_PERSONAL_DTLS</w:t>
              <w:br/>
              <w:t xml:space="preserve">   set "PERM_LINE1" = coalesce(to_varchar("PERM_LINE1"), '') || '_T',</w:t>
              <w:br/>
              <w:t xml:space="preserve">       "INC_JOB_UPDATED_AT" = current_timestamp()</w:t>
              <w:br/>
              <w:t xml:space="preserve"> where "PERM_CITY" = '&lt;PERM_CITY&gt;' and "PERM_COUNTRY" = '&lt;PERM_COUNTRY&gt;' and "PERM_LINE1" = '&lt;PERM_LINE1&gt;' and "PERM_LINE2" = '&lt;PERM_LINE2&gt;' and "PERM_LINE3" = '&lt;PERM_LINE3&gt;' and "PERM_PIN" = '&lt;PERM_PIN&gt;' and "PERM_STATE" = '&lt;PERM_STATE&gt;' and "PERM_DIST" = '&lt;PERM_DIST&gt;';</w:t>
              <w:br/>
              <w:t xml:space="preserve"/>
              <w:br/>
              <w:t xml:space="preserve">-- OPUS_BJAZ_T_EKYC source (BAGIC_PREPROD_CURATED_DB.UTILS.BJAZ_T_EKYC): change ONE sampled key</w:t>
              <w:br/>
              <w:t xml:space="preserve">update BAGIC_PREPROD_CURATED_DB.UTILS.BJAZ_T_EKYC</w:t>
              <w:br/>
              <w:t xml:space="preserve">   set "VTC_NAME" = coalesce(to_varchar("VTC_NAME"), '') || '_T',</w:t>
              <w:br/>
              <w:t xml:space="preserve">       "INC_JOB_UPDATED_AT" = current_timestamp()</w:t>
              <w:br/>
              <w:t xml:space="preserve"> where "COUNTRY" = '&lt;COUNTRY&gt;' and "HOUSE_NUMBER" = '&lt;HOUSE_NUMBER&gt;' and "PIN_CODE" = '&lt;PIN_CODE&gt;' and "STATE" = '&lt;STATE&gt;' and "STREET" = '&lt;STREET&gt;' and "VTC_NAME" = '&lt;VTC_NAME&gt;' and "LANDMARK" = '&lt;LANDMARK&gt;' and "LOCATION" = '&lt;LOCATION&gt;' and "POST_OFFICE" = '&lt;POST_OFFICE&gt;' and "SUB_DISTRICT" = '&lt;SUB_DISTRICT&gt;' and "DISTRICT" = '&lt;DISTRICT&gt;';</w:t>
              <w:br/>
              <w:t xml:space="preserve"/>
              <w:br/>
              <w:t xml:space="preserve">-- OPUS_BJAZ_T_KYC_OCR source (BAGIC_PREPROD_CURATED_DB.UTILS.BJAZ_T_KYC_OCR): change ONE sampled key</w:t>
              <w:br/>
              <w:t xml:space="preserve">update BAGIC_PREPROD_CURATED_DB.UTILS.BJAZ_T_KYC_OCR</w:t>
              <w:br/>
              <w:t xml:space="preserve">   set "BUILDING" = coalesce(to_varchar("BUILDING"), '') || '_T',</w:t>
              <w:br/>
              <w:t xml:space="preserve">       "INC_JOB_UPDATED_AT" = current_timestamp()</w:t>
              <w:br/>
              <w:t xml:space="preserve"> where "BUILDING" = '&lt;BUILDING&gt;' and "COUNTRY_CODE" = '&lt;COUNTRY_CODE&gt;' and "HOUSE_NUMBER" = '&lt;HOUSE_NUMBER&gt;' and "PIN_CODE" = '&lt;PIN_CODE&gt;' and "STATE" = '&lt;STATE&gt;' and "STREET" = '&lt;STREET&gt;' and "LOCATION" = '&lt;LOCATION&gt;' and "POST_OFFICE" = '&lt;POST_OFFICE&gt;' and "DISTRICT" = '&lt;DISTRICT&gt;';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'SAT_COMMON_ADDRESS'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'SAT_COMMON_ADDRESS'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OPUS — [M1 | stitch_incremental] SAT_COMMON_ADMIN_GEOGRAPHY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[M1 | stitch_incremental] SAT_COMMON_ADMIN_GEOGRAPHY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stitch_shared__common_admin_geography_common_geo (2 tables) (stg2_shared__common_admin_geography_common_geo) also hashes REGIONCODE, REGIONNAME, SUBZONECODE, ZONECODE,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automate_dv.sat; PK LOCATION_HKEY; 1 RECORD_SOURCE group(s): stitch_shared__common_admin_geography_common_geo (2 tables) [1 col(s)].</w:t>
      </w:r>
    </w:p>
    <w:p>
      <w:r>
        <w:rPr>
          <w:b/>
        </w:rPr>
        <w:t xml:space="preserve">STEP 1 (static, run anytime) -- HASHDIFF integrity. PASS here = the change-detection fingerprint is sound. 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OPUS SAT_COMMON_ADMIN_GEOGRAPHY: HASHDIFF not recomputable -- see note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LOCATION_HKEY as hkey from BAGIC_PREPROD_CURATED_DB.BGIL_DATA_MODEL.SAT_COMMON_ADMIN_GEOGRAPHY where regexp_like(RECORD_SOURCE, '^(OPUS_BJAZ_PINCODE|OPUS_BJAZ_PINCODE_MASTER)(, (OPUS_BJAZ_PINCODE|OPUS_BJAZ_PINCODE_MASTER))*$')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'SAT_COMMON_ADMIN_GEOGRAPHY' and record_source = 'stitch_shared__common_admin_geography_common_geo (2 tables)'</w:t>
              <w:br/>
              <w:t xml:space="preserve">),</w:t>
              <w:br/>
              <w:t xml:space="preserve">g1_t0 as (  -- stitch source OPUS_BJAZ_PINCODE</w:t>
              <w:br/>
              <w:t xml:space="preserve">    select distinct (nullif(trim("PINCODE"::varchar), '')) as parent_bk,</w:t>
              <w:br/>
              <w:t xml:space="preserve">           nullif(trim(to_varchar((nullif(trim("PINCODE"::varchar), '')))), '') as pincode,</w:t>
              <w:br/>
              <w:t xml:space="preserve">           nullif(trim(to_varchar((nullif(trim("ZONE1"::varchar), '')))), '') as regioncode,</w:t>
              <w:br/>
              <w:t xml:space="preserve">           nullif(trim(to_varchar((nullif(trim("STATE"::varchar), '')))), '') as regionname,</w:t>
              <w:br/>
              <w:t xml:space="preserve">           nullif(trim(to_varchar((nullif(trim("ZONE2"::varchar), '')))), '') as subzonecode,</w:t>
              <w:br/>
              <w:t xml:space="preserve">           nullif(trim(to_varchar((nullif(trim("ZONE"::varchar), '')))), '') as zonecode,</w:t>
              <w:br/>
              <w:t xml:space="preserve">           ("INC_JOB_UPDATED_AT"::timestamp_ntz) as inc_job_updated_at</w:t>
              <w:br/>
              <w:t xml:space="preserve">      from BAGIC_PREPROD_CURATED_DB.UTILS.BJAZ_PINCODE</w:t>
              <w:br/>
              <w:t xml:space="preserve">     where (nullif(trim("PINCODE"::varchar), '')) is not null</w:t>
              <w:br/>
              <w:t xml:space="preserve">       and MD5_BINARY(NULLIF(UPPER(TRIM(CAST('HUB_LOCATION|' || (((nullif(trim("PINCODE"::varchar), '')))) AS VARCHAR))), '')) in (select hkey from s1)</w:t>
              <w:br/>
              <w:t xml:space="preserve">),</w:t>
              <w:br/>
              <w:t xml:space="preserve">g1_t1 as (  -- stitch source OPUS_BJAZ_PINCODE_MASTER</w:t>
              <w:br/>
              <w:t xml:space="preserve">    select distinct (nullif(trim("PINCODE"::varchar), '')) as parent_bk,</w:t>
              <w:br/>
              <w:t xml:space="preserve">           nullif(trim(to_varchar((nullif(trim("PINCODE"::varchar), '')))), '') as pincode,</w:t>
              <w:br/>
              <w:t xml:space="preserve">           nullif(trim(to_varchar((nullif(trim("ZONE1"::varchar), '')))), '') as regioncode,</w:t>
              <w:br/>
              <w:t xml:space="preserve">           nullif(trim(to_varchar((nullif(trim("STATE"::varchar), '')))), '') as regionname,</w:t>
              <w:br/>
              <w:t xml:space="preserve">           nullif(trim(to_varchar((nullif(trim("ZONE2"::varchar), '')))), '') as subzonecode,</w:t>
              <w:br/>
              <w:t xml:space="preserve">           nullif(trim(to_varchar((nullif(trim("ZONE_PIN"::varchar), '')))), '') as zonecode,</w:t>
              <w:br/>
              <w:t xml:space="preserve">           ("INC_JOB_UPDATED_AT"::timestamp_ntz) as inc_job_updated_at</w:t>
              <w:br/>
              <w:t xml:space="preserve">      from BAGIC_PREPROD_CURATED_DB.UTILS.BJAZ_PINCODE_MASTER</w:t>
              <w:br/>
              <w:t xml:space="preserve">     where (nullif(trim("PINCODE"::varchar), '')) is not null</w:t>
              <w:br/>
              <w:t xml:space="preserve">       and MD5_BINARY(NULLIF(UPPER(TRIM(CAST('HUB_LOCATION|' || (((nullif(trim("PINCODE"::varchar),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g1_t0</w:t>
              <w:br/>
              <w:t xml:space="preserve">    union</w:t>
              <w:br/>
              <w:t xml:space="preserve">    select parent_bk from g1_t1</w:t>
              <w:br/>
              <w:t xml:space="preserve">),</w:t>
              <w:br/>
              <w:t xml:space="preserve">st1 as (  -- stitch_shared__common_admin_geography_common_geo recomputed from RAW (same coalesce / priority as the stitch macro)</w:t>
              <w:br/>
              <w:t xml:space="preserve">    select ak.parent_bk,</w:t>
              <w:br/>
              <w:t xml:space="preserve">           coalesce(g1_t0.pincode, g1_t1.pincode) as pincode,</w:t>
              <w:br/>
              <w:t xml:space="preserve">           coalesce(g1_t0.regioncode, g1_t1.regioncode) as regioncode,</w:t>
              <w:br/>
              <w:t xml:space="preserve">           coalesce(g1_t0.regionname, g1_t1.regionname) as regionname,</w:t>
              <w:br/>
              <w:t xml:space="preserve">           coalesce(g1_t0.subzonecode, g1_t1.subzonecode) as subzonecode,</w:t>
              <w:br/>
              <w:t xml:space="preserve">           coalesce(g1_t0.zonecode, g1_t1.zonecode) as zonecode,</w:t>
              <w:br/>
              <w:t xml:space="preserve">           array_to_string(array_construct_compact(</w:t>
              <w:br/>
              <w:t xml:space="preserve">               case when g1_t0.parent_bk is not null then 'OPUS_BJAZ_PINCODE' end,</w:t>
              <w:br/>
              <w:t xml:space="preserve">               case when g1_t1.parent_bk is not null then 'OPUS_BJAZ_PINCODE_MASTER' end</w:t>
              <w:br/>
              <w:t xml:space="preserve">           ), ', ') as record_source,</w:t>
              <w:br/>
              <w:t xml:space="preserve">           greatest_ignore_nulls(g1_t0.inc_job_updated_at, g1_t1.inc_job_updated_at) as inc_job_updated_at</w:t>
              <w:br/>
              <w:t xml:space="preserve">      from k1 ak</w:t>
              <w:br/>
              <w:t xml:space="preserve">      left join g1_t0 on g1_t0.parent_bk = ak.parent_bk</w:t>
              <w:br/>
              <w:t xml:space="preserve">      left join g1_t1 on g1_t1.parent_bk = ak.parent_bk</w:t>
              <w:br/>
              <w:t xml:space="preserve">    qualify row_number() over (partition by ak.parent_bk order by g1_t0.pincode nulls last, g1_t0.regioncode nulls last, g1_t0.regionname nulls last, g1_t0.subzonecode nulls last, g1_t0.zonecode nulls last, g1_t1.pincode nulls last, g1_t1.regioncode nulls last, g1_t1.regionname nulls last, g1_t1.subzonecode nulls last, g1_t1.zonecode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stitch_shared__common_admin_geography_common_geo</w:t>
              <w:br/>
              <w:t xml:space="preserve">        select MD5_BINARY(NULLIF(UPPER(TRIM(CAST('HUB_LOCATION|' || st.parent_bk AS VARCHAR))), '')) as hkey,</w:t>
              <w:br/>
              <w:t xml:space="preserve">               st.inc_job_updated_at as ldts,</w:t>
              <w:br/>
              <w:t xml:space="preserve">               to_varchar(st.pincode) as PINCODE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LOCATION_HKEY as hkey, '' as cdk, count(*) as sat_rows, max(LOAD_DATETIME) as sat_max_ldts</w:t>
              <w:br/>
              <w:t xml:space="preserve">      from BAGIC_PREPROD_CURATED_DB.BGIL_DATA_MODEL.SAT_COMMON_ADMIN_GEOGRAPHY</w:t>
              <w:br/>
              <w:t xml:space="preserve">     where regexp_like(RECORD_SOURCE, '^(OPUS_BJAZ_PINCODE|OPUS_BJAZ_PINCODE_MASTER)(, (OPUS_BJAZ_PINCODE|OPUS_BJAZ_PINCODE_MASTER))*$') and LOCATION_HKEY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min(md5(IFNULL(NULLIF(UPPER(TRIM(CAST(e.PINCODE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'OPUS', 'SAT_COMMON_ADMIN_GEOGRAPHY', 'stitch_shared__common_admin_geography_common_geo (2 tables)',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'SAT_COMMON_ADMIN_GEOGRAPHY'</w:t>
              <w:br/>
              <w:t xml:space="preserve">)</w:t>
              <w:br/>
              <w:t xml:space="preserve">-- via OPUS_BJAZ_PINCODE (BAGIC_PREPROD_CURATED_DB.UTILS.BJAZ_PINCODE)</w:t>
              <w:br/>
              <w:t xml:space="preserve">select 'SAT_COMMON_ADMIN_GEOGRAPHY' as satellite, 'stitch_shared__common_admin_geography_common_geo (2 tables)' as record_source,</w:t>
              <w:br/>
              <w:t xml:space="preserve">       MD5_BINARY(NULLIF(UPPER(TRIM(CAST('HUB_LOCATION|' || (((nullif(trim("PINCODE"::varchar), '')))) AS VARCHAR))), '')) as hkey, (nullif(trim("PINCODE"::varchar), '')) as business_key, ("INC_JOB_UPDATED_AT"::timestamp_ntz) as inc_job_updated_at,</w:t>
              <w:br/>
              <w:t xml:space="preserve">       'BAGIC_PREPROD_CURATED_DB.UTILS.BJAZ_PINCODE' as raw_table</w:t>
              <w:br/>
              <w:t xml:space="preserve">  from BAGIC_PREPROD_CURATED_DB.UTILS.BJAZ_PINCODE</w:t>
              <w:br/>
              <w:t xml:space="preserve"> where (nullif(trim("PINCODE"::varchar), '')) is not null and MD5_BINARY(NULLIF(UPPER(TRIM(CAST('HUB_LOCATION|' || (((nullif(trim("PINCODE"::varchar), '')))) AS VARCHAR))), '')) in (select hkey from s_bk)</w:t>
              <w:br/>
              <w:t xml:space="preserve">union all</w:t>
              <w:br/>
              <w:t xml:space="preserve">-- via OPUS_BJAZ_PINCODE_MASTER (BAGIC_PREPROD_CURATED_DB.UTILS.BJAZ_PINCODE_MASTER)</w:t>
              <w:br/>
              <w:t xml:space="preserve">select 'SAT_COMMON_ADMIN_GEOGRAPHY' as satellite, 'stitch_shared__common_admin_geography_common_geo (2 tables)' as record_source,</w:t>
              <w:br/>
              <w:t xml:space="preserve">       MD5_BINARY(NULLIF(UPPER(TRIM(CAST('HUB_LOCATION|' || (((nullif(trim("PINCODE"::varchar), '')))) AS VARCHAR))), '')) as hkey, (nullif(trim("PINCODE"::varchar), '')) as business_key, ("INC_JOB_UPDATED_AT"::timestamp_ntz) as inc_job_updated_at,</w:t>
              <w:br/>
              <w:t xml:space="preserve">       'BAGIC_PREPROD_CURATED_DB.UTILS.BJAZ_PINCODE_MASTER' as raw_table</w:t>
              <w:br/>
              <w:t xml:space="preserve">  from BAGIC_PREPROD_CURATED_DB.UTILS.BJAZ_PINCODE_MASTER</w:t>
              <w:br/>
              <w:t xml:space="preserve"> where (nullif(trim("PINCODE"::varchar), '')) is not null and MD5_BINARY(NULLIF(UPPER(TRIM(CAST('HUB_LOCATION|' || (((nullif(trim("PINCODE"::varchar), ''))))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OPUS_BJAZ_PINCODE source (BAGIC_PREPROD_CURATED_DB.UTILS.BJAZ_PINCODE): change ONE sampled key</w:t>
              <w:br/>
              <w:t xml:space="preserve">update BAGIC_PREPROD_CURATED_DB.UTILS.BJAZ_PINCODE</w:t>
              <w:br/>
              <w:t xml:space="preserve">   set "PINCODE" = coalesce(to_varchar("PINCODE"), '') || '_T',</w:t>
              <w:br/>
              <w:t xml:space="preserve">       "INC_JOB_UPDATED_AT" = current_timestamp()</w:t>
              <w:br/>
              <w:t xml:space="preserve"> where "PINCODE" = '&lt;PINCODE&gt;';</w:t>
              <w:br/>
              <w:t xml:space="preserve"/>
              <w:br/>
              <w:t xml:space="preserve">-- OPUS_BJAZ_PINCODE_MASTER source (BAGIC_PREPROD_CURATED_DB.UTILS.BJAZ_PINCODE_MASTER): change ONE sampled key</w:t>
              <w:br/>
              <w:t xml:space="preserve">update BAGIC_PREPROD_CURATED_DB.UTILS.BJAZ_PINCODE_MASTER</w:t>
              <w:br/>
              <w:t xml:space="preserve">   set "PINCODE" = coalesce(to_varchar("PINCODE"), '') || '_T',</w:t>
              <w:br/>
              <w:t xml:space="preserve">       "INC_JOB_UPDATED_AT" = current_timestamp()</w:t>
              <w:br/>
              <w:t xml:space="preserve"> where "PINCODE" = '&lt;PINCODE&gt;';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'SAT_COMMON_ADMIN_GEOGRAPHY'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'SAT_COMMON_ADMIN_GEOGRAPHY'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OPUS — [M1 | stitch_incremental] SAT_PARTY_IDENTITY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[M1 | stitch_incremental] SAT_PARTY_IDENTITY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PARTY_HKEY; 9 RECORD_SOURCE group(s): stitch_party_identity (19 tables) [17 col(s)], OPUS_BJAZ_T_CKYC_PERSONAL_DTLS [9 col(s)], OPUS_BJAZ_T_CKYC_REL_PERSION_DTLS [4 col(s)], OPUS_BJAZ_T_CKYC_SEARCH [3 col(s)], OPUS_BJAZ_T_EKYC [3 col(s)], OPUS_BJAZ_T_KYC_AUTH [3 col(s)], OPUS_BJAZ_T_KYC_DETAILS [3 col(s)], OPUS_BJAZ_T_KYC_INCOMING [4 col(s)], OPUS_BJAZ_T_KYC_OCR [5 col(s)].</w:t>
      </w:r>
    </w:p>
    <w:p>
      <w:r>
        <w:rPr>
          <w:b/>
        </w:rPr>
        <w:t xml:space="preserve"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'SAT_PARTY_IDENTITY' as satellite, '9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IFNULL(NULLIF(UPPER(TRIM(CAST(AGE AS VARCHAR))), ''), '^^'), IFNULL(NULLIF(UPPER(TRIM(CAST(DATEOFBIRTH AS VARCHAR))), ''), '^^'), IFNULL(NULLIF(UPPER(TRIM(CAST(DATEOFDEATH AS VARCHAR))), ''), '^^'), IFNULL(NULLIF(UPPER(TRIM(CAST(FIRSTNAME AS VARCHAR))), ''), '^^'), IFNULL(NULLIF(UPPER(TRIM(CAST(GENDERCODE AS VARCHAR))), ''), '^^'), IFNULL(NULLIF(UPPER(TRIM(CAST(LASTNAME AS VARCHAR))), ''), '^^'), IFNULL(NULLIF(UPPER(TRIM(CAST(MIDDLENAME AS VARCHAR))), ''), '^^'), IFNULL(NULLIF(UPPER(TRIM(CAST(NAMESUFFIX AS VARCHAR))), ''), '^^'), IFNULL(NULLIF(UPPER(TRIM(CAST(NATIONALITY AS VARCHAR))), ''), '^^'), IFNULL(NULLIF(UPPER(TRIM(CAST(PARTYDISPLAYNAME AS VARCHAR))), ''), '^^'), IFNULL(NULLIF(UPPER(TRIM(CAST(PARTYFULLNAME AS VARCHAR))), ''), '^^'), IFNULL(NULLIF(UPPER(TRIM(CAST(PARTYLEGALNAME AS VARCHAR))), ''), '^^'), IFNULL(NULLIF(UPPER(TRIM(CAST(PARTYSHORTNAME AS VARCHAR))), ''), '^^'), IFNULL(NULLIF(UPPER(TRIM(CAST(PARTYSTATUS AS VARCHAR))), ''), '^^'), IFNULL(NULLIF(UPPER(TRIM(CAST(PARTYTYPECODE AS VARCHAR))), ''), '^^'), IFNULL(NULLIF(UPPER(TRIM(CAST(PLACEOFBIRTH AS VARCHAR))), ''), '^^'), IFNULL(NULLIF(UPPER(TRIM(CAST(SALUTATION AS VARCHAR))), ''), '^^'))) AS BINARY(16))) as hashdiff_mismatch,</w:t>
              <w:br/>
              <w:t xml:space="preserve">       array_slice(array_agg(iff(HASHDIFF &lt;&gt; CAST(MD5_BINARY(CONCAT_WS('||', IFNULL(NULLIF(UPPER(TRIM(CAST(AGE AS VARCHAR))), ''), '^^'), IFNULL(NULLIF(UPPER(TRIM(CAST(DATEOFBIRTH AS VARCHAR))), ''), '^^'), IFNULL(NULLIF(UPPER(TRIM(CAST(DATEOFDEATH AS VARCHAR))), ''), '^^'), IFNULL(NULLIF(UPPER(TRIM(CAST(FIRSTNAME AS VARCHAR))), ''), '^^'), IFNULL(NULLIF(UPPER(TRIM(CAST(GENDERCODE AS VARCHAR))), ''), '^^'), IFNULL(NULLIF(UPPER(TRIM(CAST(LASTNAME AS VARCHAR))), ''), '^^'), IFNULL(NULLIF(UPPER(TRIM(CAST(MIDDLENAME AS VARCHAR))), ''), '^^'), IFNULL(NULLIF(UPPER(TRIM(CAST(NAMESUFFIX AS VARCHAR))), ''), '^^'), IFNULL(NULLIF(UPPER(TRIM(CAST(NATIONALITY AS VARCHAR))), ''), '^^'), IFNULL(NULLIF(UPPER(TRIM(CAST(PARTYDISPLAYNAME AS VARCHAR))), ''), '^^'), IFNULL(NULLIF(UPPER(TRIM(CAST(PARTYFULLNAME AS VARCHAR))), ''), '^^'), IFNULL(NULLIF(UPPER(TRIM(CAST(PARTYLEGALNAME AS VARCHAR))), ''), '^^'), IFNULL(NULLIF(UPPER(TRIM(CAST(PARTYSHORTNAME AS VARCHAR))), ''), '^^'), IFNULL(NULLIF(UPPER(TRIM(CAST(PARTYSTATUS AS VARCHAR))), ''), '^^'), IFNULL(NULLIF(UPPER(TRIM(CAST(PARTYTYPECODE AS VARCHAR))), ''), '^^'), IFNULL(NULLIF(UPPER(TRIM(CAST(PLACEOFBIRTH AS VARCHAR))), ''), '^^'), IFNULL(NULLIF(UPPER(TRIM(CAST(SALUTATION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BAGIC_PREPROD_CURATED_DB.BGIL_DATA_MODEL.SAT_PARTY_IDENTITY</w:t>
              <w:br/>
              <w:t xml:space="preserve"> where (regexp_like(RECORD_SOURCE, '^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(, 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)*$')) or (RECORD_SOURCE = 'OPUS_BJAZ_T_CKYC_PERSONAL_DTLS') or (RECORD_SOURCE = 'OPUS_BJAZ_T_CKYC_REL_PERSION_DTLS') or (RECORD_SOURCE = 'OPUS_BJAZ_T_CKYC_SEARCH') or (RECORD_SOURCE = 'OPUS_BJAZ_T_EKYC') or (RECORD_SOURCE = 'OPUS_BJAZ_T_KYC_AUTH') or (RECORD_SOURCE = 'OPUS_BJAZ_T_KYC_DETAILS') or (RECORD_SOURCE = 'OPUS_BJAZ_T_KYC_INCOMING') or (RECORD_SOURCE = 'OPUS_BJAZ_T_KYC_OCR');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BAGIC_PREPROD_CURATED_DB.BGIL_DATA_MODEL.SAT_PARTY_IDENTITY where regexp_like(RECORD_SOURCE, '^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(, 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)*$')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'SAT_PARTY_IDENTITY' and record_source = 'stitch_party_identity (19 tables)'</w:t>
              <w:br/>
              <w:t xml:space="preserve">),</w:t>
              <w:br/>
              <w:t xml:space="preserve">g1_t0 as (  -- stitch source OPUS_AZBJ_PARTNER_EXTN</w:t>
              <w:br/>
              <w:t xml:space="preserve">    select distinct (nullif(trim("PART_ID"::varchar), '')) as parent_bk,</w:t>
              <w:br/>
              <w:t xml:space="preserve">           nullif(trim(to_varchar((nullif(trim("STATUS"::varchar), '')))), '') as partystatus,</w:t>
              <w:br/>
              <w:t xml:space="preserve">           nullif(trim(to_varchar((nullif(trim("PLACE_OF_BIRTH"::varchar), '')))), '') as placeofbirth,</w:t>
              <w:br/>
              <w:t xml:space="preserve">           ("INC_JOB_UPDATED_AT"::timestamp_ntz) as inc_job_updated_at</w:t>
              <w:br/>
              <w:t xml:space="preserve">      from BAGIC_PREPROD_CURATED_DB.UTILS.AZBJ_PARTNER_EXTN</w:t>
              <w:br/>
              <w:t xml:space="preserve">     where (nullif(trim("PART_ID"::varchar), '')) is not null</w:t>
              <w:br/>
              <w:t xml:space="preserve">       and MD5_BINARY(NULLIF(UPPER(TRIM(CAST('HUB_PARTY|' || (((nullif(trim("PART_ID"::varchar), '')))) AS VARCHAR))), '')) in (select hkey from s1)</w:t>
              <w:br/>
              <w:t xml:space="preserve">),</w:t>
              <w:br/>
              <w:t xml:space="preserve">g1_t1 as (  -- stitch source OPUS_BA_HCP_DT_MEM</w:t>
              <w:br/>
              <w:t xml:space="preserve">    select distinct (nullif(trim("PART_ID"::varchar), '')) as parent_bk,</w:t>
              <w:br/>
              <w:t xml:space="preserve">           nullif(trim(to_varchar((nullif(trim("MEMBER_NAME"::varchar), '')))), '') as partyfullname,</w:t>
              <w:br/>
              <w:t xml:space="preserve">           ("INC_JOB_UPDATED_AT"::timestamp_ntz) as inc_job_updated_at</w:t>
              <w:br/>
              <w:t xml:space="preserve">      from BAGIC_PREPROD_CURATED_DB.UTILS.BA_HCP_DT_MEM</w:t>
              <w:br/>
              <w:t xml:space="preserve">     where (nullif(trim("PART_ID"::varchar), '')) is not null</w:t>
              <w:br/>
              <w:t xml:space="preserve">       and MD5_BINARY(NULLIF(UPPER(TRIM(CAST('HUB_PARTY|' || (((nullif(trim("PART_ID"::varchar), '')))) AS VARCHAR))), '')) in (select hkey from s1)</w:t>
              <w:br/>
              <w:t xml:space="preserve">),</w:t>
              <w:br/>
              <w:t xml:space="preserve">g1_t3 as (  -- stitch source OPUS_BJAZ_CLM_SUPP_EXTN</w:t>
              <w:br/>
              <w:t xml:space="preserve">    select distinct (nullif(trim("PARTNER_ID"::varchar), '')) as parent_bk,</w:t>
              <w:br/>
              <w:t xml:space="preserve">           nullif(trim(to_varchar((nullif(trim("OWNERS_NAME"::varchar), '')))), '') as firstname,</w:t>
              <w:br/>
              <w:t xml:space="preserve">           nullif(trim(to_varchar((nullif(trim("OWNERS_SUR_NAME"::varchar), '')))), '') as lastname,</w:t>
              <w:br/>
              <w:t xml:space="preserve">           nullif(trim(to_varchar((nullif(trim("OWNERS_MIDDLE_NAME"::varchar), '')))), '') as middlename,</w:t>
              <w:br/>
              <w:t xml:space="preserve">           nullif(trim(to_varchar((nullif(trim("OWNERS_FULL_NAME"::varchar), '')))), '') as partyfullname,</w:t>
              <w:br/>
              <w:t xml:space="preserve">           nullif(trim(to_varchar((nullif(trim("MFG_CO_NAME"::varchar), '')))), '') as partylegalname,</w:t>
              <w:br/>
              <w:t xml:space="preserve">           ("INC_JOB_UPDATED_AT"::timestamp_ntz) as inc_job_updated_at</w:t>
              <w:br/>
              <w:t xml:space="preserve">      from BAGIC_PREPROD_CURATED_DB.UTILS.BJAZ_CLM_SUPP_EXTN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g1_t5 as (  -- stitch source OPUS_BJAZ_CTNGY_FF_DTLS_EXTN</w:t>
              <w:br/>
              <w:t xml:space="preserve">    select distinct (nullif(trim("PARTNER_ID"::varchar), '')) as parent_bk,</w:t>
              <w:br/>
              <w:t xml:space="preserve">           nullif(trim(to_varchar(("DOB"::timestamp_ntz))), '') as dateofbirth,</w:t>
              <w:br/>
              <w:t xml:space="preserve">           nullif(trim(to_varchar((nullif(trim("GENDER"::varchar), '')))), '') as gendercode,</w:t>
              <w:br/>
              <w:t xml:space="preserve">           nullif(trim(to_varchar((nullif(trim("MEMBER_NAME"::varchar), '')))), '') as partyfullname,</w:t>
              <w:br/>
              <w:t xml:space="preserve">           ("INC_JOB_UPDATED_AT"::timestamp_ntz) as inc_job_updated_at</w:t>
              <w:br/>
              <w:t xml:space="preserve">      from BAGIC_PREPROD_CURATED_DB.UTILS.BJAZ_CTNGY_FF_DTLS_EXTN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g1_t6 as (  -- stitch source OPUS_BJAZ_CTNGY_GC_MEM_DATA</w:t>
              <w:br/>
              <w:t xml:space="preserve">    select distinct (nullif(trim(to_varchar(to_number("PARTNER_ID", 38, 0))), '')) as parent_bk,</w:t>
              <w:br/>
              <w:t xml:space="preserve">           nullif(trim(to_varchar(("AGE"::number))), '') as age,</w:t>
              <w:br/>
              <w:t xml:space="preserve">           nullif(trim(to_varchar(("DATE_OF_BIRTH"::timestamp_ntz))), '') as dateofbirth,</w:t>
              <w:br/>
              <w:t xml:space="preserve">           nullif(trim(to_varchar((nullif(trim("GENDER"::varchar), '')))), '') as gendercode,</w:t>
              <w:br/>
              <w:t xml:space="preserve">           nullif(trim(to_varchar((nullif(trim("MEMBER_NAME"::varchar), '')))), '') as partyfullname,</w:t>
              <w:br/>
              <w:t xml:space="preserve">           ("INC_JOB_UPDATED_AT"::timestamp_ntz) as inc_job_updated_at</w:t>
              <w:br/>
              <w:t xml:space="preserve">      from BAGIC_PREPROD_CURATED_DB.UTILS.BJAZ_CTNGY_GC_MEM_DATA</w:t>
              <w:br/>
              <w:t xml:space="preserve">     where (nullif(trim(to_varchar(to_number("PARTNER_ID", 38, 0))), '')) is not null</w:t>
              <w:br/>
              <w:t xml:space="preserve">       and MD5_BINARY(NULLIF(UPPER(TRIM(CAST('HUB_PARTY|' || (((nullif(trim(to_varchar(to_number("PARTNER_ID", 38, 0))), '')))) AS VARCHAR))), '')) in (select hkey from s1)</w:t>
              <w:br/>
              <w:t xml:space="preserve">),</w:t>
              <w:br/>
              <w:t xml:space="preserve">g1_t7 as (  -- stitch source OPUS_BJAZ_CTNGY_PA_MEM_DTLS</w:t>
              <w:br/>
              <w:t xml:space="preserve">    select distinct (nullif(trim("PARTNER_ID"::varchar), '')) as parent_bk,</w:t>
              <w:br/>
              <w:t xml:space="preserve">           nullif(trim(to_varchar(("AGE"::number))), '') as age,</w:t>
              <w:br/>
              <w:t xml:space="preserve">           nullif(trim(to_varchar(("DOB"::timestamp_ntz))), '') as dateofbirth,</w:t>
              <w:br/>
              <w:t xml:space="preserve">           nullif(trim(to_varchar((nullif(trim("GENDER"::varchar), '')))), '') as gendercode,</w:t>
              <w:br/>
              <w:t xml:space="preserve">           nullif(trim(to_varchar((nullif(trim("LAST_NAME"::varchar), '')))), '') as lastname,</w:t>
              <w:br/>
              <w:t xml:space="preserve">           nullif(trim(to_varchar((nullif(trim("MIDDLE_NAME"::varchar), '')))), '') as middlename,</w:t>
              <w:br/>
              <w:t xml:space="preserve">           nullif(trim(to_varchar((nullif(trim("MEMBER_NAME"::varchar), '')))), '') as partyfullname,</w:t>
              <w:br/>
              <w:t xml:space="preserve">           ("INC_JOB_UPDATED_AT"::timestamp_ntz) as inc_job_updated_at</w:t>
              <w:br/>
              <w:t xml:space="preserve">      from BAGIC_PREPROD_CURATED_DB.UTILS.BJAZ_CTNGY_PA_MEM_DTLS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g1_t8 as (  -- stitch source OPUS_BJAZ_EC_MEM_DTLS_EXTN</w:t>
              <w:br/>
              <w:t xml:space="preserve">    select distinct (nullif(trim("PARTNER_ID"::varchar), '')) as parent_bk,</w:t>
              <w:br/>
              <w:t xml:space="preserve">           nullif(trim(to_varchar(("AGE"::number))), '') as age,</w:t>
              <w:br/>
              <w:t xml:space="preserve">           nullif(trim(to_varchar(("DATE_OF_BIRTH"::timestamp_ntz))), '') as dateofbirth,</w:t>
              <w:br/>
              <w:t xml:space="preserve">           nullif(trim(to_varchar((nullif(trim("GENDER"::varchar), '')))), '') as gendercode,</w:t>
              <w:br/>
              <w:t xml:space="preserve">           nullif(trim(to_varchar((nullif(trim("NAME"::varchar), '')))), '') as partyfullname,</w:t>
              <w:br/>
              <w:t xml:space="preserve">           nullif(trim(to_varchar((nullif(trim("STATUS"::varchar), '')))), '') as partystatus,</w:t>
              <w:br/>
              <w:t xml:space="preserve">           ("INC_JOB_UPDATED_AT"::timestamp_ntz) as inc_job_updated_at</w:t>
              <w:br/>
              <w:t xml:space="preserve">      from BAGIC_PREPROD_CURATED_DB.UTILS.BJAZ_EC_MEM_DTLS_EXTN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g1_t9 as (  -- stitch source OPUS_BJAZ_HCF_MEMBER_DTLS</w:t>
              <w:br/>
              <w:t xml:space="preserve">    select distinct (nullif(trim(to_varchar(to_number("PARTNER_ID", 38, 0))), '')) as parent_bk,</w:t>
              <w:br/>
              <w:t xml:space="preserve">           nullif(trim(to_varchar(("AGE"::number))), '') as age,</w:t>
              <w:br/>
              <w:t xml:space="preserve">           nullif(trim(to_varchar(("DATE_OF_BIRTH"::timestamp_ntz))), '') as dateofbirth,</w:t>
              <w:br/>
              <w:t xml:space="preserve">           nullif(trim(to_varchar((nullif(trim("GENDER"::varchar), '')))), '') as gendercode,</w:t>
              <w:br/>
              <w:t xml:space="preserve">           nullif(trim(to_varchar((nullif(trim("INSURED_NAME"::varchar), '')))), '') as partyfullname,</w:t>
              <w:br/>
              <w:t xml:space="preserve">           nullif(trim(to_varchar((nullif(trim("COMPANY_NAME"::varchar), '')))), '') as partylegalname,</w:t>
              <w:br/>
              <w:t xml:space="preserve">           ("INC_JOB_UPDATED_AT"::timestamp_ntz) as inc_job_updated_at</w:t>
              <w:br/>
              <w:t xml:space="preserve">      from BAGIC_PREPROD_CURATED_DB.UTILS.BJAZ_HCF_MEMBER_DTLS</w:t>
              <w:br/>
              <w:t xml:space="preserve">     where (nullif(trim(to_varchar(to_number("PARTNER_ID", 38, 0))), '')) is not null</w:t>
              <w:br/>
              <w:t xml:space="preserve">       and MD5_BINARY(NULLIF(UPPER(TRIM(CAST('HUB_PARTY|' || (((nullif(trim(to_varchar(to_number("PARTNER_ID", 38, 0))), '')))) AS VARCHAR))), '')) in (select hkey from s1)</w:t>
              <w:br/>
              <w:t xml:space="preserve">),</w:t>
              <w:br/>
              <w:t xml:space="preserve">g1_t10 as (  -- stitch source OPUS_BJAZ_HC_PART_EXTN</w:t>
              <w:br/>
              <w:t xml:space="preserve">    select distinct (nullif(trim("PART_ID"::varchar), '')) as parent_bk,</w:t>
              <w:br/>
              <w:t xml:space="preserve">           nullif(trim(to_varchar(("AGE"::number))), '') as age,</w:t>
              <w:br/>
              <w:t xml:space="preserve">           nullif(trim(to_varchar(("DATE_OF_BIRTH"::timestamp_ntz))), '') as dateofbirth,</w:t>
              <w:br/>
              <w:t xml:space="preserve">           nullif(trim(to_varchar((nullif(trim("SEX"::varchar), '')))), '') as gendercode,</w:t>
              <w:br/>
              <w:t xml:space="preserve">           nullif(trim(to_varchar((nullif(trim("MEMBER_NAME"::varchar), '')))), '') as partyfullname,</w:t>
              <w:br/>
              <w:t xml:space="preserve">           nullif(trim(to_varchar((nullif(trim("STATUS"::varchar), '')))), '') as partystatus,</w:t>
              <w:br/>
              <w:t xml:space="preserve">           ("INC_JOB_UPDATED_AT"::timestamp_ntz) as inc_job_updated_at</w:t>
              <w:br/>
              <w:t xml:space="preserve">      from BAGIC_PREPROD_CURATED_DB.UTILS.BJAZ_HC_PART_EXTN</w:t>
              <w:br/>
              <w:t xml:space="preserve">     where (nullif(trim("PART_ID"::varchar), '')) is not null</w:t>
              <w:br/>
              <w:t xml:space="preserve">       and MD5_BINARY(NULLIF(UPPER(TRIM(CAST('HUB_PARTY|' || (((nullif(trim("PART_ID"::varchar), '')))) AS VARCHAR))), '')) in (select hkey from s1)</w:t>
              <w:br/>
              <w:t xml:space="preserve">),</w:t>
              <w:br/>
              <w:t xml:space="preserve">g1_t11 as (  -- stitch source OPUS_BJAZ_HLT_ENSURE_MEM_DTLS</w:t>
              <w:br/>
              <w:t xml:space="preserve">    select distinct (nullif(trim("PARTNER_ID"::varchar), '')) as parent_bk,</w:t>
              <w:br/>
              <w:t xml:space="preserve">           nullif(trim(to_varchar(("AGE"::number))), '') as age,</w:t>
              <w:br/>
              <w:t xml:space="preserve">           nullif(trim(to_varchar(("DATE_OF_BIRTH"::timestamp_ntz))), '') as dateofbirth,</w:t>
              <w:br/>
              <w:t xml:space="preserve">           nullif(trim(to_varchar((nullif(trim("GENDER"::varchar), '')))), '') as gendercode,</w:t>
              <w:br/>
              <w:t xml:space="preserve">           nullif(trim(to_varchar((nullif(trim("NAME"::varchar), '')))), '') as partyfullname,</w:t>
              <w:br/>
              <w:t xml:space="preserve">           ("INC_JOB_UPDATED_AT"::timestamp_ntz) as inc_job_updated_at</w:t>
              <w:br/>
              <w:t xml:space="preserve">      from BAGIC_PREPROD_CURATED_DB.UTILS.BJAZ_HLT_ENSURE_MEM_DTLS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g1_t12 as (  -- stitch source OPUS_BJAZ_HM_HOSPITAL_MASTER</w:t>
              <w:br/>
              <w:t xml:space="preserve">    select distinct (nullif(trim("HOSID"::varchar), '')) as parent_bk,</w:t>
              <w:br/>
              <w:t xml:space="preserve">           nullif(trim(to_varchar((nullif(trim("BENNAME"::varchar), '')))), '') as partydisplayname,</w:t>
              <w:br/>
              <w:t xml:space="preserve">           nullif(trim(to_varchar((nullif(trim("HOSPITAL_NAME"::varchar), '')))), '') as partyfullname,</w:t>
              <w:br/>
              <w:t xml:space="preserve">           ("INC_JOB_UPDATED_AT"::timestamp_ntz) as inc_job_updated_at</w:t>
              <w:br/>
              <w:t xml:space="preserve">      from BAGIC_PREPROD_CURATED_DB.UTILS.BJAZ_HM_HOSPITAL_MASTER</w:t>
              <w:br/>
              <w:t xml:space="preserve">     where (nullif(trim("HOSID"::varchar), '')) is not null</w:t>
              <w:br/>
              <w:t xml:space="preserve">       and MD5_BINARY(NULLIF(UPPER(TRIM(CAST('HUB_PARTY|' || (((nullif(trim("HOSID"::varchar), '')))) AS VARCHAR))), '')) in (select hkey from s1)</w:t>
              <w:br/>
              <w:t xml:space="preserve">),</w:t>
              <w:br/>
              <w:t xml:space="preserve">g1_t13 as (  -- stitch source OPUS_BJAZ_HM_MEMBER_DTLS</w:t>
              <w:br/>
              <w:t xml:space="preserve">    select distinct (nullif(trim("PARTNER_ID"::varchar), '')) as parent_bk,</w:t>
              <w:br/>
              <w:t xml:space="preserve">           nullif(trim(to_varchar(("AGE"::number))), '') as age,</w:t>
              <w:br/>
              <w:t xml:space="preserve">           nullif(trim(to_varchar(("DOB"::timestamp_ntz))), '') as dateofbirth,</w:t>
              <w:br/>
              <w:t xml:space="preserve">           nullif(trim(to_varchar((nullif(trim("GENDER"::varchar), '')))), '') as gendercode,</w:t>
              <w:br/>
              <w:t xml:space="preserve">           nullif(trim(to_varchar((nullif(trim("MEMBER_NAME"::varchar), '')))), '') as partyfullname,</w:t>
              <w:br/>
              <w:t xml:space="preserve">           ("INC_JOB_UPDATED_AT"::timestamp_ntz) as inc_job_updated_at</w:t>
              <w:br/>
              <w:t xml:space="preserve">      from BAGIC_PREPROD_CURATED_DB.UTILS.BJAZ_HM_MEMBER_DTLS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g1_t14 as (  -- stitch source OPUS_BJAZ_INTERMEDIARY</w:t>
              <w:br/>
              <w:t xml:space="preserve">    select distinct (nullif(trim("INTERMEDIARY_ID"::varchar), '')) as parent_bk,</w:t>
              <w:br/>
              <w:t xml:space="preserve">           nullif(trim(to_varchar((nullif(trim("INTERMEDIARY_NAME"::varchar), '')))), '') as partyfullname,</w:t>
              <w:br/>
              <w:t xml:space="preserve">           ("INC_JOB_UPDATED_AT"::timestamp_ntz) as inc_job_updated_at</w:t>
              <w:br/>
              <w:t xml:space="preserve">      from BAGIC_PREPROD_CURATED_DB.UTILS.BJAZ_INTERMEDIARY</w:t>
              <w:br/>
              <w:t xml:space="preserve">     where (nullif(trim("INTERMEDIARY_ID"::varchar), '')) is not null</w:t>
              <w:br/>
              <w:t xml:space="preserve">       and MD5_BINARY(NULLIF(UPPER(TRIM(CAST('HUB_PARTY|' || (((nullif(trim("INTERMEDIARY_ID"::varchar), '')))) AS VARCHAR))), '')) in (select hkey from s1)</w:t>
              <w:br/>
              <w:t xml:space="preserve">),</w:t>
              <w:br/>
              <w:t xml:space="preserve">g1_t16 as (  -- stitch source OPUS_BJAZ_PA_DETL_EXTN</w:t>
              <w:br/>
              <w:t xml:space="preserve">    select distinct (nullif(trim("PARTNER_ID"::varchar), '')) as parent_bk,</w:t>
              <w:br/>
              <w:t xml:space="preserve">           nullif(trim(to_varchar((nullif(trim("AGE"::varchar), '')))), '') as age,</w:t>
              <w:br/>
              <w:t xml:space="preserve">           nullif(trim(to_varchar(("DOB"::timestamp_ntz))), '') as dateofbirth,</w:t>
              <w:br/>
              <w:t xml:space="preserve">           nullif(trim(to_varchar((nullif(trim("MEMBER_NAME"::varchar), '')))), '') as partyfullname,</w:t>
              <w:br/>
              <w:t xml:space="preserve">           ("INC_JOB_UPDATED_AT"::timestamp_ntz) as inc_job_updated_at</w:t>
              <w:br/>
              <w:t xml:space="preserve">      from BAGIC_PREPROD_CURATED_DB.UTILS.BJAZ_PA_DETL_EXTN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g1_t17 as (  -- stitch source OPUS_BJAZ_SH_MEM_DTLS_EXTN</w:t>
              <w:br/>
              <w:t xml:space="preserve">    select distinct (nullif(trim("PARTNER_ID"::varchar), '')) as parent_bk,</w:t>
              <w:br/>
              <w:t xml:space="preserve">           nullif(trim(to_varchar(("AGE"::number))), '') as age,</w:t>
              <w:br/>
              <w:t xml:space="preserve">           nullif(trim(to_varchar(("DATE_OF_BIRTH"::timestamp_ntz))), '') as dateofbirth,</w:t>
              <w:br/>
              <w:t xml:space="preserve">           nullif(trim(to_varchar((nullif(trim("GENDER"::varchar), '')))), '') as gendercode,</w:t>
              <w:br/>
              <w:t xml:space="preserve">           nullif(trim(to_varchar((nullif(trim("NAME"::varchar), '')))), '') as partyfullname,</w:t>
              <w:br/>
              <w:t xml:space="preserve">           nullif(trim(to_varchar((nullif(trim("COMPANY_NAME"::varchar), '')))), '') as partylegalname,</w:t>
              <w:br/>
              <w:t xml:space="preserve">           nullif(trim(to_varchar((nullif(trim("STATUS"::varchar), '')))), '') as partystatus,</w:t>
              <w:br/>
              <w:t xml:space="preserve">           ("INC_JOB_UPDATED_AT"::timestamp_ntz) as inc_job_updated_at</w:t>
              <w:br/>
              <w:t xml:space="preserve">      from BAGIC_PREPROD_CURATED_DB.UTILS.BJAZ_SH_MEM_DTLS_EXTN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g1_t18 as (  -- stitch source OPUS_BJAZ_SPP_MEMBER_DTLS</w:t>
              <w:br/>
              <w:t xml:space="preserve">    select distinct (nullif(trim("PARTNER_ID"::varchar), '')) as parent_bk,</w:t>
              <w:br/>
              <w:t xml:space="preserve">           nullif(trim(to_varchar(("AGE"::number))), '') as age,</w:t>
              <w:br/>
              <w:t xml:space="preserve">           nullif(trim(to_varchar(("DATE_OF_BIRTH"::timestamp_ntz))), '') as dateofbirth,</w:t>
              <w:br/>
              <w:t xml:space="preserve">           nullif(trim(to_varchar((nullif(trim("GENDER"::varchar), '')))), '') as gendercode,</w:t>
              <w:br/>
              <w:t xml:space="preserve">           nullif(trim(to_varchar((nullif(trim("INSURED_NAME"::varchar), '')))), '') as partyfullname,</w:t>
              <w:br/>
              <w:t xml:space="preserve">           nullif(trim(to_varchar((nullif(trim("COMPANY_NAME"::varchar), '')))), '') as partylegalname,</w:t>
              <w:br/>
              <w:t xml:space="preserve">           ("INC_JOB_UPDATED_AT"::timestamp_ntz) as inc_job_updated_at</w:t>
              <w:br/>
              <w:t xml:space="preserve">      from BAGIC_PREPROD_CURATED_DB.UTILS.BJAZ_SPP_MEMBER_DTLS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g1_t19 as (  -- stitch source OPUS_BJAZ_STARPKG_FF_DTLS</w:t>
              <w:br/>
              <w:t xml:space="preserve">    select distinct (nullif(trim("PARTNER_ID"::varchar), '')) as parent_bk,</w:t>
              <w:br/>
              <w:t xml:space="preserve">           nullif(trim(to_varchar(("AGE"::number))), '') as age,</w:t>
              <w:br/>
              <w:t xml:space="preserve">           nullif(trim(to_varchar(("DOB"::timestamp_ntz))), '') as dateofbirth,</w:t>
              <w:br/>
              <w:t xml:space="preserve">           nullif(trim(to_varchar((nullif(trim("GENDER"::varchar), '')))), '') as gendercode,</w:t>
              <w:br/>
              <w:t xml:space="preserve">           nullif(trim(to_varchar((nullif(trim("MEMBER_NAME"::varchar), '')))), '') as partyfullname,</w:t>
              <w:br/>
              <w:t xml:space="preserve">           ("INC_JOB_UPDATED_AT"::timestamp_ntz) as inc_job_updated_at</w:t>
              <w:br/>
              <w:t xml:space="preserve">      from BAGIC_PREPROD_CURATED_DB.UTILS.BJAZ_STARPKG_FF_DTLS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g1_t20 as (  -- stitch source OPUS_CP_PARTNERS</w:t>
              <w:br/>
              <w:t xml:space="preserve">    select distinct (nullif(trim("PART_ID"::varchar), '')) as parent_bk,</w:t>
              <w:br/>
              <w:t xml:space="preserve">           nullif(trim(to_varchar(("DATE_OF_BIRTH"::timestamp_ntz))), '') as dateofbirth,</w:t>
              <w:br/>
              <w:t xml:space="preserve">           nullif(trim(to_varchar(("DATE_OF_DEATH"::timestamp_ntz))), '') as dateofdeath,</w:t>
              <w:br/>
              <w:t xml:space="preserve">           nullif(trim(to_varchar((nullif(trim("FIRST_NAME"::varchar), '')))), '') as firstname,</w:t>
              <w:br/>
              <w:t xml:space="preserve">           nullif(trim(to_varchar((nullif(trim("SEX"::varchar), '')))), '') as gendercode,</w:t>
              <w:br/>
              <w:t xml:space="preserve">           nullif(trim(to_varchar((nullif(trim("SURNAME"::varchar), '')))), '') as lastname,</w:t>
              <w:br/>
              <w:t xml:space="preserve">           nullif(trim(to_varchar((nullif(trim("MIDDLE_NAME"::varchar), '')))), '') as middlename,</w:t>
              <w:br/>
              <w:t xml:space="preserve">           nullif(trim(to_varchar((nullif(trim("AFTER_TITLE"::varchar), '')))), '') as namesuffix,</w:t>
              <w:br/>
              <w:t xml:space="preserve">           nullif(trim(to_varchar((nullif(trim("NATIONALITY"::varchar), '')))), '') as nationality,</w:t>
              <w:br/>
              <w:t xml:space="preserve">           nullif(trim(to_varchar((nullif(trim("NAME"::varchar), '')))), '') as partyfullname,</w:t>
              <w:br/>
              <w:t xml:space="preserve">           nullif(trim(to_varchar((nullif(trim("INSTITUTION_NAME"::varchar), '')))), '') as partylegalname,</w:t>
              <w:br/>
              <w:t xml:space="preserve">           nullif(trim(to_varchar((nullif(trim("SHORT_NAME"::varchar), '')))), '') as partyshortname,</w:t>
              <w:br/>
              <w:t xml:space="preserve">           nullif(trim(to_varchar((nullif(trim("PARTNER_TYPE"::varchar), '')))), '') as partytypecode,</w:t>
              <w:br/>
              <w:t xml:space="preserve">           nullif(trim(to_varchar((nullif(trim("BEFORE_TITLE"::varchar), '')))), '') as salutation,</w:t>
              <w:br/>
              <w:t xml:space="preserve">           ("INC_JOB_UPDATED_AT"::timestamp_ntz) as inc_job_updated_at</w:t>
              <w:br/>
              <w:t xml:space="preserve">      from BAGIC_PREPROD_CURATED_DB.UTILS.CP_PARTNERS</w:t>
              <w:br/>
              <w:t xml:space="preserve">     where (nullif(trim("PART_ID"::varchar), '')) is not null</w:t>
              <w:br/>
              <w:t xml:space="preserve">       and MD5_BINARY(NULLIF(UPPER(TRIM(CAST('HUB_PARTY|' || (((nullif(trim("PART_ID"::varchar), '')))) AS VARCHAR))), '')) in (select hkey from s1)</w:t>
              <w:br/>
              <w:t xml:space="preserve">),</w:t>
              <w:br/>
              <w:t xml:space="preserve">g1_t21 as (  -- stitch source OPUS_OCP_INTERESTED_PARTIES</w:t>
              <w:br/>
              <w:t xml:space="preserve">    select distinct (nullif(trim("PARTNER_ID"::varchar), '')) as parent_bk,</w:t>
              <w:br/>
              <w:t xml:space="preserve">           nullif(trim(to_varchar((nullif(trim("CUSTOMER_NAME_TEXT"::varchar), '')))), '') as partyfullname,</w:t>
              <w:br/>
              <w:t xml:space="preserve">           ("INC_JOB_UPDATED_AT"::timestamp_ntz) as inc_job_updated_at</w:t>
              <w:br/>
              <w:t xml:space="preserve">      from BAGIC_PREPROD_CURATED_DB.UTILS.OCP_INTERESTED_PARTIES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g1_t0</w:t>
              <w:br/>
              <w:t xml:space="preserve">    union</w:t>
              <w:br/>
              <w:t xml:space="preserve">    select parent_bk from g1_t1</w:t>
              <w:br/>
              <w:t xml:space="preserve">    union</w:t>
              <w:br/>
              <w:t xml:space="preserve">    select parent_bk from g1_t3</w:t>
              <w:br/>
              <w:t xml:space="preserve">    union</w:t>
              <w:br/>
              <w:t xml:space="preserve">    select parent_bk from g1_t5</w:t>
              <w:br/>
              <w:t xml:space="preserve">    union</w:t>
              <w:br/>
              <w:t xml:space="preserve">    select parent_bk from g1_t6</w:t>
              <w:br/>
              <w:t xml:space="preserve">    union</w:t>
              <w:br/>
              <w:t xml:space="preserve">    select parent_bk from g1_t7</w:t>
              <w:br/>
              <w:t xml:space="preserve">    union</w:t>
              <w:br/>
              <w:t xml:space="preserve">    select parent_bk from g1_t8</w:t>
              <w:br/>
              <w:t xml:space="preserve">    union</w:t>
              <w:br/>
              <w:t xml:space="preserve">    select parent_bk from g1_t9</w:t>
              <w:br/>
              <w:t xml:space="preserve">    union</w:t>
              <w:br/>
              <w:t xml:space="preserve">    select parent_bk from g1_t10</w:t>
              <w:br/>
              <w:t xml:space="preserve">    union</w:t>
              <w:br/>
              <w:t xml:space="preserve">    select parent_bk from g1_t11</w:t>
              <w:br/>
              <w:t xml:space="preserve">    union</w:t>
              <w:br/>
              <w:t xml:space="preserve">    select parent_bk from g1_t12</w:t>
              <w:br/>
              <w:t xml:space="preserve">    union</w:t>
              <w:br/>
              <w:t xml:space="preserve">    select parent_bk from g1_t13</w:t>
              <w:br/>
              <w:t xml:space="preserve">    union</w:t>
              <w:br/>
              <w:t xml:space="preserve">    select parent_bk from g1_t14</w:t>
              <w:br/>
              <w:t xml:space="preserve">    union</w:t>
              <w:br/>
              <w:t xml:space="preserve">    select parent_bk from g1_t16</w:t>
              <w:br/>
              <w:t xml:space="preserve">    union</w:t>
              <w:br/>
              <w:t xml:space="preserve">    select parent_bk from g1_t17</w:t>
              <w:br/>
              <w:t xml:space="preserve">    union</w:t>
              <w:br/>
              <w:t xml:space="preserve">    select parent_bk from g1_t18</w:t>
              <w:br/>
              <w:t xml:space="preserve">    union</w:t>
              <w:br/>
              <w:t xml:space="preserve">    select parent_bk from g1_t19</w:t>
              <w:br/>
              <w:t xml:space="preserve">    union</w:t>
              <w:br/>
              <w:t xml:space="preserve">    select parent_bk from g1_t20</w:t>
              <w:br/>
              <w:t xml:space="preserve">    union</w:t>
              <w:br/>
              <w:t xml:space="preserve">    select parent_bk from g1_t21</w:t>
              <w:br/>
              <w:t xml:space="preserve">),</w:t>
              <w:br/>
              <w:t xml:space="preserve">st1 as (  -- stitch_party_identity recomputed from RAW (same coalesce / priority as the stitch macro)</w:t>
              <w:br/>
              <w:t xml:space="preserve">    select ak.parent_bk,</w:t>
              <w:br/>
              <w:t xml:space="preserve">           coalesce(g1_t6.age, g1_t7.age, g1_t8.age, g1_t9.age, g1_t10.age, g1_t11.age, g1_t13.age, g1_t16.age, g1_t17.age, g1_t18.age, g1_t19.age) as age,</w:t>
              <w:br/>
              <w:t xml:space="preserve">           coalesce(g1_t5.dateofbirth, g1_t6.dateofbirth, g1_t7.dateofbirth, g1_t8.dateofbirth, g1_t9.dateofbirth, g1_t10.dateofbirth, g1_t11.dateofbirth, g1_t13.dateofbirth, g1_t16.dateofbirth, g1_t17.dateofbirth, g1_t18.dateofbirth, g1_t19.dateofbirth, g1_t20.dateofbirth) as dateofbirth,</w:t>
              <w:br/>
              <w:t xml:space="preserve">           g1_t20.dateofdeath as dateofdeath,</w:t>
              <w:br/>
              <w:t xml:space="preserve">           coalesce(g1_t3.firstname, g1_t20.firstname) as firstname,</w:t>
              <w:br/>
              <w:t xml:space="preserve">           coalesce(g1_t5.gendercode, g1_t6.gendercode, g1_t7.gendercode, g1_t8.gendercode, g1_t9.gendercode, g1_t10.gendercode, g1_t11.gendercode, g1_t13.gendercode, g1_t17.gendercode, g1_t18.gendercode, g1_t19.gendercode, g1_t20.gendercode) as gendercode,</w:t>
              <w:br/>
              <w:t xml:space="preserve">           coalesce(g1_t3.lastname, g1_t7.lastname, g1_t20.lastname) as lastname,</w:t>
              <w:br/>
              <w:t xml:space="preserve">           coalesce(g1_t3.middlename, g1_t7.middlename, g1_t20.middlename) as middlename,</w:t>
              <w:br/>
              <w:t xml:space="preserve">           g1_t20.namesuffix as namesuffix,</w:t>
              <w:br/>
              <w:t xml:space="preserve">           g1_t20.nationality as nationality,</w:t>
              <w:br/>
              <w:t xml:space="preserve">           g1_t12.partydisplayname as partydisplayname,</w:t>
              <w:br/>
              <w:t xml:space="preserve">           coalesce(g1_t1.partyfullname, g1_t3.partyfullname, g1_t5.partyfullname, g1_t6.partyfullname, g1_t7.partyfullname, g1_t8.partyfullname, g1_t9.partyfullname, g1_t10.partyfullname, g1_t11.partyfullname, g1_t12.partyfullname, g1_t13.partyfullname, g1_t14.partyfullname, g1_t16.partyfullname, g1_t17.partyfullname, g1_t18.partyfullname, g1_t19.partyfullname, g1_t20.partyfullname, g1_t21.partyfullname) as partyfullname,</w:t>
              <w:br/>
              <w:t xml:space="preserve">           coalesce(g1_t3.partylegalname, g1_t9.partylegalname, g1_t17.partylegalname, g1_t18.partylegalname, g1_t20.partylegalname) as partylegalname,</w:t>
              <w:br/>
              <w:t xml:space="preserve">           g1_t20.partyshortname as partyshortname,</w:t>
              <w:br/>
              <w:t xml:space="preserve">           coalesce(g1_t0.partystatus, g1_t8.partystatus, g1_t10.partystatus, g1_t17.partystatus) as partystatus,</w:t>
              <w:br/>
              <w:t xml:space="preserve">           g1_t20.partytypecode as partytypecode,</w:t>
              <w:br/>
              <w:t xml:space="preserve">           g1_t0.placeofbirth as placeofbirth,</w:t>
              <w:br/>
              <w:t xml:space="preserve">           g1_t20.salutation as salutation,</w:t>
              <w:br/>
              <w:t xml:space="preserve">           array_to_string(array_construct_compact(</w:t>
              <w:br/>
              <w:t xml:space="preserve">               case when g1_t0.parent_bk is not null then 'OPUS_AZBJ_PARTNER_EXTN' end,</w:t>
              <w:br/>
              <w:t xml:space="preserve">               case when g1_t1.parent_bk is not null then 'OPUS_BA_HCP_DT_MEM' end,</w:t>
              <w:br/>
              <w:t xml:space="preserve">               case when g1_t3.parent_bk is not null then 'OPUS_BJAZ_CLM_SUPP_EXTN' end,</w:t>
              <w:br/>
              <w:t xml:space="preserve">               case when g1_t5.parent_bk is not null then 'OPUS_BJAZ_CTNGY_FF_DTLS_EXTN' end,</w:t>
              <w:br/>
              <w:t xml:space="preserve">               case when g1_t6.parent_bk is not null then 'OPUS_BJAZ_CTNGY_GC_MEM_DATA' end,</w:t>
              <w:br/>
              <w:t xml:space="preserve">               case when g1_t7.parent_bk is not null then 'OPUS_BJAZ_CTNGY_PA_MEM_DTLS' end,</w:t>
              <w:br/>
              <w:t xml:space="preserve">               case when g1_t8.parent_bk is not null then 'OPUS_BJAZ_EC_MEM_DTLS_EXTN' end,</w:t>
              <w:br/>
              <w:t xml:space="preserve">               case when g1_t9.parent_bk is not null then 'OPUS_BJAZ_HCF_MEMBER_DTLS' end,</w:t>
              <w:br/>
              <w:t xml:space="preserve">               case when g1_t10.parent_bk is not null then 'OPUS_BJAZ_HC_PART_EXTN' end,</w:t>
              <w:br/>
              <w:t xml:space="preserve">               case when g1_t11.parent_bk is not null then 'OPUS_BJAZ_HLT_ENSURE_MEM_DTLS' end,</w:t>
              <w:br/>
              <w:t xml:space="preserve">               case when g1_t12.parent_bk is not null then 'OPUS_BJAZ_HM_HOSPITAL_MASTER' end,</w:t>
              <w:br/>
              <w:t xml:space="preserve">               case when g1_t13.parent_bk is not null then 'OPUS_BJAZ_HM_MEMBER_DTLS' end,</w:t>
              <w:br/>
              <w:t xml:space="preserve">               case when g1_t14.parent_bk is not null then 'OPUS_BJAZ_INTERMEDIARY' end,</w:t>
              <w:br/>
              <w:t xml:space="preserve">               case when g1_t16.parent_bk is not null then 'OPUS_BJAZ_PA_DETL_EXTN' end,</w:t>
              <w:br/>
              <w:t xml:space="preserve">               case when g1_t17.parent_bk is not null then 'OPUS_BJAZ_SH_MEM_DTLS_EXTN' end,</w:t>
              <w:br/>
              <w:t xml:space="preserve">               case when g1_t18.parent_bk is not null then 'OPUS_BJAZ_SPP_MEMBER_DTLS' end,</w:t>
              <w:br/>
              <w:t xml:space="preserve">               case when g1_t19.parent_bk is not null then 'OPUS_BJAZ_STARPKG_FF_DTLS' end,</w:t>
              <w:br/>
              <w:t xml:space="preserve">               case when g1_t20.parent_bk is not null then 'OPUS_CP_PARTNERS' end,</w:t>
              <w:br/>
              <w:t xml:space="preserve">               case when g1_t21.parent_bk is not null then 'OPUS_OCP_INTERESTED_PARTIES' end</w:t>
              <w:br/>
              <w:t xml:space="preserve">           ), ', ') as record_source,</w:t>
              <w:br/>
              <w:t xml:space="preserve">           greatest_ignore_nulls(g1_t0.inc_job_updated_at, g1_t1.inc_job_updated_at, g1_t3.inc_job_updated_at, g1_t5.inc_job_updated_at, g1_t6.inc_job_updated_at, g1_t7.inc_job_updated_at, g1_t8.inc_job_updated_at, g1_t9.inc_job_updated_at, g1_t10.inc_job_updated_at, g1_t11.inc_job_updated_at, g1_t12.inc_job_updated_at, g1_t13.inc_job_updated_at, g1_t14.inc_job_updated_at, g1_t16.inc_job_updated_at, g1_t17.inc_job_updated_at, g1_t18.inc_job_updated_at, g1_t19.inc_job_updated_at, g1_t20.inc_job_updated_at, g1_t21.inc_job_updated_at) as inc_job_updated_at</w:t>
              <w:br/>
              <w:t xml:space="preserve">      from k1 ak</w:t>
              <w:br/>
              <w:t xml:space="preserve">      left join g1_t0 on g1_t0.parent_bk = ak.parent_bk</w:t>
              <w:br/>
              <w:t xml:space="preserve">      left join g1_t1 on g1_t1.parent_bk = ak.parent_bk</w:t>
              <w:br/>
              <w:t xml:space="preserve">      left join g1_t3 on g1_t3.parent_bk = ak.parent_bk</w:t>
              <w:br/>
              <w:t xml:space="preserve">      left join g1_t5 on g1_t5.parent_bk = ak.parent_bk</w:t>
              <w:br/>
              <w:t xml:space="preserve">      left join g1_t6 on g1_t6.parent_bk = ak.parent_bk</w:t>
              <w:br/>
              <w:t xml:space="preserve">      left join g1_t7 on g1_t7.parent_bk = ak.parent_bk</w:t>
              <w:br/>
              <w:t xml:space="preserve">      left join g1_t8 on g1_t8.parent_bk = ak.parent_bk</w:t>
              <w:br/>
              <w:t xml:space="preserve">      left join g1_t9 on g1_t9.parent_bk = ak.parent_bk</w:t>
              <w:br/>
              <w:t xml:space="preserve">      left join g1_t10 on g1_t10.parent_bk = ak.parent_bk</w:t>
              <w:br/>
              <w:t xml:space="preserve">      left join g1_t11 on g1_t11.parent_bk = ak.parent_bk</w:t>
              <w:br/>
              <w:t xml:space="preserve">      left join g1_t12 on g1_t12.parent_bk = ak.parent_bk</w:t>
              <w:br/>
              <w:t xml:space="preserve">      left join g1_t13 on g1_t13.parent_bk = ak.parent_bk</w:t>
              <w:br/>
              <w:t xml:space="preserve">      left join g1_t14 on g1_t14.parent_bk = ak.parent_bk</w:t>
              <w:br/>
              <w:t xml:space="preserve">      left join g1_t16 on g1_t16.parent_bk = ak.parent_bk</w:t>
              <w:br/>
              <w:t xml:space="preserve">      left join g1_t17 on g1_t17.parent_bk = ak.parent_bk</w:t>
              <w:br/>
              <w:t xml:space="preserve">      left join g1_t18 on g1_t18.parent_bk = ak.parent_bk</w:t>
              <w:br/>
              <w:t xml:space="preserve">      left join g1_t19 on g1_t19.parent_bk = ak.parent_bk</w:t>
              <w:br/>
              <w:t xml:space="preserve">      left join g1_t20 on g1_t20.parent_bk = ak.parent_bk</w:t>
              <w:br/>
              <w:t xml:space="preserve">      left join g1_t21 on g1_t21.parent_bk = ak.parent_bk</w:t>
              <w:br/>
              <w:t xml:space="preserve">    qualify row_number() over (partition by ak.parent_bk order by g1_t0.partystatus nulls last, g1_t0.placeofbirth nulls last, g1_t1.partyfullname nulls last, g1_t3.firstname nulls last, g1_t3.lastname nulls last, g1_t3.middlename nulls last, g1_t3.partyfullname nulls last, g1_t3.partylegalname nulls last, g1_t5.dateofbirth nulls last, g1_t5.gendercode nulls last, g1_t5.partyfullname nulls last, g1_t6.age nulls last, g1_t6.dateofbirth nulls last, g1_t6.gendercode nulls last, g1_t6.partyfullname nulls last, g1_t7.age nulls last, g1_t7.dateofbirth nulls last, g1_t7.gendercode nulls last, g1_t7.lastname nulls last, g1_t7.middlename nulls last, g1_t7.partyfullname nulls last, g1_t8.age nulls last, g1_t8.dateofbirth nulls last, g1_t8.gendercode nulls last, g1_t8.partyfullname nulls last, g1_t8.partystatus nulls last, g1_t9.age nulls last, g1_t9.dateofbirth nulls last, g1_t9.gendercode nulls last, g1_t9.partyfullname nulls last, g1_t9.partylegalname nulls last, g1_t10.age nulls last, g1_t10.dateofbirth nulls last, g1_t10.gendercode nulls last, g1_t10.partyfullname nulls last, g1_t10.partystatus nulls last, g1_t11.age nulls last, g1_t11.dateofbirth nulls last, g1_t11.gendercode nulls last, g1_t11.partyfullname nulls last, g1_t12.partydisplayname nulls last, g1_t12.partyfullname nulls last, g1_t13.age nulls last, g1_t13.dateofbirth nulls last, g1_t13.gendercode nulls last, g1_t13.partyfullname nulls last, g1_t14.partyfullname nulls last, g1_t16.age nulls last, g1_t16.dateofbirth nulls last, g1_t16.partyfullname nulls last, g1_t17.age nulls last, g1_t17.dateofbirth nulls last, g1_t17.gendercode nulls last, g1_t17.partyfullname nulls last, g1_t17.partylegalname nulls last, g1_t17.partystatus nulls last, g1_t18.age nulls last, g1_t18.dateofbirth nulls last, g1_t18.gendercode nulls last, g1_t18.partyfullname nulls last, g1_t18.partylegalname nulls last, g1_t19.age nulls last, g1_t19.dateofbirth nulls last, g1_t19.gendercode nulls last, g1_t19.partyfullname nulls last, g1_t20.dateofbirth nulls last, g1_t20.dateofdeath nulls last, g1_t20.firstname nulls last, g1_t20.gendercode nulls last, g1_t20.lastname nulls last, g1_t20.middlename nulls last, g1_t20.namesuffix nulls last, g1_t20.nationality nulls last, g1_t20.partyfullname nulls last, g1_t20.partylegalname nulls last, g1_t20.partyshortname nulls last, g1_t20.partytypecode nulls last, g1_t20.salutation nulls last, g1_t21.partyfullname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stitch_party_identity</w:t>
              <w:br/>
              <w:t xml:space="preserve">        select MD5_BINARY(NULLIF(UPPER(TRIM(CAST('HUB_PARTY|' || st.parent_bk AS VARCHAR))), '')) as hkey,</w:t>
              <w:br/>
              <w:t xml:space="preserve">               st.inc_job_updated_at as ldts,</w:t>
              <w:br/>
              <w:t xml:space="preserve">               to_varchar(st.age) as AGE,</w:t>
              <w:br/>
              <w:t xml:space="preserve">               to_varchar(st.dateofbirth) as DATEOFBIRTH,</w:t>
              <w:br/>
              <w:t xml:space="preserve">               to_varchar(st.dateofdeath) as DATEOFDEATH,</w:t>
              <w:br/>
              <w:t xml:space="preserve">               to_varchar(st.firstname) as FIRSTNAME,</w:t>
              <w:br/>
              <w:t xml:space="preserve">               to_varchar(st.gendercode) as GENDERCODE,</w:t>
              <w:br/>
              <w:t xml:space="preserve">               to_varchar(st.lastname) as LASTNAME,</w:t>
              <w:br/>
              <w:t xml:space="preserve">               to_varchar(st.middlename) as MIDDLENAME,</w:t>
              <w:br/>
              <w:t xml:space="preserve">               to_varchar(st.namesuffix) as NAMESUFFIX,</w:t>
              <w:br/>
              <w:t xml:space="preserve">               to_varchar(st.nationality) as NATIONALITY,</w:t>
              <w:br/>
              <w:t xml:space="preserve">               to_varchar(st.partydisplayname) as PARTYDISPLAYNAME,</w:t>
              <w:br/>
              <w:t xml:space="preserve">               to_varchar(st.partyfullname) as PARTYFULLNAME,</w:t>
              <w:br/>
              <w:t xml:space="preserve">               to_varchar(st.partylegalname) as PARTYLEGALNAME,</w:t>
              <w:br/>
              <w:t xml:space="preserve">               to_varchar(st.partyshortname) as PARTYSHORTNAME,</w:t>
              <w:br/>
              <w:t xml:space="preserve">               to_varchar(st.partystatus) as PARTYSTATUS,</w:t>
              <w:br/>
              <w:t xml:space="preserve">               to_varchar(st.partytypecode) as PARTYTYPECODE,</w:t>
              <w:br/>
              <w:t xml:space="preserve">               to_varchar(st.placeofbirth) as PLACEOFBIRTH,</w:t>
              <w:br/>
              <w:t xml:space="preserve">               to_varchar(st.salutation) as SALUTATION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BAGIC_PREPROD_CURATED_DB.BGIL_DATA_MODEL.SAT_PARTY_IDENTITY</w:t>
              <w:br/>
              <w:t xml:space="preserve">     where regexp_like(RECORD_SOURCE, '^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(, (OPUS_AZBJ_PARTNER_EXTN|OPUS_BA_HCP_DT_MEM|OPUS_BJAZ_CLM_SUPP_EXTN|OPUS_BJAZ_CTNGY_FF_DTLS_EXTN|OPUS_BJAZ_CTNGY_GC_MEM_DATA|OPUS_BJAZ_CTNGY_PA_MEM_DTLS|OPUS_BJAZ_EC_MEM_DTLS_EXTN|OPUS_BJAZ_HCF_MEMBER_DTLS|OPUS_BJAZ_HC_PART_EXTN|OPUS_BJAZ_HLT_ENSURE_MEM_DTLS|OPUS_BJAZ_HM_HOSPITAL_MASTER|OPUS_BJAZ_HM_MEMBER_DTLS|OPUS_BJAZ_INTERMEDIARY|OPUS_BJAZ_PA_DETL_EXTN|OPUS_BJAZ_SH_MEM_DTLS_EXTN|OPUS_BJAZ_SPP_MEMBER_DTLS|OPUS_BJAZ_STARPKG_FF_DTLS|OPUS_CP_PARTNERS|OPUS_OCP_INTERESTED_PARTIES))*$')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IFNULL(NULLIF(UPPER(TRIM(CAST(e.AGE AS VARCHAR))), ''), '^^'), IFNULL(NULLIF(UPPER(TRIM(CAST(e.DATEOFBIRTH AS VARCHAR))), ''), '^^'), IFNULL(NULLIF(UPPER(TRIM(CAST(e.DATEOFDEATH AS VARCHAR))), ''), '^^'), IFNULL(NULLIF(UPPER(TRIM(CAST(e.FIRSTNAME AS VARCHAR))), ''), '^^'), IFNULL(NULLIF(UPPER(TRIM(CAST(e.GENDERCODE AS VARCHAR))), ''), '^^'), IFNULL(NULLIF(UPPER(TRIM(CAST(e.LASTNAME AS VARCHAR))), ''), '^^'), IFNULL(NULLIF(UPPER(TRIM(CAST(e.MIDDLENAME AS VARCHAR))), ''), '^^'), IFNULL(NULLIF(UPPER(TRIM(CAST(e.NAMESUFFIX AS VARCHAR))), ''), '^^'), IFNULL(NULLIF(UPPER(TRIM(CAST(e.NATIONALITY AS VARCHAR))), ''), '^^'), IFNULL(NULLIF(UPPER(TRIM(CAST(e.PARTYDISPLAYNAME AS VARCHAR))), ''), '^^'), IFNULL(NULLIF(UPPER(TRIM(CAST(e.PARTYFULLNAME AS VARCHAR))), ''), '^^'), IFNULL(NULLIF(UPPER(TRIM(CAST(e.PARTYLEGALNAME AS VARCHAR))), ''), '^^'), IFNULL(NULLIF(UPPER(TRIM(CAST(e.PARTYSHORTNAME AS VARCHAR))), ''), '^^'), IFNULL(NULLIF(UPPER(TRIM(CAST(e.PARTYSTATUS AS VARCHAR))), ''), '^^'), IFNULL(NULLIF(UPPER(TRIM(CAST(e.PARTYTYPECODE AS VARCHAR))), ''), '^^'), IFNULL(NULLIF(UPPER(TRIM(CAST(e.PLACEOFBIRTH AS VARCHAR))), ''), '^^'), IFNULL(NULLIF(UPPER(TRIM(CAST(e.SALUTATION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'OPUS', 'SAT_PARTY_IDENTITY', 'stitch_party_identity (19 tables)',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BAGIC_PREPROD_CURATED_DB.BGIL_DATA_MODEL.SAT_PARTY_IDENTITY where RECORD_SOURCE = 'OPUS_BJAZ_T_CKYC_PERSONAL_DTLS'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'SAT_PARTY_IDENTITY' and record_source = 'OPUS_BJAZ_T_CKYC_PERSONAL_DTLS'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stg_partner__bjaz_t_ckyc_personal_dtls</w:t>
              <w:br/>
              <w:t xml:space="preserve">        select MD5_BINARY(NULLIF(UPPER(TRIM(CAST('HUB_PARTY|' || (nullif('CKYC:' || upper(trim(coalesce((nullif(trim("CKYC_NO"::varchar), '')),''))), 'CKYC:'))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to_varchar((nullif(trim("DOB"::varchar), ''))) as DATEOFBIRTH,</w:t>
              <w:br/>
              <w:t xml:space="preserve">               to_varchar((nullif(trim("FNAME"::varchar), ''))) as FIRSTNAME,</w:t>
              <w:br/>
              <w:t xml:space="preserve">               to_varchar((nullif(trim("GENDER"::varchar), ''))) as GENDERCODE,</w:t>
              <w:br/>
              <w:t xml:space="preserve">               to_varchar((nullif(trim("LNAME"::varchar), ''))) as LASTNAME,</w:t>
              <w:br/>
              <w:t xml:space="preserve">               to_varchar((nullif(trim("MNAME"::varchar), ''))) as MIDDLENAME,</w:t>
              <w:br/>
              <w:t xml:space="preserve">               to_varchar((nullif(trim("NATIONALITY"::varchar), ''))) as NATIONALITY,</w:t>
              <w:br/>
              <w:t xml:space="preserve">               to_varchar((nullif(trim("FULLNAME"::varchar), ''))) as PARTYFULLNAME,</w:t>
              <w:br/>
              <w:t xml:space="preserve">               to_varchar((nullif(trim("BIRTH_PLACE"::varchar), ''))) as PLACEOFBIRTH,</w:t>
              <w:br/>
              <w:t xml:space="preserve">               to_varchar((nullif(trim("PREFIX"::varchar), ''))) as SALUTATION</w:t>
              <w:br/>
              <w:t xml:space="preserve">          from BAGIC_PREPROD_CURATED_DB.UTILS.BJAZ_T_CKYC_PERSONAL_DTLS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BAGIC_PREPROD_CURATED_DB.BGIL_DATA_MODEL.SAT_PARTY_IDENTITY</w:t>
              <w:br/>
              <w:t xml:space="preserve">     where RECORD_SOURCE = 'OPUS_BJAZ_T_CKYC_PERSONAL_DTLS' and PARTY_HKEY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min(md5(concat_ws('||', IFNULL(NULLIF(UPPER(TRIM(CAST(e.DATEOFBIRTH AS VARCHAR))), ''), '^^'), IFNULL(NULLIF(UPPER(TRIM(CAST(e.FIRSTNAME AS VARCHAR))), ''), '^^'), IFNULL(NULLIF(UPPER(TRIM(CAST(e.GENDERCODE AS VARCHAR))), ''), '^^'), IFNULL(NULLIF(UPPER(TRIM(CAST(e.LASTNAME AS VARCHAR))), ''), '^^'), IFNULL(NULLIF(UPPER(TRIM(CAST(e.MIDDLENAME AS VARCHAR))), ''), '^^'), IFNULL(NULLIF(UPPER(TRIM(CAST(e.NATIONALITY AS VARCHAR))), ''), '^^'), IFNULL(NULLIF(UPPER(TRIM(CAST(e.PARTYFULLNAME AS VARCHAR))), ''), '^^'), IFNULL(NULLIF(UPPER(TRIM(CAST(e.PLACEOFBIRTH AS VARCHAR))), ''), '^^'), IFNULL(NULLIF(UPPER(TRIM(CAST(e.SALUTATION AS VARCHAR))), ''), '^^'))))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'OPUS', 'SAT_PARTY_IDENTITY', 'OPUS_BJAZ_T_CKYC_PERSONAL_DTLS',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s3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BAGIC_PREPROD_CURATED_DB.BGIL_DATA_MODEL.SAT_PARTY_IDENTITY where RECORD_SOURCE = 'OPUS_BJAZ_T_CKYC_REL_PERSION_DTLS'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'SAT_PARTY_IDENTITY' and record_source = 'OPUS_BJAZ_T_CKYC_REL_PERSION_DTLS'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stg_partner__bjaz_t_ckyc_rel_persion_dtls</w:t>
              <w:br/>
              <w:t xml:space="preserve">        select MD5_BINARY(NULLIF(UPPER(TRIM(CAST('HUB_PARTY|' || (nullif('CKYC:' || upper(trim(coalesce((nullif(trim("CKYC_NO"::varchar), '')),''))), 'CKYC:'))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to_varchar((nullif(trim("FNAME"::varchar), ''))) as FIRSTNAME,</w:t>
              <w:br/>
              <w:t xml:space="preserve">               to_varchar((nullif(trim("LNAME"::varchar), ''))) as LASTNAME,</w:t>
              <w:br/>
              <w:t xml:space="preserve">               to_varchar((nullif(trim("MNAME"::varchar), ''))) as MIDDLENAME,</w:t>
              <w:br/>
              <w:t xml:space="preserve">               to_varchar((nullif(trim("PREFIX"::varchar), ''))) as SALUTATION</w:t>
              <w:br/>
              <w:t xml:space="preserve">          from BAGIC_PREPROD_CURATED_DB.UTILS.BJAZ_T_CKYC_REL_PERSION_DTLS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n3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BAGIC_PREPROD_CURATED_DB.BGIL_DATA_MODEL.SAT_PARTY_IDENTITY</w:t>
              <w:br/>
              <w:t xml:space="preserve">     where RECORD_SOURCE = 'OPUS_BJAZ_T_CKYC_REL_PERSION_DTLS' and PARTY_HKEY in (select hkey from s3)</w:t>
              <w:br/>
              <w:t xml:space="preserve">     group by 1, 2</w:t>
              <w:br/>
              <w:t xml:space="preserve">),</w:t>
              <w:br/>
              <w:t xml:space="preserve">x3 as (  -- normalised RAW payload hash (UPPER / TRIM / '^^' like the HASHDIFF)</w:t>
              <w:br/>
              <w:t xml:space="preserve">    select e.hkey, '' as cdk, min(md5(concat_ws('||', IFNULL(NULLIF(UPPER(TRIM(CAST(e.FIRSTNAME AS VARCHAR))), ''), '^^'), IFNULL(NULLIF(UPPER(TRIM(CAST(e.LASTNAME AS VARCHAR))), ''), '^^'), IFNULL(NULLIF(UPPER(TRIM(CAST(e.MIDDLENAME AS VARCHAR))), ''), '^^'), IFNULL(NULLIF(UPPER(TRIM(CAST(e.SALUTATION AS VARCHAR))), ''), '^^')))) as raw_hash</w:t>
              <w:br/>
              <w:t xml:space="preserve">      from e3 e group by 1, 2</w:t>
              <w:br/>
              <w:t xml:space="preserve">)</w:t>
              <w:br/>
              <w:t xml:space="preserve">select $DM_H_RUN, $DM_H_PHASE, 'OPUS', 'SAT_PARTY_IDENTITY', 'OPUS_BJAZ_T_CKYC_REL_PERSION_DTLS',</w:t>
              <w:br/>
              <w:t xml:space="preserve">       coalesce(n.hkey, x.hkey), coalesce(n.cdk, x.cdk), coalesce(n.sat_rows, 0), n.sat_max_ldts, x.raw_hash, current_timestamp()</w:t>
              <w:br/>
              <w:t xml:space="preserve">  from n3 n full outer join x3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s4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BAGIC_PREPROD_CURATED_DB.BGIL_DATA_MODEL.SAT_PARTY_IDENTITY where RECORD_SOURCE = 'OPUS_BJAZ_T_CKYC_SEARCH'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'SAT_PARTY_IDENTITY' and record_source = 'OPUS_BJAZ_T_CKYC_SEARCH'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stg_partner__bjaz_t_ckyc_search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to_varchar((nullif(trim("DOB"::varchar), ''))) as DATEOFBIRTH,</w:t>
              <w:br/>
              <w:t xml:space="preserve">               to_varchar((nullif(trim("GENDER"::varchar), ''))) as GENDERCODE,</w:t>
              <w:br/>
              <w:t xml:space="preserve">               to_varchar((nullif(trim("FULL_NAME"::varchar), ''))) as PARTYFULLNAME</w:t>
              <w:br/>
              <w:t xml:space="preserve">          from BAGIC_PREPROD_CURATED_DB.UTILS.BJAZ_T_CKYC_SEARCH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n4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BAGIC_PREPROD_CURATED_DB.BGIL_DATA_MODEL.SAT_PARTY_IDENTITY</w:t>
              <w:br/>
              <w:t xml:space="preserve">     where RECORD_SOURCE = 'OPUS_BJAZ_T_CKYC_SEARCH' and PARTY_HKEY in (select hkey from s4)</w:t>
              <w:br/>
              <w:t xml:space="preserve">     group by 1, 2</w:t>
              <w:br/>
              <w:t xml:space="preserve">),</w:t>
              <w:br/>
              <w:t xml:space="preserve">x4 as (  -- normalised RAW payload hash (UPPER / TRIM / '^^' like the HASHDIFF)</w:t>
              <w:br/>
              <w:t xml:space="preserve">    select e.hkey, '' as cdk, min(md5(concat_ws('||', IFNULL(NULLIF(UPPER(TRIM(CAST(e.DATEOFBIRTH AS VARCHAR))), ''), '^^'), IFNULL(NULLIF(UPPER(TRIM(CAST(e.GENDERCODE AS VARCHAR))), ''), '^^'), IFNULL(NULLIF(UPPER(TRIM(CAST(e.PARTYFULLNAME AS VARCHAR))), ''), '^^')))) as raw_hash</w:t>
              <w:br/>
              <w:t xml:space="preserve">      from e4 e group by 1, 2</w:t>
              <w:br/>
              <w:t xml:space="preserve">)</w:t>
              <w:br/>
              <w:t xml:space="preserve">select $DM_H_RUN, $DM_H_PHASE, 'OPUS', 'SAT_PARTY_IDENTITY', 'OPUS_BJAZ_T_CKYC_SEARCH',</w:t>
              <w:br/>
              <w:t xml:space="preserve">       coalesce(n.hkey, x.hkey), coalesce(n.cdk, x.cdk), coalesce(n.sat_rows, 0), n.sat_max_ldts, x.raw_hash, current_timestamp()</w:t>
              <w:br/>
              <w:t xml:space="preserve">  from n4 n full outer join x4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s5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BAGIC_PREPROD_CURATED_DB.BGIL_DATA_MODEL.SAT_PARTY_IDENTITY where RECORD_SOURCE = 'OPUS_BJAZ_T_EKYC'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'SAT_PARTY_IDENTITY' and record_source = 'OPUS_BJAZ_T_EKYC'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stg_partner__bjaz_t_ekyc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to_varchar((nullif(trim("DOB"::varchar), ''))) as DATEOFBIRTH,</w:t>
              <w:br/>
              <w:t xml:space="preserve">               to_varchar((nullif(trim("GENDER"::varchar), ''))) as GENDERCODE,</w:t>
              <w:br/>
              <w:t xml:space="preserve">               to_varchar((nullif(trim("FULL_NAME"::varchar), ''))) as PARTYFULLNAME</w:t>
              <w:br/>
              <w:t xml:space="preserve">          from BAGIC_PREPROD_CURATED_DB.UTILS.BJAZ_T_EKYC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n5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BAGIC_PREPROD_CURATED_DB.BGIL_DATA_MODEL.SAT_PARTY_IDENTITY</w:t>
              <w:br/>
              <w:t xml:space="preserve">     where RECORD_SOURCE = 'OPUS_BJAZ_T_EKYC' and PARTY_HKEY in (select hkey from s5)</w:t>
              <w:br/>
              <w:t xml:space="preserve">     group by 1, 2</w:t>
              <w:br/>
              <w:t xml:space="preserve">),</w:t>
              <w:br/>
              <w:t xml:space="preserve">x5 as (  -- normalised RAW payload hash (UPPER / TRIM / '^^' like the HASHDIFF)</w:t>
              <w:br/>
              <w:t xml:space="preserve">    select e.hkey, '' as cdk, min(md5(concat_ws('||', IFNULL(NULLIF(UPPER(TRIM(CAST(e.DATEOFBIRTH AS VARCHAR))), ''), '^^'), IFNULL(NULLIF(UPPER(TRIM(CAST(e.GENDERCODE AS VARCHAR))), ''), '^^'), IFNULL(NULLIF(UPPER(TRIM(CAST(e.PARTYFULLNAME AS VARCHAR))), ''), '^^')))) as raw_hash</w:t>
              <w:br/>
              <w:t xml:space="preserve">      from e5 e group by 1, 2</w:t>
              <w:br/>
              <w:t xml:space="preserve">)</w:t>
              <w:br/>
              <w:t xml:space="preserve">select $DM_H_RUN, $DM_H_PHASE, 'OPUS', 'SAT_PARTY_IDENTITY', 'OPUS_BJAZ_T_EKYC',</w:t>
              <w:br/>
              <w:t xml:space="preserve">       coalesce(n.hkey, x.hkey), coalesce(n.cdk, x.cdk), coalesce(n.sat_rows, 0), n.sat_max_ldts, x.raw_hash, current_timestamp()</w:t>
              <w:br/>
              <w:t xml:space="preserve">  from n5 n full outer join x5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s6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BAGIC_PREPROD_CURATED_DB.BGIL_DATA_MODEL.SAT_PARTY_IDENTITY where RECORD_SOURCE = 'OPUS_BJAZ_T_KYC_AUTH'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'SAT_PARTY_IDENTITY' and record_source = 'OPUS_BJAZ_T_KYC_AUTH'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stg_partner__bjaz_t_kyc_auth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to_varchar((nullif(trim("DOB"::varchar), ''))) as DATEOFBIRTH,</w:t>
              <w:br/>
              <w:t xml:space="preserve">               to_varchar((nullif(trim("GENDER"::varchar), ''))) as GENDERCODE,</w:t>
              <w:br/>
              <w:t xml:space="preserve">               to_varchar((nullif(trim("FULL_NAME"::varchar), ''))) as PARTYFULLNAME</w:t>
              <w:br/>
              <w:t xml:space="preserve">          from BAGIC_PREPROD_CURATED_DB.UTILS.BJAZ_T_KYC_AUTH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n6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BAGIC_PREPROD_CURATED_DB.BGIL_DATA_MODEL.SAT_PARTY_IDENTITY</w:t>
              <w:br/>
              <w:t xml:space="preserve">     where RECORD_SOURCE = 'OPUS_BJAZ_T_KYC_AUTH' and PARTY_HKEY in (select hkey from s6)</w:t>
              <w:br/>
              <w:t xml:space="preserve">     group by 1, 2</w:t>
              <w:br/>
              <w:t xml:space="preserve">),</w:t>
              <w:br/>
              <w:t xml:space="preserve">x6 as (  -- normalised RAW payload hash (UPPER / TRIM / '^^' like the HASHDIFF)</w:t>
              <w:br/>
              <w:t xml:space="preserve">    select e.hkey, '' as cdk, min(md5(concat_ws('||', IFNULL(NULLIF(UPPER(TRIM(CAST(e.DATEOFBIRTH AS VARCHAR))), ''), '^^'), IFNULL(NULLIF(UPPER(TRIM(CAST(e.GENDERCODE AS VARCHAR))), ''), '^^'), IFNULL(NULLIF(UPPER(TRIM(CAST(e.PARTYFULLNAME AS VARCHAR))), ''), '^^')))) as raw_hash</w:t>
              <w:br/>
              <w:t xml:space="preserve">      from e6 e group by 1, 2</w:t>
              <w:br/>
              <w:t xml:space="preserve">)</w:t>
              <w:br/>
              <w:t xml:space="preserve">select $DM_H_RUN, $DM_H_PHASE, 'OPUS', 'SAT_PARTY_IDENTITY', 'OPUS_BJAZ_T_KYC_AUTH',</w:t>
              <w:br/>
              <w:t xml:space="preserve">       coalesce(n.hkey, x.hkey), coalesce(n.cdk, x.cdk), coalesce(n.sat_rows, 0), n.sat_max_ldts, x.raw_hash, current_timestamp()</w:t>
              <w:br/>
              <w:t xml:space="preserve">  from n6 n full outer join x6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s7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BAGIC_PREPROD_CURATED_DB.BGIL_DATA_MODEL.SAT_PARTY_IDENTITY where RECORD_SOURCE = 'OPUS_BJAZ_T_KYC_DETAILS'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'SAT_PARTY_IDENTITY' and record_source = 'OPUS_BJAZ_T_KYC_DETAILS'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stg_partner__bjaz_t_kyc_details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to_varchar((nullif(trim("REQUEST_DOB"::varchar), ''))) as DATEOFBIRTH,</w:t>
              <w:br/>
              <w:t xml:space="preserve">               to_varchar((nullif(trim("POLICY_NAME"::varchar), ''))) as PARTYDISPLAYNAME,</w:t>
              <w:br/>
              <w:t xml:space="preserve">               to_varchar((nullif(trim("REQUEST_FULL_NAME"::varchar), ''))) as PARTYFULLNAME</w:t>
              <w:br/>
              <w:t xml:space="preserve">          from BAGIC_PREPROD_CURATED_DB.UTILS.BJAZ_T_KYC_DETAILS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n7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BAGIC_PREPROD_CURATED_DB.BGIL_DATA_MODEL.SAT_PARTY_IDENTITY</w:t>
              <w:br/>
              <w:t xml:space="preserve">     where RECORD_SOURCE = 'OPUS_BJAZ_T_KYC_DETAILS' and PARTY_HKEY in (select hkey from s7)</w:t>
              <w:br/>
              <w:t xml:space="preserve">     group by 1, 2</w:t>
              <w:br/>
              <w:t xml:space="preserve">),</w:t>
              <w:br/>
              <w:t xml:space="preserve">x7 as (  -- normalised RAW payload hash (UPPER / TRIM / '^^' like the HASHDIFF)</w:t>
              <w:br/>
              <w:t xml:space="preserve">    select e.hkey, '' as cdk, min(md5(concat_ws('||', IFNULL(NULLIF(UPPER(TRIM(CAST(e.DATEOFBIRTH AS VARCHAR))), ''), '^^'), IFNULL(NULLIF(UPPER(TRIM(CAST(e.PARTYDISPLAYNAME AS VARCHAR))), ''), '^^'), IFNULL(NULLIF(UPPER(TRIM(CAST(e.PARTYFULLNAME AS VARCHAR))), ''), '^^')))) as raw_hash</w:t>
              <w:br/>
              <w:t xml:space="preserve">      from e7 e group by 1, 2</w:t>
              <w:br/>
              <w:t xml:space="preserve">)</w:t>
              <w:br/>
              <w:t xml:space="preserve">select $DM_H_RUN, $DM_H_PHASE, 'OPUS', 'SAT_PARTY_IDENTITY', 'OPUS_BJAZ_T_KYC_DETAILS',</w:t>
              <w:br/>
              <w:t xml:space="preserve">       coalesce(n.hkey, x.hkey), coalesce(n.cdk, x.cdk), coalesce(n.sat_rows, 0), n.sat_max_ldts, x.raw_hash, current_timestamp()</w:t>
              <w:br/>
              <w:t xml:space="preserve">  from n7 n full outer join x7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s8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BAGIC_PREPROD_CURATED_DB.BGIL_DATA_MODEL.SAT_PARTY_IDENTITY where RECORD_SOURCE = 'OPUS_BJAZ_T_KYC_INCOMING'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'SAT_PARTY_IDENTITY' and record_source = 'OPUS_BJAZ_T_KYC_INCOMING'</w:t>
              <w:br/>
              <w:t xml:space="preserve">),</w:t>
              <w:br/>
              <w:t xml:space="preserve">e8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stg_partner__bjaz_t_kyc_incoming</w:t>
              <w:br/>
              <w:t xml:space="preserve">        select MD5_BINARY(NULLIF(UPPER(TRIM(CAST('HUB_PARTY|' || (nullif(upper(trim(coalesce((nullif(trim("SEARCH_CATEGORY"::varchar), '')),''))) || ':' || upper(trim(coalesce((nullif(trim("SEARCH_INPUT"::varchar),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to_varchar((nullif(trim("DOB"::varchar), ''))) as DATEOFBIRTH,</w:t>
              <w:br/>
              <w:t xml:space="preserve">               to_varchar((nullif(trim("GENDER"::varchar), ''))) as GENDERCODE,</w:t>
              <w:br/>
              <w:t xml:space="preserve">               to_varchar((nullif(trim("FULL_NAME"::varchar), ''))) as PARTYFULLNAME,</w:t>
              <w:br/>
              <w:t xml:space="preserve">               to_varchar((nullif(trim("CUSTOMER_TYPE"::varchar), ''))) as PARTYTYPECODE</w:t>
              <w:br/>
              <w:t xml:space="preserve">          from BAGIC_PREPROD_CURATED_DB.UTILS.BJAZ_T_KYC_INCOMING</w:t>
              <w:br/>
              <w:t xml:space="preserve">      )</w:t>
              <w:br/>
              <w:t xml:space="preserve">     where hkey in (select hkey from s8)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n8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BAGIC_PREPROD_CURATED_DB.BGIL_DATA_MODEL.SAT_PARTY_IDENTITY</w:t>
              <w:br/>
              <w:t xml:space="preserve">     where RECORD_SOURCE = 'OPUS_BJAZ_T_KYC_INCOMING' and PARTY_HKEY in (select hkey from s8)</w:t>
              <w:br/>
              <w:t xml:space="preserve">     group by 1, 2</w:t>
              <w:br/>
              <w:t xml:space="preserve">),</w:t>
              <w:br/>
              <w:t xml:space="preserve">x8 as (  -- normalised RAW payload hash (UPPER / TRIM / '^^' like the HASHDIFF)</w:t>
              <w:br/>
              <w:t xml:space="preserve">    select e.hkey, '' as cdk, min(md5(concat_ws('||', IFNULL(NULLIF(UPPER(TRIM(CAST(e.DATEOFBIRTH AS VARCHAR))), ''), '^^'), IFNULL(NULLIF(UPPER(TRIM(CAST(e.GENDERCODE AS VARCHAR))), ''), '^^'), IFNULL(NULLIF(UPPER(TRIM(CAST(e.PARTYFULLNAME AS VARCHAR))), ''), '^^'), IFNULL(NULLIF(UPPER(TRIM(CAST(e.PARTYTYPECODE AS VARCHAR))), ''), '^^')))) as raw_hash</w:t>
              <w:br/>
              <w:t xml:space="preserve">      from e8 e group by 1, 2</w:t>
              <w:br/>
              <w:t xml:space="preserve">)</w:t>
              <w:br/>
              <w:t xml:space="preserve">select $DM_H_RUN, $DM_H_PHASE, 'OPUS', 'SAT_PARTY_IDENTITY', 'OPUS_BJAZ_T_KYC_INCOMING',</w:t>
              <w:br/>
              <w:t xml:space="preserve">       coalesce(n.hkey, x.hkey), coalesce(n.cdk, x.cdk), coalesce(n.sat_rows, 0), n.sat_max_ldts, x.raw_hash, current_timestamp()</w:t>
              <w:br/>
              <w:t xml:space="preserve">  from n8 n full outer join x8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s9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BAGIC_PREPROD_CURATED_DB.BGIL_DATA_MODEL.SAT_PARTY_IDENTITY where RECORD_SOURCE = 'OPUS_BJAZ_T_KYC_OCR'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'SAT_PARTY_IDENTITY' and record_source = 'OPUS_BJAZ_T_KYC_OCR'</w:t>
              <w:br/>
              <w:t xml:space="preserve">),</w:t>
              <w:br/>
              <w:t xml:space="preserve">e9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stg_partner__bjaz_t_kyc_ocr</w:t>
              <w:br/>
              <w:t xml:space="preserve">        select MD5_BINARY(NULLIF(UPPER(TRIM(CAST('HUB_PARTY|' || (nullif(upper(trim(coalesce((nullif(trim("FIELD_TYPE"::varchar), '')),''))) || ':' || upper(trim(coalesce((nullif(trim("FIELD_VALUE"::varchar),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to_varchar((nullif(trim("DOB"::varchar), ''))) as DATEOFBIRTH,</w:t>
              <w:br/>
              <w:t xml:space="preserve">               to_varchar((nullif(trim("GENDER"::varchar), ''))) as GENDERCODE,</w:t>
              <w:br/>
              <w:t xml:space="preserve">               to_varchar((nullif(trim("SURNAME"::varchar), ''))) as LASTNAME,</w:t>
              <w:br/>
              <w:t xml:space="preserve">               to_varchar((nullif(trim("NATIONALITY"::varchar), ''))) as NATIONALITY,</w:t>
              <w:br/>
              <w:t xml:space="preserve">               to_varchar((nullif(trim("PLACE_OF_BIRTH"::varchar), ''))) as PLACEOFBIRTH</w:t>
              <w:br/>
              <w:t xml:space="preserve">          from BAGIC_PREPROD_CURATED_DB.UTILS.BJAZ_T_KYC_OCR</w:t>
              <w:br/>
              <w:t xml:space="preserve">      )</w:t>
              <w:br/>
              <w:t xml:space="preserve">     where hkey in (select hkey from s9)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n9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BAGIC_PREPROD_CURATED_DB.BGIL_DATA_MODEL.SAT_PARTY_IDENTITY</w:t>
              <w:br/>
              <w:t xml:space="preserve">     where RECORD_SOURCE = 'OPUS_BJAZ_T_KYC_OCR' and PARTY_HKEY in (select hkey from s9)</w:t>
              <w:br/>
              <w:t xml:space="preserve">     group by 1, 2</w:t>
              <w:br/>
              <w:t xml:space="preserve">),</w:t>
              <w:br/>
              <w:t xml:space="preserve">x9 as (  -- normalised RAW payload hash (UPPER / TRIM / '^^' like the HASHDIFF)</w:t>
              <w:br/>
              <w:t xml:space="preserve">    select e.hkey, '' as cdk, min(md5(concat_ws('||', IFNULL(NULLIF(UPPER(TRIM(CAST(e.DATEOFBIRTH AS VARCHAR))), ''), '^^'), IFNULL(NULLIF(UPPER(TRIM(CAST(e.GENDERCODE AS VARCHAR))), ''), '^^'), IFNULL(NULLIF(UPPER(TRIM(CAST(e.LASTNAME AS VARCHAR))), ''), '^^'), IFNULL(NULLIF(UPPER(TRIM(CAST(e.NATIONALITY AS VARCHAR))), ''), '^^'), IFNULL(NULLIF(UPPER(TRIM(CAST(e.PLACEOFBIRTH AS VARCHAR))), ''), '^^')))) as raw_hash</w:t>
              <w:br/>
              <w:t xml:space="preserve">      from e9 e group by 1, 2</w:t>
              <w:br/>
              <w:t xml:space="preserve">)</w:t>
              <w:br/>
              <w:t xml:space="preserve">select $DM_H_RUN, $DM_H_PHASE, 'OPUS', 'SAT_PARTY_IDENTITY', 'OPUS_BJAZ_T_KYC_OCR',</w:t>
              <w:br/>
              <w:t xml:space="preserve">       coalesce(n.hkey, x.hkey), coalesce(n.cdk, x.cdk), coalesce(n.sat_rows, 0), n.sat_max_ldts, x.raw_hash, current_timestamp()</w:t>
              <w:br/>
              <w:t xml:space="preserve">  from n9 n full outer join x9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'SAT_PARTY_IDENTITY'</w:t>
              <w:br/>
              <w:t xml:space="preserve">)</w:t>
              <w:br/>
              <w:t xml:space="preserve">-- via OPUS_AZBJ_PARTNER_EXTN (BAGIC_PREPROD_CURATED_DB.UTILS.AZBJ_PARTNER_EXTN)</w:t>
              <w:br/>
              <w:t xml:space="preserve">select 'SAT_PARTY_IDENTITY' as satellite, 'stitch_party_identity (19 tables)' as record_source,</w:t>
              <w:br/>
              <w:t xml:space="preserve">       MD5_BINARY(NULLIF(UPPER(TRIM(CAST('HUB_PARTY|' || (((nullif(trim("PART_ID"::varchar), '')))) AS VARCHAR))), '')) as hkey, (nullif(trim("PART_ID"::varchar), '')) as business_key, ("INC_JOB_UPDATED_AT"::timestamp_ntz) as inc_job_updated_at,</w:t>
              <w:br/>
              <w:t xml:space="preserve">       'BAGIC_PREPROD_CURATED_DB.UTILS.AZBJ_PARTNER_EXTN' as raw_table</w:t>
              <w:br/>
              <w:t xml:space="preserve">  from BAGIC_PREPROD_CURATED_DB.UTILS.AZBJ_PARTNER_EXTN</w:t>
              <w:br/>
              <w:t xml:space="preserve"> where (nullif(trim("PART_ID"::varchar), '')) is not null and MD5_BINARY(NULLIF(UPPER(TRIM(CAST('HUB_PARTY|' || (((nullif(trim("PART_ID"::varchar), '')))) AS VARCHAR))), '')) in (select hkey from s_bk)</w:t>
              <w:br/>
              <w:t xml:space="preserve">union all</w:t>
              <w:br/>
              <w:t xml:space="preserve">-- via OPUS_BA_HCP_DT_MEM (BAGIC_PREPROD_CURATED_DB.UTILS.BA_HCP_DT_MEM)</w:t>
              <w:br/>
              <w:t xml:space="preserve">select 'SAT_PARTY_IDENTITY' as satellite, 'stitch_party_identity (19 tables)' as record_source,</w:t>
              <w:br/>
              <w:t xml:space="preserve">       MD5_BINARY(NULLIF(UPPER(TRIM(CAST('HUB_PARTY|' || (((nullif(trim("PART_ID"::varchar), '')))) AS VARCHAR))), '')) as hkey, (nullif(trim("PART_ID"::varchar), '')) as business_key, ("INC_JOB_UPDATED_AT"::timestamp_ntz) as inc_job_updated_at,</w:t>
              <w:br/>
              <w:t xml:space="preserve">       'BAGIC_PREPROD_CURATED_DB.UTILS.BA_HCP_DT_MEM' as raw_table</w:t>
              <w:br/>
              <w:t xml:space="preserve">  from BAGIC_PREPROD_CURATED_DB.UTILS.BA_HCP_DT_MEM</w:t>
              <w:br/>
              <w:t xml:space="preserve"> where (nullif(trim("PART_ID"::varchar), '')) is not null and MD5_BINARY(NULLIF(UPPER(TRIM(CAST('HUB_PARTY|' || (((nullif(trim("PART_ID"::varchar), '')))) AS VARCHAR))), '')) in (select hkey from s_bk)</w:t>
              <w:br/>
              <w:t xml:space="preserve">union all</w:t>
              <w:br/>
              <w:t xml:space="preserve">-- via OPUS_BJAZ_CLM_SUPP_EXTN (BAGIC_PREPROD_CURATED_DB.UTILS.BJAZ_CLM_SUPP_EXTN)</w:t>
              <w:br/>
              <w:t xml:space="preserve">select 'SAT_PARTY_IDENTITY' as satellite, 'stitch_party_identity (19 tables)' as record_source,</w:t>
              <w:br/>
              <w:t xml:space="preserve">       MD5_BINARY(NULLIF(UPPER(TRIM(CAST('HUB_PARTY|' || (((nullif(trim("PARTNER_ID"::varchar), '')))) AS VARCHAR))), '')) as hkey, (nullif(trim("PARTNER_ID"::varchar), '')) as business_key, ("INC_JOB_UPDATED_AT"::timestamp_ntz) as inc_job_updated_at,</w:t>
              <w:br/>
              <w:t xml:space="preserve">       'BAGIC_PREPROD_CURATED_DB.UTILS.BJAZ_CLM_SUPP_EXTN' as raw_table</w:t>
              <w:br/>
              <w:t xml:space="preserve">  from BAGIC_PREPROD_CURATED_DB.UTILS.BJAZ_CLM_SUPP_EXTN</w:t>
              <w:br/>
              <w:t xml:space="preserve"> where (nullif(trim("PARTNER_ID"::varchar), '')) is not null and MD5_BINARY(NULLIF(UPPER(TRIM(CAST('HUB_PARTY|' || (((nullif(trim("PARTNER_ID"::varchar), '')))) AS VARCHAR))), '')) in (select hkey from s_bk)</w:t>
              <w:br/>
              <w:t xml:space="preserve">union all</w:t>
              <w:br/>
              <w:t xml:space="preserve">-- via OPUS_BJAZ_CTNGY_FF_DTLS_EXTN (BAGIC_PREPROD_CURATED_DB.UTILS.BJAZ_CTNGY_FF_DTLS_EXTN)</w:t>
              <w:br/>
              <w:t xml:space="preserve">select 'SAT_PARTY_IDENTITY' as satellite, 'stitch_party_identity (19 tables)' as record_source,</w:t>
              <w:br/>
              <w:t xml:space="preserve">       MD5_BINARY(NULLIF(UPPER(TRIM(CAST('HUB_PARTY|' || (((nullif(trim("PARTNER_ID"::varchar), '')))) AS VARCHAR))), '')) as hkey, (nullif(trim("PARTNER_ID"::varchar), '')) as business_key, ("INC_JOB_UPDATED_AT"::timestamp_ntz) as inc_job_updated_at,</w:t>
              <w:br/>
              <w:t xml:space="preserve">       'BAGIC_PREPROD_CURATED_DB.UTILS.BJAZ_CTNGY_FF_DTLS_EXTN' as raw_table</w:t>
              <w:br/>
              <w:t xml:space="preserve">  from BAGIC_PREPROD_CURATED_DB.UTILS.BJAZ_CTNGY_FF_DTLS_EXTN</w:t>
              <w:br/>
              <w:t xml:space="preserve"> where (nullif(trim("PARTNER_ID"::varchar), '')) is not null and MD5_BINARY(NULLIF(UPPER(TRIM(CAST('HUB_PARTY|' || (((nullif(trim("PARTNER_ID"::varchar), '')))) AS VARCHAR))), '')) in (select hkey from s_bk)</w:t>
              <w:br/>
              <w:t xml:space="preserve">union all</w:t>
              <w:br/>
              <w:t xml:space="preserve">-- via OPUS_BJAZ_CTNGY_GC_MEM_DATA (BAGIC_PREPROD_CURATED_DB.UTILS.BJAZ_CTNGY_GC_MEM_DATA)</w:t>
              <w:br/>
              <w:t xml:space="preserve">select 'SAT_PARTY_IDENTITY' as satellite, 'stitch_party_identity (19 tables)' as record_source,</w:t>
              <w:br/>
              <w:t xml:space="preserve">       MD5_BINARY(NULLIF(UPPER(TRIM(CAST('HUB_PARTY|' || (((nullif(trim(to_varchar(to_number("PARTNER_ID", 38, 0))), '')))) AS VARCHAR))), '')) as hkey, (nullif(trim(to_varchar(to_number("PARTNER_ID", 38, 0))), '')) as business_key, ("INC_JOB_UPDATED_AT"::timestamp_ntz) as inc_job_updated_at,</w:t>
              <w:br/>
              <w:t xml:space="preserve">       'BAGIC_PREPROD_CURATED_DB.UTILS.BJAZ_CTNGY_GC_MEM_DATA' as raw_table</w:t>
              <w:br/>
              <w:t xml:space="preserve">  from BAGIC_PREPROD_CURATED_DB.UTILS.BJAZ_CTNGY_GC_MEM_DATA</w:t>
              <w:br/>
              <w:t xml:space="preserve"> where (nullif(trim(to_varchar(to_number("PARTNER_ID", 38, 0))), '')) is not null and MD5_BINARY(NULLIF(UPPER(TRIM(CAST('HUB_PARTY|' || (((nullif(trim(to_varchar(to_number("PARTNER_ID", 38, 0))), '')))) AS VARCHAR))), '')) in (select hkey from s_bk)</w:t>
              <w:br/>
              <w:t xml:space="preserve">union all</w:t>
              <w:br/>
              <w:t xml:space="preserve">-- via OPUS_BJAZ_CTNGY_PA_MEM_DTLS (BAGIC_PREPROD_CURATED_DB.UTILS.BJAZ_CTNGY_PA_MEM_DTLS)</w:t>
              <w:br/>
              <w:t xml:space="preserve">select 'SAT_PARTY_IDENTITY' as satellite, 'stitch_party_identity (19 tables)' as record_source,</w:t>
              <w:br/>
              <w:t xml:space="preserve">       MD5_BINARY(NULLIF(UPPER(TRIM(CAST('HUB_PARTY|' || (((nullif(trim("PARTNER_ID"::varchar), '')))) AS VARCHAR))), '')) as hkey, (nullif(trim("PARTNER_ID"::varchar), '')) as business_key, ("INC_JOB_UPDATED_AT"::timestamp_ntz) as inc_job_updated_at,</w:t>
              <w:br/>
              <w:t xml:space="preserve">       'BAGIC_PREPROD_CURATED_DB.UTILS.BJAZ_CTNGY_PA_MEM_DTLS' as raw_table</w:t>
              <w:br/>
              <w:t xml:space="preserve">  from BAGIC_PREPROD_CURATED_DB.UTILS.BJAZ_CTNGY_PA_MEM_DTLS</w:t>
              <w:br/>
              <w:t xml:space="preserve"> where (nullif(trim("PARTNER_ID"::varchar), '')) is not null and MD5_BINARY(NULLIF(UPPER(TRIM(CAST('HUB_PARTY|' || (((nullif(trim("PARTNER_ID"::varchar), '')))) AS VARCHAR))), '')) in (select hkey from s_bk)</w:t>
              <w:br/>
              <w:t xml:space="preserve">union all</w:t>
              <w:br/>
              <w:t xml:space="preserve">-- via OPUS_BJAZ_EC_MEM_DTLS_EXTN (BAGIC_PREPROD_CURATED_DB.UTILS.BJAZ_EC_MEM_DTLS_EXTN)</w:t>
              <w:br/>
              <w:t xml:space="preserve">select 'SAT_PARTY_IDENTITY' as satellite, 'stitch_party_identity (19 tables)' as record_source,</w:t>
              <w:br/>
              <w:t xml:space="preserve">       MD5_BINARY(NULLIF(UPPER(TRIM(CAST('HUB_PARTY|' || (((nullif(trim("PARTNER_ID"::varchar), '')))) AS VARCHAR))), '')) as hkey, (nullif(trim("PARTNER_ID"::varchar), '')) as business_key, ("INC_JOB_UPDATED_AT"::timestamp_ntz) as inc_job_updated_at,</w:t>
              <w:br/>
              <w:t xml:space="preserve">       'BAGIC_PREPROD_CURATED_DB.UTILS.BJAZ_EC_MEM_DTLS_EXTN' as raw_table</w:t>
              <w:br/>
              <w:t xml:space="preserve">  from BAGIC_PREPROD_CURATED_DB.UTILS.BJAZ_EC_MEM_DTLS_EXTN</w:t>
              <w:br/>
              <w:t xml:space="preserve"> where (nullif(trim("PARTNER_ID"::varchar), '')) is not null and MD5_BINARY(NULLIF(UPPER(TRIM(CAST('HUB_PARTY|' || (((nullif(trim("PARTNER_ID"::varchar), '')))) AS VARCHAR))), '')) in (select hkey from s_bk)</w:t>
              <w:br/>
              <w:t xml:space="preserve">union all</w:t>
              <w:br/>
              <w:t xml:space="preserve">-- via OPUS_BJAZ_HCF_MEMBER_DTLS (BAGIC_PREPROD_CURATED_DB.UTILS.BJAZ_HCF_MEMBER_DTLS)</w:t>
              <w:br/>
              <w:t xml:space="preserve">select 'SAT_PARTY_IDENTITY' as satellite, 'stitch_party_identity (19 tables)' as record_source,</w:t>
              <w:br/>
              <w:t xml:space="preserve">       MD5_BINARY(NULLIF(UPPER(TRIM(CAST('HUB_PARTY|' || (((nullif(trim(to_varchar(to_number("PARTNER_ID", 38, 0))), '')))) AS VARCHAR))), '')) as hkey, (nullif(trim(to_varchar(to_number("PARTNER_ID", 38, 0))), '')) as business_key, ("INC_JOB_UPDATED_AT"::timestamp_ntz) as inc_job_updated_at,</w:t>
              <w:br/>
              <w:t xml:space="preserve">       'BAGIC_PREPROD_CURATED_DB.UTILS.BJAZ_HCF_MEMBER_DTLS' as raw_table</w:t>
              <w:br/>
              <w:t xml:space="preserve">  from BAGIC_PREPROD_CURATED_DB.UTILS.BJAZ_HCF_MEMBER_DTLS</w:t>
              <w:br/>
              <w:t xml:space="preserve"> where (nullif(trim(to_varchar(to_number("PARTNER_ID", 38, 0))), '')) is not null and MD5_BINARY(NULLIF(UPPER(TRIM(CAST('HUB_PARTY|' || (((nullif(trim(to_varchar(to_number("PARTNER_ID", 38, 0))), '')))) AS VARCHAR))), '')) in (select hkey from s_bk)</w:t>
              <w:br/>
              <w:t xml:space="preserve">union all</w:t>
              <w:br/>
              <w:t xml:space="preserve">-- via OPUS_BJAZ_HC_PART_EXTN (BAGIC_PREPROD_CURATED_DB.UTILS.BJAZ_HC_PART_EXTN)</w:t>
              <w:br/>
              <w:t xml:space="preserve">select 'SAT_PARTY_IDENTITY' as satellite, 'stitch_party_identity (19 tables)' as record_source,</w:t>
              <w:br/>
              <w:t xml:space="preserve">       MD5_BINARY(NULLIF(UPPER(TRIM(CAST('HUB_PARTY|' || (((nullif(trim("PART_ID"::varchar), '')))) AS VARCHAR))), '')) as hkey, (nullif(trim("PART_ID"::varchar), '')) as business_key, ("INC_JOB_UPDATED_AT"::timestamp_ntz) as inc_job_updated_at,</w:t>
              <w:br/>
              <w:t xml:space="preserve">       'BAGIC_PREPROD_CURATED_DB.UTILS.BJAZ_HC_PART_EXTN' as raw_table</w:t>
              <w:br/>
              <w:t xml:space="preserve">  from BAGIC_PREPROD_CURATED_DB.UTILS.BJAZ_HC_PART_EXTN</w:t>
              <w:br/>
              <w:t xml:space="preserve"> where (nullif(trim("PART_ID"::varchar), '')) is not null and MD5_BINARY(NULLIF(UPPER(TRIM(CAST('HUB_PARTY|' || (((nullif(trim("PART_ID"::varchar), '')))) AS VARCHAR))), '')) in (select hkey from s_bk)</w:t>
              <w:br/>
              <w:t xml:space="preserve">union all</w:t>
              <w:br/>
              <w:t xml:space="preserve">-- via OPUS_BJAZ_HLT_ENSURE_MEM_DTLS (BAGIC_PREPROD_CURATED_DB.UTILS.BJAZ_HLT_ENSURE_MEM_DTLS)</w:t>
              <w:br/>
              <w:t xml:space="preserve">select 'SAT_PARTY_IDENTITY' as satellite, 'stitch_party_identity (19 tables)' as record_source,</w:t>
              <w:br/>
              <w:t xml:space="preserve">       MD5_BINARY(NULLIF(UPPER(TRIM(CAST('HUB_PARTY|' || (((nullif(trim("PARTNER_ID"::varchar), '')))) AS VARCHAR))), '')) as hkey, (nullif(trim("PARTNER_ID"::varchar), '')) as business_key, ("INC_JOB_UPDATED_AT"::timestamp_ntz) as inc_job_updated_at,</w:t>
              <w:br/>
              <w:t xml:space="preserve">       'BAGIC_PREPROD_CURATED_DB.UTILS.BJAZ_HLT_ENSURE_MEM_DTLS' as raw_table</w:t>
              <w:br/>
              <w:t xml:space="preserve">  from BAGIC_PREPROD_CURATED_DB.UTILS.BJAZ_HLT_ENSURE_MEM_DTLS</w:t>
              <w:br/>
              <w:t xml:space="preserve"> where (nullif(trim("PARTNER_ID"::varchar), '')) is not null and MD5_BINARY(NULLIF(UPPER(TRIM(CAST('HUB_PARTY|' || (((nullif(trim("PARTNER_ID"::varchar), '')))) AS VARCHAR))), '')) in (select hkey from s_bk)</w:t>
              <w:br/>
              <w:t xml:space="preserve">union all</w:t>
              <w:br/>
              <w:t xml:space="preserve">-- via OPUS_BJAZ_HM_HOSPITAL_MASTER (BAGIC_PREPROD_CURATED_DB.UTILS.BJAZ_HM_HOSPITAL_MASTER)</w:t>
              <w:br/>
              <w:t xml:space="preserve">select 'SAT_PARTY_IDENTITY' as satellite, 'stitch_party_identity (19 tables)' as record_source,</w:t>
              <w:br/>
              <w:t xml:space="preserve">       MD5_BINARY(NULLIF(UPPER(TRIM(CAST('HUB_PARTY|' || (((nullif(trim("HOSID"::varchar), '')))) AS VARCHAR))), '')) as hkey, (nullif(trim("HOSID"::varchar), '')) as business_key, ("INC_JOB_UPDATED_AT"::timestamp_ntz) as inc_job_updated_at,</w:t>
              <w:br/>
              <w:t xml:space="preserve">       'BAGIC_PREPROD_CURATED_DB.UTILS.BJAZ_HM_HOSPITAL_MASTER' as raw_table</w:t>
              <w:br/>
              <w:t xml:space="preserve">  from BAGIC_PREPROD_CURATED_DB.UTILS.BJAZ_HM_HOSPITAL_MASTER</w:t>
              <w:br/>
              <w:t xml:space="preserve"> where (nullif(trim("HOSID"::varchar), '')) is not null and MD5_BINARY(NULLIF(UPPER(TRIM(CAST('HUB_PARTY|' || (((nullif(trim("HOSID"::varchar), '')))) AS VARCHAR))), '')) in (select hkey from s_bk)</w:t>
              <w:br/>
              <w:t xml:space="preserve">union all</w:t>
              <w:br/>
              <w:t xml:space="preserve">-- via OPUS_BJAZ_HM_MEMBER_DTLS (BAGIC_PREPROD_CURATED_DB.UTILS.BJAZ_HM_MEMBER_DTLS)</w:t>
              <w:br/>
              <w:t xml:space="preserve">select 'SAT_PARTY_IDENTITY' as satellite, 'stitch_party_identity (19 tables)' as record_source,</w:t>
              <w:br/>
              <w:t xml:space="preserve">       MD5_BINARY(NULLIF(UPPER(TRIM(CAST('HUB_PARTY|' || (((nullif(trim("PARTNER_ID"::varchar), '')))) AS VARCHAR))), '')) as hkey, (nullif(trim("PARTNER_ID"::varchar), '')) as business_key, ("INC_JOB_UPDATED_AT"::timestamp_ntz) as inc_job_updated_at,</w:t>
              <w:br/>
              <w:t xml:space="preserve">       'BAGIC_PREPROD_CURATED_DB.UTILS.BJAZ_HM_MEMBER_DTLS' as raw_table</w:t>
              <w:br/>
              <w:t xml:space="preserve">  from BAGIC_PREPROD_CURATED_DB.UTILS.BJAZ_HM_MEMBER_DTLS</w:t>
              <w:br/>
              <w:t xml:space="preserve"> where (nullif(trim("PARTNER_ID"::varchar), '')) is not null and MD5_BINARY(NULLIF(UPPER(TRIM(CAST('HUB_PARTY|' || (((nullif(trim("PARTNER_ID"::varchar), '')))) AS VARCHAR))), '')) in (select hkey from s_bk)</w:t>
              <w:br/>
              <w:t xml:space="preserve">union all</w:t>
              <w:br/>
              <w:t xml:space="preserve">-- via OPUS_BJAZ_INTERMEDIARY (BAGIC_PREPROD_CURATED_DB.UTILS.BJAZ_INTERMEDIARY)</w:t>
              <w:br/>
              <w:t xml:space="preserve">select 'SAT_PARTY_IDENTITY' as satellite, 'stitch_party_identity (19 tables)' as record_source,</w:t>
              <w:br/>
              <w:t xml:space="preserve">       MD5_BINARY(NULLIF(UPPER(TRIM(CAST('HUB_PARTY|' || (((nullif(trim("INTERMEDIARY_ID"::varchar), '')))) AS VARCHAR))), '')) as hkey, (nullif(trim("INTERMEDIARY_ID"::varchar), '')) as business_key, ("INC_JOB_UPDATED_AT"::timestamp_ntz) as inc_job_updated_at,</w:t>
              <w:br/>
              <w:t xml:space="preserve">       'BAGIC_PREPROD_CURATED_DB.UTILS.BJAZ_INTERMEDIARY' as raw_table</w:t>
              <w:br/>
              <w:t xml:space="preserve">  from BAGIC_PREPROD_CURATED_DB.UTILS.BJAZ_INTERMEDIARY</w:t>
              <w:br/>
              <w:t xml:space="preserve"> where (nullif(trim("INTERMEDIARY_ID"::varchar), '')) is not null and MD5_BINARY(NULLIF(UPPER(TRIM(CAST('HUB_PARTY|' || (((nullif(trim("INTERMEDIARY_ID"::varchar), '')))) AS VARCHAR))), '')) in (select hkey from s_bk)</w:t>
              <w:br/>
              <w:t xml:space="preserve">union all</w:t>
              <w:br/>
              <w:t xml:space="preserve">-- via OPUS_BJAZ_PA_DETL_EXTN (BAGIC_PREPROD_CURATED_DB.UTILS.BJAZ_PA_DETL_EXTN)</w:t>
              <w:br/>
              <w:t xml:space="preserve">select 'SAT_PARTY_IDENTITY' as satellite, 'stitch_party_identity (19 tables)' as record_source,</w:t>
              <w:br/>
              <w:t xml:space="preserve">       MD5_BINARY(NULLIF(UPPER(TRIM(CAST('HUB_PARTY|' || (((nullif(trim("PARTNER_ID"::varchar), '')))) AS VARCHAR))), '')) as hkey, (nullif(trim("PARTNER_ID"::varchar), '')) as business_key, ("INC_JOB_UPDATED_AT"::timestamp_ntz) as inc_job_updated_at,</w:t>
              <w:br/>
              <w:t xml:space="preserve">       'BAGIC_PREPROD_CURATED_DB.UTILS.BJAZ_PA_DETL_EXTN' as raw_table</w:t>
              <w:br/>
              <w:t xml:space="preserve">  from BAGIC_PREPROD_CURATED_DB.UTILS.BJAZ_PA_DETL_EXTN</w:t>
              <w:br/>
              <w:t xml:space="preserve"> where (nullif(trim("PARTNER_ID"::varchar), '')) is not null and MD5_BINARY(NULLIF(UPPER(TRIM(CAST('HUB_PARTY|' || (((nullif(trim("PARTNER_ID"::varchar), '')))) AS VARCHAR))), '')) in (select hkey from s_bk)</w:t>
              <w:br/>
              <w:t xml:space="preserve">union all</w:t>
              <w:br/>
              <w:t xml:space="preserve">-- via OPUS_BJAZ_SH_MEM_DTLS_EXTN (BAGIC_PREPROD_CURATED_DB.UTILS.BJAZ_SH_MEM_DTLS_EXTN)</w:t>
              <w:br/>
              <w:t xml:space="preserve">select 'SAT_PARTY_IDENTITY' as satellite, 'stitch_party_identity (19 tables)' as record_source,</w:t>
              <w:br/>
              <w:t xml:space="preserve">       MD5_BINARY(NULLIF(UPPER(TRIM(CAST('HUB_PARTY|' || (((nullif(trim("PARTNER_ID"::varchar), '')))) AS VARCHAR))), '')) as hkey, (nullif(trim("PARTNER_ID"::varchar), '')) as business_key, ("INC_JOB_UPDATED_AT"::timestamp_ntz) as inc_job_updated_at,</w:t>
              <w:br/>
              <w:t xml:space="preserve">       'BAGIC_PREPROD_CURATED_DB.UTILS.BJAZ_SH_MEM_DTLS_EXTN' as raw_table</w:t>
              <w:br/>
              <w:t xml:space="preserve">  from BAGIC_PREPROD_CURATED_DB.UTILS.BJAZ_SH_MEM_DTLS_EXTN</w:t>
              <w:br/>
              <w:t xml:space="preserve"> where (nullif(trim("PARTNER_ID"::varchar), '')) is not null and MD5_BINARY(NULLIF(UPPER(TRIM(CAST('HUB_PARTY|' || (((nullif(trim("PARTNER_ID"::varchar), '')))) AS VARCHAR))), '')) in (select hkey from s_bk)</w:t>
              <w:br/>
              <w:t xml:space="preserve">union all</w:t>
              <w:br/>
              <w:t xml:space="preserve">-- via OPUS_BJAZ_SPP_MEMBER_DTLS (BAGIC_PREPROD_CURATED_DB.UTILS.BJAZ_SPP_MEMBER_DTLS)</w:t>
              <w:br/>
              <w:t xml:space="preserve">select 'SAT_PARTY_IDENTITY' as satellite, 'stitch_party_identity (19 tables)' as record_source,</w:t>
              <w:br/>
              <w:t xml:space="preserve">       MD5_BINARY(NULLIF(UPPER(TRIM(CAST('HUB_PARTY|' || (((nullif(trim("PARTNER_ID"::varchar), '')))) AS VARCHAR))), '')) as hkey, (nullif(trim("PARTNER_ID"::varchar), '')) as business_key, ("INC_JOB_UPDATED_AT"::timestamp_ntz) as inc_job_updated_at,</w:t>
              <w:br/>
              <w:t xml:space="preserve">       'BAGIC_PREPROD_CURATED_DB.UTILS.BJAZ_SPP_MEMBER_DTLS' as raw_table</w:t>
              <w:br/>
              <w:t xml:space="preserve">  from BAGIC_PREPROD_CURATED_DB.UTILS.BJAZ_SPP_MEMBER_DTLS</w:t>
              <w:br/>
              <w:t xml:space="preserve"> where (nullif(trim("PARTNER_ID"::varchar), '')) is not null and MD5_BINARY(NULLIF(UPPER(TRIM(CAST('HUB_PARTY|' || (((nullif(trim("PARTNER_ID"::varchar), '')))) AS VARCHAR))), '')) in (select hkey from s_bk)</w:t>
              <w:br/>
              <w:t xml:space="preserve">union all</w:t>
              <w:br/>
              <w:t xml:space="preserve">-- via OPUS_BJAZ_STARPKG_FF_DTLS (BAGIC_PREPROD_CURATED_DB.UTILS.BJAZ_STARPKG_FF_DTLS)</w:t>
              <w:br/>
              <w:t xml:space="preserve">select 'SAT_PARTY_IDENTITY' as satellite, 'stitch_party_identity (19 tables)' as record_source,</w:t>
              <w:br/>
              <w:t xml:space="preserve">       MD5_BINARY(NULLIF(UPPER(TRIM(CAST('HUB_PARTY|' || (((nullif(trim("PARTNER_ID"::varchar), '')))) AS VARCHAR))), '')) as hkey, (nullif(trim("PARTNER_ID"::varchar), '')) as business_key, ("INC_JOB_UPDATED_AT"::timestamp_ntz) as inc_job_updated_at,</w:t>
              <w:br/>
              <w:t xml:space="preserve">       'BAGIC_PREPROD_CURATED_DB.UTILS.BJAZ_STARPKG_FF_DTLS' as raw_table</w:t>
              <w:br/>
              <w:t xml:space="preserve">  from BAGIC_PREPROD_CURATED_DB.UTILS.BJAZ_STARPKG_FF_DTLS</w:t>
              <w:br/>
              <w:t xml:space="preserve"> where (nullif(trim("PARTNER_ID"::varchar), '')) is not null and MD5_BINARY(NULLIF(UPPER(TRIM(CAST('HUB_PARTY|' || (((nullif(trim("PARTNER_ID"::varchar), '')))) AS VARCHAR))), '')) in (select hkey from s_bk)</w:t>
              <w:br/>
              <w:t xml:space="preserve">union all</w:t>
              <w:br/>
              <w:t xml:space="preserve">-- via OPUS_CP_PARTNERS (BAGIC_PREPROD_CURATED_DB.UTILS.CP_PARTNERS)</w:t>
              <w:br/>
              <w:t xml:space="preserve">select 'SAT_PARTY_IDENTITY' as satellite, 'stitch_party_identity (19 tables)' as record_source,</w:t>
              <w:br/>
              <w:t xml:space="preserve">       MD5_BINARY(NULLIF(UPPER(TRIM(CAST('HUB_PARTY|' || (((nullif(trim("PART_ID"::varchar), '')))) AS VARCHAR))), '')) as hkey, (nullif(trim("PART_ID"::varchar), '')) as business_key, ("INC_JOB_UPDATED_AT"::timestamp_ntz) as inc_job_updated_at,</w:t>
              <w:br/>
              <w:t xml:space="preserve">       'BAGIC_PREPROD_CURATED_DB.UTILS.CP_PARTNERS' as raw_table</w:t>
              <w:br/>
              <w:t xml:space="preserve">  from BAGIC_PREPROD_CURATED_DB.UTILS.CP_PARTNERS</w:t>
              <w:br/>
              <w:t xml:space="preserve"> where (nullif(trim("PART_ID"::varchar), '')) is not null and MD5_BINARY(NULLIF(UPPER(TRIM(CAST('HUB_PARTY|' || (((nullif(trim("PART_ID"::varchar), '')))) AS VARCHAR))), '')) in (select hkey from s_bk)</w:t>
              <w:br/>
              <w:t xml:space="preserve">union all</w:t>
              <w:br/>
              <w:t xml:space="preserve">-- via OPUS_OCP_INTERESTED_PARTIES (BAGIC_PREPROD_CURATED_DB.UTILS.OCP_INTERESTED_PARTIES)</w:t>
              <w:br/>
              <w:t xml:space="preserve">select 'SAT_PARTY_IDENTITY' as satellite, 'stitch_party_identity (19 tables)' as record_source,</w:t>
              <w:br/>
              <w:t xml:space="preserve">       MD5_BINARY(NULLIF(UPPER(TRIM(CAST('HUB_PARTY|' || (((nullif(trim("PARTNER_ID"::varchar), '')))) AS VARCHAR))), '')) as hkey, (nullif(trim("PARTNER_ID"::varchar), '')) as business_key, ("INC_JOB_UPDATED_AT"::timestamp_ntz) as inc_job_updated_at,</w:t>
              <w:br/>
              <w:t xml:space="preserve">       'BAGIC_PREPROD_CURATED_DB.UTILS.OCP_INTERESTED_PARTIES' as raw_table</w:t>
              <w:br/>
              <w:t xml:space="preserve">  from BAGIC_PREPROD_CURATED_DB.UTILS.OCP_INTERESTED_PARTIES</w:t>
              <w:br/>
              <w:t xml:space="preserve"> where (nullif(trim("PARTNER_ID"::varchar), '')) is not null and MD5_BINARY(NULLIF(UPPER(TRIM(CAST('HUB_PARTY|' || (((nullif(trim("PARTNER_ID"::varchar), '')))) AS VARCHAR))), '')) in (select hkey from s_bk)</w:t>
              <w:br/>
              <w:t xml:space="preserve">union all</w:t>
              <w:br/>
              <w:t xml:space="preserve">-- via stg_partner__bjaz_t_ckyc_personal_dtls (BAGIC_PREPROD_CURATED_DB.UTILS.BJAZ_T_CKYC_PERSONAL_DTLS)</w:t>
              <w:br/>
              <w:t xml:space="preserve">select 'SAT_PARTY_IDENTITY' as satellite, 'OPUS_BJAZ_T_CKYC_PERSONAL_DTLS' as record_source,</w:t>
              <w:br/>
              <w:t xml:space="preserve">       MD5_BINARY(NULLIF(UPPER(TRIM(CAST('HUB_PARTY|' || (nullif('CKYC:' || upper(trim(coalesce((nullif(trim("CKYC_NO"::varchar), '')),''))), 'CKYC:')) AS VARCHAR))), '')) as hkey, coalesce(to_varchar("CKYC_NO"), '^^') as business_key, (to_timestamp_ntz(regexp_replace("INC_JOB_UPDATED_AT"::varchar, '^Z[ ]*', ''))) as inc_job_updated_at,</w:t>
              <w:br/>
              <w:t xml:space="preserve">       'BAGIC_PREPROD_CURATED_DB.UTILS.BJAZ_T_CKYC_PERSONAL_DTLS' as raw_table</w:t>
              <w:br/>
              <w:t xml:space="preserve">  from BAGIC_PREPROD_CURATED_DB.UTILS.BJAZ_T_CKYC_PERSONAL_DTLS</w:t>
              <w:br/>
              <w:t xml:space="preserve"> where MD5_BINARY(NULLIF(UPPER(TRIM(CAST('HUB_PARTY|' || (nullif('CKYC:' || upper(trim(coalesce((nullif(trim("CKYC_NO"::varchar), '')),''))), 'CKYC:')) AS VARCHAR))), '')) in (select hkey from s_bk)</w:t>
              <w:br/>
              <w:t xml:space="preserve">union all</w:t>
              <w:br/>
              <w:t xml:space="preserve">-- via stg_partner__bjaz_t_ckyc_rel_persion_dtls (BAGIC_PREPROD_CURATED_DB.UTILS.BJAZ_T_CKYC_REL_PERSION_DTLS)</w:t>
              <w:br/>
              <w:t xml:space="preserve">select 'SAT_PARTY_IDENTITY' as satellite, 'OPUS_BJAZ_T_CKYC_REL_PERSION_DTLS' as record_source,</w:t>
              <w:br/>
              <w:t xml:space="preserve">       MD5_BINARY(NULLIF(UPPER(TRIM(CAST('HUB_PARTY|' || (nullif('CKYC:' || upper(trim(coalesce((nullif(trim("CKYC_NO"::varchar), '')),''))), 'CKYC:')) AS VARCHAR))), '')) as hkey, coalesce(to_varchar("CKYC_NO"), '^^') as business_key, (to_timestamp_ntz(regexp_replace("INC_JOB_UPDATED_AT"::varchar, '^Z[ ]*', ''))) as inc_job_updated_at,</w:t>
              <w:br/>
              <w:t xml:space="preserve">       'BAGIC_PREPROD_CURATED_DB.UTILS.BJAZ_T_CKYC_REL_PERSION_DTLS' as raw_table</w:t>
              <w:br/>
              <w:t xml:space="preserve">  from BAGIC_PREPROD_CURATED_DB.UTILS.BJAZ_T_CKYC_REL_PERSION_DTLS</w:t>
              <w:br/>
              <w:t xml:space="preserve"> where MD5_BINARY(NULLIF(UPPER(TRIM(CAST('HUB_PARTY|' || (nullif('CKYC:' || upper(trim(coalesce((nullif(trim("CKYC_NO"::varchar), '')),''))), 'CKYC:')) AS VARCHAR))), '')) in (select hkey from s_bk)</w:t>
              <w:br/>
              <w:t xml:space="preserve">union all</w:t>
              <w:br/>
              <w:t xml:space="preserve">-- via stg_partner__bjaz_t_ckyc_search (BAGIC_PREPROD_CURATED_DB.UTILS.BJAZ_T_CKYC_SEARCH)</w:t>
              <w:br/>
              <w:t xml:space="preserve">select 'SAT_PARTY_IDENTITY' as satellite, 'OPUS_BJAZ_T_CKYC_SEARCH' as record_source,</w:t>
              <w:br/>
              <w:t xml:space="preserve">       MD5_BINARY(NULLIF(UPPER(TRIM(CAST('HUB_PARTY|' || (nullif(upper(trim(coalesce((nullif(trim("CATEGORY"::varchar), '')),''))) || ':' || upper(trim(coalesce((nullif(trim("INPUT"::varchar), '')),''))), ':')) AS VARCHAR))), '')) as hkey, coalesce(to_varchar("CATEGORY"), '^^') || '|' || coalesce(to_varchar("INPUT"), '^^') as business_key, (to_timestamp_ntz(regexp_replace("INC_JOB_UPDATED_AT"::varchar, '^Z[ ]*', ''))) as inc_job_updated_at,</w:t>
              <w:br/>
              <w:t xml:space="preserve">       'BAGIC_PREPROD_CURATED_DB.UTILS.BJAZ_T_CKYC_SEARCH' as raw_table</w:t>
              <w:br/>
              <w:t xml:space="preserve">  from BAGIC_PREPROD_CURATED_DB.UTILS.BJAZ_T_CKYC_SEARCH</w:t>
              <w:br/>
              <w:t xml:space="preserve"> where MD5_BINARY(NULLIF(UPPER(TRIM(CAST('HUB_PARTY|' || (nullif(upper(trim(coalesce((nullif(trim("CATEGORY"::varchar), '')),''))) || ':' || upper(trim(coalesce((nullif(trim("INPUT"::varchar), '')),''))), ':')) AS VARCHAR))), '')) in (select hkey from s_bk)</w:t>
              <w:br/>
              <w:t xml:space="preserve">union all</w:t>
              <w:br/>
              <w:t xml:space="preserve">-- via stg_partner__bjaz_t_ekyc (BAGIC_PREPROD_CURATED_DB.UTILS.BJAZ_T_EKYC)</w:t>
              <w:br/>
              <w:t xml:space="preserve">select 'SAT_PARTY_IDENTITY' as satellite, 'OPUS_BJAZ_T_EKYC' as record_source,</w:t>
              <w:br/>
              <w:t xml:space="preserve">       MD5_BINARY(NULLIF(UPPER(TRIM(CAST('HUB_PARTY|' || (nullif(upper(trim(coalesce((nullif(trim("CATEGORY"::varchar), '')),''))) || ':' || upper(trim(coalesce((nullif(trim("INPUT"::varchar), '')),''))), ':')) AS VARCHAR))), '')) as hkey, coalesce(to_varchar("CATEGORY"), '^^') || '|' || coalesce(to_varchar("INPUT"), '^^') as business_key, (to_timestamp_ntz(regexp_replace("INC_JOB_UPDATED_AT"::varchar, '^Z[ ]*', ''))) as inc_job_updated_at,</w:t>
              <w:br/>
              <w:t xml:space="preserve">       'BAGIC_PREPROD_CURATED_DB.UTILS.BJAZ_T_EKYC' as raw_table</w:t>
              <w:br/>
              <w:t xml:space="preserve">  from BAGIC_PREPROD_CURATED_DB.UTILS.BJAZ_T_EKYC</w:t>
              <w:br/>
              <w:t xml:space="preserve"> where MD5_BINARY(NULLIF(UPPER(TRIM(CAST('HUB_PARTY|' || (nullif(upper(trim(coalesce((nullif(trim("CATEGORY"::varchar), '')),''))) || ':' || upper(trim(coalesce((nullif(trim("INPUT"::varchar), '')),''))), ':')) AS VARCHAR))), '')) in (select hkey from s_bk)</w:t>
              <w:br/>
              <w:t xml:space="preserve">union all</w:t>
              <w:br/>
              <w:t xml:space="preserve">-- via stg_partner__bjaz_t_kyc_auth (BAGIC_PREPROD_CURATED_DB.UTILS.BJAZ_T_KYC_AUTH)</w:t>
              <w:br/>
              <w:t xml:space="preserve">select 'SAT_PARTY_IDENTITY' as satellite, 'OPUS_BJAZ_T_KYC_AUTH' as record_source,</w:t>
              <w:br/>
              <w:t xml:space="preserve">       MD5_BINARY(NULLIF(UPPER(TRIM(CAST('HUB_PARTY|' || (nullif(upper(trim(coalesce((nullif(trim("CATEGORY"::varchar), '')),''))) || ':' || upper(trim(coalesce((nullif(trim("INPUT"::varchar), '')),''))), ':')) AS VARCHAR))), '')) as hkey, coalesce(to_varchar("CATEGORY"), '^^') || '|' || coalesce(to_varchar("INPUT"), '^^') as business_key, (to_timestamp_ntz(regexp_replace("INC_JOB_UPDATED_AT"::varchar, '^Z[ ]*', ''))) as inc_job_updated_at,</w:t>
              <w:br/>
              <w:t xml:space="preserve">       'BAGIC_PREPROD_CURATED_DB.UTILS.BJAZ_T_KYC_AUTH' as raw_table</w:t>
              <w:br/>
              <w:t xml:space="preserve">  from BAGIC_PREPROD_CURATED_DB.UTILS.BJAZ_T_KYC_AUTH</w:t>
              <w:br/>
              <w:t xml:space="preserve"> where MD5_BINARY(NULLIF(UPPER(TRIM(CAST('HUB_PARTY|' || (nullif(upper(trim(coalesce((nullif(trim("CATEGORY"::varchar), '')),''))) || ':' || upper(trim(coalesce((nullif(trim("INPUT"::varchar), '')),''))), ':')) AS VARCHAR))), '')) in (select hkey from s_bk)</w:t>
              <w:br/>
              <w:t xml:space="preserve">union all</w:t>
              <w:br/>
              <w:t xml:space="preserve">-- via stg_partner__bjaz_t_kyc_details (BAGIC_PREPROD_CURATED_DB.UTILS.BJAZ_T_KYC_DETAILS)</w:t>
              <w:br/>
              <w:t xml:space="preserve">select 'SAT_PARTY_IDENTITY' as satellite, 'OPUS_BJAZ_T_KYC_DETAILS' as record_source,</w:t>
              <w:br/>
              <w:t xml:space="preserve">       MD5_BINARY(NULLIF(UPPER(TRIM(CAST('HUB_PARTY|' || (nullif(upper(trim(coalesce((nullif(trim("CATEGORY"::varchar), '')),''))) || ':' || upper(trim(coalesce((nullif(trim("INPUT"::varchar), '')),''))), ':')) AS VARCHAR))), '')) as hkey, coalesce(to_varchar("CATEGORY"), '^^') || '|' || coalesce(to_varchar("INPUT"), '^^') as business_key, (to_timestamp_ntz(regexp_replace("INC_JOB_UPDATED_AT"::varchar, '^Z[ ]*', ''))) as inc_job_updated_at,</w:t>
              <w:br/>
              <w:t xml:space="preserve">       'BAGIC_PREPROD_CURATED_DB.UTILS.BJAZ_T_KYC_DETAILS' as raw_table</w:t>
              <w:br/>
              <w:t xml:space="preserve">  from BAGIC_PREPROD_CURATED_DB.UTILS.BJAZ_T_KYC_DETAILS</w:t>
              <w:br/>
              <w:t xml:space="preserve"> where MD5_BINARY(NULLIF(UPPER(TRIM(CAST('HUB_PARTY|' || (nullif(upper(trim(coalesce((nullif(trim("CATEGORY"::varchar), '')),''))) || ':' || upper(trim(coalesce((nullif(trim("INPUT"::varchar), '')),''))), ':')) AS VARCHAR))), '')) in (select hkey from s_bk)</w:t>
              <w:br/>
              <w:t xml:space="preserve">union all</w:t>
              <w:br/>
              <w:t xml:space="preserve">-- via stg_partner__bjaz_t_kyc_incoming (BAGIC_PREPROD_CURATED_DB.UTILS.BJAZ_T_KYC_INCOMING)</w:t>
              <w:br/>
              <w:t xml:space="preserve">select 'SAT_PARTY_IDENTITY' as satellite, 'OPUS_BJAZ_T_KYC_INCOMING' as record_source,</w:t>
              <w:br/>
              <w:t xml:space="preserve">       MD5_BINARY(NULLIF(UPPER(TRIM(CAST('HUB_PARTY|' || (nullif(upper(trim(coalesce((nullif(trim("SEARCH_CATEGORY"::varchar), '')),''))) || ':' || upper(trim(coalesce((nullif(trim("SEARCH_INPUT"::varchar), '')),''))), ':')) AS VARCHAR))), '')) as hkey, coalesce(to_varchar("SEARCH_CATEGORY"), '^^') || '|' || coalesce(to_varchar("SEARCH_INPUT"), '^^') as business_key, (to_timestamp_ntz(regexp_replace("INC_JOB_UPDATED_AT"::varchar, '^Z[ ]*', ''))) as inc_job_updated_at,</w:t>
              <w:br/>
              <w:t xml:space="preserve">       'BAGIC_PREPROD_CURATED_DB.UTILS.BJAZ_T_KYC_INCOMING' as raw_table</w:t>
              <w:br/>
              <w:t xml:space="preserve">  from BAGIC_PREPROD_CURATED_DB.UTILS.BJAZ_T_KYC_INCOMING</w:t>
              <w:br/>
              <w:t xml:space="preserve"> where MD5_BINARY(NULLIF(UPPER(TRIM(CAST('HUB_PARTY|' || (nullif(upper(trim(coalesce((nullif(trim("SEARCH_CATEGORY"::varchar), '')),''))) || ':' || upper(trim(coalesce((nullif(trim("SEARCH_INPUT"::varchar), '')),''))), ':')) AS VARCHAR))), '')) in (select hkey from s_bk)</w:t>
              <w:br/>
              <w:t xml:space="preserve">union all</w:t>
              <w:br/>
              <w:t xml:space="preserve">-- via stg_partner__bjaz_t_kyc_ocr (BAGIC_PREPROD_CURATED_DB.UTILS.BJAZ_T_KYC_OCR)</w:t>
              <w:br/>
              <w:t xml:space="preserve">select 'SAT_PARTY_IDENTITY' as satellite, 'OPUS_BJAZ_T_KYC_OCR' as record_source,</w:t>
              <w:br/>
              <w:t xml:space="preserve">       MD5_BINARY(NULLIF(UPPER(TRIM(CAST('HUB_PARTY|' || (nullif(upper(trim(coalesce((nullif(trim("FIELD_TYPE"::varchar), '')),''))) || ':' || upper(trim(coalesce((nullif(trim("FIELD_VALUE"::varchar), '')),''))), ':')) AS VARCHAR))), '')) as hkey, coalesce(to_varchar("FIELD_TYPE"), '^^') || '|' || coalesce(to_varchar("FIELD_VALUE"), '^^') as business_key, (to_timestamp_ntz(regexp_replace("INC_JOB_UPDATED_AT"::varchar, '^Z[ ]*', ''))) as inc_job_updated_at,</w:t>
              <w:br/>
              <w:t xml:space="preserve">       'BAGIC_PREPROD_CURATED_DB.UTILS.BJAZ_T_KYC_OCR' as raw_table</w:t>
              <w:br/>
              <w:t xml:space="preserve">  from BAGIC_PREPROD_CURATED_DB.UTILS.BJAZ_T_KYC_OCR</w:t>
              <w:br/>
              <w:t xml:space="preserve"> where MD5_BINARY(NULLIF(UPPER(TRIM(CAST('HUB_PARTY|' || (nullif(upper(trim(coalesce((nullif(trim("FIELD_TYPE"::varchar), '')),''))) || ':' || upper(trim(coalesce((nullif(trim("FIELD_VALUE"::varchar), '')),''))), ':'))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OPUS_AZBJ_PARTNER_EXTN source (BAGIC_PREPROD_CURATED_DB.UTILS.AZBJ_PARTNER_EXTN): change ONE sampled key</w:t>
              <w:br/>
              <w:t xml:space="preserve">update BAGIC_PREPROD_CURATED_DB.UTILS.AZBJ_PARTNER_EXTN</w:t>
              <w:br/>
              <w:t xml:space="preserve">   set "STATUS" = coalesce(to_varchar("STATUS"), '') || '_T',</w:t>
              <w:br/>
              <w:t xml:space="preserve">       "INC_JOB_UPDATED_AT" = current_timestamp()</w:t>
              <w:br/>
              <w:t xml:space="preserve"> where "PART_ID" = '&lt;PART_ID&gt;';</w:t>
              <w:br/>
              <w:t xml:space="preserve"/>
              <w:br/>
              <w:t xml:space="preserve">-- OPUS_BA_HCP_DT_MEM source (BAGIC_PREPROD_CURATED_DB.UTILS.BA_HCP_DT_MEM): change ONE sampled key</w:t>
              <w:br/>
              <w:t xml:space="preserve">update BAGIC_PREPROD_CURATED_DB.UTILS.BA_HCP_DT_MEM</w:t>
              <w:br/>
              <w:t xml:space="preserve">   set "MEMBER_NAME" = coalesce(to_varchar("MEMBER_NAME"), '') || '_T',</w:t>
              <w:br/>
              <w:t xml:space="preserve">       "INC_JOB_UPDATED_AT" = current_timestamp()</w:t>
              <w:br/>
              <w:t xml:space="preserve"> where "PART_ID" = '&lt;PART_ID&gt;';</w:t>
              <w:br/>
              <w:t xml:space="preserve"/>
              <w:br/>
              <w:t xml:space="preserve">-- OPUS_BJAZ_CLM_SUPP_EXTN source (BAGIC_PREPROD_CURATED_DB.UTILS.BJAZ_CLM_SUPP_EXTN): change ONE sampled key</w:t>
              <w:br/>
              <w:t xml:space="preserve">update BAGIC_PREPROD_CURATED_DB.UTILS.BJAZ_CLM_SUPP_EXTN</w:t>
              <w:br/>
              <w:t xml:space="preserve">   set "OWNERS_NAME" = coalesce(to_varchar("OWNERS_NAME"),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OPUS_BJAZ_CTNGY_FF_DTLS_EXTN source (BAGIC_PREPROD_CURATED_DB.UTILS.BJAZ_CTNGY_FF_DTLS_EXTN): change ONE sampled key</w:t>
              <w:br/>
              <w:t xml:space="preserve">update BAGIC_PREPROD_CURATED_DB.UTILS.BJAZ_CTNGY_FF_DTLS_EXTN</w:t>
              <w:br/>
              <w:t xml:space="preserve">   set "DOB" = coalesce(to_varchar("DOB"),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OPUS_BJAZ_CTNGY_GC_MEM_DATA source (BAGIC_PREPROD_CURATED_DB.UTILS.BJAZ_CTNGY_GC_MEM_DATA): change ONE sampled key</w:t>
              <w:br/>
              <w:t xml:space="preserve">update BAGIC_PREPROD_CURATED_DB.UTILS.BJAZ_CTNGY_GC_MEM_DATA</w:t>
              <w:br/>
              <w:t xml:space="preserve">   set "AGE" = coalesce(to_varchar("AGE"),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OPUS_BJAZ_CTNGY_PA_MEM_DTLS source (BAGIC_PREPROD_CURATED_DB.UTILS.BJAZ_CTNGY_PA_MEM_DTLS): change ONE sampled key</w:t>
              <w:br/>
              <w:t xml:space="preserve">update BAGIC_PREPROD_CURATED_DB.UTILS.BJAZ_CTNGY_PA_MEM_DTLS</w:t>
              <w:br/>
              <w:t xml:space="preserve">   set "AGE" = coalesce(to_varchar("AGE"),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OPUS_BJAZ_EC_MEM_DTLS_EXTN source (BAGIC_PREPROD_CURATED_DB.UTILS.BJAZ_EC_MEM_DTLS_EXTN): change ONE sampled key</w:t>
              <w:br/>
              <w:t xml:space="preserve">update BAGIC_PREPROD_CURATED_DB.UTILS.BJAZ_EC_MEM_DTLS_EXTN</w:t>
              <w:br/>
              <w:t xml:space="preserve">   set "AGE" = coalesce(to_varchar("AGE"),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OPUS_BJAZ_HCF_MEMBER_DTLS source (BAGIC_PREPROD_CURATED_DB.UTILS.BJAZ_HCF_MEMBER_DTLS): change ONE sampled key</w:t>
              <w:br/>
              <w:t xml:space="preserve">update BAGIC_PREPROD_CURATED_DB.UTILS.BJAZ_HCF_MEMBER_DTLS</w:t>
              <w:br/>
              <w:t xml:space="preserve">   set "AGE" = coalesce(to_varchar("AGE"),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OPUS_BJAZ_HC_PART_EXTN source (BAGIC_PREPROD_CURATED_DB.UTILS.BJAZ_HC_PART_EXTN): change ONE sampled key</w:t>
              <w:br/>
              <w:t xml:space="preserve">update BAGIC_PREPROD_CURATED_DB.UTILS.BJAZ_HC_PART_EXTN</w:t>
              <w:br/>
              <w:t xml:space="preserve">   set "AGE" = coalesce(to_varchar("AGE"), '') || '_T',</w:t>
              <w:br/>
              <w:t xml:space="preserve">       "INC_JOB_UPDATED_AT" = current_timestamp()</w:t>
              <w:br/>
              <w:t xml:space="preserve"> where "PART_ID" = '&lt;PART_ID&gt;';</w:t>
              <w:br/>
              <w:t xml:space="preserve"/>
              <w:br/>
              <w:t xml:space="preserve">-- OPUS_BJAZ_HLT_ENSURE_MEM_DTLS source (BAGIC_PREPROD_CURATED_DB.UTILS.BJAZ_HLT_ENSURE_MEM_DTLS): change ONE sampled key</w:t>
              <w:br/>
              <w:t xml:space="preserve">update BAGIC_PREPROD_CURATED_DB.UTILS.BJAZ_HLT_ENSURE_MEM_DTLS</w:t>
              <w:br/>
              <w:t xml:space="preserve">   set "AGE" = coalesce(to_varchar("AGE"),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OPUS_BJAZ_HM_HOSPITAL_MASTER source (BAGIC_PREPROD_CURATED_DB.UTILS.BJAZ_HM_HOSPITAL_MASTER): change ONE sampled key</w:t>
              <w:br/>
              <w:t xml:space="preserve">update BAGIC_PREPROD_CURATED_DB.UTILS.BJAZ_HM_HOSPITAL_MASTER</w:t>
              <w:br/>
              <w:t xml:space="preserve">   set "BENNAME" = coalesce(to_varchar("BENNAME"), '') || '_T',</w:t>
              <w:br/>
              <w:t xml:space="preserve">       "INC_JOB_UPDATED_AT" = current_timestamp()</w:t>
              <w:br/>
              <w:t xml:space="preserve"> where "HOSID" = '&lt;HOSID&gt;';</w:t>
              <w:br/>
              <w:t xml:space="preserve"/>
              <w:br/>
              <w:t xml:space="preserve">-- OPUS_BJAZ_HM_MEMBER_DTLS source (BAGIC_PREPROD_CURATED_DB.UTILS.BJAZ_HM_MEMBER_DTLS): change ONE sampled key</w:t>
              <w:br/>
              <w:t xml:space="preserve">update BAGIC_PREPROD_CURATED_DB.UTILS.BJAZ_HM_MEMBER_DTLS</w:t>
              <w:br/>
              <w:t xml:space="preserve">   set "AGE" = coalesce(to_varchar("AGE"),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OPUS_BJAZ_INTERMEDIARY source (BAGIC_PREPROD_CURATED_DB.UTILS.BJAZ_INTERMEDIARY): change ONE sampled key</w:t>
              <w:br/>
              <w:t xml:space="preserve">update BAGIC_PREPROD_CURATED_DB.UTILS.BJAZ_INTERMEDIARY</w:t>
              <w:br/>
              <w:t xml:space="preserve">   set "INTERMEDIARY_NAME" = coalesce(to_varchar("INTERMEDIARY_NAME"), '') || '_T',</w:t>
              <w:br/>
              <w:t xml:space="preserve">       "INC_JOB_UPDATED_AT" = current_timestamp()</w:t>
              <w:br/>
              <w:t xml:space="preserve"> where "INTERMEDIARY_ID" = '&lt;INTERMEDIARY_ID&gt;';</w:t>
              <w:br/>
              <w:t xml:space="preserve"/>
              <w:br/>
              <w:t xml:space="preserve">-- OPUS_BJAZ_PA_DETL_EXTN source (BAGIC_PREPROD_CURATED_DB.UTILS.BJAZ_PA_DETL_EXTN): change ONE sampled key</w:t>
              <w:br/>
              <w:t xml:space="preserve">update BAGIC_PREPROD_CURATED_DB.UTILS.BJAZ_PA_DETL_EXTN</w:t>
              <w:br/>
              <w:t xml:space="preserve">   set "AGE" = coalesce(to_varchar("AGE"),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OPUS_BJAZ_SH_MEM_DTLS_EXTN source (BAGIC_PREPROD_CURATED_DB.UTILS.BJAZ_SH_MEM_DTLS_EXTN): change ONE sampled key</w:t>
              <w:br/>
              <w:t xml:space="preserve">update BAGIC_PREPROD_CURATED_DB.UTILS.BJAZ_SH_MEM_DTLS_EXTN</w:t>
              <w:br/>
              <w:t xml:space="preserve">   set "AGE" = coalesce(to_varchar("AGE"),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OPUS_BJAZ_SPP_MEMBER_DTLS source (BAGIC_PREPROD_CURATED_DB.UTILS.BJAZ_SPP_MEMBER_DTLS): change ONE sampled key</w:t>
              <w:br/>
              <w:t xml:space="preserve">update BAGIC_PREPROD_CURATED_DB.UTILS.BJAZ_SPP_MEMBER_DTLS</w:t>
              <w:br/>
              <w:t xml:space="preserve">   set "AGE" = coalesce(to_varchar("AGE"),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OPUS_BJAZ_STARPKG_FF_DTLS source (BAGIC_PREPROD_CURATED_DB.UTILS.BJAZ_STARPKG_FF_DTLS): change ONE sampled key</w:t>
              <w:br/>
              <w:t xml:space="preserve">update BAGIC_PREPROD_CURATED_DB.UTILS.BJAZ_STARPKG_FF_DTLS</w:t>
              <w:br/>
              <w:t xml:space="preserve">   set "AGE" = coalesce(to_varchar("AGE"),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OPUS_CP_PARTNERS source (BAGIC_PREPROD_CURATED_DB.UTILS.CP_PARTNERS): change ONE sampled key</w:t>
              <w:br/>
              <w:t xml:space="preserve">update BAGIC_PREPROD_CURATED_DB.UTILS.CP_PARTNERS</w:t>
              <w:br/>
              <w:t xml:space="preserve">   set "DATE_OF_BIRTH" = coalesce(to_varchar("DATE_OF_BIRTH"), '') || '_T',</w:t>
              <w:br/>
              <w:t xml:space="preserve">       "INC_JOB_UPDATED_AT" = current_timestamp()</w:t>
              <w:br/>
              <w:t xml:space="preserve"> where "PART_ID" = '&lt;PART_ID&gt;';</w:t>
              <w:br/>
              <w:t xml:space="preserve"/>
              <w:br/>
              <w:t xml:space="preserve">-- OPUS_OCP_INTERESTED_PARTIES source (BAGIC_PREPROD_CURATED_DB.UTILS.OCP_INTERESTED_PARTIES): change ONE sampled key</w:t>
              <w:br/>
              <w:t xml:space="preserve">update BAGIC_PREPROD_CURATED_DB.UTILS.OCP_INTERESTED_PARTIES</w:t>
              <w:br/>
              <w:t xml:space="preserve">   set "CUSTOMER_NAME_TEXT" = coalesce(to_varchar("CUSTOMER_NAME_TEXT"),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OPUS_BJAZ_T_CKYC_PERSONAL_DTLS (BAGIC_PREPROD_CURATED_DB.UTILS.BJAZ_T_CKYC_PERSONAL_DTLS): change ONE sampled key (fill &lt;..&gt; from the b-map result)</w:t>
              <w:br/>
              <w:t xml:space="preserve">update BAGIC_PREPROD_CURATED_DB.UTILS.BJAZ_T_CKYC_PERSONAL_DTLS</w:t>
              <w:br/>
              <w:t xml:space="preserve">   set "DOB" = coalesce(to_varchar("DOB"), '') || '_T',</w:t>
              <w:br/>
              <w:t xml:space="preserve">       "INC_JOB_UPDATED_AT" = current_timestamp()</w:t>
              <w:br/>
              <w:t xml:space="preserve"> where "CKYC_NO" = '&lt;CKYC_NO&gt;';</w:t>
              <w:br/>
              <w:t xml:space="preserve"/>
              <w:br/>
              <w:t xml:space="preserve">-- OPUS_BJAZ_T_CKYC_REL_PERSION_DTLS (BAGIC_PREPROD_CURATED_DB.UTILS.BJAZ_T_CKYC_REL_PERSION_DTLS): change ONE sampled key (fill &lt;..&gt; from the b-map result)</w:t>
              <w:br/>
              <w:t xml:space="preserve">update BAGIC_PREPROD_CURATED_DB.UTILS.BJAZ_T_CKYC_REL_PERSION_DTLS</w:t>
              <w:br/>
              <w:t xml:space="preserve">   set "FNAME" = coalesce(to_varchar("FNAME"), '') || '_T',</w:t>
              <w:br/>
              <w:t xml:space="preserve">       "INC_JOB_UPDATED_AT" = current_timestamp()</w:t>
              <w:br/>
              <w:t xml:space="preserve"> where "CKYC_NO" = '&lt;CKYC_NO&gt;';</w:t>
              <w:br/>
              <w:t xml:space="preserve"/>
              <w:br/>
              <w:t xml:space="preserve">-- OPUS_BJAZ_T_CKYC_SEARCH (BAGIC_PREPROD_CURATED_DB.UTILS.BJAZ_T_CKYC_SEARCH): change ONE sampled key (fill &lt;..&gt; from the b-map result)</w:t>
              <w:br/>
              <w:t xml:space="preserve">update BAGIC_PREPROD_CURATED_DB.UTILS.BJAZ_T_CKYC_SEARCH</w:t>
              <w:br/>
              <w:t xml:space="preserve">   set "DOB" = coalesce(to_varchar("DOB"), '') || '_T',</w:t>
              <w:br/>
              <w:t xml:space="preserve">       "INC_JOB_UPDATED_AT" = current_timestamp()</w:t>
              <w:br/>
              <w:t xml:space="preserve"> where "CATEGORY" = '&lt;CATEGORY&gt;' and "INPUT" = '&lt;INPUT&gt;';</w:t>
              <w:br/>
              <w:t xml:space="preserve"/>
              <w:br/>
              <w:t xml:space="preserve">-- OPUS_BJAZ_T_EKYC (BAGIC_PREPROD_CURATED_DB.UTILS.BJAZ_T_EKYC): change ONE sampled key (fill &lt;..&gt; from the b-map result)</w:t>
              <w:br/>
              <w:t xml:space="preserve">update BAGIC_PREPROD_CURATED_DB.UTILS.BJAZ_T_EKYC</w:t>
              <w:br/>
              <w:t xml:space="preserve">   set "DOB" = coalesce(to_varchar("DOB"), '') || '_T',</w:t>
              <w:br/>
              <w:t xml:space="preserve">       "INC_JOB_UPDATED_AT" = current_timestamp()</w:t>
              <w:br/>
              <w:t xml:space="preserve"> where "CATEGORY" = '&lt;CATEGORY&gt;' and "INPUT" = '&lt;INPUT&gt;';</w:t>
              <w:br/>
              <w:t xml:space="preserve"/>
              <w:br/>
              <w:t xml:space="preserve">-- OPUS_BJAZ_T_KYC_AUTH (BAGIC_PREPROD_CURATED_DB.UTILS.BJAZ_T_KYC_AUTH): change ONE sampled key (fill &lt;..&gt; from the b-map result)</w:t>
              <w:br/>
              <w:t xml:space="preserve">update BAGIC_PREPROD_CURATED_DB.UTILS.BJAZ_T_KYC_AUTH</w:t>
              <w:br/>
              <w:t xml:space="preserve">   set "DOB" = coalesce(to_varchar("DOB"), '') || '_T',</w:t>
              <w:br/>
              <w:t xml:space="preserve">       "INC_JOB_UPDATED_AT" = current_timestamp()</w:t>
              <w:br/>
              <w:t xml:space="preserve"> where "CATEGORY" = '&lt;CATEGORY&gt;' and "INPUT" = '&lt;INPUT&gt;';</w:t>
              <w:br/>
              <w:t xml:space="preserve"/>
              <w:br/>
              <w:t xml:space="preserve">-- OPUS_BJAZ_T_KYC_DETAILS (BAGIC_PREPROD_CURATED_DB.UTILS.BJAZ_T_KYC_DETAILS): change ONE sampled key (fill &lt;..&gt; from the b-map result)</w:t>
              <w:br/>
              <w:t xml:space="preserve">update BAGIC_PREPROD_CURATED_DB.UTILS.BJAZ_T_KYC_DETAILS</w:t>
              <w:br/>
              <w:t xml:space="preserve">   set "REQUEST_DOB" = coalesce(to_varchar("REQUEST_DOB"), '') || '_T',</w:t>
              <w:br/>
              <w:t xml:space="preserve">       "INC_JOB_UPDATED_AT" = current_timestamp()</w:t>
              <w:br/>
              <w:t xml:space="preserve"> where "CATEGORY" = '&lt;CATEGORY&gt;' and "INPUT" = '&lt;INPUT&gt;';</w:t>
              <w:br/>
              <w:t xml:space="preserve"/>
              <w:br/>
              <w:t xml:space="preserve">-- OPUS_BJAZ_T_KYC_INCOMING (BAGIC_PREPROD_CURATED_DB.UTILS.BJAZ_T_KYC_INCOMING): change ONE sampled key (fill &lt;..&gt; from the b-map result)</w:t>
              <w:br/>
              <w:t xml:space="preserve">update BAGIC_PREPROD_CURATED_DB.UTILS.BJAZ_T_KYC_INCOMING</w:t>
              <w:br/>
              <w:t xml:space="preserve">   set "DOB" = coalesce(to_varchar("DOB"), '') || '_T',</w:t>
              <w:br/>
              <w:t xml:space="preserve">       "INC_JOB_UPDATED_AT" = current_timestamp()</w:t>
              <w:br/>
              <w:t xml:space="preserve"> where "SEARCH_CATEGORY" = '&lt;SEARCH_CATEGORY&gt;' and "SEARCH_INPUT" = '&lt;SEARCH_INPUT&gt;';</w:t>
              <w:br/>
              <w:t xml:space="preserve"/>
              <w:br/>
              <w:t xml:space="preserve">-- OPUS_BJAZ_T_KYC_OCR (BAGIC_PREPROD_CURATED_DB.UTILS.BJAZ_T_KYC_OCR): change ONE sampled key (fill &lt;..&gt; from the b-map result)</w:t>
              <w:br/>
              <w:t xml:space="preserve">update BAGIC_PREPROD_CURATED_DB.UTILS.BJAZ_T_KYC_OCR</w:t>
              <w:br/>
              <w:t xml:space="preserve">   set "DOB" = coalesce(to_varchar("DOB"), '') || '_T',</w:t>
              <w:br/>
              <w:t xml:space="preserve">       "INC_JOB_UPDATED_AT" = current_timestamp()</w:t>
              <w:br/>
              <w:t xml:space="preserve"> where "FIELD_TYPE" = '&lt;FIELD_TYPE&gt;' and "FIELD_VALUE" = '&lt;FIELD_VALUE&gt;';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'SAT_PARTY_IDENTITY'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'SAT_PARTY_IDENTITY'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OPUS — [M1 | stitch_incremental] SAT_PARTY_INDIVIDUAL_DEMOGRAPHICS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[M1 | stitch_incremental] SAT_PARTY_INDIVIDUAL_DEMOGRAPHICS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PARTY_HKEY; 3 RECORD_SOURCE group(s): stitch_party_individual_demographics (8 tables) [10 col(s)], OPUS_BJAZ_T_CKYC_PERSONAL_DTLS [3 col(s)], OPUS_BJAZ_T_KYC_OCR [1 col(s)].</w:t>
      </w:r>
    </w:p>
    <w:p>
      <w:r>
        <w:rPr>
          <w:b/>
        </w:rPr>
        <w:t xml:space="preserve"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'SAT_PARTY_INDIVIDUAL_DEMOGRAPHICS' as satellite, '3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IFNULL(NULLIF(UPPER(TRIM(CAST(ANNUALHOUSEHOLDINCOME AS VARCHAR))), ''), '^^'), IFNULL(NULLIF(UPPER(TRIM(CAST(ANNUALINCOME AS VARCHAR))), ''), '^^'), IFNULL(NULLIF(UPPER(TRIM(CAST(DESIGNATION AS VARCHAR))), ''), '^^'), IFNULL(NULLIF(UPPER(TRIM(CAST(EDUCATIONALQUALIFICATION AS VARCHAR))), ''), '^^'), IFNULL(NULLIF(UPPER(TRIM(CAST(FATHERNAME AS VARCHAR))), ''), '^^'), IFNULL(NULLIF(UPPER(TRIM(CAST(MARITALSTATUS AS VARCHAR))), ''), '^^'), IFNULL(NULLIF(UPPER(TRIM(CAST(NUMBEROFCHILDREN AS VARCHAR))), ''), '^^'), IFNULL(NULLIF(UPPER(TRIM(CAST(OCCUPATIONCODE AS VARCHAR))), ''), '^^'), IFNULL(NULLIF(UPPER(TRIM(CAST(OCCUPATIONDESCRIPTION AS VARCHAR))), ''), '^^'), IFNULL(NULLIF(UPPER(TRIM(CAST(SPOUSENAME AS VARCHAR))), ''), '^^'))) AS BINARY(16))) as hashdiff_mismatch,</w:t>
              <w:br/>
              <w:t xml:space="preserve">       array_slice(array_agg(iff(HASHDIFF &lt;&gt; CAST(MD5_BINARY(CONCAT_WS('||', IFNULL(NULLIF(UPPER(TRIM(CAST(ANNUALHOUSEHOLDINCOME AS VARCHAR))), ''), '^^'), IFNULL(NULLIF(UPPER(TRIM(CAST(ANNUALINCOME AS VARCHAR))), ''), '^^'), IFNULL(NULLIF(UPPER(TRIM(CAST(DESIGNATION AS VARCHAR))), ''), '^^'), IFNULL(NULLIF(UPPER(TRIM(CAST(EDUCATIONALQUALIFICATION AS VARCHAR))), ''), '^^'), IFNULL(NULLIF(UPPER(TRIM(CAST(FATHERNAME AS VARCHAR))), ''), '^^'), IFNULL(NULLIF(UPPER(TRIM(CAST(MARITALSTATUS AS VARCHAR))), ''), '^^'), IFNULL(NULLIF(UPPER(TRIM(CAST(NUMBEROFCHILDREN AS VARCHAR))), ''), '^^'), IFNULL(NULLIF(UPPER(TRIM(CAST(OCCUPATIONCODE AS VARCHAR))), ''), '^^'), IFNULL(NULLIF(UPPER(TRIM(CAST(OCCUPATIONDESCRIPTION AS VARCHAR))), ''), '^^'), IFNULL(NULLIF(UPPER(TRIM(CAST(SPOUSENAME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BAGIC_PREPROD_CURATED_DB.BGIL_DATA_MODEL.SAT_PARTY_INDIVIDUAL_DEMOGRAPHICS</w:t>
              <w:br/>
              <w:t xml:space="preserve"> where (regexp_like(RECORD_SOURCE, '^(OPUS_AZBJ_PARTNER_EXTN|OPUS_BJAZ_EC_MEM_DTLS_EXTN|OPUS_BJAZ_HCF_MEMBER_DTLS|OPUS_BJAZ_HC_PART_EXTN|OPUS_BJAZ_HM_MEMBER_DTLS|OPUS_BJAZ_SH_MEM_DTLS_EXTN|OPUS_BJAZ_SPP_MEMBER_DTLS|OPUS_CP_PARTNERS)(, (OPUS_AZBJ_PARTNER_EXTN|OPUS_BJAZ_EC_MEM_DTLS_EXTN|OPUS_BJAZ_HCF_MEMBER_DTLS|OPUS_BJAZ_HC_PART_EXTN|OPUS_BJAZ_HM_MEMBER_DTLS|OPUS_BJAZ_SH_MEM_DTLS_EXTN|OPUS_BJAZ_SPP_MEMBER_DTLS|OPUS_CP_PARTNERS))*$')) or (RECORD_SOURCE = 'OPUS_BJAZ_T_CKYC_PERSONAL_DTLS') or (RECORD_SOURCE = 'OPUS_BJAZ_T_KYC_OCR');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BAGIC_PREPROD_CURATED_DB.BGIL_DATA_MODEL.SAT_PARTY_INDIVIDUAL_DEMOGRAPHICS where regexp_like(RECORD_SOURCE, '^(OPUS_AZBJ_PARTNER_EXTN|OPUS_BJAZ_EC_MEM_DTLS_EXTN|OPUS_BJAZ_HCF_MEMBER_DTLS|OPUS_BJAZ_HC_PART_EXTN|OPUS_BJAZ_HM_MEMBER_DTLS|OPUS_BJAZ_SH_MEM_DTLS_EXTN|OPUS_BJAZ_SPP_MEMBER_DTLS|OPUS_CP_PARTNERS)(, (OPUS_AZBJ_PARTNER_EXTN|OPUS_BJAZ_EC_MEM_DTLS_EXTN|OPUS_BJAZ_HCF_MEMBER_DTLS|OPUS_BJAZ_HC_PART_EXTN|OPUS_BJAZ_HM_MEMBER_DTLS|OPUS_BJAZ_SH_MEM_DTLS_EXTN|OPUS_BJAZ_SPP_MEMBER_DTLS|OPUS_CP_PARTNERS))*$')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'SAT_PARTY_INDIVIDUAL_DEMOGRAPHICS' and record_source = 'stitch_party_individual_demographics (8 tables)'</w:t>
              <w:br/>
              <w:t xml:space="preserve">),</w:t>
              <w:br/>
              <w:t xml:space="preserve">g1_t0 as (  -- stitch source OPUS_AZBJ_PARTNER_EXTN</w:t>
              <w:br/>
              <w:t xml:space="preserve">    select distinct (nullif(trim("PART_ID"::varchar), '')) as parent_bk,</w:t>
              <w:br/>
              <w:t xml:space="preserve">           nullif(trim(to_varchar((nullif(trim("FAMILY_MONTHLY_INCOME"::varchar), '')))), '') as annualhouseholdincome,</w:t>
              <w:br/>
              <w:t xml:space="preserve">           nullif(trim(to_varchar((nullif(trim("EDUCATION"::varchar), '')))), '') as educationalqualification,</w:t>
              <w:br/>
              <w:t xml:space="preserve">           nullif(trim(to_varchar((nullif(trim("FATHER_NAME"::varchar), '')))), '') as fathername,</w:t>
              <w:br/>
              <w:t xml:space="preserve">           nullif(trim(to_varchar(("NO_OF_CHILDREN"::number))), '') as numberofchildren,</w:t>
              <w:br/>
              <w:t xml:space="preserve">           nullif(trim(to_varchar((nullif(trim("OCCUPATION_DESC_GEN"::varchar), '')))), '') as occupationdescription,</w:t>
              <w:br/>
              <w:t xml:space="preserve">           nullif(trim(to_varchar((nullif(trim("SPOUSE_NAME"::varchar), '')))), '') as spousename,</w:t>
              <w:br/>
              <w:t xml:space="preserve">           ("INC_JOB_UPDATED_AT"::timestamp_ntz) as inc_job_updated_at</w:t>
              <w:br/>
              <w:t xml:space="preserve">      from BAGIC_PREPROD_CURATED_DB.UTILS.AZBJ_PARTNER_EXTN</w:t>
              <w:br/>
              <w:t xml:space="preserve">     where (nullif(trim("PART_ID"::varchar), '')) is not null</w:t>
              <w:br/>
              <w:t xml:space="preserve">       and MD5_BINARY(NULLIF(UPPER(TRIM(CAST('HUB_PARTY|' || (((nullif(trim("PART_ID"::varchar), '')))) AS VARCHAR))), '')) in (select hkey from s1)</w:t>
              <w:br/>
              <w:t xml:space="preserve">),</w:t>
              <w:br/>
              <w:t xml:space="preserve">g1_t3 as (  -- stitch source OPUS_BJAZ_EC_MEM_DTLS_EXTN</w:t>
              <w:br/>
              <w:t xml:space="preserve">    select distinct (nullif(trim("PARTNER_ID"::varchar), '')) as parent_bk,</w:t>
              <w:br/>
              <w:t xml:space="preserve">           nullif(trim(to_varchar(("GROSS_INCOME"::number))), '') as annualincome,</w:t>
              <w:br/>
              <w:t xml:space="preserve">           nullif(trim(to_varchar((nullif(trim("OCCUPATION"::varchar), '')))), '') as occupationcode,</w:t>
              <w:br/>
              <w:t xml:space="preserve">           ("INC_JOB_UPDATED_AT"::timestamp_ntz) as inc_job_updated_at</w:t>
              <w:br/>
              <w:t xml:space="preserve">      from BAGIC_PREPROD_CURATED_DB.UTILS.BJAZ_EC_MEM_DTLS_EXTN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g1_t4 as (  -- stitch source OPUS_BJAZ_HCF_MEMBER_DTLS</w:t>
              <w:br/>
              <w:t xml:space="preserve">    select distinct (nullif(trim(to_varchar(to_number("PARTNER_ID", 38, 0))), '')) as parent_bk,</w:t>
              <w:br/>
              <w:t xml:space="preserve">           nullif(trim(to_varchar(("MONTHLY_INCOME"::number))), '') as annualincome,</w:t>
              <w:br/>
              <w:t xml:space="preserve">           nullif(trim(to_varchar((nullif(trim("MEMBER_OCCUPATION"::varchar), '')))), '') as occupationcode,</w:t>
              <w:br/>
              <w:t xml:space="preserve">           ("INC_JOB_UPDATED_AT"::timestamp_ntz) as inc_job_updated_at</w:t>
              <w:br/>
              <w:t xml:space="preserve">      from BAGIC_PREPROD_CURATED_DB.UTILS.BJAZ_HCF_MEMBER_DTLS</w:t>
              <w:br/>
              <w:t xml:space="preserve">     where (nullif(trim(to_varchar(to_number("PARTNER_ID", 38, 0))), '')) is not null</w:t>
              <w:br/>
              <w:t xml:space="preserve">       and MD5_BINARY(NULLIF(UPPER(TRIM(CAST('HUB_PARTY|' || (((nullif(trim(to_varchar(to_number("PARTNER_ID", 38, 0))), '')))) AS VARCHAR))), '')) in (select hkey from s1)</w:t>
              <w:br/>
              <w:t xml:space="preserve">),</w:t>
              <w:br/>
              <w:t xml:space="preserve">g1_t5 as (  -- stitch source OPUS_BJAZ_HC_PART_EXTN</w:t>
              <w:br/>
              <w:t xml:space="preserve">    select distinct (nullif(trim("PART_ID"::varchar), '')) as parent_bk,</w:t>
              <w:br/>
              <w:t xml:space="preserve">           nullif(trim(to_varchar((nullif(trim("OCCUPATION"::varchar), '')))), '') as occupationcode,</w:t>
              <w:br/>
              <w:t xml:space="preserve">           ("INC_JOB_UPDATED_AT"::timestamp_ntz) as inc_job_updated_at</w:t>
              <w:br/>
              <w:t xml:space="preserve">      from BAGIC_PREPROD_CURATED_DB.UTILS.BJAZ_HC_PART_EXTN</w:t>
              <w:br/>
              <w:t xml:space="preserve">     where (nullif(trim("PART_ID"::varchar), '')) is not null</w:t>
              <w:br/>
              <w:t xml:space="preserve">       and MD5_BINARY(NULLIF(UPPER(TRIM(CAST('HUB_PARTY|' || (((nullif(trim("PART_ID"::varchar), '')))) AS VARCHAR))), '')) in (select hkey from s1)</w:t>
              <w:br/>
              <w:t xml:space="preserve">),</w:t>
              <w:br/>
              <w:t xml:space="preserve">g1_t6 as (  -- stitch source OPUS_BJAZ_HM_MEMBER_DTLS</w:t>
              <w:br/>
              <w:t xml:space="preserve">    select distinct (nullif(trim("PARTNER_ID"::varchar), '')) as parent_bk,</w:t>
              <w:br/>
              <w:t xml:space="preserve">           nullif(trim(to_varchar(("GROSS_INCOME"::number))), '') as annualincome,</w:t>
              <w:br/>
              <w:t xml:space="preserve">           nullif(trim(to_varchar((nullif(trim("DESIGNATION"::varchar), '')))), '') as designation,</w:t>
              <w:br/>
              <w:t xml:space="preserve">           nullif(trim(to_varchar((nullif(trim("OCCUPATION"::varchar), '')))), '') as occupationcode,</w:t>
              <w:br/>
              <w:t xml:space="preserve">           ("INC_JOB_UPDATED_AT"::timestamp_ntz) as inc_job_updated_at</w:t>
              <w:br/>
              <w:t xml:space="preserve">      from BAGIC_PREPROD_CURATED_DB.UTILS.BJAZ_HM_MEMBER_DTLS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g1_t7 as (  -- stitch source OPUS_BJAZ_SH_MEM_DTLS_EXTN</w:t>
              <w:br/>
              <w:t xml:space="preserve">    select distinct (nullif(trim("PARTNER_ID"::varchar), '')) as parent_bk,</w:t>
              <w:br/>
              <w:t xml:space="preserve">           nullif(trim(to_varchar(("GROSS_INCOME"::number))), '') as annualincome,</w:t>
              <w:br/>
              <w:t xml:space="preserve">           nullif(trim(to_varchar((nullif(trim("OCCUPATION"::varchar), '')))), '') as occupationcode,</w:t>
              <w:br/>
              <w:t xml:space="preserve">           ("INC_JOB_UPDATED_AT"::timestamp_ntz) as inc_job_updated_at</w:t>
              <w:br/>
              <w:t xml:space="preserve">      from BAGIC_PREPROD_CURATED_DB.UTILS.BJAZ_SH_MEM_DTLS_EXTN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g1_t8 as (  -- stitch source OPUS_BJAZ_SPP_MEMBER_DTLS</w:t>
              <w:br/>
              <w:t xml:space="preserve">    select distinct (nullif(trim("PARTNER_ID"::varchar), '')) as parent_bk,</w:t>
              <w:br/>
              <w:t xml:space="preserve">           nullif(trim(to_varchar((nullif(trim("MEMBER_OCCUPATION"::varchar), '')))), '') as occupationcode,</w:t>
              <w:br/>
              <w:t xml:space="preserve">           ("INC_JOB_UPDATED_AT"::timestamp_ntz) as inc_job_updated_at</w:t>
              <w:br/>
              <w:t xml:space="preserve">      from BAGIC_PREPROD_CURATED_DB.UTILS.BJAZ_SPP_MEMBER_DTLS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g1_t9 as (  -- stitch source OPUS_CP_PARTNERS</w:t>
              <w:br/>
              <w:t xml:space="preserve">    select distinct (nullif(trim("PART_ID"::varchar), '')) as parent_bk,</w:t>
              <w:br/>
              <w:t xml:space="preserve">           nullif(trim(to_varchar((nullif(trim("MARITAL_STATUS"::varchar), '')))), '') as maritalstatus,</w:t>
              <w:br/>
              <w:t xml:space="preserve">           nullif(trim(to_varchar((nullif(trim("OCCUPATION"::varchar), '')))), '') as occupationcode,</w:t>
              <w:br/>
              <w:t xml:space="preserve">           ("INC_JOB_UPDATED_AT"::timestamp_ntz) as inc_job_updated_at</w:t>
              <w:br/>
              <w:t xml:space="preserve">      from BAGIC_PREPROD_CURATED_DB.UTILS.CP_PARTNERS</w:t>
              <w:br/>
              <w:t xml:space="preserve">     where (nullif(trim("PART_ID"::varchar), '')) is not null</w:t>
              <w:br/>
              <w:t xml:space="preserve">       and MD5_BINARY(NULLIF(UPPER(TRIM(CAST('HUB_PARTY|' || (((nullif(trim("PART_ID"::varchar),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g1_t0</w:t>
              <w:br/>
              <w:t xml:space="preserve">    union</w:t>
              <w:br/>
              <w:t xml:space="preserve">    select parent_bk from g1_t3</w:t>
              <w:br/>
              <w:t xml:space="preserve">    union</w:t>
              <w:br/>
              <w:t xml:space="preserve">    select parent_bk from g1_t4</w:t>
              <w:br/>
              <w:t xml:space="preserve">    union</w:t>
              <w:br/>
              <w:t xml:space="preserve">    select parent_bk from g1_t5</w:t>
              <w:br/>
              <w:t xml:space="preserve">    union</w:t>
              <w:br/>
              <w:t xml:space="preserve">    select parent_bk from g1_t6</w:t>
              <w:br/>
              <w:t xml:space="preserve">    union</w:t>
              <w:br/>
              <w:t xml:space="preserve">    select parent_bk from g1_t7</w:t>
              <w:br/>
              <w:t xml:space="preserve">    union</w:t>
              <w:br/>
              <w:t xml:space="preserve">    select parent_bk from g1_t8</w:t>
              <w:br/>
              <w:t xml:space="preserve">    union</w:t>
              <w:br/>
              <w:t xml:space="preserve">    select parent_bk from g1_t9</w:t>
              <w:br/>
              <w:t xml:space="preserve">),</w:t>
              <w:br/>
              <w:t xml:space="preserve">st1 as (  -- stitch_party_individual_demographics recomputed from RAW (same coalesce / priority as the stitch macro)</w:t>
              <w:br/>
              <w:t xml:space="preserve">    select ak.parent_bk,</w:t>
              <w:br/>
              <w:t xml:space="preserve">           g1_t0.annualhouseholdincome as annualhouseholdincome,</w:t>
              <w:br/>
              <w:t xml:space="preserve">           coalesce(g1_t3.annualincome, g1_t4.annualincome, g1_t6.annualincome, g1_t7.annualincome) as annualincome,</w:t>
              <w:br/>
              <w:t xml:space="preserve">           g1_t6.designation as designation,</w:t>
              <w:br/>
              <w:t xml:space="preserve">           g1_t0.educationalqualification as educationalqualification,</w:t>
              <w:br/>
              <w:t xml:space="preserve">           g1_t0.fathername as fathername,</w:t>
              <w:br/>
              <w:t xml:space="preserve">           g1_t9.maritalstatus as maritalstatus,</w:t>
              <w:br/>
              <w:t xml:space="preserve">           g1_t0.numberofchildren as numberofchildren,</w:t>
              <w:br/>
              <w:t xml:space="preserve">           coalesce(g1_t3.occupationcode, g1_t4.occupationcode, g1_t5.occupationcode, g1_t6.occupationcode, g1_t7.occupationcode, g1_t8.occupationcode, g1_t9.occupationcode) as occupationcode,</w:t>
              <w:br/>
              <w:t xml:space="preserve">           g1_t0.occupationdescription as occupationdescription,</w:t>
              <w:br/>
              <w:t xml:space="preserve">           g1_t0.spousename as spousename,</w:t>
              <w:br/>
              <w:t xml:space="preserve">           array_to_string(array_construct_compact(</w:t>
              <w:br/>
              <w:t xml:space="preserve">               case when g1_t0.parent_bk is not null then 'OPUS_AZBJ_PARTNER_EXTN' end,</w:t>
              <w:br/>
              <w:t xml:space="preserve">               case when g1_t3.parent_bk is not null then 'OPUS_BJAZ_EC_MEM_DTLS_EXTN' end,</w:t>
              <w:br/>
              <w:t xml:space="preserve">               case when g1_t4.parent_bk is not null then 'OPUS_BJAZ_HCF_MEMBER_DTLS' end,</w:t>
              <w:br/>
              <w:t xml:space="preserve">               case when g1_t5.parent_bk is not null then 'OPUS_BJAZ_HC_PART_EXTN' end,</w:t>
              <w:br/>
              <w:t xml:space="preserve">               case when g1_t6.parent_bk is not null then 'OPUS_BJAZ_HM_MEMBER_DTLS' end,</w:t>
              <w:br/>
              <w:t xml:space="preserve">               case when g1_t7.parent_bk is not null then 'OPUS_BJAZ_SH_MEM_DTLS_EXTN' end,</w:t>
              <w:br/>
              <w:t xml:space="preserve">               case when g1_t8.parent_bk is not null then 'OPUS_BJAZ_SPP_MEMBER_DTLS' end,</w:t>
              <w:br/>
              <w:t xml:space="preserve">               case when g1_t9.parent_bk is not null then 'OPUS_CP_PARTNERS' end</w:t>
              <w:br/>
              <w:t xml:space="preserve">           ), ', ') as record_source,</w:t>
              <w:br/>
              <w:t xml:space="preserve">           greatest_ignore_nulls(g1_t0.inc_job_updated_at, g1_t3.inc_job_updated_at, g1_t4.inc_job_updated_at, g1_t5.inc_job_updated_at, g1_t6.inc_job_updated_at, g1_t7.inc_job_updated_at, g1_t8.inc_job_updated_at, g1_t9.inc_job_updated_at) as inc_job_updated_at</w:t>
              <w:br/>
              <w:t xml:space="preserve">      from k1 ak</w:t>
              <w:br/>
              <w:t xml:space="preserve">      left join g1_t0 on g1_t0.parent_bk = ak.parent_bk</w:t>
              <w:br/>
              <w:t xml:space="preserve">      left join g1_t3 on g1_t3.parent_bk = ak.parent_bk</w:t>
              <w:br/>
              <w:t xml:space="preserve">      left join g1_t4 on g1_t4.parent_bk = ak.parent_bk</w:t>
              <w:br/>
              <w:t xml:space="preserve">      left join g1_t5 on g1_t5.parent_bk = ak.parent_bk</w:t>
              <w:br/>
              <w:t xml:space="preserve">      left join g1_t6 on g1_t6.parent_bk = ak.parent_bk</w:t>
              <w:br/>
              <w:t xml:space="preserve">      left join g1_t7 on g1_t7.parent_bk = ak.parent_bk</w:t>
              <w:br/>
              <w:t xml:space="preserve">      left join g1_t8 on g1_t8.parent_bk = ak.parent_bk</w:t>
              <w:br/>
              <w:t xml:space="preserve">      left join g1_t9 on g1_t9.parent_bk = ak.parent_bk</w:t>
              <w:br/>
              <w:t xml:space="preserve">    qualify row_number() over (partition by ak.parent_bk order by g1_t0.annualhouseholdincome nulls last, g1_t0.educationalqualification nulls last, g1_t0.fathername nulls last, g1_t0.numberofchildren nulls last, g1_t0.occupationdescription nulls last, g1_t0.spousename nulls last, g1_t3.annualincome nulls last, g1_t3.occupationcode nulls last, g1_t4.annualincome nulls last, g1_t4.occupationcode nulls last, g1_t5.occupationcode nulls last, g1_t6.annualincome nulls last, g1_t6.designation nulls last, g1_t6.occupationcode nulls last, g1_t7.annualincome nulls last, g1_t7.occupationcode nulls last, g1_t8.occupationcode nulls last, g1_t9.maritalstatus nulls last, g1_t9.occupationcode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stitch_party_individual_demographics</w:t>
              <w:br/>
              <w:t xml:space="preserve">        select MD5_BINARY(NULLIF(UPPER(TRIM(CAST('HUB_PARTY|' || st.parent_bk AS VARCHAR))), '')) as hkey,</w:t>
              <w:br/>
              <w:t xml:space="preserve">               st.inc_job_updated_at as ldts,</w:t>
              <w:br/>
              <w:t xml:space="preserve">               to_varchar(st.annualhouseholdincome) as ANNUALHOUSEHOLDINCOME,</w:t>
              <w:br/>
              <w:t xml:space="preserve">               to_varchar(st.annualincome) as ANNUALINCOME,</w:t>
              <w:br/>
              <w:t xml:space="preserve">               to_varchar(st.designation) as DESIGNATION,</w:t>
              <w:br/>
              <w:t xml:space="preserve">               to_varchar(st.educationalqualification) as EDUCATIONALQUALIFICATION,</w:t>
              <w:br/>
              <w:t xml:space="preserve">               to_varchar(st.fathername) as FATHERNAME,</w:t>
              <w:br/>
              <w:t xml:space="preserve">               to_varchar(st.maritalstatus) as MARITALSTATUS,</w:t>
              <w:br/>
              <w:t xml:space="preserve">               to_varchar(st.numberofchildren) as NUMBEROFCHILDREN,</w:t>
              <w:br/>
              <w:t xml:space="preserve">               to_varchar(st.occupationcode) as OCCUPATIONCODE,</w:t>
              <w:br/>
              <w:t xml:space="preserve">               to_varchar(st.occupationdescription) as OCCUPATIONDESCRIPTION,</w:t>
              <w:br/>
              <w:t xml:space="preserve">               to_varchar(st.spousename) as SPOUSENAME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BAGIC_PREPROD_CURATED_DB.BGIL_DATA_MODEL.SAT_PARTY_INDIVIDUAL_DEMOGRAPHICS</w:t>
              <w:br/>
              <w:t xml:space="preserve">     where regexp_like(RECORD_SOURCE, '^(OPUS_AZBJ_PARTNER_EXTN|OPUS_BJAZ_EC_MEM_DTLS_EXTN|OPUS_BJAZ_HCF_MEMBER_DTLS|OPUS_BJAZ_HC_PART_EXTN|OPUS_BJAZ_HM_MEMBER_DTLS|OPUS_BJAZ_SH_MEM_DTLS_EXTN|OPUS_BJAZ_SPP_MEMBER_DTLS|OPUS_CP_PARTNERS)(, (OPUS_AZBJ_PARTNER_EXTN|OPUS_BJAZ_EC_MEM_DTLS_EXTN|OPUS_BJAZ_HCF_MEMBER_DTLS|OPUS_BJAZ_HC_PART_EXTN|OPUS_BJAZ_HM_MEMBER_DTLS|OPUS_BJAZ_SH_MEM_DTLS_EXTN|OPUS_BJAZ_SPP_MEMBER_DTLS|OPUS_CP_PARTNERS))*$')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IFNULL(NULLIF(UPPER(TRIM(CAST(e.ANNUALHOUSEHOLDINCOME AS VARCHAR))), ''), '^^'), IFNULL(NULLIF(UPPER(TRIM(CAST(e.ANNUALINCOME AS VARCHAR))), ''), '^^'), IFNULL(NULLIF(UPPER(TRIM(CAST(e.DESIGNATION AS VARCHAR))), ''), '^^'), IFNULL(NULLIF(UPPER(TRIM(CAST(e.EDUCATIONALQUALIFICATION AS VARCHAR))), ''), '^^'), IFNULL(NULLIF(UPPER(TRIM(CAST(e.FATHERNAME AS VARCHAR))), ''), '^^'), IFNULL(NULLIF(UPPER(TRIM(CAST(e.MARITALSTATUS AS VARCHAR))), ''), '^^'), IFNULL(NULLIF(UPPER(TRIM(CAST(e.NUMBEROFCHILDREN AS VARCHAR))), ''), '^^'), IFNULL(NULLIF(UPPER(TRIM(CAST(e.OCCUPATIONCODE AS VARCHAR))), ''), '^^'), IFNULL(NULLIF(UPPER(TRIM(CAST(e.OCCUPATIONDESCRIPTION AS VARCHAR))), ''), '^^'), IFNULL(NULLIF(UPPER(TRIM(CAST(e.SPOUSENAME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'OPUS', 'SAT_PARTY_INDIVIDUAL_DEMOGRAPHICS', 'stitch_party_individual_demographics (8 tables)',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BAGIC_PREPROD_CURATED_DB.BGIL_DATA_MODEL.SAT_PARTY_INDIVIDUAL_DEMOGRAPHICS where RECORD_SOURCE = 'OPUS_BJAZ_T_CKYC_PERSONAL_DTLS'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'SAT_PARTY_INDIVIDUAL_DEMOGRAPHICS' and record_source = 'OPUS_BJAZ_T_CKYC_PERSONAL_DTLS'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stg_partner__bjaz_t_ckyc_personal_dtls</w:t>
              <w:br/>
              <w:t xml:space="preserve">        select MD5_BINARY(NULLIF(UPPER(TRIM(CAST('HUB_PARTY|' || (nullif('CKYC:' || upper(trim(coalesce((nullif(trim("CKYC_NO"::varchar), '')),''))), 'CKYC:'))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to_varchar((nullif(trim("FATHER_FULLNAME"::varchar), ''))) as FATHERNAME,</w:t>
              <w:br/>
              <w:t xml:space="preserve">               to_varchar((nullif(trim("MARITAL_STATUS"::varchar), ''))) as MARITALSTATUS,</w:t>
              <w:br/>
              <w:t xml:space="preserve">               to_varchar((nullif(trim("OCCUPATION"::varchar), ''))) as OCCUPATIONCODE</w:t>
              <w:br/>
              <w:t xml:space="preserve">          from BAGIC_PREPROD_CURATED_DB.UTILS.BJAZ_T_CKYC_PERSONAL_DTLS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BAGIC_PREPROD_CURATED_DB.BGIL_DATA_MODEL.SAT_PARTY_INDIVIDUAL_DEMOGRAPHICS</w:t>
              <w:br/>
              <w:t xml:space="preserve">     where RECORD_SOURCE = 'OPUS_BJAZ_T_CKYC_PERSONAL_DTLS' and PARTY_HKEY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min(md5(concat_ws('||', IFNULL(NULLIF(UPPER(TRIM(CAST(e.FATHERNAME AS VARCHAR))), ''), '^^'), IFNULL(NULLIF(UPPER(TRIM(CAST(e.MARITALSTATUS AS VARCHAR))), ''), '^^'), IFNULL(NULLIF(UPPER(TRIM(CAST(e.OCCUPATIONCODE AS VARCHAR))), ''), '^^'))))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'OPUS', 'SAT_PARTY_INDIVIDUAL_DEMOGRAPHICS', 'OPUS_BJAZ_T_CKYC_PERSONAL_DTLS',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s3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BAGIC_PREPROD_CURATED_DB.BGIL_DATA_MODEL.SAT_PARTY_INDIVIDUAL_DEMOGRAPHICS where RECORD_SOURCE = 'OPUS_BJAZ_T_KYC_OCR'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'SAT_PARTY_INDIVIDUAL_DEMOGRAPHICS' and record_source = 'OPUS_BJAZ_T_KYC_OCR'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stg_partner__bjaz_t_kyc_ocr</w:t>
              <w:br/>
              <w:t xml:space="preserve">        select MD5_BINARY(NULLIF(UPPER(TRIM(CAST('HUB_PARTY|' || (nullif(upper(trim(coalesce((nullif(trim("FIELD_TYPE"::varchar), '')),''))) || ':' || upper(trim(coalesce((nullif(trim("FIELD_VALUE"::varchar),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to_varchar((nullif(trim("FATHER"::varchar), ''))) as FATHERNAME</w:t>
              <w:br/>
              <w:t xml:space="preserve">          from BAGIC_PREPROD_CURATED_DB.UTILS.BJAZ_T_KYC_OCR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n3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BAGIC_PREPROD_CURATED_DB.BGIL_DATA_MODEL.SAT_PARTY_INDIVIDUAL_DEMOGRAPHICS</w:t>
              <w:br/>
              <w:t xml:space="preserve">     where RECORD_SOURCE = 'OPUS_BJAZ_T_KYC_OCR' and PARTY_HKEY in (select hkey from s3)</w:t>
              <w:br/>
              <w:t xml:space="preserve">     group by 1, 2</w:t>
              <w:br/>
              <w:t xml:space="preserve">),</w:t>
              <w:br/>
              <w:t xml:space="preserve">x3 as (  -- normalised RAW payload hash (UPPER / TRIM / '^^' like the HASHDIFF)</w:t>
              <w:br/>
              <w:t xml:space="preserve">    select e.hkey, '' as cdk, min(md5(IFNULL(NULLIF(UPPER(TRIM(CAST(e.FATHERNAME AS VARCHAR))), ''), '^^'))) as raw_hash</w:t>
              <w:br/>
              <w:t xml:space="preserve">      from e3 e group by 1, 2</w:t>
              <w:br/>
              <w:t xml:space="preserve">)</w:t>
              <w:br/>
              <w:t xml:space="preserve">select $DM_H_RUN, $DM_H_PHASE, 'OPUS', 'SAT_PARTY_INDIVIDUAL_DEMOGRAPHICS', 'OPUS_BJAZ_T_KYC_OCR',</w:t>
              <w:br/>
              <w:t xml:space="preserve">       coalesce(n.hkey, x.hkey), coalesce(n.cdk, x.cdk), coalesce(n.sat_rows, 0), n.sat_max_ldts, x.raw_hash, current_timestamp()</w:t>
              <w:br/>
              <w:t xml:space="preserve">  from n3 n full outer join x3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'SAT_PARTY_INDIVIDUAL_DEMOGRAPHICS'</w:t>
              <w:br/>
              <w:t xml:space="preserve">)</w:t>
              <w:br/>
              <w:t xml:space="preserve">-- via OPUS_AZBJ_PARTNER_EXTN (BAGIC_PREPROD_CURATED_DB.UTILS.AZBJ_PARTNER_EXTN)</w:t>
              <w:br/>
              <w:t xml:space="preserve">select 'SAT_PARTY_INDIVIDUAL_DEMOGRAPHICS' as satellite, 'stitch_party_individual_demographics (8 tables)' as record_source,</w:t>
              <w:br/>
              <w:t xml:space="preserve">       MD5_BINARY(NULLIF(UPPER(TRIM(CAST('HUB_PARTY|' || (((nullif(trim("PART_ID"::varchar), '')))) AS VARCHAR))), '')) as hkey, (nullif(trim("PART_ID"::varchar), '')) as business_key, ("INC_JOB_UPDATED_AT"::timestamp_ntz) as inc_job_updated_at,</w:t>
              <w:br/>
              <w:t xml:space="preserve">       'BAGIC_PREPROD_CURATED_DB.UTILS.AZBJ_PARTNER_EXTN' as raw_table</w:t>
              <w:br/>
              <w:t xml:space="preserve">  from BAGIC_PREPROD_CURATED_DB.UTILS.AZBJ_PARTNER_EXTN</w:t>
              <w:br/>
              <w:t xml:space="preserve"> where (nullif(trim("PART_ID"::varchar), '')) is not null and MD5_BINARY(NULLIF(UPPER(TRIM(CAST('HUB_PARTY|' || (((nullif(trim("PART_ID"::varchar), '')))) AS VARCHAR))), '')) in (select hkey from s_bk)</w:t>
              <w:br/>
              <w:t xml:space="preserve">union all</w:t>
              <w:br/>
              <w:t xml:space="preserve">-- via OPUS_BJAZ_EC_MEM_DTLS_EXTN (BAGIC_PREPROD_CURATED_DB.UTILS.BJAZ_EC_MEM_DTLS_EXTN)</w:t>
              <w:br/>
              <w:t xml:space="preserve">select 'SAT_PARTY_INDIVIDUAL_DEMOGRAPHICS' as satellite, 'stitch_party_individual_demographics (8 tables)' as record_source,</w:t>
              <w:br/>
              <w:t xml:space="preserve">       MD5_BINARY(NULLIF(UPPER(TRIM(CAST('HUB_PARTY|' || (((nullif(trim("PARTNER_ID"::varchar), '')))) AS VARCHAR))), '')) as hkey, (nullif(trim("PARTNER_ID"::varchar), '')) as business_key, ("INC_JOB_UPDATED_AT"::timestamp_ntz) as inc_job_updated_at,</w:t>
              <w:br/>
              <w:t xml:space="preserve">       'BAGIC_PREPROD_CURATED_DB.UTILS.BJAZ_EC_MEM_DTLS_EXTN' as raw_table</w:t>
              <w:br/>
              <w:t xml:space="preserve">  from BAGIC_PREPROD_CURATED_DB.UTILS.BJAZ_EC_MEM_DTLS_EXTN</w:t>
              <w:br/>
              <w:t xml:space="preserve"> where (nullif(trim("PARTNER_ID"::varchar), '')) is not null and MD5_BINARY(NULLIF(UPPER(TRIM(CAST('HUB_PARTY|' || (((nullif(trim("PARTNER_ID"::varchar), '')))) AS VARCHAR))), '')) in (select hkey from s_bk)</w:t>
              <w:br/>
              <w:t xml:space="preserve">union all</w:t>
              <w:br/>
              <w:t xml:space="preserve">-- via OPUS_BJAZ_HCF_MEMBER_DTLS (BAGIC_PREPROD_CURATED_DB.UTILS.BJAZ_HCF_MEMBER_DTLS)</w:t>
              <w:br/>
              <w:t xml:space="preserve">select 'SAT_PARTY_INDIVIDUAL_DEMOGRAPHICS' as satellite, 'stitch_party_individual_demographics (8 tables)' as record_source,</w:t>
              <w:br/>
              <w:t xml:space="preserve">       MD5_BINARY(NULLIF(UPPER(TRIM(CAST('HUB_PARTY|' || (((nullif(trim(to_varchar(to_number("PARTNER_ID", 38, 0))), '')))) AS VARCHAR))), '')) as hkey, (nullif(trim(to_varchar(to_number("PARTNER_ID", 38, 0))), '')) as business_key, ("INC_JOB_UPDATED_AT"::timestamp_ntz) as inc_job_updated_at,</w:t>
              <w:br/>
              <w:t xml:space="preserve">       'BAGIC_PREPROD_CURATED_DB.UTILS.BJAZ_HCF_MEMBER_DTLS' as raw_table</w:t>
              <w:br/>
              <w:t xml:space="preserve">  from BAGIC_PREPROD_CURATED_DB.UTILS.BJAZ_HCF_MEMBER_DTLS</w:t>
              <w:br/>
              <w:t xml:space="preserve"> where (nullif(trim(to_varchar(to_number("PARTNER_ID", 38, 0))), '')) is not null and MD5_BINARY(NULLIF(UPPER(TRIM(CAST('HUB_PARTY|' || (((nullif(trim(to_varchar(to_number("PARTNER_ID", 38, 0))), '')))) AS VARCHAR))), '')) in (select hkey from s_bk)</w:t>
              <w:br/>
              <w:t xml:space="preserve">union all</w:t>
              <w:br/>
              <w:t xml:space="preserve">-- via OPUS_BJAZ_HC_PART_EXTN (BAGIC_PREPROD_CURATED_DB.UTILS.BJAZ_HC_PART_EXTN)</w:t>
              <w:br/>
              <w:t xml:space="preserve">select 'SAT_PARTY_INDIVIDUAL_DEMOGRAPHICS' as satellite, 'stitch_party_individual_demographics (8 tables)' as record_source,</w:t>
              <w:br/>
              <w:t xml:space="preserve">       MD5_BINARY(NULLIF(UPPER(TRIM(CAST('HUB_PARTY|' || (((nullif(trim("PART_ID"::varchar), '')))) AS VARCHAR))), '')) as hkey, (nullif(trim("PART_ID"::varchar), '')) as business_key, ("INC_JOB_UPDATED_AT"::timestamp_ntz) as inc_job_updated_at,</w:t>
              <w:br/>
              <w:t xml:space="preserve">       'BAGIC_PREPROD_CURATED_DB.UTILS.BJAZ_HC_PART_EXTN' as raw_table</w:t>
              <w:br/>
              <w:t xml:space="preserve">  from BAGIC_PREPROD_CURATED_DB.UTILS.BJAZ_HC_PART_EXTN</w:t>
              <w:br/>
              <w:t xml:space="preserve"> where (nullif(trim("PART_ID"::varchar), '')) is not null and MD5_BINARY(NULLIF(UPPER(TRIM(CAST('HUB_PARTY|' || (((nullif(trim("PART_ID"::varchar), '')))) AS VARCHAR))), '')) in (select hkey from s_bk)</w:t>
              <w:br/>
              <w:t xml:space="preserve">union all</w:t>
              <w:br/>
              <w:t xml:space="preserve">-- via OPUS_BJAZ_HM_MEMBER_DTLS (BAGIC_PREPROD_CURATED_DB.UTILS.BJAZ_HM_MEMBER_DTLS)</w:t>
              <w:br/>
              <w:t xml:space="preserve">select 'SAT_PARTY_INDIVIDUAL_DEMOGRAPHICS' as satellite, 'stitch_party_individual_demographics (8 tables)' as record_source,</w:t>
              <w:br/>
              <w:t xml:space="preserve">       MD5_BINARY(NULLIF(UPPER(TRIM(CAST('HUB_PARTY|' || (((nullif(trim("PARTNER_ID"::varchar), '')))) AS VARCHAR))), '')) as hkey, (nullif(trim("PARTNER_ID"::varchar), '')) as business_key, ("INC_JOB_UPDATED_AT"::timestamp_ntz) as inc_job_updated_at,</w:t>
              <w:br/>
              <w:t xml:space="preserve">       'BAGIC_PREPROD_CURATED_DB.UTILS.BJAZ_HM_MEMBER_DTLS' as raw_table</w:t>
              <w:br/>
              <w:t xml:space="preserve">  from BAGIC_PREPROD_CURATED_DB.UTILS.BJAZ_HM_MEMBER_DTLS</w:t>
              <w:br/>
              <w:t xml:space="preserve"> where (nullif(trim("PARTNER_ID"::varchar), '')) is not null and MD5_BINARY(NULLIF(UPPER(TRIM(CAST('HUB_PARTY|' || (((nullif(trim("PARTNER_ID"::varchar), '')))) AS VARCHAR))), '')) in (select hkey from s_bk)</w:t>
              <w:br/>
              <w:t xml:space="preserve">union all</w:t>
              <w:br/>
              <w:t xml:space="preserve">-- via OPUS_BJAZ_SH_MEM_DTLS_EXTN (BAGIC_PREPROD_CURATED_DB.UTILS.BJAZ_SH_MEM_DTLS_EXTN)</w:t>
              <w:br/>
              <w:t xml:space="preserve">select 'SAT_PARTY_INDIVIDUAL_DEMOGRAPHICS' as satellite, 'stitch_party_individual_demographics (8 tables)' as record_source,</w:t>
              <w:br/>
              <w:t xml:space="preserve">       MD5_BINARY(NULLIF(UPPER(TRIM(CAST('HUB_PARTY|' || (((nullif(trim("PARTNER_ID"::varchar), '')))) AS VARCHAR))), '')) as hkey, (nullif(trim("PARTNER_ID"::varchar), '')) as business_key, ("INC_JOB_UPDATED_AT"::timestamp_ntz) as inc_job_updated_at,</w:t>
              <w:br/>
              <w:t xml:space="preserve">       'BAGIC_PREPROD_CURATED_DB.UTILS.BJAZ_SH_MEM_DTLS_EXTN' as raw_table</w:t>
              <w:br/>
              <w:t xml:space="preserve">  from BAGIC_PREPROD_CURATED_DB.UTILS.BJAZ_SH_MEM_DTLS_EXTN</w:t>
              <w:br/>
              <w:t xml:space="preserve"> where (nullif(trim("PARTNER_ID"::varchar), '')) is not null and MD5_BINARY(NULLIF(UPPER(TRIM(CAST('HUB_PARTY|' || (((nullif(trim("PARTNER_ID"::varchar), '')))) AS VARCHAR))), '')) in (select hkey from s_bk)</w:t>
              <w:br/>
              <w:t xml:space="preserve">union all</w:t>
              <w:br/>
              <w:t xml:space="preserve">-- via OPUS_BJAZ_SPP_MEMBER_DTLS (BAGIC_PREPROD_CURATED_DB.UTILS.BJAZ_SPP_MEMBER_DTLS)</w:t>
              <w:br/>
              <w:t xml:space="preserve">select 'SAT_PARTY_INDIVIDUAL_DEMOGRAPHICS' as satellite, 'stitch_party_individual_demographics (8 tables)' as record_source,</w:t>
              <w:br/>
              <w:t xml:space="preserve">       MD5_BINARY(NULLIF(UPPER(TRIM(CAST('HUB_PARTY|' || (((nullif(trim("PARTNER_ID"::varchar), '')))) AS VARCHAR))), '')) as hkey, (nullif(trim("PARTNER_ID"::varchar), '')) as business_key, ("INC_JOB_UPDATED_AT"::timestamp_ntz) as inc_job_updated_at,</w:t>
              <w:br/>
              <w:t xml:space="preserve">       'BAGIC_PREPROD_CURATED_DB.UTILS.BJAZ_SPP_MEMBER_DTLS' as raw_table</w:t>
              <w:br/>
              <w:t xml:space="preserve">  from BAGIC_PREPROD_CURATED_DB.UTILS.BJAZ_SPP_MEMBER_DTLS</w:t>
              <w:br/>
              <w:t xml:space="preserve"> where (nullif(trim("PARTNER_ID"::varchar), '')) is not null and MD5_BINARY(NULLIF(UPPER(TRIM(CAST('HUB_PARTY|' || (((nullif(trim("PARTNER_ID"::varchar), '')))) AS VARCHAR))), '')) in (select hkey from s_bk)</w:t>
              <w:br/>
              <w:t xml:space="preserve">union all</w:t>
              <w:br/>
              <w:t xml:space="preserve">-- via OPUS_CP_PARTNERS (BAGIC_PREPROD_CURATED_DB.UTILS.CP_PARTNERS)</w:t>
              <w:br/>
              <w:t xml:space="preserve">select 'SAT_PARTY_INDIVIDUAL_DEMOGRAPHICS' as satellite, 'stitch_party_individual_demographics (8 tables)' as record_source,</w:t>
              <w:br/>
              <w:t xml:space="preserve">       MD5_BINARY(NULLIF(UPPER(TRIM(CAST('HUB_PARTY|' || (((nullif(trim("PART_ID"::varchar), '')))) AS VARCHAR))), '')) as hkey, (nullif(trim("PART_ID"::varchar), '')) as business_key, ("INC_JOB_UPDATED_AT"::timestamp_ntz) as inc_job_updated_at,</w:t>
              <w:br/>
              <w:t xml:space="preserve">       'BAGIC_PREPROD_CURATED_DB.UTILS.CP_PARTNERS' as raw_table</w:t>
              <w:br/>
              <w:t xml:space="preserve">  from BAGIC_PREPROD_CURATED_DB.UTILS.CP_PARTNERS</w:t>
              <w:br/>
              <w:t xml:space="preserve"> where (nullif(trim("PART_ID"::varchar), '')) is not null and MD5_BINARY(NULLIF(UPPER(TRIM(CAST('HUB_PARTY|' || (((nullif(trim("PART_ID"::varchar), '')))) AS VARCHAR))), '')) in (select hkey from s_bk)</w:t>
              <w:br/>
              <w:t xml:space="preserve">union all</w:t>
              <w:br/>
              <w:t xml:space="preserve">-- via stg_partner__bjaz_t_ckyc_personal_dtls (BAGIC_PREPROD_CURATED_DB.UTILS.BJAZ_T_CKYC_PERSONAL_DTLS)</w:t>
              <w:br/>
              <w:t xml:space="preserve">select 'SAT_PARTY_INDIVIDUAL_DEMOGRAPHICS' as satellite, 'OPUS_BJAZ_T_CKYC_PERSONAL_DTLS' as record_source,</w:t>
              <w:br/>
              <w:t xml:space="preserve">       MD5_BINARY(NULLIF(UPPER(TRIM(CAST('HUB_PARTY|' || (nullif('CKYC:' || upper(trim(coalesce((nullif(trim("CKYC_NO"::varchar), '')),''))), 'CKYC:')) AS VARCHAR))), '')) as hkey, coalesce(to_varchar("CKYC_NO"), '^^') as business_key, (to_timestamp_ntz(regexp_replace("INC_JOB_UPDATED_AT"::varchar, '^Z[ ]*', ''))) as inc_job_updated_at,</w:t>
              <w:br/>
              <w:t xml:space="preserve">       'BAGIC_PREPROD_CURATED_DB.UTILS.BJAZ_T_CKYC_PERSONAL_DTLS' as raw_table</w:t>
              <w:br/>
              <w:t xml:space="preserve">  from BAGIC_PREPROD_CURATED_DB.UTILS.BJAZ_T_CKYC_PERSONAL_DTLS</w:t>
              <w:br/>
              <w:t xml:space="preserve"> where MD5_BINARY(NULLIF(UPPER(TRIM(CAST('HUB_PARTY|' || (nullif('CKYC:' || upper(trim(coalesce((nullif(trim("CKYC_NO"::varchar), '')),''))), 'CKYC:')) AS VARCHAR))), '')) in (select hkey from s_bk)</w:t>
              <w:br/>
              <w:t xml:space="preserve">union all</w:t>
              <w:br/>
              <w:t xml:space="preserve">-- via stg_partner__bjaz_t_kyc_ocr (BAGIC_PREPROD_CURATED_DB.UTILS.BJAZ_T_KYC_OCR)</w:t>
              <w:br/>
              <w:t xml:space="preserve">select 'SAT_PARTY_INDIVIDUAL_DEMOGRAPHICS' as satellite, 'OPUS_BJAZ_T_KYC_OCR' as record_source,</w:t>
              <w:br/>
              <w:t xml:space="preserve">       MD5_BINARY(NULLIF(UPPER(TRIM(CAST('HUB_PARTY|' || (nullif(upper(trim(coalesce((nullif(trim("FIELD_TYPE"::varchar), '')),''))) || ':' || upper(trim(coalesce((nullif(trim("FIELD_VALUE"::varchar), '')),''))), ':')) AS VARCHAR))), '')) as hkey, coalesce(to_varchar("FIELD_TYPE"), '^^') || '|' || coalesce(to_varchar("FIELD_VALUE"), '^^') as business_key, (to_timestamp_ntz(regexp_replace("INC_JOB_UPDATED_AT"::varchar, '^Z[ ]*', ''))) as inc_job_updated_at,</w:t>
              <w:br/>
              <w:t xml:space="preserve">       'BAGIC_PREPROD_CURATED_DB.UTILS.BJAZ_T_KYC_OCR' as raw_table</w:t>
              <w:br/>
              <w:t xml:space="preserve">  from BAGIC_PREPROD_CURATED_DB.UTILS.BJAZ_T_KYC_OCR</w:t>
              <w:br/>
              <w:t xml:space="preserve"> where MD5_BINARY(NULLIF(UPPER(TRIM(CAST('HUB_PARTY|' || (nullif(upper(trim(coalesce((nullif(trim("FIELD_TYPE"::varchar), '')),''))) || ':' || upper(trim(coalesce((nullif(trim("FIELD_VALUE"::varchar), '')),''))), ':'))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OPUS_AZBJ_PARTNER_EXTN source (BAGIC_PREPROD_CURATED_DB.UTILS.AZBJ_PARTNER_EXTN): change ONE sampled key</w:t>
              <w:br/>
              <w:t xml:space="preserve">update BAGIC_PREPROD_CURATED_DB.UTILS.AZBJ_PARTNER_EXTN</w:t>
              <w:br/>
              <w:t xml:space="preserve">   set "FAMILY_MONTHLY_INCOME" = coalesce(to_varchar("FAMILY_MONTHLY_INCOME"), '') || '_T',</w:t>
              <w:br/>
              <w:t xml:space="preserve">       "INC_JOB_UPDATED_AT" = current_timestamp()</w:t>
              <w:br/>
              <w:t xml:space="preserve"> where "PART_ID" = '&lt;PART_ID&gt;';</w:t>
              <w:br/>
              <w:t xml:space="preserve"/>
              <w:br/>
              <w:t xml:space="preserve">-- OPUS_BJAZ_EC_MEM_DTLS_EXTN source (BAGIC_PREPROD_CURATED_DB.UTILS.BJAZ_EC_MEM_DTLS_EXTN): change ONE sampled key</w:t>
              <w:br/>
              <w:t xml:space="preserve">update BAGIC_PREPROD_CURATED_DB.UTILS.BJAZ_EC_MEM_DTLS_EXTN</w:t>
              <w:br/>
              <w:t xml:space="preserve">   set "GROSS_INCOME" = coalesce(to_varchar("GROSS_INCOME"),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OPUS_BJAZ_HCF_MEMBER_DTLS source (BAGIC_PREPROD_CURATED_DB.UTILS.BJAZ_HCF_MEMBER_DTLS): change ONE sampled key</w:t>
              <w:br/>
              <w:t xml:space="preserve">update BAGIC_PREPROD_CURATED_DB.UTILS.BJAZ_HCF_MEMBER_DTLS</w:t>
              <w:br/>
              <w:t xml:space="preserve">   set "MONTHLY_INCOME" = coalesce(to_varchar("MONTHLY_INCOME"),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OPUS_BJAZ_HC_PART_EXTN source (BAGIC_PREPROD_CURATED_DB.UTILS.BJAZ_HC_PART_EXTN): change ONE sampled key</w:t>
              <w:br/>
              <w:t xml:space="preserve">update BAGIC_PREPROD_CURATED_DB.UTILS.BJAZ_HC_PART_EXTN</w:t>
              <w:br/>
              <w:t xml:space="preserve">   set "OCCUPATION" = coalesce(to_varchar("OCCUPATION"), '') || '_T',</w:t>
              <w:br/>
              <w:t xml:space="preserve">       "INC_JOB_UPDATED_AT" = current_timestamp()</w:t>
              <w:br/>
              <w:t xml:space="preserve"> where "PART_ID" = '&lt;PART_ID&gt;';</w:t>
              <w:br/>
              <w:t xml:space="preserve"/>
              <w:br/>
              <w:t xml:space="preserve">-- OPUS_BJAZ_HM_MEMBER_DTLS source (BAGIC_PREPROD_CURATED_DB.UTILS.BJAZ_HM_MEMBER_DTLS): change ONE sampled key</w:t>
              <w:br/>
              <w:t xml:space="preserve">update BAGIC_PREPROD_CURATED_DB.UTILS.BJAZ_HM_MEMBER_DTLS</w:t>
              <w:br/>
              <w:t xml:space="preserve">   set "GROSS_INCOME" = coalesce(to_varchar("GROSS_INCOME"),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OPUS_BJAZ_SH_MEM_DTLS_EXTN source (BAGIC_PREPROD_CURATED_DB.UTILS.BJAZ_SH_MEM_DTLS_EXTN): change ONE sampled key</w:t>
              <w:br/>
              <w:t xml:space="preserve">update BAGIC_PREPROD_CURATED_DB.UTILS.BJAZ_SH_MEM_DTLS_EXTN</w:t>
              <w:br/>
              <w:t xml:space="preserve">   set "GROSS_INCOME" = coalesce(to_varchar("GROSS_INCOME"),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OPUS_BJAZ_SPP_MEMBER_DTLS source (BAGIC_PREPROD_CURATED_DB.UTILS.BJAZ_SPP_MEMBER_DTLS): change ONE sampled key</w:t>
              <w:br/>
              <w:t xml:space="preserve">update BAGIC_PREPROD_CURATED_DB.UTILS.BJAZ_SPP_MEMBER_DTLS</w:t>
              <w:br/>
              <w:t xml:space="preserve">   set "MEMBER_OCCUPATION" = coalesce(to_varchar("MEMBER_OCCUPATION"),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OPUS_CP_PARTNERS source (BAGIC_PREPROD_CURATED_DB.UTILS.CP_PARTNERS): change ONE sampled key</w:t>
              <w:br/>
              <w:t xml:space="preserve">update BAGIC_PREPROD_CURATED_DB.UTILS.CP_PARTNERS</w:t>
              <w:br/>
              <w:t xml:space="preserve">   set "MARITAL_STATUS" = coalesce(to_varchar("MARITAL_STATUS"), '') || '_T',</w:t>
              <w:br/>
              <w:t xml:space="preserve">       "INC_JOB_UPDATED_AT" = current_timestamp()</w:t>
              <w:br/>
              <w:t xml:space="preserve"> where "PART_ID" = '&lt;PART_ID&gt;';</w:t>
              <w:br/>
              <w:t xml:space="preserve"/>
              <w:br/>
              <w:t xml:space="preserve">-- OPUS_BJAZ_T_CKYC_PERSONAL_DTLS (BAGIC_PREPROD_CURATED_DB.UTILS.BJAZ_T_CKYC_PERSONAL_DTLS): change ONE sampled key (fill &lt;..&gt; from the b-map result)</w:t>
              <w:br/>
              <w:t xml:space="preserve">update BAGIC_PREPROD_CURATED_DB.UTILS.BJAZ_T_CKYC_PERSONAL_DTLS</w:t>
              <w:br/>
              <w:t xml:space="preserve">   set "FATHER_FULLNAME" = coalesce(to_varchar("FATHER_FULLNAME"), '') || '_T',</w:t>
              <w:br/>
              <w:t xml:space="preserve">       "INC_JOB_UPDATED_AT" = current_timestamp()</w:t>
              <w:br/>
              <w:t xml:space="preserve"> where "CKYC_NO" = '&lt;CKYC_NO&gt;';</w:t>
              <w:br/>
              <w:t xml:space="preserve"/>
              <w:br/>
              <w:t xml:space="preserve">-- OPUS_BJAZ_T_KYC_OCR (BAGIC_PREPROD_CURATED_DB.UTILS.BJAZ_T_KYC_OCR): change ONE sampled key (fill &lt;..&gt; from the b-map result)</w:t>
              <w:br/>
              <w:t xml:space="preserve">update BAGIC_PREPROD_CURATED_DB.UTILS.BJAZ_T_KYC_OCR</w:t>
              <w:br/>
              <w:t xml:space="preserve">   set "FATHER" = coalesce(to_varchar("FATHER"), '') || '_T',</w:t>
              <w:br/>
              <w:t xml:space="preserve">       "INC_JOB_UPDATED_AT" = current_timestamp()</w:t>
              <w:br/>
              <w:t xml:space="preserve"> where "FIELD_TYPE" = '&lt;FIELD_TYPE&gt;' and "FIELD_VALUE" = '&lt;FIELD_VALUE&gt;';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'SAT_PARTY_INDIVIDUAL_DEMOGRAPHICS'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'SAT_PARTY_INDIVIDUAL_DEMOGRAPHICS'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OPUS — [M1 | stitch_incremental] SAT_POLICY_HEADER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[M1 | stitch_incremental] SAT_POLICY_HEADER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POLICY_HKEY; 1 RECORD_SOURCE group(s): stitch_policy_header (10 tables) [5 col(s)].</w:t>
      </w:r>
    </w:p>
    <w:p>
      <w:r>
        <w:rPr>
          <w:b/>
        </w:rPr>
        <w:t xml:space="preserve"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'SAT_POLICY_HEADER' as satellite, 'stitch_policy_header (10 tables)'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IFNULL(NULLIF(UPPER(TRIM(CAST(MASTERPOLICYREFERENCE AS VARCHAR))), ''), '^^'), IFNULL(NULLIF(UPPER(TRIM(CAST(POLICYREFERENCENUMBER AS VARCHAR))), ''), '^^'), IFNULL(NULLIF(UPPER(TRIM(CAST(POLICYTERM AS VARCHAR))), ''), '^^'), IFNULL(NULLIF(UPPER(TRIM(CAST(RISKEXPIRYDATE AS VARCHAR))), ''), '^^'), IFNULL(NULLIF(UPPER(TRIM(CAST(RISKINCEPTIONDATE AS VARCHAR))), ''), '^^'))) AS BINARY(16))) as hashdiff_mismatch,</w:t>
              <w:br/>
              <w:t xml:space="preserve">       array_slice(array_agg(iff(HASHDIFF &lt;&gt; CAST(MD5_BINARY(CONCAT_WS('||', IFNULL(NULLIF(UPPER(TRIM(CAST(MASTERPOLICYREFERENCE AS VARCHAR))), ''), '^^'), IFNULL(NULLIF(UPPER(TRIM(CAST(POLICYREFERENCENUMBER AS VARCHAR))), ''), '^^'), IFNULL(NULLIF(UPPER(TRIM(CAST(POLICYTERM AS VARCHAR))), ''), '^^'), IFNULL(NULLIF(UPPER(TRIM(CAST(RISKEXPIRYDATE AS VARCHAR))), ''), '^^'), IFNULL(NULLIF(UPPER(TRIM(CAST(RISKINCEPTIONDATE AS VARCHAR))), ''), '^^')))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BAGIC_PREPROD_CURATED_DB.BGIL_DATA_MODEL.SAT_POLICY_HEADER</w:t>
              <w:br/>
              <w:t xml:space="preserve"> where (regexp_like(RECORD_SOURCE, '^(OPUS_AZBJ_PARTNER_EXTN|OPUS_BJAZ_CTNGY_GC_MEM_DATA|OPUS_BJAZ_CTNGY_PA_MEM_DTLS|OPUS_BJAZ_EC_MEM_DTLS_EXTN|OPUS_BJAZ_HCF_MEMBER_DTLS|OPUS_BJAZ_HC_PART_EXTN|OPUS_BJAZ_HM_MEMBER_DTLS|OPUS_BJAZ_PA_DETL_EXTN|OPUS_BJAZ_SH_MEM_DTLS_EXTN|OPUS_BJAZ_SPP_MEMBER_DTLS)(, (OPUS_AZBJ_PARTNER_EXTN|OPUS_BJAZ_CTNGY_GC_MEM_DATA|OPUS_BJAZ_CTNGY_PA_MEM_DTLS|OPUS_BJAZ_EC_MEM_DTLS_EXTN|OPUS_BJAZ_HCF_MEMBER_DTLS|OPUS_BJAZ_HC_PART_EXTN|OPUS_BJAZ_HM_MEMBER_DTLS|OPUS_BJAZ_PA_DETL_EXTN|OPUS_BJAZ_SH_MEM_DTLS_EXTN|OPUS_BJAZ_SPP_MEMBER_DTLS))*$'));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POLICY_HKEY as hkey from BAGIC_PREPROD_CURATED_DB.BGIL_DATA_MODEL.SAT_POLICY_HEADER where regexp_like(RECORD_SOURCE, '^(OPUS_AZBJ_PARTNER_EXTN|OPUS_BJAZ_CTNGY_GC_MEM_DATA|OPUS_BJAZ_CTNGY_PA_MEM_DTLS|OPUS_BJAZ_EC_MEM_DTLS_EXTN|OPUS_BJAZ_HCF_MEMBER_DTLS|OPUS_BJAZ_HC_PART_EXTN|OPUS_BJAZ_HM_MEMBER_DTLS|OPUS_BJAZ_PA_DETL_EXTN|OPUS_BJAZ_SH_MEM_DTLS_EXTN|OPUS_BJAZ_SPP_MEMBER_DTLS)(, (OPUS_AZBJ_PARTNER_EXTN|OPUS_BJAZ_CTNGY_GC_MEM_DATA|OPUS_BJAZ_CTNGY_PA_MEM_DTLS|OPUS_BJAZ_EC_MEM_DTLS_EXTN|OPUS_BJAZ_HCF_MEMBER_DTLS|OPUS_BJAZ_HC_PART_EXTN|OPUS_BJAZ_HM_MEMBER_DTLS|OPUS_BJAZ_PA_DETL_EXTN|OPUS_BJAZ_SH_MEM_DTLS_EXTN|OPUS_BJAZ_SPP_MEMBER_DTLS))*$')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'SAT_POLICY_HEADER' and record_source = 'stitch_policy_header (10 tables)'</w:t>
              <w:br/>
              <w:t xml:space="preserve">),</w:t>
              <w:br/>
              <w:t xml:space="preserve">g1_t0 as (  -- stitch source OPUS_AZBJ_PARTNER_EXTN</w:t>
              <w:br/>
              <w:t xml:space="preserve">    select distinct (nullif(trim("EXISTING_POLICY_PID"::varchar), '')) as parent_bk,</w:t>
              <w:br/>
              <w:t xml:space="preserve">           nullif(trim(to_varchar((nullif(trim("POLICY_REF"::varchar), '')))), '') as policyreferencenumber,</w:t>
              <w:br/>
              <w:t xml:space="preserve">           ("INC_JOB_UPDATED_AT"::timestamp_ntz) as inc_job_updated_at</w:t>
              <w:br/>
              <w:t xml:space="preserve">      from BAGIC_PREPROD_CURATED_DB.UTILS.AZBJ_PARTNER_EXTN</w:t>
              <w:br/>
              <w:t xml:space="preserve">     where (nullif(trim("EXISTING_POLICY_PID"::varchar), '')) is not null</w:t>
              <w:br/>
              <w:t xml:space="preserve">       and MD5_BINARY(NULLIF(UPPER(TRIM(CAST('HUB_POLICY|' || (((nullif(trim("EXISTING_POLICY_PID"::varchar), '')))) AS VARCHAR))), '')) in (select hkey from s1)</w:t>
              <w:br/>
              <w:t xml:space="preserve">),</w:t>
              <w:br/>
              <w:t xml:space="preserve">g1_t0b as (  -- stitch source OPUS_BJAZ_CTNGY_GC_MEM_DATA</w:t>
              <w:br/>
              <w:t xml:space="preserve">    select distinct (nullif(trim("POLICY_REF"::varchar), '')) as parent_bk,</w:t>
              <w:br/>
              <w:t xml:space="preserve">           nullif(trim(to_varchar((nullif(trim("MASTER_POLICY_REF"::varchar), '')))), '') as masterpolicyreference,</w:t>
              <w:br/>
              <w:t xml:space="preserve">           ("INC_JOB_UPDATED_AT"::timestamp_ntz) as inc_job_updated_at</w:t>
              <w:br/>
              <w:t xml:space="preserve">      from BAGIC_PREPROD_CURATED_DB.UTILS.BJAZ_CTNGY_GC_MEM_DATA</w:t>
              <w:br/>
              <w:t xml:space="preserve">     where (nullif(trim("POLICY_REF"::varchar), '')) is not null</w:t>
              <w:br/>
              <w:t xml:space="preserve">       and MD5_BINARY(NULLIF(UPPER(TRIM(CAST('HUB_POLICY|' || (((nullif(trim("POLICY_REF"::varchar), '')))) AS VARCHAR))), '')) in (select hkey from s1)</w:t>
              <w:br/>
              <w:t xml:space="preserve">),</w:t>
              <w:br/>
              <w:t xml:space="preserve">g1_t1 as (  -- stitch source OPUS_BJAZ_CTNGY_PA_MEM_DTLS</w:t>
              <w:br/>
              <w:t xml:space="preserve">    select distinct (nullif(trim("CONTRACT_ID"::varchar), '')) as parent_bk,</w:t>
              <w:br/>
              <w:t xml:space="preserve">           nullif(trim(to_varchar(("MEMBER_RISK_EXPIRY_DATE"::timestamp_ntz))), '') as riskexpirydate,</w:t>
              <w:br/>
              <w:t xml:space="preserve">           nullif(trim(to_varchar(("MEMBER_RISK_INCEPTION_DATE"::timestamp_ntz))), '') as riskinceptiondate,</w:t>
              <w:br/>
              <w:t xml:space="preserve">           ("INC_JOB_UPDATED_AT"::timestamp_ntz) as inc_job_updated_at</w:t>
              <w:br/>
              <w:t xml:space="preserve">      from BAGIC_PREPROD_CURATED_DB.UTILS.BJAZ_CTNGY_PA_MEM_DTLS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g1_t2 as (  -- stitch source OPUS_BJAZ_EC_MEM_DTLS_EXTN</w:t>
              <w:br/>
              <w:t xml:space="preserve">    select distinct (nullif(trim("CONTRACT_ID"::varchar), '')) as parent_bk,</w:t>
              <w:br/>
              <w:t xml:space="preserve">           nullif(trim(to_varchar((nullif(trim("POLICY_REF"::varchar), '')))), '') as policyreferencenumber,</w:t>
              <w:br/>
              <w:t xml:space="preserve">           nullif(trim(to_varchar(("EXPIRY_DATE"::timestamp_ntz))), '') as riskexpirydate,</w:t>
              <w:br/>
              <w:t xml:space="preserve">           nullif(trim(to_varchar(("EFFETIVE_DATE"::timestamp_ntz))), '') as riskinceptiondate,</w:t>
              <w:br/>
              <w:t xml:space="preserve">           ("INC_JOB_UPDATED_AT"::timestamp_ntz) as inc_job_updated_at</w:t>
              <w:br/>
              <w:t xml:space="preserve">      from BAGIC_PREPROD_CURATED_DB.UTILS.BJAZ_EC_MEM_DTLS_EXTN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g1_t3 as (  -- stitch source OPUS_BJAZ_HCF_MEMBER_DTLS</w:t>
              <w:br/>
              <w:t xml:space="preserve">    select distinct (nullif(trim("CONTRACT_ID"::varchar), '')) as parent_bk,</w:t>
              <w:br/>
              <w:t xml:space="preserve">           nullif(trim(to_varchar(("TO_DATE"::timestamp_ntz))), '') as riskexpirydate,</w:t>
              <w:br/>
              <w:t xml:space="preserve">           nullif(trim(to_varchar(("FROM_DATE"::timestamp_ntz))), '') as riskinceptiondate,</w:t>
              <w:br/>
              <w:t xml:space="preserve">           ("INC_JOB_UPDATED_AT"::timestamp_ntz) as inc_job_updated_at</w:t>
              <w:br/>
              <w:t xml:space="preserve">      from BAGIC_PREPROD_CURATED_DB.UTILS.BJAZ_HCF_MEMBER_DTLS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g1_t4 as (  -- stitch source OPUS_BJAZ_HC_PART_EXTN</w:t>
              <w:br/>
              <w:t xml:space="preserve">    select distinct (nullif(trim("CONTRACT_ID"::varchar), '')) as parent_bk,</w:t>
              <w:br/>
              <w:t xml:space="preserve">           nullif(trim(to_varchar(("INCEPTION_DATE"::timestamp_ntz))), '') as riskinceptiondate,</w:t>
              <w:br/>
              <w:t xml:space="preserve">           ("INC_JOB_UPDATED_AT"::timestamp_ntz) as inc_job_updated_at</w:t>
              <w:br/>
              <w:t xml:space="preserve">      from BAGIC_PREPROD_CURATED_DB.UTILS.BJAZ_HC_PART_EXTN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g1_t5 as (  -- stitch source OPUS_BJAZ_HM_MEMBER_DTLS</w:t>
              <w:br/>
              <w:t xml:space="preserve">    select distinct (nullif(trim("CONTRACT_ID"::varchar), '')) as parent_bk,</w:t>
              <w:br/>
              <w:t xml:space="preserve">           nullif(trim(to_varchar((nullif(trim("POLICY_REF"::varchar), '')))), '') as policyreferencenumber,</w:t>
              <w:br/>
              <w:t xml:space="preserve">           nullif(trim(to_varchar(("TERM_END_DATE"::timestamp_ntz))), '') as riskexpirydate,</w:t>
              <w:br/>
              <w:t xml:space="preserve">           nullif(trim(to_varchar(("TERM_START_DATE"::timestamp_ntz))), '') as riskinceptiondate,</w:t>
              <w:br/>
              <w:t xml:space="preserve">           ("INC_JOB_UPDATED_AT"::timestamp_ntz) as inc_job_updated_at</w:t>
              <w:br/>
              <w:t xml:space="preserve">      from BAGIC_PREPROD_CURATED_DB.UTILS.BJAZ_HM_MEMBER_DTLS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g1_t6 as (  -- stitch source OPUS_BJAZ_PA_DETL_EXTN</w:t>
              <w:br/>
              <w:t xml:space="preserve">    select distinct (nullif(trim("CONTRACT_ID"::varchar), '')) as parent_bk,</w:t>
              <w:br/>
              <w:t xml:space="preserve">           nullif(trim(to_varchar(("INCEPTION_DATE"::timestamp_ntz))), '') as riskinceptiondate,</w:t>
              <w:br/>
              <w:t xml:space="preserve">           ("INC_JOB_UPDATED_AT"::timestamp_ntz) as inc_job_updated_at</w:t>
              <w:br/>
              <w:t xml:space="preserve">      from BAGIC_PREPROD_CURATED_DB.UTILS.BJAZ_PA_DETL_EXTN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g1_t7 as (  -- stitch source OPUS_BJAZ_SH_MEM_DTLS_EXTN</w:t>
              <w:br/>
              <w:t xml:space="preserve">    select distinct (nullif(trim("CONTRACT_ID"::varchar), '')) as parent_bk,</w:t>
              <w:br/>
              <w:t xml:space="preserve">           nullif(trim(to_varchar((nullif(trim("POLICY_REF"::varchar), '')))), '') as policyreferencenumber,</w:t>
              <w:br/>
              <w:t xml:space="preserve">           nullif(trim(to_varchar((nullif(trim("PERIOD_OF_INSURANCE"::varchar), '')))), '') as policyterm,</w:t>
              <w:br/>
              <w:t xml:space="preserve">           nullif(trim(to_varchar(("EXPIRY_DATE"::timestamp_ntz))), '') as riskexpirydate,</w:t>
              <w:br/>
              <w:t xml:space="preserve">           nullif(trim(to_varchar(("EFFETIVE_DATE"::timestamp_ntz))), '') as riskinceptiondate,</w:t>
              <w:br/>
              <w:t xml:space="preserve">           ("INC_JOB_UPDATED_AT"::timestamp_ntz) as inc_job_updated_at</w:t>
              <w:br/>
              <w:t xml:space="preserve">      from BAGIC_PREPROD_CURATED_DB.UTILS.BJAZ_SH_MEM_DTLS_EXTN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g1_t8 as (  -- stitch source OPUS_BJAZ_SPP_MEMBER_DTLS</w:t>
              <w:br/>
              <w:t xml:space="preserve">    select distinct (nullif(trim("CONTRACT_ID"::varchar), '')) as parent_bk,</w:t>
              <w:br/>
              <w:t xml:space="preserve">           nullif(trim(to_varchar(("TO_DATE"::timestamp_ntz))), '') as riskexpirydate,</w:t>
              <w:br/>
              <w:t xml:space="preserve">           nullif(trim(to_varchar(("FROM_DATE"::timestamp_ntz))), '') as riskinceptiondate,</w:t>
              <w:br/>
              <w:t xml:space="preserve">           ("INC_JOB_UPDATED_AT"::timestamp_ntz) as inc_job_updated_at</w:t>
              <w:br/>
              <w:t xml:space="preserve">      from BAGIC_PREPROD_CURATED_DB.UTILS.BJAZ_SPP_MEMBER_DTLS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g1_t0</w:t>
              <w:br/>
              <w:t xml:space="preserve">    union</w:t>
              <w:br/>
              <w:t xml:space="preserve">    select parent_bk from g1_t0b</w:t>
              <w:br/>
              <w:t xml:space="preserve">    union</w:t>
              <w:br/>
              <w:t xml:space="preserve">    select parent_bk from g1_t1</w:t>
              <w:br/>
              <w:t xml:space="preserve">    union</w:t>
              <w:br/>
              <w:t xml:space="preserve">    select parent_bk from g1_t2</w:t>
              <w:br/>
              <w:t xml:space="preserve">    union</w:t>
              <w:br/>
              <w:t xml:space="preserve">    select parent_bk from g1_t3</w:t>
              <w:br/>
              <w:t xml:space="preserve">    union</w:t>
              <w:br/>
              <w:t xml:space="preserve">    select parent_bk from g1_t4</w:t>
              <w:br/>
              <w:t xml:space="preserve">    union</w:t>
              <w:br/>
              <w:t xml:space="preserve">    select parent_bk from g1_t5</w:t>
              <w:br/>
              <w:t xml:space="preserve">    union</w:t>
              <w:br/>
              <w:t xml:space="preserve">    select parent_bk from g1_t6</w:t>
              <w:br/>
              <w:t xml:space="preserve">    union</w:t>
              <w:br/>
              <w:t xml:space="preserve">    select parent_bk from g1_t7</w:t>
              <w:br/>
              <w:t xml:space="preserve">    union</w:t>
              <w:br/>
              <w:t xml:space="preserve">    select parent_bk from g1_t8</w:t>
              <w:br/>
              <w:t xml:space="preserve">),</w:t>
              <w:br/>
              <w:t xml:space="preserve">st1 as (  -- stitch_policy_header recomputed from RAW (same coalesce / priority as the stitch macro)</w:t>
              <w:br/>
              <w:t xml:space="preserve">    select ak.parent_bk,</w:t>
              <w:br/>
              <w:t xml:space="preserve">           g1_t0b.masterpolicyreference as masterpolicyreference,</w:t>
              <w:br/>
              <w:t xml:space="preserve">           coalesce(g1_t0.policyreferencenumber, g1_t2.policyreferencenumber, g1_t5.policyreferencenumber, g1_t7.policyreferencenumber) as policyreferencenumber,</w:t>
              <w:br/>
              <w:t xml:space="preserve">           g1_t7.policyterm as policyterm,</w:t>
              <w:br/>
              <w:t xml:space="preserve">           coalesce(g1_t1.riskexpirydate, g1_t2.riskexpirydate, g1_t3.riskexpirydate, g1_t5.riskexpirydate, g1_t7.riskexpirydate, g1_t8.riskexpirydate) as riskexpirydate,</w:t>
              <w:br/>
              <w:t xml:space="preserve">           coalesce(g1_t1.riskinceptiondate, g1_t2.riskinceptiondate, g1_t3.riskinceptiondate, g1_t4.riskinceptiondate, g1_t5.riskinceptiondate, g1_t6.riskinceptiondate, g1_t7.riskinceptiondate, g1_t8.riskinceptiondate) as riskinceptiondate,</w:t>
              <w:br/>
              <w:t xml:space="preserve">           array_to_string(array_construct_compact(</w:t>
              <w:br/>
              <w:t xml:space="preserve">               case when g1_t0.parent_bk is not null then 'OPUS_AZBJ_PARTNER_EXTN' end,</w:t>
              <w:br/>
              <w:t xml:space="preserve">               case when g1_t0b.parent_bk is not null then 'OPUS_BJAZ_CTNGY_GC_MEM_DATA' end,</w:t>
              <w:br/>
              <w:t xml:space="preserve">               case when g1_t1.parent_bk is not null then 'OPUS_BJAZ_CTNGY_PA_MEM_DTLS' end,</w:t>
              <w:br/>
              <w:t xml:space="preserve">               case when g1_t2.parent_bk is not null then 'OPUS_BJAZ_EC_MEM_DTLS_EXTN' end,</w:t>
              <w:br/>
              <w:t xml:space="preserve">               case when g1_t3.parent_bk is not null then 'OPUS_BJAZ_HCF_MEMBER_DTLS' end,</w:t>
              <w:br/>
              <w:t xml:space="preserve">               case when g1_t4.parent_bk is not null then 'OPUS_BJAZ_HC_PART_EXTN' end,</w:t>
              <w:br/>
              <w:t xml:space="preserve">               case when g1_t5.parent_bk is not null then 'OPUS_BJAZ_HM_MEMBER_DTLS' end,</w:t>
              <w:br/>
              <w:t xml:space="preserve">               case when g1_t6.parent_bk is not null then 'OPUS_BJAZ_PA_DETL_EXTN' end,</w:t>
              <w:br/>
              <w:t xml:space="preserve">               case when g1_t7.parent_bk is not null then 'OPUS_BJAZ_SH_MEM_DTLS_EXTN' end,</w:t>
              <w:br/>
              <w:t xml:space="preserve">               case when g1_t8.parent_bk is not null then 'OPUS_BJAZ_SPP_MEMBER_DTLS' end</w:t>
              <w:br/>
              <w:t xml:space="preserve">           ), ', ') as record_source,</w:t>
              <w:br/>
              <w:t xml:space="preserve">           greatest_ignore_nulls(g1_t0.inc_job_updated_at, g1_t0b.inc_job_updated_at, g1_t1.inc_job_updated_at, g1_t2.inc_job_updated_at, g1_t3.inc_job_updated_at, g1_t4.inc_job_updated_at, g1_t5.inc_job_updated_at, g1_t6.inc_job_updated_at, g1_t7.inc_job_updated_at, g1_t8.inc_job_updated_at) as inc_job_updated_at</w:t>
              <w:br/>
              <w:t xml:space="preserve">      from k1 ak</w:t>
              <w:br/>
              <w:t xml:space="preserve">      left join g1_t0 on g1_t0.parent_bk = ak.parent_bk</w:t>
              <w:br/>
              <w:t xml:space="preserve">      left join g1_t0b on g1_t0b.parent_bk = ak.parent_bk</w:t>
              <w:br/>
              <w:t xml:space="preserve">      left join g1_t1 on g1_t1.parent_bk = ak.parent_bk</w:t>
              <w:br/>
              <w:t xml:space="preserve">      left join g1_t2 on g1_t2.parent_bk = ak.parent_bk</w:t>
              <w:br/>
              <w:t xml:space="preserve">      left join g1_t3 on g1_t3.parent_bk = ak.parent_bk</w:t>
              <w:br/>
              <w:t xml:space="preserve">      left join g1_t4 on g1_t4.parent_bk = ak.parent_bk</w:t>
              <w:br/>
              <w:t xml:space="preserve">      left join g1_t5 on g1_t5.parent_bk = ak.parent_bk</w:t>
              <w:br/>
              <w:t xml:space="preserve">      left join g1_t6 on g1_t6.parent_bk = ak.parent_bk</w:t>
              <w:br/>
              <w:t xml:space="preserve">      left join g1_t7 on g1_t7.parent_bk = ak.parent_bk</w:t>
              <w:br/>
              <w:t xml:space="preserve">      left join g1_t8 on g1_t8.parent_bk = ak.parent_bk</w:t>
              <w:br/>
              <w:t xml:space="preserve">    qualify row_number() over (partition by ak.parent_bk order by g1_t0.policyreferencenumber nulls last, g1_t0b.masterpolicyreference nulls last, g1_t1.riskexpirydate nulls last, g1_t1.riskinceptiondate nulls last, g1_t2.policyreferencenumber nulls last, g1_t2.riskexpirydate nulls last, g1_t2.riskinceptiondate nulls last, g1_t3.riskexpirydate nulls last, g1_t3.riskinceptiondate nulls last, g1_t4.riskinceptiondate nulls last, g1_t5.policyreferencenumber nulls last, g1_t5.riskexpirydate nulls last, g1_t5.riskinceptiondate nulls last, g1_t6.riskinceptiondate nulls last, g1_t7.policyreferencenumber nulls last, g1_t7.policyterm nulls last, g1_t7.riskexpirydate nulls last, g1_t7.riskinceptiondate nulls last, g1_t8.riskexpirydate nulls last, g1_t8.riskinceptiondate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stitch_policy_header</w:t>
              <w:br/>
              <w:t xml:space="preserve">        select MD5_BINARY(NULLIF(UPPER(TRIM(CAST('HUB_POLICY|' || st.parent_bk AS VARCHAR))), '')) as hkey,</w:t>
              <w:br/>
              <w:t xml:space="preserve">               st.inc_job_updated_at as ldts,</w:t>
              <w:br/>
              <w:t xml:space="preserve">               to_varchar(st.masterpolicyreference) as MASTERPOLICYREFERENCE,</w:t>
              <w:br/>
              <w:t xml:space="preserve">               to_varchar(st.policyreferencenumber) as POLICYREFERENCENUMBER,</w:t>
              <w:br/>
              <w:t xml:space="preserve">               to_varchar(st.policyterm) as POLICYTERM,</w:t>
              <w:br/>
              <w:t xml:space="preserve">               to_varchar(st.riskexpirydate) as RISKEXPIRYDATE,</w:t>
              <w:br/>
              <w:t xml:space="preserve">               to_varchar(st.riskinceptiondate) as RISKINCEPTIONDATE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POLICY_HKEY as hkey, '' as cdk, count(*) as sat_rows, max(LOAD_DATETIME) as sat_max_ldts</w:t>
              <w:br/>
              <w:t xml:space="preserve">      from BAGIC_PREPROD_CURATED_DB.BGIL_DATA_MODEL.SAT_POLICY_HEADER</w:t>
              <w:br/>
              <w:t xml:space="preserve">     where regexp_like(RECORD_SOURCE, '^(OPUS_AZBJ_PARTNER_EXTN|OPUS_BJAZ_CTNGY_GC_MEM_DATA|OPUS_BJAZ_CTNGY_PA_MEM_DTLS|OPUS_BJAZ_EC_MEM_DTLS_EXTN|OPUS_BJAZ_HCF_MEMBER_DTLS|OPUS_BJAZ_HC_PART_EXTN|OPUS_BJAZ_HM_MEMBER_DTLS|OPUS_BJAZ_PA_DETL_EXTN|OPUS_BJAZ_SH_MEM_DTLS_EXTN|OPUS_BJAZ_SPP_MEMBER_DTLS)(, (OPUS_AZBJ_PARTNER_EXTN|OPUS_BJAZ_CTNGY_GC_MEM_DATA|OPUS_BJAZ_CTNGY_PA_MEM_DTLS|OPUS_BJAZ_EC_MEM_DTLS_EXTN|OPUS_BJAZ_HCF_MEMBER_DTLS|OPUS_BJAZ_HC_PART_EXTN|OPUS_BJAZ_HM_MEMBER_DTLS|OPUS_BJAZ_PA_DETL_EXTN|OPUS_BJAZ_SH_MEM_DTLS_EXTN|OPUS_BJAZ_SPP_MEMBER_DTLS))*$') and POLICY_HKEY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IFNULL(NULLIF(UPPER(TRIM(CAST(e.MASTERPOLICYREFERENCE AS VARCHAR))), ''), '^^'), IFNULL(NULLIF(UPPER(TRIM(CAST(e.POLICYREFERENCENUMBER AS VARCHAR))), ''), '^^'), IFNULL(NULLIF(UPPER(TRIM(CAST(e.POLICYTERM AS VARCHAR))), ''), '^^'), IFNULL(NULLIF(UPPER(TRIM(CAST(e.RISKEXPIRYDATE AS VARCHAR))), ''), '^^'), IFNULL(NULLIF(UPPER(TRIM(CAST(e.RISKINCEPTIONDATE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'OPUS', 'SAT_POLICY_HEADER', 'stitch_policy_header (10 tables)',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'SAT_POLICY_HEADER'</w:t>
              <w:br/>
              <w:t xml:space="preserve">)</w:t>
              <w:br/>
              <w:t xml:space="preserve">-- via OPUS_AZBJ_PARTNER_EXTN (BAGIC_PREPROD_CURATED_DB.UTILS.AZBJ_PARTNER_EXTN)</w:t>
              <w:br/>
              <w:t xml:space="preserve">select 'SAT_POLICY_HEADER' as satellite, 'stitch_policy_header (10 tables)' as record_source,</w:t>
              <w:br/>
              <w:t xml:space="preserve">       MD5_BINARY(NULLIF(UPPER(TRIM(CAST('HUB_POLICY|' || (((nullif(trim("EXISTING_POLICY_PID"::varchar), '')))) AS VARCHAR))), '')) as hkey, (nullif(trim("EXISTING_POLICY_PID"::varchar), '')) as business_key, ("INC_JOB_UPDATED_AT"::timestamp_ntz) as inc_job_updated_at,</w:t>
              <w:br/>
              <w:t xml:space="preserve">       'BAGIC_PREPROD_CURATED_DB.UTILS.AZBJ_PARTNER_EXTN' as raw_table</w:t>
              <w:br/>
              <w:t xml:space="preserve">  from BAGIC_PREPROD_CURATED_DB.UTILS.AZBJ_PARTNER_EXTN</w:t>
              <w:br/>
              <w:t xml:space="preserve"> where (nullif(trim("EXISTING_POLICY_PID"::varchar), '')) is not null and MD5_BINARY(NULLIF(UPPER(TRIM(CAST('HUB_POLICY|' || (((nullif(trim("EXISTING_POLICY_PID"::varchar), '')))) AS VARCHAR))), '')) in (select hkey from s_bk)</w:t>
              <w:br/>
              <w:t xml:space="preserve">union all</w:t>
              <w:br/>
              <w:t xml:space="preserve">-- via OPUS_BJAZ_CTNGY_GC_MEM_DATA (BAGIC_PREPROD_CURATED_DB.UTILS.BJAZ_CTNGY_GC_MEM_DATA)</w:t>
              <w:br/>
              <w:t xml:space="preserve">select 'SAT_POLICY_HEADER' as satellite, 'stitch_policy_header (10 tables)' as record_source,</w:t>
              <w:br/>
              <w:t xml:space="preserve">       MD5_BINARY(NULLIF(UPPER(TRIM(CAST('HUB_POLICY|' || (((nullif(trim("POLICY_REF"::varchar), '')))) AS VARCHAR))), '')) as hkey, (nullif(trim("POLICY_REF"::varchar), '')) as business_key, ("INC_JOB_UPDATED_AT"::timestamp_ntz) as inc_job_updated_at,</w:t>
              <w:br/>
              <w:t xml:space="preserve">       'BAGIC_PREPROD_CURATED_DB.UTILS.BJAZ_CTNGY_GC_MEM_DATA' as raw_table</w:t>
              <w:br/>
              <w:t xml:space="preserve">  from BAGIC_PREPROD_CURATED_DB.UTILS.BJAZ_CTNGY_GC_MEM_DATA</w:t>
              <w:br/>
              <w:t xml:space="preserve"> where (nullif(trim("POLICY_REF"::varchar), '')) is not null and MD5_BINARY(NULLIF(UPPER(TRIM(CAST('HUB_POLICY|' || (((nullif(trim("POLICY_REF"::varchar), '')))) AS VARCHAR))), '')) in (select hkey from s_bk)</w:t>
              <w:br/>
              <w:t xml:space="preserve">union all</w:t>
              <w:br/>
              <w:t xml:space="preserve">-- via OPUS_BJAZ_CTNGY_PA_MEM_DTLS (BAGIC_PREPROD_CURATED_DB.UTILS.BJAZ_CTNGY_PA_MEM_DTLS)</w:t>
              <w:br/>
              <w:t xml:space="preserve">select 'SAT_POLICY_HEADER' as satellite, 'stitch_policy_header (10 tables)' as record_source,</w:t>
              <w:br/>
              <w:t xml:space="preserve">       MD5_BINARY(NULLIF(UPPER(TRIM(CAST('HUB_POLICY|' || (((nullif(trim("CONTRACT_ID"::varchar), '')))) AS VARCHAR))), '')) as hkey, (nullif(trim("CONTRACT_ID"::varchar), '')) as business_key, ("INC_JOB_UPDATED_AT"::timestamp_ntz) as inc_job_updated_at,</w:t>
              <w:br/>
              <w:t xml:space="preserve">       'BAGIC_PREPROD_CURATED_DB.UTILS.BJAZ_CTNGY_PA_MEM_DTLS' as raw_table</w:t>
              <w:br/>
              <w:t xml:space="preserve">  from BAGIC_PREPROD_CURATED_DB.UTILS.BJAZ_CTNGY_PA_MEM_DTLS</w:t>
              <w:br/>
              <w:t xml:space="preserve"> where (nullif(trim("CONTRACT_ID"::varchar), '')) is not null and MD5_BINARY(NULLIF(UPPER(TRIM(CAST('HUB_POLICY|' || (((nullif(trim("CONTRACT_ID"::varchar), '')))) AS VARCHAR))), '')) in (select hkey from s_bk)</w:t>
              <w:br/>
              <w:t xml:space="preserve">union all</w:t>
              <w:br/>
              <w:t xml:space="preserve">-- via OPUS_BJAZ_EC_MEM_DTLS_EXTN (BAGIC_PREPROD_CURATED_DB.UTILS.BJAZ_EC_MEM_DTLS_EXTN)</w:t>
              <w:br/>
              <w:t xml:space="preserve">select 'SAT_POLICY_HEADER' as satellite, 'stitch_policy_header (10 tables)' as record_source,</w:t>
              <w:br/>
              <w:t xml:space="preserve">       MD5_BINARY(NULLIF(UPPER(TRIM(CAST('HUB_POLICY|' || (((nullif(trim("CONTRACT_ID"::varchar), '')))) AS VARCHAR))), '')) as hkey, (nullif(trim("CONTRACT_ID"::varchar), '')) as business_key, ("INC_JOB_UPDATED_AT"::timestamp_ntz) as inc_job_updated_at,</w:t>
              <w:br/>
              <w:t xml:space="preserve">       'BAGIC_PREPROD_CURATED_DB.UTILS.BJAZ_EC_MEM_DTLS_EXTN' as raw_table</w:t>
              <w:br/>
              <w:t xml:space="preserve">  from BAGIC_PREPROD_CURATED_DB.UTILS.BJAZ_EC_MEM_DTLS_EXTN</w:t>
              <w:br/>
              <w:t xml:space="preserve"> where (nullif(trim("CONTRACT_ID"::varchar), '')) is not null and MD5_BINARY(NULLIF(UPPER(TRIM(CAST('HUB_POLICY|' || (((nullif(trim("CONTRACT_ID"::varchar), '')))) AS VARCHAR))), '')) in (select hkey from s_bk)</w:t>
              <w:br/>
              <w:t xml:space="preserve">union all</w:t>
              <w:br/>
              <w:t xml:space="preserve">-- via OPUS_BJAZ_HCF_MEMBER_DTLS (BAGIC_PREPROD_CURATED_DB.UTILS.BJAZ_HCF_MEMBER_DTLS)</w:t>
              <w:br/>
              <w:t xml:space="preserve">select 'SAT_POLICY_HEADER' as satellite, 'stitch_policy_header (10 tables)' as record_source,</w:t>
              <w:br/>
              <w:t xml:space="preserve">       MD5_BINARY(NULLIF(UPPER(TRIM(CAST('HUB_POLICY|' || (((nullif(trim("CONTRACT_ID"::varchar), '')))) AS VARCHAR))), '')) as hkey, (nullif(trim("CONTRACT_ID"::varchar), '')) as business_key, ("INC_JOB_UPDATED_AT"::timestamp_ntz) as inc_job_updated_at,</w:t>
              <w:br/>
              <w:t xml:space="preserve">       'BAGIC_PREPROD_CURATED_DB.UTILS.BJAZ_HCF_MEMBER_DTLS' as raw_table</w:t>
              <w:br/>
              <w:t xml:space="preserve">  from BAGIC_PREPROD_CURATED_DB.UTILS.BJAZ_HCF_MEMBER_DTLS</w:t>
              <w:br/>
              <w:t xml:space="preserve"> where (nullif(trim("CONTRACT_ID"::varchar), '')) is not null and MD5_BINARY(NULLIF(UPPER(TRIM(CAST('HUB_POLICY|' || (((nullif(trim("CONTRACT_ID"::varchar), '')))) AS VARCHAR))), '')) in (select hkey from s_bk)</w:t>
              <w:br/>
              <w:t xml:space="preserve">union all</w:t>
              <w:br/>
              <w:t xml:space="preserve">-- via OPUS_BJAZ_HC_PART_EXTN (BAGIC_PREPROD_CURATED_DB.UTILS.BJAZ_HC_PART_EXTN)</w:t>
              <w:br/>
              <w:t xml:space="preserve">select 'SAT_POLICY_HEADER' as satellite, 'stitch_policy_header (10 tables)' as record_source,</w:t>
              <w:br/>
              <w:t xml:space="preserve">       MD5_BINARY(NULLIF(UPPER(TRIM(CAST('HUB_POLICY|' || (((nullif(trim("CONTRACT_ID"::varchar), '')))) AS VARCHAR))), '')) as hkey, (nullif(trim("CONTRACT_ID"::varchar), '')) as business_key, ("INC_JOB_UPDATED_AT"::timestamp_ntz) as inc_job_updated_at,</w:t>
              <w:br/>
              <w:t xml:space="preserve">       'BAGIC_PREPROD_CURATED_DB.UTILS.BJAZ_HC_PART_EXTN' as raw_table</w:t>
              <w:br/>
              <w:t xml:space="preserve">  from BAGIC_PREPROD_CURATED_DB.UTILS.BJAZ_HC_PART_EXTN</w:t>
              <w:br/>
              <w:t xml:space="preserve"> where (nullif(trim("CONTRACT_ID"::varchar), '')) is not null and MD5_BINARY(NULLIF(UPPER(TRIM(CAST('HUB_POLICY|' || (((nullif(trim("CONTRACT_ID"::varchar), '')))) AS VARCHAR))), '')) in (select hkey from s_bk)</w:t>
              <w:br/>
              <w:t xml:space="preserve">union all</w:t>
              <w:br/>
              <w:t xml:space="preserve">-- via OPUS_BJAZ_HM_MEMBER_DTLS (BAGIC_PREPROD_CURATED_DB.UTILS.BJAZ_HM_MEMBER_DTLS)</w:t>
              <w:br/>
              <w:t xml:space="preserve">select 'SAT_POLICY_HEADER' as satellite, 'stitch_policy_header (10 tables)' as record_source,</w:t>
              <w:br/>
              <w:t xml:space="preserve">       MD5_BINARY(NULLIF(UPPER(TRIM(CAST('HUB_POLICY|' || (((nullif(trim("CONTRACT_ID"::varchar), '')))) AS VARCHAR))), '')) as hkey, (nullif(trim("CONTRACT_ID"::varchar), '')) as business_key, ("INC_JOB_UPDATED_AT"::timestamp_ntz) as inc_job_updated_at,</w:t>
              <w:br/>
              <w:t xml:space="preserve">       'BAGIC_PREPROD_CURATED_DB.UTILS.BJAZ_HM_MEMBER_DTLS' as raw_table</w:t>
              <w:br/>
              <w:t xml:space="preserve">  from BAGIC_PREPROD_CURATED_DB.UTILS.BJAZ_HM_MEMBER_DTLS</w:t>
              <w:br/>
              <w:t xml:space="preserve"> where (nullif(trim("CONTRACT_ID"::varchar), '')) is not null and MD5_BINARY(NULLIF(UPPER(TRIM(CAST('HUB_POLICY|' || (((nullif(trim("CONTRACT_ID"::varchar), '')))) AS VARCHAR))), '')) in (select hkey from s_bk)</w:t>
              <w:br/>
              <w:t xml:space="preserve">union all</w:t>
              <w:br/>
              <w:t xml:space="preserve">-- via OPUS_BJAZ_PA_DETL_EXTN (BAGIC_PREPROD_CURATED_DB.UTILS.BJAZ_PA_DETL_EXTN)</w:t>
              <w:br/>
              <w:t xml:space="preserve">select 'SAT_POLICY_HEADER' as satellite, 'stitch_policy_header (10 tables)' as record_source,</w:t>
              <w:br/>
              <w:t xml:space="preserve">       MD5_BINARY(NULLIF(UPPER(TRIM(CAST('HUB_POLICY|' || (((nullif(trim("CONTRACT_ID"::varchar), '')))) AS VARCHAR))), '')) as hkey, (nullif(trim("CONTRACT_ID"::varchar), '')) as business_key, ("INC_JOB_UPDATED_AT"::timestamp_ntz) as inc_job_updated_at,</w:t>
              <w:br/>
              <w:t xml:space="preserve">       'BAGIC_PREPROD_CURATED_DB.UTILS.BJAZ_PA_DETL_EXTN' as raw_table</w:t>
              <w:br/>
              <w:t xml:space="preserve">  from BAGIC_PREPROD_CURATED_DB.UTILS.BJAZ_PA_DETL_EXTN</w:t>
              <w:br/>
              <w:t xml:space="preserve"> where (nullif(trim("CONTRACT_ID"::varchar), '')) is not null and MD5_BINARY(NULLIF(UPPER(TRIM(CAST('HUB_POLICY|' || (((nullif(trim("CONTRACT_ID"::varchar), '')))) AS VARCHAR))), '')) in (select hkey from s_bk)</w:t>
              <w:br/>
              <w:t xml:space="preserve">union all</w:t>
              <w:br/>
              <w:t xml:space="preserve">-- via OPUS_BJAZ_SH_MEM_DTLS_EXTN (BAGIC_PREPROD_CURATED_DB.UTILS.BJAZ_SH_MEM_DTLS_EXTN)</w:t>
              <w:br/>
              <w:t xml:space="preserve">select 'SAT_POLICY_HEADER' as satellite, 'stitch_policy_header (10 tables)' as record_source,</w:t>
              <w:br/>
              <w:t xml:space="preserve">       MD5_BINARY(NULLIF(UPPER(TRIM(CAST('HUB_POLICY|' || (((nullif(trim("CONTRACT_ID"::varchar), '')))) AS VARCHAR))), '')) as hkey, (nullif(trim("CONTRACT_ID"::varchar), '')) as business_key, ("INC_JOB_UPDATED_AT"::timestamp_ntz) as inc_job_updated_at,</w:t>
              <w:br/>
              <w:t xml:space="preserve">       'BAGIC_PREPROD_CURATED_DB.UTILS.BJAZ_SH_MEM_DTLS_EXTN' as raw_table</w:t>
              <w:br/>
              <w:t xml:space="preserve">  from BAGIC_PREPROD_CURATED_DB.UTILS.BJAZ_SH_MEM_DTLS_EXTN</w:t>
              <w:br/>
              <w:t xml:space="preserve"> where (nullif(trim("CONTRACT_ID"::varchar), '')) is not null and MD5_BINARY(NULLIF(UPPER(TRIM(CAST('HUB_POLICY|' || (((nullif(trim("CONTRACT_ID"::varchar), '')))) AS VARCHAR))), '')) in (select hkey from s_bk)</w:t>
              <w:br/>
              <w:t xml:space="preserve">union all</w:t>
              <w:br/>
              <w:t xml:space="preserve">-- via OPUS_BJAZ_SPP_MEMBER_DTLS (BAGIC_PREPROD_CURATED_DB.UTILS.BJAZ_SPP_MEMBER_DTLS)</w:t>
              <w:br/>
              <w:t xml:space="preserve">select 'SAT_POLICY_HEADER' as satellite, 'stitch_policy_header (10 tables)' as record_source,</w:t>
              <w:br/>
              <w:t xml:space="preserve">       MD5_BINARY(NULLIF(UPPER(TRIM(CAST('HUB_POLICY|' || (((nullif(trim("CONTRACT_ID"::varchar), '')))) AS VARCHAR))), '')) as hkey, (nullif(trim("CONTRACT_ID"::varchar), '')) as business_key, ("INC_JOB_UPDATED_AT"::timestamp_ntz) as inc_job_updated_at,</w:t>
              <w:br/>
              <w:t xml:space="preserve">       'BAGIC_PREPROD_CURATED_DB.UTILS.BJAZ_SPP_MEMBER_DTLS' as raw_table</w:t>
              <w:br/>
              <w:t xml:space="preserve">  from BAGIC_PREPROD_CURATED_DB.UTILS.BJAZ_SPP_MEMBER_DTLS</w:t>
              <w:br/>
              <w:t xml:space="preserve"> where (nullif(trim("CONTRACT_ID"::varchar), '')) is not null and MD5_BINARY(NULLIF(UPPER(TRIM(CAST('HUB_POLICY|' || (((nullif(trim("CONTRACT_ID"::varchar), ''))))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OPUS_AZBJ_PARTNER_EXTN source (BAGIC_PREPROD_CURATED_DB.UTILS.AZBJ_PARTNER_EXTN): change ONE sampled key</w:t>
              <w:br/>
              <w:t xml:space="preserve">update BAGIC_PREPROD_CURATED_DB.UTILS.AZBJ_PARTNER_EXTN</w:t>
              <w:br/>
              <w:t xml:space="preserve">   set "POLICY_REF" = coalesce(to_varchar("POLICY_REF"), '') || '_T',</w:t>
              <w:br/>
              <w:t xml:space="preserve">       "INC_JOB_UPDATED_AT" = current_timestamp()</w:t>
              <w:br/>
              <w:t xml:space="preserve"> where "EXISTING_POLICY_PID" = '&lt;EXISTING_POLICY_PID&gt;';</w:t>
              <w:br/>
              <w:t xml:space="preserve"/>
              <w:br/>
              <w:t xml:space="preserve">-- OPUS_BJAZ_CTNGY_GC_MEM_DATA source (BAGIC_PREPROD_CURATED_DB.UTILS.BJAZ_CTNGY_GC_MEM_DATA): change ONE sampled key</w:t>
              <w:br/>
              <w:t xml:space="preserve">update BAGIC_PREPROD_CURATED_DB.UTILS.BJAZ_CTNGY_GC_MEM_DATA</w:t>
              <w:br/>
              <w:t xml:space="preserve">   set "MASTER_POLICY_REF" = coalesce(to_varchar("MASTER_POLICY_REF"), '') || '_T',</w:t>
              <w:br/>
              <w:t xml:space="preserve">       "INC_JOB_UPDATED_AT" = current_timestamp()</w:t>
              <w:br/>
              <w:t xml:space="preserve"> where "POLICY_REF" = '&lt;POLICY_REF&gt;';</w:t>
              <w:br/>
              <w:t xml:space="preserve"/>
              <w:br/>
              <w:t xml:space="preserve">-- OPUS_BJAZ_CTNGY_PA_MEM_DTLS source (BAGIC_PREPROD_CURATED_DB.UTILS.BJAZ_CTNGY_PA_MEM_DTLS): change ONE sampled key</w:t>
              <w:br/>
              <w:t xml:space="preserve">update BAGIC_PREPROD_CURATED_DB.UTILS.BJAZ_CTNGY_PA_MEM_DTLS</w:t>
              <w:br/>
              <w:t xml:space="preserve">   set "MEMBER_RISK_EXPIRY_DATE" = coalesce(to_varchar("MEMBER_RISK_EXPIRY_DATE"), '') || '_T',</w:t>
              <w:br/>
              <w:t xml:space="preserve">       "INC_JOB_UPDATED_AT" = current_timestamp()</w:t>
              <w:br/>
              <w:t xml:space="preserve"> where "CONTRACT_ID" = '&lt;CONTRACT_ID&gt;';</w:t>
              <w:br/>
              <w:t xml:space="preserve"/>
              <w:br/>
              <w:t xml:space="preserve">-- OPUS_BJAZ_EC_MEM_DTLS_EXTN source (BAGIC_PREPROD_CURATED_DB.UTILS.BJAZ_EC_MEM_DTLS_EXTN): change ONE sampled key</w:t>
              <w:br/>
              <w:t xml:space="preserve">update BAGIC_PREPROD_CURATED_DB.UTILS.BJAZ_EC_MEM_DTLS_EXTN</w:t>
              <w:br/>
              <w:t xml:space="preserve">   set "POLICY_REF" = coalesce(to_varchar("POLICY_REF"), '') || '_T',</w:t>
              <w:br/>
              <w:t xml:space="preserve">       "INC_JOB_UPDATED_AT" = current_timestamp()</w:t>
              <w:br/>
              <w:t xml:space="preserve"> where "CONTRACT_ID" = '&lt;CONTRACT_ID&gt;';</w:t>
              <w:br/>
              <w:t xml:space="preserve"/>
              <w:br/>
              <w:t xml:space="preserve">-- OPUS_BJAZ_HCF_MEMBER_DTLS source (BAGIC_PREPROD_CURATED_DB.UTILS.BJAZ_HCF_MEMBER_DTLS): change ONE sampled key</w:t>
              <w:br/>
              <w:t xml:space="preserve">update BAGIC_PREPROD_CURATED_DB.UTILS.BJAZ_HCF_MEMBER_DTLS</w:t>
              <w:br/>
              <w:t xml:space="preserve">   set "TO_DATE" = coalesce(to_varchar("TO_DATE"), '') || '_T',</w:t>
              <w:br/>
              <w:t xml:space="preserve">       "INC_JOB_UPDATED_AT" = current_timestamp()</w:t>
              <w:br/>
              <w:t xml:space="preserve"> where "CONTRACT_ID" = '&lt;CONTRACT_ID&gt;';</w:t>
              <w:br/>
              <w:t xml:space="preserve"/>
              <w:br/>
              <w:t xml:space="preserve">-- OPUS_BJAZ_HC_PART_EXTN source (BAGIC_PREPROD_CURATED_DB.UTILS.BJAZ_HC_PART_EXTN): change ONE sampled key</w:t>
              <w:br/>
              <w:t xml:space="preserve">update BAGIC_PREPROD_CURATED_DB.UTILS.BJAZ_HC_PART_EXTN</w:t>
              <w:br/>
              <w:t xml:space="preserve">   set "INCEPTION_DATE" = coalesce(to_varchar("INCEPTION_DATE"), '') || '_T',</w:t>
              <w:br/>
              <w:t xml:space="preserve">       "INC_JOB_UPDATED_AT" = current_timestamp()</w:t>
              <w:br/>
              <w:t xml:space="preserve"> where "CONTRACT_ID" = '&lt;CONTRACT_ID&gt;';</w:t>
              <w:br/>
              <w:t xml:space="preserve"/>
              <w:br/>
              <w:t xml:space="preserve">-- OPUS_BJAZ_HM_MEMBER_DTLS source (BAGIC_PREPROD_CURATED_DB.UTILS.BJAZ_HM_MEMBER_DTLS): change ONE sampled key</w:t>
              <w:br/>
              <w:t xml:space="preserve">update BAGIC_PREPROD_CURATED_DB.UTILS.BJAZ_HM_MEMBER_DTLS</w:t>
              <w:br/>
              <w:t xml:space="preserve">   set "POLICY_REF" = coalesce(to_varchar("POLICY_REF"), '') || '_T',</w:t>
              <w:br/>
              <w:t xml:space="preserve">       "INC_JOB_UPDATED_AT" = current_timestamp()</w:t>
              <w:br/>
              <w:t xml:space="preserve"> where "CONTRACT_ID" = '&lt;CONTRACT_ID&gt;';</w:t>
              <w:br/>
              <w:t xml:space="preserve"/>
              <w:br/>
              <w:t xml:space="preserve">-- OPUS_BJAZ_PA_DETL_EXTN source (BAGIC_PREPROD_CURATED_DB.UTILS.BJAZ_PA_DETL_EXTN): change ONE sampled key</w:t>
              <w:br/>
              <w:t xml:space="preserve">update BAGIC_PREPROD_CURATED_DB.UTILS.BJAZ_PA_DETL_EXTN</w:t>
              <w:br/>
              <w:t xml:space="preserve">   set "INCEPTION_DATE" = coalesce(to_varchar("INCEPTION_DATE"), '') || '_T',</w:t>
              <w:br/>
              <w:t xml:space="preserve">       "INC_JOB_UPDATED_AT" = current_timestamp()</w:t>
              <w:br/>
              <w:t xml:space="preserve"> where "CONTRACT_ID" = '&lt;CONTRACT_ID&gt;';</w:t>
              <w:br/>
              <w:t xml:space="preserve"/>
              <w:br/>
              <w:t xml:space="preserve">-- OPUS_BJAZ_SH_MEM_DTLS_EXTN source (BAGIC_PREPROD_CURATED_DB.UTILS.BJAZ_SH_MEM_DTLS_EXTN): change ONE sampled key</w:t>
              <w:br/>
              <w:t xml:space="preserve">update BAGIC_PREPROD_CURATED_DB.UTILS.BJAZ_SH_MEM_DTLS_EXTN</w:t>
              <w:br/>
              <w:t xml:space="preserve">   set "POLICY_REF" = coalesce(to_varchar("POLICY_REF"), '') || '_T',</w:t>
              <w:br/>
              <w:t xml:space="preserve">       "INC_JOB_UPDATED_AT" = current_timestamp()</w:t>
              <w:br/>
              <w:t xml:space="preserve"> where "CONTRACT_ID" = '&lt;CONTRACT_ID&gt;';</w:t>
              <w:br/>
              <w:t xml:space="preserve"/>
              <w:br/>
              <w:t xml:space="preserve">-- OPUS_BJAZ_SPP_MEMBER_DTLS source (BAGIC_PREPROD_CURATED_DB.UTILS.BJAZ_SPP_MEMBER_DTLS): change ONE sampled key</w:t>
              <w:br/>
              <w:t xml:space="preserve">update BAGIC_PREPROD_CURATED_DB.UTILS.BJAZ_SPP_MEMBER_DTLS</w:t>
              <w:br/>
              <w:t xml:space="preserve">   set "TO_DATE" = coalesce(to_varchar("TO_DATE"), '') || '_T',</w:t>
              <w:br/>
              <w:t xml:space="preserve">       "INC_JOB_UPDATED_AT" = current_timestamp()</w:t>
              <w:br/>
              <w:t xml:space="preserve"> where "CONTRACT_ID" = '&lt;CONTRACT_ID&gt;';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'SAT_POLICY_HEADER'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'SAT_POLICY_HEADER'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OPUS — [M2 | automate_dv.ma_sat] SAT_LNK_POLICY_PARTY_ROLE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[M2 | automate_dv.ma_sat] SAT_LNK_POLICY_PARTY_ROLE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automate_dv.ma_sat; PK POLICY_PARTY_HKEY, child key ROLE_SEQUENCE; 1 RECORD_SOURCE group(s): OPUS_OCP_INTERESTED_PARTIES [1 col(s)]. Multi-active: compared per (key, child key); latest = max LOAD_DATETIME per member.</w:t>
      </w:r>
    </w:p>
    <w:p>
      <w:r>
        <w:rPr>
          <w:b/>
        </w:rPr>
        <w:t xml:space="preserve"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'SAT_LNK_POLICY_PARTY_ROLE' as satellite, 'OPUS_OCP_INTERESTED_PARTIES'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CAST(MD5_BINARY(IFNULL(NULLIF(UPPER(TRIM(CAST(ROLE_SEQUENCE AS VARCHAR))), ''), '^^')) AS BINARY(16))) as hashdiff_mismatch,</w:t>
              <w:br/>
              <w:t xml:space="preserve">       array_slice(array_agg(iff(HASHDIFF &lt;&gt; CAST(MD5_BINARY(IFNULL(NULLIF(UPPER(TRIM(CAST(ROLE_SEQUENCE AS VARCHAR))), ''), '^^')) AS BINARY(16)), to_varchar(POLICY_PARTY_HKEY, 'HEX'), null)) within group (order by POLICY_PARTY_HKEY),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BAGIC_PREPROD_CURATED_DB.BGIL_DATA_MODEL.SAT_LNK_POLICY_PARTY_ROLE</w:t>
              <w:br/>
              <w:t xml:space="preserve"> where (RECORD_SOURCE = 'OPUS_OCP_INTERESTED_PARTIES');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POLICY_PARTY_HKEY as hkey from BAGIC_PREPROD_CURATED_DB.BGIL_DATA_MODEL.SAT_LNK_POLICY_PARTY_ROLE where RECORD_SOURCE = 'OPUS_OCP_INTERESTED_PARTIES'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'SAT_LNK_POLICY_PARTY_ROLE' and record_source = 'OPUS_OCP_INTERESTED_PARTIES'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stg_partner__ocp_interested_parties</w:t>
              <w:br/>
              <w:t xml:space="preserve">        select MD5_BINARY(NULLIF(UPPER(TRIM(CAST('LNK_POLICY_PARTY|' || (nullif(trim("PARTNER_ID"::varchar), '')) || '|' || (nullif(trim("CONTRACT_ID"::varchar), '')) AS VARCHAR))), '')) as hkey,</w:t>
              <w:br/>
              <w:t xml:space="preserve">               to_varchar(("IP_NO"::number)) as cdk_1,</w:t>
              <w:br/>
              <w:t xml:space="preserve">               ("INC_JOB_UPDATED_AT"::timestamp_ntz) as ldts,</w:t>
              <w:br/>
              <w:t xml:space="preserve">               to_varchar(("IP_NO"::number)) as ROLE_SEQUENCE</w:t>
              <w:br/>
              <w:t xml:space="preserve">          from BAGIC_PREPROD_CURATED_DB.UTILS.OCP_INTERESTED_PARTIES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n1 as (  -- satellite history per sampled key  (key-only: rows PER PARENT KEY)</w:t>
              <w:br/>
              <w:t xml:space="preserve">    select POLICY_PARTY_HKEY as hkey, '' as cdk, count(*) as sat_rows, max(LOAD_DATETIME) as sat_max_ldts</w:t>
              <w:br/>
              <w:t xml:space="preserve">      from BAGIC_PREPROD_CURATED_DB.BGIL_DATA_MODEL.SAT_LNK_POLICY_PARTY_ROLE</w:t>
              <w:br/>
              <w:t xml:space="preserve">     where RECORD_SOURCE = 'OPUS_OCP_INTERESTED_PARTIES' and POLICY_PARTY_HKEY in (select hkey from s1)</w:t>
              <w:br/>
              <w:t xml:space="preserve">     group by 1, 2</w:t>
              <w:br/>
              <w:t xml:space="preserve">),</w:t>
              <w:br/>
              <w:t xml:space="preserve">x1 as (  -- key-only: hash of the whole member set per parent key</w:t>
              <w:br/>
              <w:t xml:space="preserve">    select e.hkey, '' as cdk,</w:t>
              <w:br/>
              <w:t xml:space="preserve">           md5(listagg(distinct coalesce(to_varchar(e.cdk_1), '^^'), ',') within group (order by coalesce(to_varchar(e.cdk_1), '^^'))) as raw_hash</w:t>
              <w:br/>
              <w:t xml:space="preserve">      from e1 e group by 1</w:t>
              <w:br/>
              <w:t xml:space="preserve">)</w:t>
              <w:br/>
              <w:t xml:space="preserve">select $DM_H_RUN, $DM_H_PHASE, 'OPUS', 'SAT_LNK_POLICY_PARTY_ROLE', 'OPUS_OCP_INTERESTED_PARTIES',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'SAT_LNK_POLICY_PARTY_ROLE'</w:t>
              <w:br/>
              <w:t xml:space="preserve">)</w:t>
              <w:br/>
              <w:t xml:space="preserve">-- via stg_partner__ocp_interested_parties (BAGIC_PREPROD_CURATED_DB.UTILS.OCP_INTERESTED_PARTIES)</w:t>
              <w:br/>
              <w:t xml:space="preserve">select 'SAT_LNK_POLICY_PARTY_ROLE' as satellite, 'OPUS_OCP_INTERESTED_PARTIES' as record_source,</w:t>
              <w:br/>
              <w:t xml:space="preserve">       MD5_BINARY(NULLIF(UPPER(TRIM(CAST('LNK_POLICY_PARTY|' || (nullif(trim("PARTNER_ID"::varchar), '')) || '|' || (nullif(trim("CONTRACT_ID"::varchar), '')) AS VARCHAR))), '')) as hkey, coalesce(to_varchar("PARTNER_ID"), '^^') || '|' || coalesce(to_varchar("CONTRACT_ID"), '^^') as business_key, ("INC_JOB_UPDATED_AT"::timestamp_ntz) as inc_job_updated_at,</w:t>
              <w:br/>
              <w:t xml:space="preserve">       'BAGIC_PREPROD_CURATED_DB.UTILS.OCP_INTERESTED_PARTIES' as raw_table</w:t>
              <w:br/>
              <w:t xml:space="preserve">  from BAGIC_PREPROD_CURATED_DB.UTILS.OCP_INTERESTED_PARTIES</w:t>
              <w:br/>
              <w:t xml:space="preserve"> where MD5_BINARY(NULLIF(UPPER(TRIM(CAST('LNK_POLICY_PARTY|' || (nullif(trim("PARTNER_ID"::varchar), '')) || '|' || (nullif(trim("CONTRACT_ID"::varchar), ''))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OPUS_OCP_INTERESTED_PARTIES (BAGIC_PREPROD_CURATED_DB.UTILS.OCP_INTERESTED_PARTIES): change ONE sampled key (fill &lt;..&gt; from the b-map result)</w:t>
              <w:br/>
              <w:t xml:space="preserve">update BAGIC_PREPROD_CURATED_DB.UTILS.OCP_INTERESTED_PARTIES</w:t>
              <w:br/>
              <w:t xml:space="preserve">   set "IP_NO" = coalesce(to_varchar("IP_NO"), '') || '_T',</w:t>
              <w:br/>
              <w:t xml:space="preserve">       "INC_JOB_UPDATED_AT" = current_timestamp()</w:t>
              <w:br/>
              <w:t xml:space="preserve"> where "PARTNER_ID" = '&lt;PARTNER_ID&gt;' and "CONTRACT_ID" = '&lt;CONTRACT_ID&gt;';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 NOTE: this is a KEY-ONLY multi-active sat (payload = child key), so a change creates a NEW member; counting is PER PARENT KEY -- PASS = the parent key gained a row.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'SAT_LNK_POLICY_PARTY_ROLE'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'SAT_LNK_POLICY_PARTY_ROLE'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OPUS — [M2 | ma_sat_multi_source] SAT_AUG_POLICY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[M2 | ma_sat_multi_source] SAT_AUG_POLICY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ma_sat_multi_source; PK POLICY_HKEY, child key MEMBER_SEQUENCE; 5 RECORD_SOURCE group(s): OPUS_BJAZ_HLT_ENSURE_MEM_DTLS [1 col(s)], OPUS_BJAZ_HM_MEMBER_DTLS [1 col(s)], OPUS_BJAZ_PA_DETL_EXTN [5 col(s)], OPUS_BJAZ_EC_MEM_DTLS_EXTN [1 col(s)], OPUS_BJAZ_SH_MEM_DTLS_EXTN [1 col(s)]. Multi-active: compared per (key, child key); latest = max LOAD_DATETIME per member.</w:t>
      </w:r>
    </w:p>
    <w:p>
      <w:r>
        <w:rPr>
          <w:b/>
        </w:rPr>
        <w:t xml:space="preserve"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'SAT_AUG_POLICY' as satellite, 'OPUS_BJAZ_HLT_ENSURE_MEM_DTLS'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CAST(MD5_BINARY(IFNULL(NULLIF(UPPER(TRIM(CAST(PREVIOUS_CUM_AMOUNT AS VARCHAR))), ''), '^^')) AS BINARY(16))) as hashdiff_mismatch,</w:t>
              <w:br/>
              <w:t xml:space="preserve">       array_slice(array_agg(iff(HASHDIFF &lt;&gt; CAST(MD5_BINARY(IFNULL(NULLIF(UPPER(TRIM(CAST(PREVIOUS_CUM_AMOUNT AS VARCHAR))), ''), '^^'))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BAGIC_PREPROD_CURATED_DB.BGIL_DATA_MODEL.SAT_AUG_POLICY</w:t>
              <w:br/>
              <w:t xml:space="preserve"> where (RECORD_SOURCE = 'OPUS_BJAZ_HLT_ENSURE_MEM_DTLS')</w:t>
              <w:br/>
              <w:t xml:space="preserve">union all</w:t>
              <w:br/>
              <w:t xml:space="preserve">select 'OPUS' as project, 'SAT_AUG_POLICY' as satellite, 'OPUS_BJAZ_HM_MEMBER_DTLS'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CAST(MD5_BINARY(IFNULL(NULLIF(UPPER(TRIM(CAST(CUMM_BONUS AS VARCHAR))), ''), '^^')) AS BINARY(16))) as hashdiff_mismatch,</w:t>
              <w:br/>
              <w:t xml:space="preserve">       array_slice(array_agg(iff(HASHDIFF &lt;&gt; CAST(MD5_BINARY(IFNULL(NULLIF(UPPER(TRIM(CAST(CUMM_BONUS AS VARCHAR))), ''), '^^'))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BAGIC_PREPROD_CURATED_DB.BGIL_DATA_MODEL.SAT_AUG_POLICY</w:t>
              <w:br/>
              <w:t xml:space="preserve"> where (RECORD_SOURCE = 'OPUS_BJAZ_HM_MEMBER_DTLS')</w:t>
              <w:br/>
              <w:t xml:space="preserve">union all</w:t>
              <w:br/>
              <w:t xml:space="preserve">select 'OPUS' as project, 'SAT_AUG_POLICY' as satellite, 'OPUS_BJAZ_PA_DETL_EXTN'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IFNULL(NULLIF(UPPER(TRIM(CAST(CUMMULATIVE_AMT AS VARCHAR))), ''), '^^'), IFNULL(NULLIF(UPPER(TRIM(CAST(CUMM_BONUS_AMT_COMP AS VARCHAR))), ''), '^^'), IFNULL(NULLIF(UPPER(TRIM(CAST(CUMM_BONUS_AMT_WIDER AS VARCHAR))), ''), '^^'), IFNULL(NULLIF(UPPER(TRIM(CAST(CUMM_BONUS_COMP AS VARCHAR))), ''), '^^'), IFNULL(NULLIF(UPPER(TRIM(CAST(CUMM_BONUS_WIDER AS VARCHAR))), ''), '^^'))) AS BINARY(16))) as hashdiff_mismatch,</w:t>
              <w:br/>
              <w:t xml:space="preserve">       array_slice(array_agg(iff(HASHDIFF &lt;&gt; CAST(MD5_BINARY(CONCAT_WS('||', IFNULL(NULLIF(UPPER(TRIM(CAST(CUMMULATIVE_AMT AS VARCHAR))), ''), '^^'), IFNULL(NULLIF(UPPER(TRIM(CAST(CUMM_BONUS_AMT_COMP AS VARCHAR))), ''), '^^'), IFNULL(NULLIF(UPPER(TRIM(CAST(CUMM_BONUS_AMT_WIDER AS VARCHAR))), ''), '^^'), IFNULL(NULLIF(UPPER(TRIM(CAST(CUMM_BONUS_COMP AS VARCHAR))), ''), '^^'), IFNULL(NULLIF(UPPER(TRIM(CAST(CUMM_BONUS_WIDER AS VARCHAR))), ''), '^^')))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BAGIC_PREPROD_CURATED_DB.BGIL_DATA_MODEL.SAT_AUG_POLICY</w:t>
              <w:br/>
              <w:t xml:space="preserve"> where (RECORD_SOURCE = 'OPUS_BJAZ_PA_DETL_EXTN')</w:t>
              <w:br/>
              <w:t xml:space="preserve">union all</w:t>
              <w:br/>
              <w:t xml:space="preserve">select 'OPUS' as project, 'SAT_AUG_POLICY'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CAST(MD5_BINARY(IFNULL(NULLIF(UPPER(TRIM(CAST(INCEPTION_DATE AS VARCHAR))), ''), '^^')) AS BINARY(16))) as hashdiff_mismatch,</w:t>
              <w:br/>
              <w:t xml:space="preserve">       array_slice(array_agg(iff(HASHDIFF &lt;&gt; CAST(MD5_BINARY(IFNULL(NULLIF(UPPER(TRIM(CAST(INCEPTION_DATE AS VARCHAR))), ''), '^^'))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BAGIC_PREPROD_CURATED_DB.BGIL_DATA_MODEL.SAT_AUG_POLICY</w:t>
              <w:br/>
              <w:t xml:space="preserve"> where (RECORD_SOURCE = 'OPUS_BJAZ_EC_MEM_DTLS_EXTN') or (RECORD_SOURCE = 'OPUS_BJAZ_SH_MEM_DTLS_EXTN');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POLICY_HKEY as hkey from BAGIC_PREPROD_CURATED_DB.BGIL_DATA_MODEL.SAT_AUG_POLICY where RECORD_SOURCE = 'OPUS_BJAZ_HLT_ENSURE_MEM_DTLS'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'SAT_AUG_POLICY' and record_source = 'OPUS_BJAZ_HLT_ENSURE_MEM_DTLS'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stg_partner__bjaz_hlt_ensure_mem_dtls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to_varchar(("MEMBER_NO"::number)) as cdk_1,</w:t>
              <w:br/>
              <w:t xml:space="preserve">               ("INC_JOB_UPDATED_AT"::timestamp_ntz) as ldts,</w:t>
              <w:br/>
              <w:t xml:space="preserve">               to_varchar((nullif(trim("PREVIOUS_CUM_AMOUNT"::varchar), ''))) as PREVIOUS_CUM_AMOUNT</w:t>
              <w:br/>
              <w:t xml:space="preserve">          from BAGIC_PREPROD_CURATED_DB.UTILS.BJAZ_HLT_ENSURE_MEM_DTLS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POLICY_HKEY as hkey, coalesce(to_varchar(MEMBER_SEQUENCE), '^^') as cdk, count(*) as sat_rows, max(LOAD_DATETIME) as sat_max_ldts</w:t>
              <w:br/>
              <w:t xml:space="preserve">      from BAGIC_PREPROD_CURATED_DB.BGIL_DATA_MODEL.SAT_AUG_POLICY</w:t>
              <w:br/>
              <w:t xml:space="preserve">     where RECORD_SOURCE = 'OPUS_BJAZ_HLT_ENSURE_MEM_DTLS' and POLICY_HKEY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coalesce(e.cdk_1, '^^') as cdk, min(md5(IFNULL(NULLIF(UPPER(TRIM(CAST(e.PREVIOUS_CUM_AMOUNT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'OPUS', 'SAT_AUG_POLICY', 'OPUS_BJAZ_HLT_ENSURE_MEM_DTLS',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POLICY_HKEY as hkey from BAGIC_PREPROD_CURATED_DB.BGIL_DATA_MODEL.SAT_AUG_POLICY where RECORD_SOURCE = 'OPUS_BJAZ_HM_MEMBER_DTLS'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'SAT_AUG_POLICY' and record_source = 'OPUS_BJAZ_HM_MEMBER_DTLS'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stg_partner__bjaz_hm_member_dtls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to_varchar('0') as cdk_1,</w:t>
              <w:br/>
              <w:t xml:space="preserve">               ("INC_JOB_UPDATED_AT"::timestamp_ntz) as ldts,</w:t>
              <w:br/>
              <w:t xml:space="preserve">               to_varchar(("CUMM_BONUS"::number)) as CUMM_BONUS</w:t>
              <w:br/>
              <w:t xml:space="preserve">          from BAGIC_PREPROD_CURATED_DB.UTILS.BJAZ_HM_MEMBER_DTLS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POLICY_HKEY as hkey, coalesce(to_varchar(MEMBER_SEQUENCE), '^^') as cdk, count(*) as sat_rows, max(LOAD_DATETIME) as sat_max_ldts</w:t>
              <w:br/>
              <w:t xml:space="preserve">      from BAGIC_PREPROD_CURATED_DB.BGIL_DATA_MODEL.SAT_AUG_POLICY</w:t>
              <w:br/>
              <w:t xml:space="preserve">     where RECORD_SOURCE = 'OPUS_BJAZ_HM_MEMBER_DTLS' and POLICY_HKEY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coalesce(e.cdk_1, '^^') as cdk, min(md5(IFNULL(NULLIF(UPPER(TRIM(CAST(e.CUMM_BONUS AS VARCHAR))), ''), '^^')))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'OPUS', 'SAT_AUG_POLICY', 'OPUS_BJAZ_HM_MEMBER_DTLS',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s3 as (  -- BEFORE: first 100 keys by hash; AFTER: exactly the keys captured BEFORE</w:t>
              <w:br/>
              <w:t xml:space="preserve">    select hkey from (</w:t>
              <w:br/>
              <w:t xml:space="preserve">        select distinct POLICY_HKEY as hkey from BAGIC_PREPROD_CURATED_DB.BGIL_DATA_MODEL.SAT_AUG_POLICY where RECORD_SOURCE = 'OPUS_BJAZ_PA_DETL_EXTN'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'SAT_AUG_POLICY' and record_source = 'OPUS_BJAZ_PA_DETL_EXTN'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stg_partner__bjaz_pa_detl_extn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to_varchar('0') as cdk_1,</w:t>
              <w:br/>
              <w:t xml:space="preserve">               ("INC_JOB_UPDATED_AT"::timestamp_ntz) as ldts,</w:t>
              <w:br/>
              <w:t xml:space="preserve">               to_varchar(("CUMMULATIVE_AMT"::number)) as CUMMULATIVE_AMT,</w:t>
              <w:br/>
              <w:t xml:space="preserve">               to_varchar(("CUMM_BONUS_AMT_COMP"::number)) as CUMM_BONUS_AMT_COMP,</w:t>
              <w:br/>
              <w:t xml:space="preserve">               to_varchar(("CUMM_BONUS_AMT_WIDER"::number)) as CUMM_BONUS_AMT_WIDER,</w:t>
              <w:br/>
              <w:t xml:space="preserve">               to_varchar((nullif(trim("CUMM_BONUS_COMP"::varchar), ''))) as CUMM_BONUS_COMP,</w:t>
              <w:br/>
              <w:t xml:space="preserve">               to_varchar((nullif(trim("CUMM_BONUS_WIDER"::varchar), ''))) as CUMM_BONUS_WIDER</w:t>
              <w:br/>
              <w:t xml:space="preserve">          from BAGIC_PREPROD_CURATED_DB.UTILS.BJAZ_PA_DETL_EXTN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n3 as (  -- satellite history per sampled key</w:t>
              <w:br/>
              <w:t xml:space="preserve">    select POLICY_HKEY as hkey, coalesce(to_varchar(MEMBER_SEQUENCE), '^^') as cdk, count(*) as sat_rows, max(LOAD_DATETIME) as sat_max_ldts</w:t>
              <w:br/>
              <w:t xml:space="preserve">      from BAGIC_PREPROD_CURATED_DB.BGIL_DATA_MODEL.SAT_AUG_POLICY</w:t>
              <w:br/>
              <w:t xml:space="preserve">     where RECORD_SOURCE = 'OPUS_BJAZ_PA_DETL_EXTN' and POLICY_HKEY in (select hkey from s3)</w:t>
              <w:br/>
              <w:t xml:space="preserve">     group by 1, 2</w:t>
              <w:br/>
              <w:t xml:space="preserve">),</w:t>
              <w:br/>
              <w:t xml:space="preserve">x3 as (  -- normalised RAW payload hash (UPPER / TRIM / '^^' like the HASHDIFF)</w:t>
              <w:br/>
              <w:t xml:space="preserve">    select e.hkey, coalesce(e.cdk_1, '^^') as cdk, min(md5(concat_ws('||', IFNULL(NULLIF(UPPER(TRIM(CAST(e.CUMMULATIVE_AMT AS VARCHAR))), ''), '^^'), IFNULL(NULLIF(UPPER(TRIM(CAST(e.CUMM_BONUS_AMT_COMP AS VARCHAR))), ''), '^^'), IFNULL(NULLIF(UPPER(TRIM(CAST(e.CUMM_BONUS_AMT_WIDER AS VARCHAR))), ''), '^^'), IFNULL(NULLIF(UPPER(TRIM(CAST(e.CUMM_BONUS_COMP AS VARCHAR))), ''), '^^'), IFNULL(NULLIF(UPPER(TRIM(CAST(e.CUMM_BONUS_WIDER AS VARCHAR))), ''), '^^')))) as raw_hash</w:t>
              <w:br/>
              <w:t xml:space="preserve">      from e3 e group by 1, 2</w:t>
              <w:br/>
              <w:t xml:space="preserve">)</w:t>
              <w:br/>
              <w:t xml:space="preserve">select $DM_H_RUN, $DM_H_PHASE, 'OPUS', 'SAT_AUG_POLICY', 'OPUS_BJAZ_PA_DETL_EXTN',</w:t>
              <w:br/>
              <w:t xml:space="preserve">       coalesce(n.hkey, x.hkey), coalesce(n.cdk, x.cdk), coalesce(n.sat_rows, 0), n.sat_max_ldts, x.raw_hash, current_timestamp()</w:t>
              <w:br/>
              <w:t xml:space="preserve">  from n3 n full outer join x3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s4 as (  -- BEFORE: first 100 keys by hash; AFTER: exactly the keys captured BEFORE</w:t>
              <w:br/>
              <w:t xml:space="preserve">    select hkey from (</w:t>
              <w:br/>
              <w:t xml:space="preserve">        select distinct POLICY_HKEY as hkey from BAGIC_PREPROD_CURATED_DB.BGIL_DATA_MODEL.SAT_AUG_POLICY where RECORD_SOURCE = 'OPUS_BJAZ_EC_MEM_DTLS_EXTN'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'SAT_AUG_POLICY' and record_source = 'OPUS_BJAZ_EC_MEM_DTLS_EXTN'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stg_partner__bjaz_ec_mem_dtls_extn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to_varchar(("MEMBER_NO"::number)) as cdk_1,</w:t>
              <w:br/>
              <w:t xml:space="preserve">               ("INC_JOB_UPDATED_AT"::timestamp_ntz) as ldts,</w:t>
              <w:br/>
              <w:t xml:space="preserve">               to_varchar(("INCEPTION_DATE"::timestamp_ntz)) as INCEPTION_DATE</w:t>
              <w:br/>
              <w:t xml:space="preserve">          from BAGIC_PREPROD_CURATED_DB.UTILS.BJAZ_EC_MEM_DTLS_EXTN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n4 as (  -- satellite history per sampled key</w:t>
              <w:br/>
              <w:t xml:space="preserve">    select POLICY_HKEY as hkey, coalesce(to_varchar(MEMBER_SEQUENCE), '^^') as cdk, count(*) as sat_rows, max(LOAD_DATETIME) as sat_max_ldts</w:t>
              <w:br/>
              <w:t xml:space="preserve">      from BAGIC_PREPROD_CURATED_DB.BGIL_DATA_MODEL.SAT_AUG_POLICY</w:t>
              <w:br/>
              <w:t xml:space="preserve">     where RECORD_SOURCE = 'OPUS_BJAZ_EC_MEM_DTLS_EXTN' and POLICY_HKEY in (select hkey from s4)</w:t>
              <w:br/>
              <w:t xml:space="preserve">     group by 1, 2</w:t>
              <w:br/>
              <w:t xml:space="preserve">),</w:t>
              <w:br/>
              <w:t xml:space="preserve">x4 as (  -- normalised RAW payload hash (UPPER / TRIM / '^^' like the HASHDIFF)</w:t>
              <w:br/>
              <w:t xml:space="preserve">    select e.hkey, coalesce(e.cdk_1, '^^') as cdk, min(md5(IFNULL(NULLIF(UPPER(TRIM(CAST(e.INCEPTION_DATE AS VARCHAR))), ''), '^^'))) as raw_hash</w:t>
              <w:br/>
              <w:t xml:space="preserve">      from e4 e group by 1, 2</w:t>
              <w:br/>
              <w:t xml:space="preserve">)</w:t>
              <w:br/>
              <w:t xml:space="preserve">select $DM_H_RUN, $DM_H_PHASE, 'OPUS', 'SAT_AUG_POLICY', 'OPUS_BJAZ_EC_MEM_DTLS_EXTN',</w:t>
              <w:br/>
              <w:t xml:space="preserve">       coalesce(n.hkey, x.hkey), coalesce(n.cdk, x.cdk), coalesce(n.sat_rows, 0), n.sat_max_ldts, x.raw_hash, current_timestamp()</w:t>
              <w:br/>
              <w:t xml:space="preserve">  from n4 n full outer join x4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s5 as (  -- BEFORE: first 100 keys by hash; AFTER: exactly the keys captured BEFORE</w:t>
              <w:br/>
              <w:t xml:space="preserve">    select hkey from (</w:t>
              <w:br/>
              <w:t xml:space="preserve">        select distinct POLICY_HKEY as hkey from BAGIC_PREPROD_CURATED_DB.BGIL_DATA_MODEL.SAT_AUG_POLICY where RECORD_SOURCE = 'OPUS_BJAZ_SH_MEM_DTLS_EXTN'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'SAT_AUG_POLICY' and record_source = 'OPUS_BJAZ_SH_MEM_DTLS_EXTN'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stg_partner__bjaz_sh_mem_dtls_extn</w:t>
              <w:br/>
              <w:t xml:space="preserve">        select MD5_BINARY(NULLIF(UPPER(TRIM(CAST('HUB_POLICY|' || ((nullif(trim("CONTRACT_ID"::varchar), ''))) AS VARCHAR))), '')) as hkey,</w:t>
              <w:br/>
              <w:t xml:space="preserve">               to_varchar(("MEMBER_NO"::number)) as cdk_1,</w:t>
              <w:br/>
              <w:t xml:space="preserve">               ("INC_JOB_UPDATED_AT"::timestamp_ntz) as ldts,</w:t>
              <w:br/>
              <w:t xml:space="preserve">               to_varchar(("INCEPTION_DATE"::timestamp_ntz)) as INCEPTION_DATE</w:t>
              <w:br/>
              <w:t xml:space="preserve">          from BAGIC_PREPROD_CURATED_DB.UTILS.BJAZ_SH_MEM_DTLS_EXTN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n5 as (  -- satellite history per sampled key</w:t>
              <w:br/>
              <w:t xml:space="preserve">    select POLICY_HKEY as hkey, coalesce(to_varchar(MEMBER_SEQUENCE), '^^') as cdk, count(*) as sat_rows, max(LOAD_DATETIME) as sat_max_ldts</w:t>
              <w:br/>
              <w:t xml:space="preserve">      from BAGIC_PREPROD_CURATED_DB.BGIL_DATA_MODEL.SAT_AUG_POLICY</w:t>
              <w:br/>
              <w:t xml:space="preserve">     where RECORD_SOURCE = 'OPUS_BJAZ_SH_MEM_DTLS_EXTN' and POLICY_HKEY in (select hkey from s5)</w:t>
              <w:br/>
              <w:t xml:space="preserve">     group by 1, 2</w:t>
              <w:br/>
              <w:t xml:space="preserve">),</w:t>
              <w:br/>
              <w:t xml:space="preserve">x5 as (  -- normalised RAW payload hash (UPPER / TRIM / '^^' like the HASHDIFF)</w:t>
              <w:br/>
              <w:t xml:space="preserve">    select e.hkey, coalesce(e.cdk_1, '^^') as cdk, min(md5(IFNULL(NULLIF(UPPER(TRIM(CAST(e.INCEPTION_DATE AS VARCHAR))), ''), '^^'))) as raw_hash</w:t>
              <w:br/>
              <w:t xml:space="preserve">      from e5 e group by 1, 2</w:t>
              <w:br/>
              <w:t xml:space="preserve">)</w:t>
              <w:br/>
              <w:t xml:space="preserve">select $DM_H_RUN, $DM_H_PHASE, 'OPUS', 'SAT_AUG_POLICY', 'OPUS_BJAZ_SH_MEM_DTLS_EXTN',</w:t>
              <w:br/>
              <w:t xml:space="preserve">       coalesce(n.hkey, x.hkey), coalesce(n.cdk, x.cdk), coalesce(n.sat_rows, 0), n.sat_max_ldts, x.raw_hash, current_timestamp()</w:t>
              <w:br/>
              <w:t xml:space="preserve">  from n5 n full outer join x5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'SAT_AUG_POLICY'</w:t>
              <w:br/>
              <w:t xml:space="preserve">)</w:t>
              <w:br/>
              <w:t xml:space="preserve">-- via stg_partner__bjaz_hlt_ensure_mem_dtls (BAGIC_PREPROD_CURATED_DB.UTILS.BJAZ_HLT_ENSURE_MEM_DTLS)</w:t>
              <w:br/>
              <w:t xml:space="preserve">select 'SAT_AUG_POLICY' as satellite, 'OPUS_BJAZ_HLT_ENSURE_MEM_DTLS' as record_source,</w:t>
              <w:br/>
              <w:t xml:space="preserve">       MD5_BINARY(NULLIF(UPPER(TRIM(CAST('HUB_POLICY|' || ((nullif(trim("CONTRACT_ID"::varchar), ''))) AS VARCHAR))), '')) as hkey, coalesce(to_varchar("CONTRACT_ID"), '^^') as business_key, ("INC_JOB_UPDATED_AT"::timestamp_ntz) as inc_job_updated_at,</w:t>
              <w:br/>
              <w:t xml:space="preserve">       'BAGIC_PREPROD_CURATED_DB.UTILS.BJAZ_HLT_ENSURE_MEM_DTLS' as raw_table</w:t>
              <w:br/>
              <w:t xml:space="preserve">  from BAGIC_PREPROD_CURATED_DB.UTILS.BJAZ_HLT_ENSURE_MEM_DTLS</w:t>
              <w:br/>
              <w:t xml:space="preserve"> where MD5_BINARY(NULLIF(UPPER(TRIM(CAST('HUB_POLICY|' || ((nullif(trim("CONTRACT_ID"::varchar), ''))) AS VARCHAR))), '')) in (select hkey from s_bk)</w:t>
              <w:br/>
              <w:t xml:space="preserve">union all</w:t>
              <w:br/>
              <w:t xml:space="preserve">-- via stg_partner__bjaz_hm_member_dtls (BAGIC_PREPROD_CURATED_DB.UTILS.BJAZ_HM_MEMBER_DTLS)</w:t>
              <w:br/>
              <w:t xml:space="preserve">select 'SAT_AUG_POLICY' as satellite, 'OPUS_BJAZ_HM_MEMBER_DTLS' as record_source,</w:t>
              <w:br/>
              <w:t xml:space="preserve">       MD5_BINARY(NULLIF(UPPER(TRIM(CAST('HUB_POLICY|' || ((nullif(trim("CONTRACT_ID"::varchar), ''))) AS VARCHAR))), '')) as hkey, coalesce(to_varchar("CONTRACT_ID"), '^^') as business_key, ("INC_JOB_UPDATED_AT"::timestamp_ntz) as inc_job_updated_at,</w:t>
              <w:br/>
              <w:t xml:space="preserve">       'BAGIC_PREPROD_CURATED_DB.UTILS.BJAZ_HM_MEMBER_DTLS' as raw_table</w:t>
              <w:br/>
              <w:t xml:space="preserve">  from BAGIC_PREPROD_CURATED_DB.UTILS.BJAZ_HM_MEMBER_DTLS</w:t>
              <w:br/>
              <w:t xml:space="preserve"> where MD5_BINARY(NULLIF(UPPER(TRIM(CAST('HUB_POLICY|' || ((nullif(trim("CONTRACT_ID"::varchar), ''))) AS VARCHAR))), '')) in (select hkey from s_bk)</w:t>
              <w:br/>
              <w:t xml:space="preserve">union all</w:t>
              <w:br/>
              <w:t xml:space="preserve">-- via stg_partner__bjaz_pa_detl_extn (BAGIC_PREPROD_CURATED_DB.UTILS.BJAZ_PA_DETL_EXTN)</w:t>
              <w:br/>
              <w:t xml:space="preserve">select 'SAT_AUG_POLICY' as satellite, 'OPUS_BJAZ_PA_DETL_EXTN' as record_source,</w:t>
              <w:br/>
              <w:t xml:space="preserve">       MD5_BINARY(NULLIF(UPPER(TRIM(CAST('HUB_POLICY|' || ((nullif(trim("CONTRACT_ID"::varchar), ''))) AS VARCHAR))), '')) as hkey, coalesce(to_varchar("CONTRACT_ID"), '^^') as business_key, ("INC_JOB_UPDATED_AT"::timestamp_ntz) as inc_job_updated_at,</w:t>
              <w:br/>
              <w:t xml:space="preserve">       'BAGIC_PREPROD_CURATED_DB.UTILS.BJAZ_PA_DETL_EXTN' as raw_table</w:t>
              <w:br/>
              <w:t xml:space="preserve">  from BAGIC_PREPROD_CURATED_DB.UTILS.BJAZ_PA_DETL_EXTN</w:t>
              <w:br/>
              <w:t xml:space="preserve"> where MD5_BINARY(NULLIF(UPPER(TRIM(CAST('HUB_POLICY|' || ((nullif(trim("CONTRACT_ID"::varchar), ''))) AS VARCHAR))), '')) in (select hkey from s_bk)</w:t>
              <w:br/>
              <w:t xml:space="preserve">union all</w:t>
              <w:br/>
              <w:t xml:space="preserve">-- via stg_partner__bjaz_ec_mem_dtls_extn (BAGIC_PREPROD_CURATED_DB.UTILS.BJAZ_EC_MEM_DTLS_EXTN)</w:t>
              <w:br/>
              <w:t xml:space="preserve">select 'SAT_AUG_POLICY' as satellite, 'OPUS_BJAZ_EC_MEM_DTLS_EXTN' as record_source,</w:t>
              <w:br/>
              <w:t xml:space="preserve">       MD5_BINARY(NULLIF(UPPER(TRIM(CAST('HUB_POLICY|' || ((nullif(trim("CONTRACT_ID"::varchar), ''))) AS VARCHAR))), '')) as hkey, coalesce(to_varchar("CONTRACT_ID"), '^^') as business_key, ("INC_JOB_UPDATED_AT"::timestamp_ntz) as inc_job_updated_at,</w:t>
              <w:br/>
              <w:t xml:space="preserve">       'BAGIC_PREPROD_CURATED_DB.UTILS.BJAZ_EC_MEM_DTLS_EXTN' as raw_table</w:t>
              <w:br/>
              <w:t xml:space="preserve">  from BAGIC_PREPROD_CURATED_DB.UTILS.BJAZ_EC_MEM_DTLS_EXTN</w:t>
              <w:br/>
              <w:t xml:space="preserve"> where MD5_BINARY(NULLIF(UPPER(TRIM(CAST('HUB_POLICY|' || ((nullif(trim("CONTRACT_ID"::varchar), ''))) AS VARCHAR))), '')) in (select hkey from s_bk)</w:t>
              <w:br/>
              <w:t xml:space="preserve">union all</w:t>
              <w:br/>
              <w:t xml:space="preserve">-- via stg_partner__bjaz_sh_mem_dtls_extn (BAGIC_PREPROD_CURATED_DB.UTILS.BJAZ_SH_MEM_DTLS_EXTN)</w:t>
              <w:br/>
              <w:t xml:space="preserve">select 'SAT_AUG_POLICY' as satellite, 'OPUS_BJAZ_SH_MEM_DTLS_EXTN' as record_source,</w:t>
              <w:br/>
              <w:t xml:space="preserve">       MD5_BINARY(NULLIF(UPPER(TRIM(CAST('HUB_POLICY|' || ((nullif(trim("CONTRACT_ID"::varchar), ''))) AS VARCHAR))), '')) as hkey, coalesce(to_varchar("CONTRACT_ID"), '^^') as business_key, ("INC_JOB_UPDATED_AT"::timestamp_ntz) as inc_job_updated_at,</w:t>
              <w:br/>
              <w:t xml:space="preserve">       'BAGIC_PREPROD_CURATED_DB.UTILS.BJAZ_SH_MEM_DTLS_EXTN' as raw_table</w:t>
              <w:br/>
              <w:t xml:space="preserve">  from BAGIC_PREPROD_CURATED_DB.UTILS.BJAZ_SH_MEM_DTLS_EXTN</w:t>
              <w:br/>
              <w:t xml:space="preserve"> where MD5_BINARY(NULLIF(UPPER(TRIM(CAST('HUB_POLICY|' || ((nullif(trim("CONTRACT_ID"::varchar), '')))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OPUS_BJAZ_HLT_ENSURE_MEM_DTLS (BAGIC_PREPROD_CURATED_DB.UTILS.BJAZ_HLT_ENSURE_MEM_DTLS): change ONE sampled key (fill &lt;..&gt; from the b-map result)</w:t>
              <w:br/>
              <w:t xml:space="preserve">update BAGIC_PREPROD_CURATED_DB.UTILS.BJAZ_HLT_ENSURE_MEM_DTLS</w:t>
              <w:br/>
              <w:t xml:space="preserve">   set "PREVIOUS_CUM_AMOUNT" = coalesce(to_varchar("PREVIOUS_CUM_AMOUNT"), '') || '_T',</w:t>
              <w:br/>
              <w:t xml:space="preserve">       "INC_JOB_UPDATED_AT" = current_timestamp()</w:t>
              <w:br/>
              <w:t xml:space="preserve"> where "CONTRACT_ID" = '&lt;CONTRACT_ID&gt;';</w:t>
              <w:br/>
              <w:t xml:space="preserve"/>
              <w:br/>
              <w:t xml:space="preserve">-- OPUS_BJAZ_HM_MEMBER_DTLS (BAGIC_PREPROD_CURATED_DB.UTILS.BJAZ_HM_MEMBER_DTLS): change ONE sampled key (fill &lt;..&gt; from the b-map result)</w:t>
              <w:br/>
              <w:t xml:space="preserve">update BAGIC_PREPROD_CURATED_DB.UTILS.BJAZ_HM_MEMBER_DTLS</w:t>
              <w:br/>
              <w:t xml:space="preserve">   set "CUMM_BONUS" = coalesce(to_varchar("CUMM_BONUS"), '') || '_T',</w:t>
              <w:br/>
              <w:t xml:space="preserve">       "INC_JOB_UPDATED_AT" = current_timestamp()</w:t>
              <w:br/>
              <w:t xml:space="preserve"> where "CONTRACT_ID" = '&lt;CONTRACT_ID&gt;';</w:t>
              <w:br/>
              <w:t xml:space="preserve"/>
              <w:br/>
              <w:t xml:space="preserve">-- OPUS_BJAZ_PA_DETL_EXTN (BAGIC_PREPROD_CURATED_DB.UTILS.BJAZ_PA_DETL_EXTN): change ONE sampled key (fill &lt;..&gt; from the b-map result)</w:t>
              <w:br/>
              <w:t xml:space="preserve">update BAGIC_PREPROD_CURATED_DB.UTILS.BJAZ_PA_DETL_EXTN</w:t>
              <w:br/>
              <w:t xml:space="preserve">   set "CUMMULATIVE_AMT" = coalesce(to_varchar("CUMMULATIVE_AMT"), '') || '_T',</w:t>
              <w:br/>
              <w:t xml:space="preserve">       "INC_JOB_UPDATED_AT" = current_timestamp()</w:t>
              <w:br/>
              <w:t xml:space="preserve"> where "CONTRACT_ID" = '&lt;CONTRACT_ID&gt;';</w:t>
              <w:br/>
              <w:t xml:space="preserve"/>
              <w:br/>
              <w:t xml:space="preserve">-- OPUS_BJAZ_EC_MEM_DTLS_EXTN (BAGIC_PREPROD_CURATED_DB.UTILS.BJAZ_EC_MEM_DTLS_EXTN): change ONE sampled key (fill &lt;..&gt; from the b-map result)</w:t>
              <w:br/>
              <w:t xml:space="preserve">update BAGIC_PREPROD_CURATED_DB.UTILS.BJAZ_EC_MEM_DTLS_EXTN</w:t>
              <w:br/>
              <w:t xml:space="preserve">   set "INCEPTION_DATE" = coalesce(to_varchar("INCEPTION_DATE"), '') || '_T',</w:t>
              <w:br/>
              <w:t xml:space="preserve">       "INC_JOB_UPDATED_AT" = current_timestamp()</w:t>
              <w:br/>
              <w:t xml:space="preserve"> where "CONTRACT_ID" = '&lt;CONTRACT_ID&gt;';</w:t>
              <w:br/>
              <w:t xml:space="preserve"/>
              <w:br/>
              <w:t xml:space="preserve">-- OPUS_BJAZ_SH_MEM_DTLS_EXTN (BAGIC_PREPROD_CURATED_DB.UTILS.BJAZ_SH_MEM_DTLS_EXTN): change ONE sampled key (fill &lt;..&gt; from the b-map result)</w:t>
              <w:br/>
              <w:t xml:space="preserve">update BAGIC_PREPROD_CURATED_DB.UTILS.BJAZ_SH_MEM_DTLS_EXTN</w:t>
              <w:br/>
              <w:t xml:space="preserve">   set "INCEPTION_DATE" = coalesce(to_varchar("INCEPTION_DATE"), '') || '_T',</w:t>
              <w:br/>
              <w:t xml:space="preserve">       "INC_JOB_UPDATED_AT" = current_timestamp()</w:t>
              <w:br/>
              <w:t xml:space="preserve"> where "CONTRACT_ID" = '&lt;CONTRACT_ID&gt;';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'SAT_AUG_POLICY'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'SAT_AUG_POLICY'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OPUS — [M2 | ma_sat_multi_source] SAT_PARTY_CONTACT_ADDRESS_LINK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[M2 | ma_sat_multi_source] SAT_PARTY_CONTACT_ADDRESS_LINK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ma_sat_multi_source; PK PARTY_LOCATION_HKEY, child key ADDRESS_USAGE_TYPE; 2 RECORD_SOURCE group(s): OPUS_BJAZ_CP_ADDRESS_LINK [1 col(s)], OPUS_BJAZ_T_CKYC_PERSONAL_DTLS [0 col(s)]. Multi-active: compared per (key, child key); latest = max LOAD_DATETIME per member.</w:t>
      </w:r>
    </w:p>
    <w:p>
      <w:r>
        <w:rPr>
          <w:b/>
        </w:rPr>
        <w:t xml:space="preserve"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'SAT_PARTY_CONTACT_ADDRESS_LINK'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CAST(MD5_BINARY(IFNULL(NULLIF(UPPER(TRIM(CAST(PRIMARY_ADDRESS_INDICATOR AS VARCHAR))), ''), '^^')) AS BINARY(16))) as hashdiff_mismatch,</w:t>
              <w:br/>
              <w:t xml:space="preserve">       array_slice(array_agg(iff(HASHDIFF &lt;&gt; CAST(MD5_BINARY(IFNULL(NULLIF(UPPER(TRIM(CAST(PRIMARY_ADDRESS_INDICATOR AS VARCHAR))), ''), '^^')) AS BINARY(16)), to_varchar(PARTY_LOCATION_HKEY, 'HEX'), null)) within group (order by PARTY_LOCATION_HKEY),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BAGIC_PREPROD_CURATED_DB.BGIL_DATA_MODEL.SAT_PARTY_CONTACT_ADDRESS_LINK</w:t>
              <w:br/>
              <w:t xml:space="preserve"> where (RECORD_SOURCE = 'OPUS_BJAZ_CP_ADDRESS_LINK') or (RECORD_SOURCE = 'OPUS_BJAZ_T_CKYC_PERSONAL_DTLS');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PARTY_LOCATION_HKEY as hkey from BAGIC_PREPROD_CURATED_DB.BGIL_DATA_MODEL.SAT_PARTY_CONTACT_ADDRESS_LINK where RECORD_SOURCE = 'OPUS_BJAZ_CP_ADDRESS_LINK'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'SAT_PARTY_CONTACT_ADDRESS_LINK' and record_source = 'OPUS_BJAZ_CP_ADDRESS_LINK'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stg_partner__bjaz_cp_address_link</w:t>
              <w:br/>
              <w:t xml:space="preserve">        select MD5_BINARY(NULLIF(UPPER(TRIM(CAST('LNK_PARTY_LOCATION|' || (nullif(trim("PART_ID"::varchar), '')) || '|' || (nullif(trim("ADD_ID"::varchar), '')) AS VARCHAR))), '')) as hkey,</w:t>
              <w:br/>
              <w:t xml:space="preserve">               to_varchar(to_varchar(("ADD_TYPE"::number))) as cdk_1,</w:t>
              <w:br/>
              <w:t xml:space="preserve">               ("INC_JOB_UPDATED_AT"::timestamp_ntz) as ldts,</w:t>
              <w:br/>
              <w:t xml:space="preserve">               to_varchar((nullif(trim("PRIMARY_YN"::varchar), ''))) as PRIMARY_ADDRESS_INDICATOR</w:t>
              <w:br/>
              <w:t xml:space="preserve">          from BAGIC_PREPROD_CURATED_DB.UTILS.BJAZ_CP_ADDRESS_LINK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PARTY_LOCATION_HKEY as hkey, coalesce(to_varchar(ADDRESS_USAGE_TYPE), '^^') as cdk, count(*) as sat_rows, max(LOAD_DATETIME) as sat_max_ldts</w:t>
              <w:br/>
              <w:t xml:space="preserve">      from BAGIC_PREPROD_CURATED_DB.BGIL_DATA_MODEL.SAT_PARTY_CONTACT_ADDRESS_LINK</w:t>
              <w:br/>
              <w:t xml:space="preserve">     where RECORD_SOURCE = 'OPUS_BJAZ_CP_ADDRESS_LINK' and PARTY_LOCATION_HKEY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coalesce(e.cdk_1, '^^') as cdk, min(md5(IFNULL(NULLIF(UPPER(TRIM(CAST(e.PRIMARY_ADDRESS_INDICATOR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'OPUS', 'SAT_PARTY_CONTACT_ADDRESS_LINK', 'OPUS_BJAZ_CP_ADDRESS_LINK',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'SAT_PARTY_CONTACT_ADDRESS_LINK'</w:t>
              <w:br/>
              <w:t xml:space="preserve">)</w:t>
              <w:br/>
              <w:t xml:space="preserve">-- via stg_partner__bjaz_cp_address_link (BAGIC_PREPROD_CURATED_DB.UTILS.BJAZ_CP_ADDRESS_LINK)</w:t>
              <w:br/>
              <w:t xml:space="preserve">select 'SAT_PARTY_CONTACT_ADDRESS_LINK' as satellite, 'OPUS_BJAZ_CP_ADDRESS_LINK' as record_source,</w:t>
              <w:br/>
              <w:t xml:space="preserve">       MD5_BINARY(NULLIF(UPPER(TRIM(CAST('LNK_PARTY_LOCATION|' || (nullif(trim("PART_ID"::varchar), '')) || '|' || (nullif(trim("ADD_ID"::varchar), '')) AS VARCHAR))), '')) as hkey, coalesce(to_varchar("PART_ID"), '^^') || '|' || coalesce(to_varchar("ADD_ID"), '^^') as business_key, ("INC_JOB_UPDATED_AT"::timestamp_ntz) as inc_job_updated_at,</w:t>
              <w:br/>
              <w:t xml:space="preserve">       'BAGIC_PREPROD_CURATED_DB.UTILS.BJAZ_CP_ADDRESS_LINK' as raw_table</w:t>
              <w:br/>
              <w:t xml:space="preserve">  from BAGIC_PREPROD_CURATED_DB.UTILS.BJAZ_CP_ADDRESS_LINK</w:t>
              <w:br/>
              <w:t xml:space="preserve"> where MD5_BINARY(NULLIF(UPPER(TRIM(CAST('LNK_PARTY_LOCATION|' || (nullif(trim("PART_ID"::varchar), '')) || '|' || (nullif(trim("ADD_ID"::varchar), ''))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OPUS_BJAZ_CP_ADDRESS_LINK (BAGIC_PREPROD_CURATED_DB.UTILS.BJAZ_CP_ADDRESS_LINK): change ONE sampled key (fill &lt;..&gt; from the b-map result)</w:t>
              <w:br/>
              <w:t xml:space="preserve">update BAGIC_PREPROD_CURATED_DB.UTILS.BJAZ_CP_ADDRESS_LINK</w:t>
              <w:br/>
              <w:t xml:space="preserve">   set "PRIMARY_YN" = coalesce(to_varchar("PRIMARY_YN"), '') || '_T',</w:t>
              <w:br/>
              <w:t xml:space="preserve">       "INC_JOB_UPDATED_AT" = current_timestamp()</w:t>
              <w:br/>
              <w:t xml:space="preserve"> where "PART_ID" = '&lt;PART_ID&gt;' and "ADD_ID" = '&lt;ADD_ID&gt;';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'SAT_PARTY_CONTACT_ADDRESS_LINK'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'SAT_PARTY_CONTACT_ADDRESS_LINK'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OPUS — [M2 | sat_multi_source] SAT_AUG_KYC_DOCUMENT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[M2 | sat_multi_source] SAT_AUG_KYC_DOCUMENT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sat_multi_source; PK DOCUMENT_HKEY; 2 RECORD_SOURCE group(s): OPUS_BJAZ_T_KYC_POA_DOCUMENT [1 col(s)], OPUS_BJAZ_T_KYC_POI_DOCUMENT [1 col(s)].</w:t>
      </w:r>
    </w:p>
    <w:p>
      <w:r>
        <w:rPr>
          <w:b/>
        </w:rPr>
        <w:t xml:space="preserve"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'SAT_AUG_KYC_DOCUMENT'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CAST(MD5_BINARY(IFNULL(NULLIF(UPPER(TRIM(CAST(VERIFICATION_RESPONSE_MESSAGE AS VARCHAR))), ''), '^^')) AS BINARY(16))) as hashdiff_mismatch,</w:t>
              <w:br/>
              <w:t xml:space="preserve">       array_slice(array_agg(iff(HASHDIFF &lt;&gt; CAST(MD5_BINARY(IFNULL(NULLIF(UPPER(TRIM(CAST(VERIFICATION_RESPONSE_MESSAGE AS VARCHAR))), ''), '^^')) AS BINARY(16)), to_varchar(DOCUMENT_HKEY, 'HEX'), null)) within group (order by DOCUMENT_HKEY),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BAGIC_PREPROD_CURATED_DB.BGIL_DATA_MODEL.SAT_AUG_KYC_DOCUMENT</w:t>
              <w:br/>
              <w:t xml:space="preserve"> where (RECORD_SOURCE = 'OPUS_BJAZ_T_KYC_POA_DOCUMENT') or (RECORD_SOURCE = 'OPUS_BJAZ_T_KYC_POI_DOCUMENT');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DOCUMENT_HKEY as hkey from BAGIC_PREPROD_CURATED_DB.BGIL_DATA_MODEL.SAT_AUG_KYC_DOCUMENT where RECORD_SOURCE = 'OPUS_BJAZ_T_KYC_POA_DOCUMENT'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'SAT_AUG_KYC_DOCUMENT' and record_source = 'OPUS_BJAZ_T_KYC_POA_DOCUMENT'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stg_partner__bjaz_t_kyc_poa_document</w:t>
              <w:br/>
              <w:t xml:space="preserve">        select MD5_BINARY(NULLIF(UPPER(TRIM(CAST('HUB_DOCUMENT|' || (upper(trim(coalesce((nullif(trim("DOCS_TYPE"::varchar), '')),''))) || ':' || upper(trim(coalesce((nullif(trim("DOCS_NUMBER"::varchar), '')),''))))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to_varchar((nullif(trim("RESPONSE_MESSAGE"::varchar), ''))) as VERIFICATION_RESPONSE_MESSAGE</w:t>
              <w:br/>
              <w:t xml:space="preserve">          from BAGIC_PREPROD_CURATED_DB.UTILS.BJAZ_T_KYC_POA_DOCUMENT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DOCUMENT_HKEY as hkey, '' as cdk, count(*) as sat_rows, max(LOAD_DATETIME) as sat_max_ldts</w:t>
              <w:br/>
              <w:t xml:space="preserve">      from BAGIC_PREPROD_CURATED_DB.BGIL_DATA_MODEL.SAT_AUG_KYC_DOCUMENT</w:t>
              <w:br/>
              <w:t xml:space="preserve">     where RECORD_SOURCE = 'OPUS_BJAZ_T_KYC_POA_DOCUMENT' and DOCUMENT_HKEY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min(md5(IFNULL(NULLIF(UPPER(TRIM(CAST(e.VERIFICATION_RESPONSE_MESSAGE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'OPUS', 'SAT_AUG_KYC_DOCUMENT', 'OPUS_BJAZ_T_KYC_POA_DOCUMENT',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DOCUMENT_HKEY as hkey from BAGIC_PREPROD_CURATED_DB.BGIL_DATA_MODEL.SAT_AUG_KYC_DOCUMENT where RECORD_SOURCE = 'OPUS_BJAZ_T_KYC_POI_DOCUMENT'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'SAT_AUG_KYC_DOCUMENT' and record_source = 'OPUS_BJAZ_T_KYC_POI_DOCUMENT'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stg_partner__bjaz_t_kyc_poi_document</w:t>
              <w:br/>
              <w:t xml:space="preserve">        select MD5_BINARY(NULLIF(UPPER(TRIM(CAST('HUB_DOCUMENT|' || (upper(trim(coalesce((nullif(trim("DOCS_TYPE"::varchar), '')),''))) || ':' || upper(trim(coalesce((nullif(trim("DOCS_NUMBER"::varchar), '')),''))))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to_varchar((nullif(trim("RESPONSE_MESSAGE"::varchar), ''))) as VERIFICATION_RESPONSE_MESSAGE</w:t>
              <w:br/>
              <w:t xml:space="preserve">          from BAGIC_PREPROD_CURATED_DB.UTILS.BJAZ_T_KYC_POI_DOCUMENT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DOCUMENT_HKEY as hkey, '' as cdk, count(*) as sat_rows, max(LOAD_DATETIME) as sat_max_ldts</w:t>
              <w:br/>
              <w:t xml:space="preserve">      from BAGIC_PREPROD_CURATED_DB.BGIL_DATA_MODEL.SAT_AUG_KYC_DOCUMENT</w:t>
              <w:br/>
              <w:t xml:space="preserve">     where RECORD_SOURCE = 'OPUS_BJAZ_T_KYC_POI_DOCUMENT' and DOCUMENT_HKEY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min(md5(IFNULL(NULLIF(UPPER(TRIM(CAST(e.VERIFICATION_RESPONSE_MESSAGE AS VARCHAR))), ''), '^^')))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'OPUS', 'SAT_AUG_KYC_DOCUMENT', 'OPUS_BJAZ_T_KYC_POI_DOCUMENT',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'SAT_AUG_KYC_DOCUMENT'</w:t>
              <w:br/>
              <w:t xml:space="preserve">)</w:t>
              <w:br/>
              <w:t xml:space="preserve">-- via stg_partner__bjaz_t_kyc_poa_document (BAGIC_PREPROD_CURATED_DB.UTILS.BJAZ_T_KYC_POA_DOCUMENT)</w:t>
              <w:br/>
              <w:t xml:space="preserve">select 'SAT_AUG_KYC_DOCUMENT' as satellite, 'OPUS_BJAZ_T_KYC_POA_DOCUMENT' as record_source,</w:t>
              <w:br/>
              <w:t xml:space="preserve">       MD5_BINARY(NULLIF(UPPER(TRIM(CAST('HUB_DOCUMENT|' || (upper(trim(coalesce((nullif(trim("DOCS_TYPE"::varchar), '')),''))) || ':' || upper(trim(coalesce((nullif(trim("DOCS_NUMBER"::varchar), '')),'')))) AS VARCHAR))), '')) as hkey, coalesce(to_varchar("DOCS_TYPE"), '^^') || '|' || coalesce(to_varchar("DOCS_NUMBER"), '^^') as business_key, (to_timestamp_ntz(regexp_replace("INC_JOB_UPDATED_AT"::varchar, '^Z[ ]*', ''))) as inc_job_updated_at,</w:t>
              <w:br/>
              <w:t xml:space="preserve">       'BAGIC_PREPROD_CURATED_DB.UTILS.BJAZ_T_KYC_POA_DOCUMENT' as raw_table</w:t>
              <w:br/>
              <w:t xml:space="preserve">  from BAGIC_PREPROD_CURATED_DB.UTILS.BJAZ_T_KYC_POA_DOCUMENT</w:t>
              <w:br/>
              <w:t xml:space="preserve"> where MD5_BINARY(NULLIF(UPPER(TRIM(CAST('HUB_DOCUMENT|' || (upper(trim(coalesce((nullif(trim("DOCS_TYPE"::varchar), '')),''))) || ':' || upper(trim(coalesce((nullif(trim("DOCS_NUMBER"::varchar), '')),'')))) AS VARCHAR))), '')) in (select hkey from s_bk)</w:t>
              <w:br/>
              <w:t xml:space="preserve">union all</w:t>
              <w:br/>
              <w:t xml:space="preserve">-- via stg_partner__bjaz_t_kyc_poi_document (BAGIC_PREPROD_CURATED_DB.UTILS.BJAZ_T_KYC_POI_DOCUMENT)</w:t>
              <w:br/>
              <w:t xml:space="preserve">select 'SAT_AUG_KYC_DOCUMENT' as satellite, 'OPUS_BJAZ_T_KYC_POI_DOCUMENT' as record_source,</w:t>
              <w:br/>
              <w:t xml:space="preserve">       MD5_BINARY(NULLIF(UPPER(TRIM(CAST('HUB_DOCUMENT|' || (upper(trim(coalesce((nullif(trim("DOCS_TYPE"::varchar), '')),''))) || ':' || upper(trim(coalesce((nullif(trim("DOCS_NUMBER"::varchar), '')),'')))) AS VARCHAR))), '')) as hkey, coalesce(to_varchar("DOCS_TYPE"), '^^') || '|' || coalesce(to_varchar("DOCS_NUMBER"), '^^') as business_key, (to_timestamp_ntz(regexp_replace("INC_JOB_UPDATED_AT"::varchar, '^Z[ ]*', ''))) as inc_job_updated_at,</w:t>
              <w:br/>
              <w:t xml:space="preserve">       'BAGIC_PREPROD_CURATED_DB.UTILS.BJAZ_T_KYC_POI_DOCUMENT' as raw_table</w:t>
              <w:br/>
              <w:t xml:space="preserve">  from BAGIC_PREPROD_CURATED_DB.UTILS.BJAZ_T_KYC_POI_DOCUMENT</w:t>
              <w:br/>
              <w:t xml:space="preserve"> where MD5_BINARY(NULLIF(UPPER(TRIM(CAST('HUB_DOCUMENT|' || (upper(trim(coalesce((nullif(trim("DOCS_TYPE"::varchar), '')),''))) || ':' || upper(trim(coalesce((nullif(trim("DOCS_NUMBER"::varchar), '')),''))))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OPUS_BJAZ_T_KYC_POA_DOCUMENT (BAGIC_PREPROD_CURATED_DB.UTILS.BJAZ_T_KYC_POA_DOCUMENT): change ONE sampled key (fill &lt;..&gt; from the b-map result)</w:t>
              <w:br/>
              <w:t xml:space="preserve">update BAGIC_PREPROD_CURATED_DB.UTILS.BJAZ_T_KYC_POA_DOCUMENT</w:t>
              <w:br/>
              <w:t xml:space="preserve">   set "RESPONSE_MESSAGE" = coalesce(to_varchar("RESPONSE_MESSAGE"), '') || '_T',</w:t>
              <w:br/>
              <w:t xml:space="preserve">       "INC_JOB_UPDATED_AT" = current_timestamp()</w:t>
              <w:br/>
              <w:t xml:space="preserve"> where "DOCS_TYPE" = '&lt;DOCS_TYPE&gt;' and "DOCS_NUMBER" = '&lt;DOCS_NUMBER&gt;';</w:t>
              <w:br/>
              <w:t xml:space="preserve"/>
              <w:br/>
              <w:t xml:space="preserve">-- OPUS_BJAZ_T_KYC_POI_DOCUMENT (BAGIC_PREPROD_CURATED_DB.UTILS.BJAZ_T_KYC_POI_DOCUMENT): change ONE sampled key (fill &lt;..&gt; from the b-map result)</w:t>
              <w:br/>
              <w:t xml:space="preserve">update BAGIC_PREPROD_CURATED_DB.UTILS.BJAZ_T_KYC_POI_DOCUMENT</w:t>
              <w:br/>
              <w:t xml:space="preserve">   set "RESPONSE_MESSAGE" = coalesce(to_varchar("RESPONSE_MESSAGE"), '') || '_T',</w:t>
              <w:br/>
              <w:t xml:space="preserve">       "INC_JOB_UPDATED_AT" = current_timestamp()</w:t>
              <w:br/>
              <w:t xml:space="preserve"> where "DOCS_TYPE" = '&lt;DOCS_TYPE&gt;' and "DOCS_NUMBER" = '&lt;DOCS_NUMBER&gt;';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'SAT_AUG_KYC_DOCUMENT'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'SAT_AUG_KYC_DOCUMENT'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OPUS — [M2 | sat_multi_source] SAT_PARTY_BANKING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[M2 | sat_multi_source] SAT_PARTY_BANKING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PARTY_HKEY; 4 RECORD_SOURCE group(s): OPUS_AZBJ_PARTNER_EXTN [3 col(s)], OPUS_BJAZ_CLM_SUPP_EXTN [2 col(s)], OPUS_BJAZ_CTNGY_PA_MEM_DTLS [2 col(s)], OPUS_BJAZ_HM_MEMBER_DTLS [3 col(s)].</w:t>
      </w:r>
    </w:p>
    <w:p>
      <w:r>
        <w:rPr>
          <w:b/>
        </w:rPr>
        <w:t xml:space="preserve"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'SAT_PARTY_BANKING' as satellite, 'OPUS_AZBJ_PARTNER_EXTN'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IFNULL(NULLIF(UPPER(TRIM(CAST(ACCOUNTNUMBERMASKED AS VARCHAR))), ''), '^^'), IFNULL(NULLIF(UPPER(TRIM(CAST(IFSCCODE AS VARCHAR))), ''), '^^'), IFNULL(NULLIF(UPPER(TRIM(CAST(MICRCODE AS VARCHAR))), ''), '^^'))) AS BINARY(16))) as hashdiff_mismatch,</w:t>
              <w:br/>
              <w:t xml:space="preserve">       array_slice(array_agg(iff(HASHDIFF &lt;&gt; CAST(MD5_BINARY(CONCAT_WS('||', IFNULL(NULLIF(UPPER(TRIM(CAST(ACCOUNTNUMBERMASKED AS VARCHAR))), ''), '^^'), IFNULL(NULLIF(UPPER(TRIM(CAST(IFSCCODE AS VARCHAR))), ''), '^^'), IFNULL(NULLIF(UPPER(TRIM(CAST(MICRCODE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BAGIC_PREPROD_CURATED_DB.BGIL_DATA_MODEL.SAT_PARTY_BANKING</w:t>
              <w:br/>
              <w:t xml:space="preserve"> where (RECORD_SOURCE = 'OPUS_AZBJ_PARTNER_EXTN')</w:t>
              <w:br/>
              <w:t xml:space="preserve">union all</w:t>
              <w:br/>
              <w:t xml:space="preserve">select 'OPUS' as project, 'SAT_PARTY_BANKING' as satellite, 'OPUS_BJAZ_CLM_SUPP_EXTN'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IFNULL(NULLIF(UPPER(TRIM(CAST(ACCOUNTNUMBERMASKED AS VARCHAR))), ''), '^^'), IFNULL(NULLIF(UPPER(TRIM(CAST(BANKNAME AS VARCHAR))), ''), '^^'))) AS BINARY(16))) as hashdiff_mismatch,</w:t>
              <w:br/>
              <w:t xml:space="preserve">       array_slice(array_agg(iff(HASHDIFF &lt;&gt; CAST(MD5_BINARY(CONCAT_WS('||', IFNULL(NULLIF(UPPER(TRIM(CAST(ACCOUNTNUMBERMASKED AS VARCHAR))), ''), '^^'), IFNULL(NULLIF(UPPER(TRIM(CAST(BANKNAME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BAGIC_PREPROD_CURATED_DB.BGIL_DATA_MODEL.SAT_PARTY_BANKING</w:t>
              <w:br/>
              <w:t xml:space="preserve"> where (RECORD_SOURCE = 'OPUS_BJAZ_CLM_SUPP_EXTN')</w:t>
              <w:br/>
              <w:t xml:space="preserve">union all</w:t>
              <w:br/>
              <w:t xml:space="preserve">select 'OPUS' as project, 'SAT_PARTY_BANKING' as satellite, 'OPUS_BJAZ_CTNGY_PA_MEM_DTLS'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IFNULL(NULLIF(UPPER(TRIM(CAST(ACCOUNTNUMBERMASKED AS VARCHAR))), ''), '^^'), IFNULL(NULLIF(UPPER(TRIM(CAST(BANKCODE AS VARCHAR))), ''), '^^'))) AS BINARY(16))) as hashdiff_mismatch,</w:t>
              <w:br/>
              <w:t xml:space="preserve">       array_slice(array_agg(iff(HASHDIFF &lt;&gt; CAST(MD5_BINARY(CONCAT_WS('||', IFNULL(NULLIF(UPPER(TRIM(CAST(ACCOUNTNUMBERMASKED AS VARCHAR))), ''), '^^'), IFNULL(NULLIF(UPPER(TRIM(CAST(BANKCODE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BAGIC_PREPROD_CURATED_DB.BGIL_DATA_MODEL.SAT_PARTY_BANKING</w:t>
              <w:br/>
              <w:t xml:space="preserve"> where (RECORD_SOURCE = 'OPUS_BJAZ_CTNGY_PA_MEM_DTLS')</w:t>
              <w:br/>
              <w:t xml:space="preserve">union all</w:t>
              <w:br/>
              <w:t xml:space="preserve">select 'OPUS' as project, 'SAT_PARTY_BANKING' as satellite, 'OPUS_BJAZ_HM_MEMBER_DTLS'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IFNULL(NULLIF(UPPER(TRIM(CAST(ACCOUNTNUMBERMASKED AS VARCHAR))), ''), '^^'), IFNULL(NULLIF(UPPER(TRIM(CAST(BANKNAME AS VARCHAR))), ''), '^^'), IFNULL(NULLIF(UPPER(TRIM(CAST(MICRCODE AS VARCHAR))), ''), '^^'))) AS BINARY(16))) as hashdiff_mismatch,</w:t>
              <w:br/>
              <w:t xml:space="preserve">       array_slice(array_agg(iff(HASHDIFF &lt;&gt; CAST(MD5_BINARY(CONCAT_WS('||', IFNULL(NULLIF(UPPER(TRIM(CAST(ACCOUNTNUMBERMASKED AS VARCHAR))), ''), '^^'), IFNULL(NULLIF(UPPER(TRIM(CAST(BANKNAME AS VARCHAR))), ''), '^^'), IFNULL(NULLIF(UPPER(TRIM(CAST(MICRCODE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BAGIC_PREPROD_CURATED_DB.BGIL_DATA_MODEL.SAT_PARTY_BANKING</w:t>
              <w:br/>
              <w:t xml:space="preserve"> where (RECORD_SOURCE = 'OPUS_BJAZ_HM_MEMBER_DTLS');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BAGIC_PREPROD_CURATED_DB.BGIL_DATA_MODEL.SAT_PARTY_BANKING where RECORD_SOURCE = 'OPUS_AZBJ_PARTNER_EXTN'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'SAT_PARTY_BANKING' and record_source = 'OPUS_AZBJ_PARTNER_EXTN'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stg_partner__azbj_partner_extn</w:t>
              <w:br/>
              <w:t xml:space="preserve">        select MD5_BINARY(NULLIF(UPPER(TRIM(CAST('HUB_PARTY|' || ((nullif(trim("PART_ID"::varchar),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to_varchar((nullif(trim("ACCOUNT_NO"::varchar), ''))) as ACCOUNTNUMBERMASKED,</w:t>
              <w:br/>
              <w:t xml:space="preserve">               to_varchar((nullif(trim("IFSC_CODE"::varchar), ''))) as IFSCCODE,</w:t>
              <w:br/>
              <w:t xml:space="preserve">               to_varchar((nullif(trim("MICR_CODE"::varchar), ''))) as MICRCODE</w:t>
              <w:br/>
              <w:t xml:space="preserve">          from BAGIC_PREPROD_CURATED_DB.UTILS.AZBJ_PARTNER_EXTN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BAGIC_PREPROD_CURATED_DB.BGIL_DATA_MODEL.SAT_PARTY_BANKING</w:t>
              <w:br/>
              <w:t xml:space="preserve">     where RECORD_SOURCE = 'OPUS_AZBJ_PARTNER_EXTN'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IFNULL(NULLIF(UPPER(TRIM(CAST(e.ACCOUNTNUMBERMASKED AS VARCHAR))), ''), '^^'), IFNULL(NULLIF(UPPER(TRIM(CAST(e.IFSCCODE AS VARCHAR))), ''), '^^'), IFNULL(NULLIF(UPPER(TRIM(CAST(e.MICRCODE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'OPUS', 'SAT_PARTY_BANKING', 'OPUS_AZBJ_PARTNER_EXTN',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BAGIC_PREPROD_CURATED_DB.BGIL_DATA_MODEL.SAT_PARTY_BANKING where RECORD_SOURCE = 'OPUS_BJAZ_CLM_SUPP_EXTN'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'SAT_PARTY_BANKING' and record_source = 'OPUS_BJAZ_CLM_SUPP_EXTN'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stg_partner__bjaz_clm_supp_extn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to_varchar((nullif(trim("SUPP_BANK_ACC_NO"::varchar), ''))) as ACCOUNTNUMBERMASKED,</w:t>
              <w:br/>
              <w:t xml:space="preserve">               to_varchar((nullif(trim("SUPP_BANK_NAME"::varchar), ''))) as BANKNAME</w:t>
              <w:br/>
              <w:t xml:space="preserve">          from BAGIC_PREPROD_CURATED_DB.UTILS.BJAZ_CLM_SUPP_EXTN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BAGIC_PREPROD_CURATED_DB.BGIL_DATA_MODEL.SAT_PARTY_BANKING</w:t>
              <w:br/>
              <w:t xml:space="preserve">     where RECORD_SOURCE = 'OPUS_BJAZ_CLM_SUPP_EXTN' and PARTY_HKEY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min(md5(concat_ws('||', IFNULL(NULLIF(UPPER(TRIM(CAST(e.ACCOUNTNUMBERMASKED AS VARCHAR))), ''), '^^'), IFNULL(NULLIF(UPPER(TRIM(CAST(e.BANKNAME AS VARCHAR))), ''), '^^'))))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'OPUS', 'SAT_PARTY_BANKING', 'OPUS_BJAZ_CLM_SUPP_EXTN',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s3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BAGIC_PREPROD_CURATED_DB.BGIL_DATA_MODEL.SAT_PARTY_BANKING where RECORD_SOURCE = 'OPUS_BJAZ_CTNGY_PA_MEM_DTLS'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'SAT_PARTY_BANKING' and record_source = 'OPUS_BJAZ_CTNGY_PA_MEM_DTLS'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stg_partner__bjaz_ctngy_pa_mem_dtls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to_varchar((nullif(trim("LOAN_ACCOUNT_NO"::varchar), ''))) as ACCOUNTNUMBERMASKED,</w:t>
              <w:br/>
              <w:t xml:space="preserve">               to_varchar((nullif(trim("BANK_RM_CODE"::varchar), ''))) as BANKCODE</w:t>
              <w:br/>
              <w:t xml:space="preserve">          from BAGIC_PREPROD_CURATED_DB.UTILS.BJAZ_CTNGY_PA_MEM_DTLS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n3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BAGIC_PREPROD_CURATED_DB.BGIL_DATA_MODEL.SAT_PARTY_BANKING</w:t>
              <w:br/>
              <w:t xml:space="preserve">     where RECORD_SOURCE = 'OPUS_BJAZ_CTNGY_PA_MEM_DTLS' and PARTY_HKEY in (select hkey from s3)</w:t>
              <w:br/>
              <w:t xml:space="preserve">     group by 1, 2</w:t>
              <w:br/>
              <w:t xml:space="preserve">),</w:t>
              <w:br/>
              <w:t xml:space="preserve">x3 as (  -- normalised RAW payload hash (UPPER / TRIM / '^^' like the HASHDIFF)</w:t>
              <w:br/>
              <w:t xml:space="preserve">    select e.hkey, '' as cdk, min(md5(concat_ws('||', IFNULL(NULLIF(UPPER(TRIM(CAST(e.ACCOUNTNUMBERMASKED AS VARCHAR))), ''), '^^'), IFNULL(NULLIF(UPPER(TRIM(CAST(e.BANKCODE AS VARCHAR))), ''), '^^')))) as raw_hash</w:t>
              <w:br/>
              <w:t xml:space="preserve">      from e3 e group by 1, 2</w:t>
              <w:br/>
              <w:t xml:space="preserve">)</w:t>
              <w:br/>
              <w:t xml:space="preserve">select $DM_H_RUN, $DM_H_PHASE, 'OPUS', 'SAT_PARTY_BANKING', 'OPUS_BJAZ_CTNGY_PA_MEM_DTLS',</w:t>
              <w:br/>
              <w:t xml:space="preserve">       coalesce(n.hkey, x.hkey), coalesce(n.cdk, x.cdk), coalesce(n.sat_rows, 0), n.sat_max_ldts, x.raw_hash, current_timestamp()</w:t>
              <w:br/>
              <w:t xml:space="preserve">  from n3 n full outer join x3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s4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BAGIC_PREPROD_CURATED_DB.BGIL_DATA_MODEL.SAT_PARTY_BANKING where RECORD_SOURCE = 'OPUS_BJAZ_HM_MEMBER_DTLS'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'SAT_PARTY_BANKING' and record_source = 'OPUS_BJAZ_HM_MEMBER_DTLS'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stg_partner__bjaz_hm_member_dtls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to_varchar((nullif(trim("BANK_AC_NO"::varchar), ''))) as ACCOUNTNUMBERMASKED,</w:t>
              <w:br/>
              <w:t xml:space="preserve">               to_varchar((nullif(trim("BANK_NAME"::varchar), ''))) as BANKNAME,</w:t>
              <w:br/>
              <w:t xml:space="preserve">               to_varchar((nullif(trim("MICR_CODE"::varchar), ''))) as MICRCODE</w:t>
              <w:br/>
              <w:t xml:space="preserve">          from BAGIC_PREPROD_CURATED_DB.UTILS.BJAZ_HM_MEMBER_DTLS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n4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BAGIC_PREPROD_CURATED_DB.BGIL_DATA_MODEL.SAT_PARTY_BANKING</w:t>
              <w:br/>
              <w:t xml:space="preserve">     where RECORD_SOURCE = 'OPUS_BJAZ_HM_MEMBER_DTLS' and PARTY_HKEY in (select hkey from s4)</w:t>
              <w:br/>
              <w:t xml:space="preserve">     group by 1, 2</w:t>
              <w:br/>
              <w:t xml:space="preserve">),</w:t>
              <w:br/>
              <w:t xml:space="preserve">x4 as (  -- normalised RAW payload hash (UPPER / TRIM / '^^' like the HASHDIFF)</w:t>
              <w:br/>
              <w:t xml:space="preserve">    select e.hkey, '' as cdk, min(md5(concat_ws('||', IFNULL(NULLIF(UPPER(TRIM(CAST(e.ACCOUNTNUMBERMASKED AS VARCHAR))), ''), '^^'), IFNULL(NULLIF(UPPER(TRIM(CAST(e.BANKNAME AS VARCHAR))), ''), '^^'), IFNULL(NULLIF(UPPER(TRIM(CAST(e.MICRCODE AS VARCHAR))), ''), '^^')))) as raw_hash</w:t>
              <w:br/>
              <w:t xml:space="preserve">      from e4 e group by 1, 2</w:t>
              <w:br/>
              <w:t xml:space="preserve">)</w:t>
              <w:br/>
              <w:t xml:space="preserve">select $DM_H_RUN, $DM_H_PHASE, 'OPUS', 'SAT_PARTY_BANKING', 'OPUS_BJAZ_HM_MEMBER_DTLS',</w:t>
              <w:br/>
              <w:t xml:space="preserve">       coalesce(n.hkey, x.hkey), coalesce(n.cdk, x.cdk), coalesce(n.sat_rows, 0), n.sat_max_ldts, x.raw_hash, current_timestamp()</w:t>
              <w:br/>
              <w:t xml:space="preserve">  from n4 n full outer join x4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'SAT_PARTY_BANKING'</w:t>
              <w:br/>
              <w:t xml:space="preserve">)</w:t>
              <w:br/>
              <w:t xml:space="preserve">-- via stg_partner__azbj_partner_extn (BAGIC_PREPROD_CURATED_DB.UTILS.AZBJ_PARTNER_EXTN)</w:t>
              <w:br/>
              <w:t xml:space="preserve">select 'SAT_PARTY_BANKING' as satellite, 'OPUS_AZBJ_PARTNER_EXTN' as record_source,</w:t>
              <w:br/>
              <w:t xml:space="preserve">       MD5_BINARY(NULLIF(UPPER(TRIM(CAST('HUB_PARTY|' || ((nullif(trim("PART_ID"::varchar), ''))) AS VARCHAR))), '')) as hkey, coalesce(to_varchar("PART_ID"), '^^') as business_key, ("INC_JOB_UPDATED_AT"::timestamp_ntz) as inc_job_updated_at,</w:t>
              <w:br/>
              <w:t xml:space="preserve">       'BAGIC_PREPROD_CURATED_DB.UTILS.AZBJ_PARTNER_EXTN' as raw_table</w:t>
              <w:br/>
              <w:t xml:space="preserve">  from BAGIC_PREPROD_CURATED_DB.UTILS.AZBJ_PARTNER_EXTN</w:t>
              <w:br/>
              <w:t xml:space="preserve"> where MD5_BINARY(NULLIF(UPPER(TRIM(CAST('HUB_PARTY|' || ((nullif(trim("PART_ID"::varchar), ''))) AS VARCHAR))), '')) in (select hkey from s_bk)</w:t>
              <w:br/>
              <w:t xml:space="preserve">union all</w:t>
              <w:br/>
              <w:t xml:space="preserve">-- via stg_partner__bjaz_clm_supp_extn (BAGIC_PREPROD_CURATED_DB.UTILS.BJAZ_CLM_SUPP_EXTN)</w:t>
              <w:br/>
              <w:t xml:space="preserve">select 'SAT_PARTY_BANKING' as satellite, 'OPUS_BJAZ_CLM_SUPP_EXTN' as record_source,</w:t>
              <w:br/>
              <w:t xml:space="preserve">       MD5_BINARY(NULLIF(UPPER(TRIM(CAST('HUB_PARTY|' || ((nullif(trim("PARTNER_ID"::varchar), ''))) AS VARCHAR))), '')) as hkey, coalesce(to_varchar("PARTNER_ID"), '^^') as business_key, ("INC_JOB_UPDATED_AT"::timestamp_ntz) as inc_job_updated_at,</w:t>
              <w:br/>
              <w:t xml:space="preserve">       'BAGIC_PREPROD_CURATED_DB.UTILS.BJAZ_CLM_SUPP_EXTN' as raw_table</w:t>
              <w:br/>
              <w:t xml:space="preserve">  from BAGIC_PREPROD_CURATED_DB.UTILS.BJAZ_CLM_SUPP_EXTN</w:t>
              <w:br/>
              <w:t xml:space="preserve"> where MD5_BINARY(NULLIF(UPPER(TRIM(CAST('HUB_PARTY|' || ((nullif(trim("PARTNER_ID"::varchar), ''))) AS VARCHAR))), '')) in (select hkey from s_bk)</w:t>
              <w:br/>
              <w:t xml:space="preserve">union all</w:t>
              <w:br/>
              <w:t xml:space="preserve">-- via stg_partner__bjaz_ctngy_pa_mem_dtls (BAGIC_PREPROD_CURATED_DB.UTILS.BJAZ_CTNGY_PA_MEM_DTLS)</w:t>
              <w:br/>
              <w:t xml:space="preserve">select 'SAT_PARTY_BANKING' as satellite, 'OPUS_BJAZ_CTNGY_PA_MEM_DTLS' as record_source,</w:t>
              <w:br/>
              <w:t xml:space="preserve">       MD5_BINARY(NULLIF(UPPER(TRIM(CAST('HUB_PARTY|' || ((nullif(trim("PARTNER_ID"::varchar), ''))) AS VARCHAR))), '')) as hkey, coalesce(to_varchar("PARTNER_ID"), '^^') as business_key, ("INC_JOB_UPDATED_AT"::timestamp_ntz) as inc_job_updated_at,</w:t>
              <w:br/>
              <w:t xml:space="preserve">       'BAGIC_PREPROD_CURATED_DB.UTILS.BJAZ_CTNGY_PA_MEM_DTLS' as raw_table</w:t>
              <w:br/>
              <w:t xml:space="preserve">  from BAGIC_PREPROD_CURATED_DB.UTILS.BJAZ_CTNGY_PA_MEM_DTLS</w:t>
              <w:br/>
              <w:t xml:space="preserve"> where MD5_BINARY(NULLIF(UPPER(TRIM(CAST('HUB_PARTY|' || ((nullif(trim("PARTNER_ID"::varchar), ''))) AS VARCHAR))), '')) in (select hkey from s_bk)</w:t>
              <w:br/>
              <w:t xml:space="preserve">union all</w:t>
              <w:br/>
              <w:t xml:space="preserve">-- via stg_partner__bjaz_hm_member_dtls (BAGIC_PREPROD_CURATED_DB.UTILS.BJAZ_HM_MEMBER_DTLS)</w:t>
              <w:br/>
              <w:t xml:space="preserve">select 'SAT_PARTY_BANKING' as satellite, 'OPUS_BJAZ_HM_MEMBER_DTLS' as record_source,</w:t>
              <w:br/>
              <w:t xml:space="preserve">       MD5_BINARY(NULLIF(UPPER(TRIM(CAST('HUB_PARTY|' || ((nullif(trim("PARTNER_ID"::varchar), ''))) AS VARCHAR))), '')) as hkey, coalesce(to_varchar("PARTNER_ID"), '^^') as business_key, ("INC_JOB_UPDATED_AT"::timestamp_ntz) as inc_job_updated_at,</w:t>
              <w:br/>
              <w:t xml:space="preserve">       'BAGIC_PREPROD_CURATED_DB.UTILS.BJAZ_HM_MEMBER_DTLS' as raw_table</w:t>
              <w:br/>
              <w:t xml:space="preserve">  from BAGIC_PREPROD_CURATED_DB.UTILS.BJAZ_HM_MEMBER_DTLS</w:t>
              <w:br/>
              <w:t xml:space="preserve"> where MD5_BINARY(NULLIF(UPPER(TRIM(CAST('HUB_PARTY|' || ((nullif(trim("PARTNER_ID"::varchar), '')))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OPUS_AZBJ_PARTNER_EXTN (BAGIC_PREPROD_CURATED_DB.UTILS.AZBJ_PARTNER_EXTN): change ONE sampled key (fill &lt;..&gt; from the b-map result)</w:t>
              <w:br/>
              <w:t xml:space="preserve">update BAGIC_PREPROD_CURATED_DB.UTILS.AZBJ_PARTNER_EXTN</w:t>
              <w:br/>
              <w:t xml:space="preserve">   set "ACCOUNT_NO" = coalesce(to_varchar("ACCOUNT_NO"), '') || '_T',</w:t>
              <w:br/>
              <w:t xml:space="preserve">       "INC_JOB_UPDATED_AT" = current_timestamp()</w:t>
              <w:br/>
              <w:t xml:space="preserve"> where "PART_ID" = '&lt;PART_ID&gt;';</w:t>
              <w:br/>
              <w:t xml:space="preserve"/>
              <w:br/>
              <w:t xml:space="preserve">-- OPUS_BJAZ_CLM_SUPP_EXTN (BAGIC_PREPROD_CURATED_DB.UTILS.BJAZ_CLM_SUPP_EXTN): change ONE sampled key (fill &lt;..&gt; from the b-map result)</w:t>
              <w:br/>
              <w:t xml:space="preserve">update BAGIC_PREPROD_CURATED_DB.UTILS.BJAZ_CLM_SUPP_EXTN</w:t>
              <w:br/>
              <w:t xml:space="preserve">   set "SUPP_BANK_ACC_NO" = coalesce(to_varchar("SUPP_BANK_ACC_NO"),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OPUS_BJAZ_CTNGY_PA_MEM_DTLS (BAGIC_PREPROD_CURATED_DB.UTILS.BJAZ_CTNGY_PA_MEM_DTLS): change ONE sampled key (fill &lt;..&gt; from the b-map result)</w:t>
              <w:br/>
              <w:t xml:space="preserve">update BAGIC_PREPROD_CURATED_DB.UTILS.BJAZ_CTNGY_PA_MEM_DTLS</w:t>
              <w:br/>
              <w:t xml:space="preserve">   set "LOAN_ACCOUNT_NO" = coalesce(to_varchar("LOAN_ACCOUNT_NO"),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OPUS_BJAZ_HM_MEMBER_DTLS (BAGIC_PREPROD_CURATED_DB.UTILS.BJAZ_HM_MEMBER_DTLS): change ONE sampled key (fill &lt;..&gt; from the b-map result)</w:t>
              <w:br/>
              <w:t xml:space="preserve">update BAGIC_PREPROD_CURATED_DB.UTILS.BJAZ_HM_MEMBER_DTLS</w:t>
              <w:br/>
              <w:t xml:space="preserve">   set "BANK_AC_NO" = coalesce(to_varchar("BANK_AC_NO"), '') || '_T',</w:t>
              <w:br/>
              <w:t xml:space="preserve">       "INC_JOB_UPDATED_AT" = current_timestamp()</w:t>
              <w:br/>
              <w:t xml:space="preserve"> where "PARTNER_ID" = '&lt;PARTNER_ID&gt;';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'SAT_PARTY_BANKING'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'SAT_PARTY_BANKING'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OPUS — [M2 | sat_multi_source] SAT_PARTY_KYC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[M2 | sat_multi_source] SAT_PARTY_KYC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PARTY_HKEY; 5 RECORD_SOURCE group(s): OPUS_BJAZ_T_CKYC_PERSONAL_DTLS [2 col(s)], OPUS_BJAZ_T_CKYC_REL_PERSION_DTLS [1 col(s)], OPUS_BJAZ_T_CKYC_SEARCH [4 col(s)], OPUS_BJAZ_T_KYC_DETAILS [2 col(s)], OPUS_BJAZ_T_KYC_INCOMING [2 col(s)].</w:t>
      </w:r>
    </w:p>
    <w:p>
      <w:r>
        <w:rPr>
          <w:b/>
        </w:rPr>
        <w:t xml:space="preserve"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'SAT_PARTY_KYC' as satellite, '5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IFNULL(NULLIF(UPPER(TRIM(CAST(CKYCNUMBER AS VARCHAR))), ''), '^^'), IFNULL(NULLIF(UPPER(TRIM(CAST(CKYCREGISTRATIONSTATUS AS VARCHAR))), ''), '^^'), IFNULL(NULLIF(UPPER(TRIM(CAST(KYCCOMPLETIONDATE AS VARCHAR))), ''), '^^'), IFNULL(NULLIF(UPPER(TRIM(CAST(KYCMODE AS VARCHAR))), ''), '^^'), IFNULL(NULLIF(UPPER(TRIM(CAST(KYCSTATUS AS VARCHAR))), ''), '^^'), IFNULL(NULLIF(UPPER(TRIM(CAST(KYCTYPE AS VARCHAR))), ''), '^^'), IFNULL(NULLIF(UPPER(TRIM(CAST(LASTKYCREVIEWDATE AS VARCHAR))), ''), '^^'), IFNULL(NULLIF(UPPER(TRIM(CAST(OVDSUBMITTEDCOUNT AS VARCHAR))), ''), '^^'))) AS BINARY(16))) as hashdiff_mismatch,</w:t>
              <w:br/>
              <w:t xml:space="preserve">       array_slice(array_agg(iff(HASHDIFF &lt;&gt; CAST(MD5_BINARY(CONCAT_WS('||', IFNULL(NULLIF(UPPER(TRIM(CAST(CKYCNUMBER AS VARCHAR))), ''), '^^'), IFNULL(NULLIF(UPPER(TRIM(CAST(CKYCREGISTRATIONSTATUS AS VARCHAR))), ''), '^^'), IFNULL(NULLIF(UPPER(TRIM(CAST(KYCCOMPLETIONDATE AS VARCHAR))), ''), '^^'), IFNULL(NULLIF(UPPER(TRIM(CAST(KYCMODE AS VARCHAR))), ''), '^^'), IFNULL(NULLIF(UPPER(TRIM(CAST(KYCSTATUS AS VARCHAR))), ''), '^^'), IFNULL(NULLIF(UPPER(TRIM(CAST(KYCTYPE AS VARCHAR))), ''), '^^'), IFNULL(NULLIF(UPPER(TRIM(CAST(LASTKYCREVIEWDATE AS VARCHAR))), ''), '^^'), IFNULL(NULLIF(UPPER(TRIM(CAST(OVDSUBMITTEDCOUNT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BAGIC_PREPROD_CURATED_DB.BGIL_DATA_MODEL.SAT_PARTY_KYC</w:t>
              <w:br/>
              <w:t xml:space="preserve"> where (RECORD_SOURCE = 'OPUS_BJAZ_T_CKYC_PERSONAL_DTLS') or (RECORD_SOURCE = 'OPUS_BJAZ_T_CKYC_REL_PERSION_DTLS') or (RECORD_SOURCE = 'OPUS_BJAZ_T_CKYC_SEARCH') or (RECORD_SOURCE = 'OPUS_BJAZ_T_KYC_DETAILS') or (RECORD_SOURCE = 'OPUS_BJAZ_T_KYC_INCOMING');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BAGIC_PREPROD_CURATED_DB.BGIL_DATA_MODEL.SAT_PARTY_KYC where RECORD_SOURCE = 'OPUS_BJAZ_T_CKYC_PERSONAL_DTLS'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'SAT_PARTY_KYC' and record_source = 'OPUS_BJAZ_T_CKYC_PERSONAL_DTLS'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stg_partner__bjaz_t_ckyc_personal_dtls</w:t>
              <w:br/>
              <w:t xml:space="preserve">        select MD5_BINARY(NULLIF(UPPER(TRIM(CAST('HUB_PARTY|' || (nullif('CKYC:' || upper(trim(coalesce((nullif(trim("CKYC_NO"::varchar), '')),''))), 'CKYC:'))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to_varchar((nullif(trim("ACC_TYPE"::varchar), ''))) as KYCTYPE,</w:t>
              <w:br/>
              <w:t xml:space="preserve">               to_varchar((nullif(trim("NUM_IDENTITY"::varchar), ''))) as OVDSUBMITTEDCOUNT</w:t>
              <w:br/>
              <w:t xml:space="preserve">          from BAGIC_PREPROD_CURATED_DB.UTILS.BJAZ_T_CKYC_PERSONAL_DTLS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BAGIC_PREPROD_CURATED_DB.BGIL_DATA_MODEL.SAT_PARTY_KYC</w:t>
              <w:br/>
              <w:t xml:space="preserve">     where RECORD_SOURCE = 'OPUS_BJAZ_T_CKYC_PERSONAL_DTLS'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IFNULL(NULLIF(UPPER(TRIM(CAST(e.KYCTYPE AS VARCHAR))), ''), '^^'), IFNULL(NULLIF(UPPER(TRIM(CAST(e.OVDSUBMITTEDCOUNT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'OPUS', 'SAT_PARTY_KYC', 'OPUS_BJAZ_T_CKYC_PERSONAL_DTLS',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BAGIC_PREPROD_CURATED_DB.BGIL_DATA_MODEL.SAT_PARTY_KYC where RECORD_SOURCE = 'OPUS_BJAZ_T_CKYC_REL_PERSION_DTLS'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'SAT_PARTY_KYC' and record_source = 'OPUS_BJAZ_T_CKYC_REL_PERSION_DTLS'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stg_partner__bjaz_t_ckyc_rel_persion_dtls</w:t>
              <w:br/>
              <w:t xml:space="preserve">        select MD5_BINARY(NULLIF(UPPER(TRIM(CAST('HUB_PARTY|' || (nullif('CKYC:' || upper(trim(coalesce((nullif(trim("CKYC_NO"::varchar), '')),''))), 'CKYC:'))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to_varchar((nullif(trim("DEC_DATE"::varchar), ''))) as KYCCOMPLETIONDATE</w:t>
              <w:br/>
              <w:t xml:space="preserve">          from BAGIC_PREPROD_CURATED_DB.UTILS.BJAZ_T_CKYC_REL_PERSION_DTLS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BAGIC_PREPROD_CURATED_DB.BGIL_DATA_MODEL.SAT_PARTY_KYC</w:t>
              <w:br/>
              <w:t xml:space="preserve">     where RECORD_SOURCE = 'OPUS_BJAZ_T_CKYC_REL_PERSION_DTLS' and PARTY_HKEY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min(md5(IFNULL(NULLIF(UPPER(TRIM(CAST(e.KYCCOMPLETIONDATE AS VARCHAR))), ''), '^^')))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'OPUS', 'SAT_PARTY_KYC', 'OPUS_BJAZ_T_CKYC_REL_PERSION_DTLS',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s3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BAGIC_PREPROD_CURATED_DB.BGIL_DATA_MODEL.SAT_PARTY_KYC where RECORD_SOURCE = 'OPUS_BJAZ_T_CKYC_SEARCH'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'SAT_PARTY_KYC' and record_source = 'OPUS_BJAZ_T_CKYC_SEARCH'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stg_partner__bjaz_t_ckyc_search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to_varchar((nullif(trim("CKYC_NUMBER"::varchar), ''))) as CKYCNUMBER,</w:t>
              <w:br/>
              <w:t xml:space="preserve">               to_varchar((nullif(trim("CKYC_STATUS"::varchar), ''))) as CKYCREGISTRATIONSTATUS,</w:t>
              <w:br/>
              <w:t xml:space="preserve">               to_varchar((nullif(trim("CKYC_KYC_DATE"::varchar), ''))) as KYCCOMPLETIONDATE,</w:t>
              <w:br/>
              <w:t xml:space="preserve">               to_varchar((nullif(trim("CKYC_UPDATE_DATE"::varchar), ''))) as LASTKYCREVIEWDATE</w:t>
              <w:br/>
              <w:t xml:space="preserve">          from BAGIC_PREPROD_CURATED_DB.UTILS.BJAZ_T_CKYC_SEARCH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n3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BAGIC_PREPROD_CURATED_DB.BGIL_DATA_MODEL.SAT_PARTY_KYC</w:t>
              <w:br/>
              <w:t xml:space="preserve">     where RECORD_SOURCE = 'OPUS_BJAZ_T_CKYC_SEARCH' and PARTY_HKEY in (select hkey from s3)</w:t>
              <w:br/>
              <w:t xml:space="preserve">     group by 1, 2</w:t>
              <w:br/>
              <w:t xml:space="preserve">),</w:t>
              <w:br/>
              <w:t xml:space="preserve">x3 as (  -- normalised RAW payload hash (UPPER / TRIM / '^^' like the HASHDIFF)</w:t>
              <w:br/>
              <w:t xml:space="preserve">    select e.hkey, '' as cdk, min(md5(concat_ws('||', IFNULL(NULLIF(UPPER(TRIM(CAST(e.CKYCNUMBER AS VARCHAR))), ''), '^^'), IFNULL(NULLIF(UPPER(TRIM(CAST(e.CKYCREGISTRATIONSTATUS AS VARCHAR))), ''), '^^'), IFNULL(NULLIF(UPPER(TRIM(CAST(e.KYCCOMPLETIONDATE AS VARCHAR))), ''), '^^'), IFNULL(NULLIF(UPPER(TRIM(CAST(e.LASTKYCREVIEWDATE AS VARCHAR))), ''), '^^')))) as raw_hash</w:t>
              <w:br/>
              <w:t xml:space="preserve">      from e3 e group by 1, 2</w:t>
              <w:br/>
              <w:t xml:space="preserve">)</w:t>
              <w:br/>
              <w:t xml:space="preserve">select $DM_H_RUN, $DM_H_PHASE, 'OPUS', 'SAT_PARTY_KYC', 'OPUS_BJAZ_T_CKYC_SEARCH',</w:t>
              <w:br/>
              <w:t xml:space="preserve">       coalesce(n.hkey, x.hkey), coalesce(n.cdk, x.cdk), coalesce(n.sat_rows, 0), n.sat_max_ldts, x.raw_hash, current_timestamp()</w:t>
              <w:br/>
              <w:t xml:space="preserve">  from n3 n full outer join x3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s4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BAGIC_PREPROD_CURATED_DB.BGIL_DATA_MODEL.SAT_PARTY_KYC where RECORD_SOURCE = 'OPUS_BJAZ_T_KYC_DETAILS'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'SAT_PARTY_KYC' and record_source = 'OPUS_BJAZ_T_KYC_DETAILS'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stg_partner__bjaz_t_kyc_details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to_varchar((nullif(trim("KYC_DATE"::varchar), ''))) as KYCCOMPLETIONDATE,</w:t>
              <w:br/>
              <w:t xml:space="preserve">               to_varchar((nullif(trim("KYC_STATUS"::varchar), ''))) as KYCSTATUS</w:t>
              <w:br/>
              <w:t xml:space="preserve">          from BAGIC_PREPROD_CURATED_DB.UTILS.BJAZ_T_KYC_DETAILS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n4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BAGIC_PREPROD_CURATED_DB.BGIL_DATA_MODEL.SAT_PARTY_KYC</w:t>
              <w:br/>
              <w:t xml:space="preserve">     where RECORD_SOURCE = 'OPUS_BJAZ_T_KYC_DETAILS' and PARTY_HKEY in (select hkey from s4)</w:t>
              <w:br/>
              <w:t xml:space="preserve">     group by 1, 2</w:t>
              <w:br/>
              <w:t xml:space="preserve">),</w:t>
              <w:br/>
              <w:t xml:space="preserve">x4 as (  -- normalised RAW payload hash (UPPER / TRIM / '^^' like the HASHDIFF)</w:t>
              <w:br/>
              <w:t xml:space="preserve">    select e.hkey, '' as cdk, min(md5(concat_ws('||', IFNULL(NULLIF(UPPER(TRIM(CAST(e.KYCCOMPLETIONDATE AS VARCHAR))), ''), '^^'), IFNULL(NULLIF(UPPER(TRIM(CAST(e.KYCSTATUS AS VARCHAR))), ''), '^^')))) as raw_hash</w:t>
              <w:br/>
              <w:t xml:space="preserve">      from e4 e group by 1, 2</w:t>
              <w:br/>
              <w:t xml:space="preserve">)</w:t>
              <w:br/>
              <w:t xml:space="preserve">select $DM_H_RUN, $DM_H_PHASE, 'OPUS', 'SAT_PARTY_KYC', 'OPUS_BJAZ_T_KYC_DETAILS',</w:t>
              <w:br/>
              <w:t xml:space="preserve">       coalesce(n.hkey, x.hkey), coalesce(n.cdk, x.cdk), coalesce(n.sat_rows, 0), n.sat_max_ldts, x.raw_hash, current_timestamp()</w:t>
              <w:br/>
              <w:t xml:space="preserve">  from n4 n full outer join x4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s5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BAGIC_PREPROD_CURATED_DB.BGIL_DATA_MODEL.SAT_PARTY_KYC where RECORD_SOURCE = 'OPUS_BJAZ_T_KYC_INCOMING'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'SAT_PARTY_KYC' and record_source = 'OPUS_BJAZ_T_KYC_INCOMING'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stg_partner__bjaz_t_kyc_incoming</w:t>
              <w:br/>
              <w:t xml:space="preserve">        select MD5_BINARY(NULLIF(UPPER(TRIM(CAST('HUB_PARTY|' || (nullif(upper(trim(coalesce((nullif(trim("SEARCH_CATEGORY"::varchar), '')),''))) || ':' || upper(trim(coalesce((nullif(trim("SEARCH_INPUT"::varchar),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to_varchar((nullif(trim("KYC_MODE"::varchar), ''))) as KYCMODE,</w:t>
              <w:br/>
              <w:t xml:space="preserve">               to_varchar((nullif(trim("KYC_TYPE"::varchar), ''))) as KYCTYPE</w:t>
              <w:br/>
              <w:t xml:space="preserve">          from BAGIC_PREPROD_CURATED_DB.UTILS.BJAZ_T_KYC_INCOMING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n5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BAGIC_PREPROD_CURATED_DB.BGIL_DATA_MODEL.SAT_PARTY_KYC</w:t>
              <w:br/>
              <w:t xml:space="preserve">     where RECORD_SOURCE = 'OPUS_BJAZ_T_KYC_INCOMING' and PARTY_HKEY in (select hkey from s5)</w:t>
              <w:br/>
              <w:t xml:space="preserve">     group by 1, 2</w:t>
              <w:br/>
              <w:t xml:space="preserve">),</w:t>
              <w:br/>
              <w:t xml:space="preserve">x5 as (  -- normalised RAW payload hash (UPPER / TRIM / '^^' like the HASHDIFF)</w:t>
              <w:br/>
              <w:t xml:space="preserve">    select e.hkey, '' as cdk, min(md5(concat_ws('||', IFNULL(NULLIF(UPPER(TRIM(CAST(e.KYCMODE AS VARCHAR))), ''), '^^'), IFNULL(NULLIF(UPPER(TRIM(CAST(e.KYCTYPE AS VARCHAR))), ''), '^^')))) as raw_hash</w:t>
              <w:br/>
              <w:t xml:space="preserve">      from e5 e group by 1, 2</w:t>
              <w:br/>
              <w:t xml:space="preserve">)</w:t>
              <w:br/>
              <w:t xml:space="preserve">select $DM_H_RUN, $DM_H_PHASE, 'OPUS', 'SAT_PARTY_KYC', 'OPUS_BJAZ_T_KYC_INCOMING',</w:t>
              <w:br/>
              <w:t xml:space="preserve">       coalesce(n.hkey, x.hkey), coalesce(n.cdk, x.cdk), coalesce(n.sat_rows, 0), n.sat_max_ldts, x.raw_hash, current_timestamp()</w:t>
              <w:br/>
              <w:t xml:space="preserve">  from n5 n full outer join x5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'SAT_PARTY_KYC'</w:t>
              <w:br/>
              <w:t xml:space="preserve">)</w:t>
              <w:br/>
              <w:t xml:space="preserve">-- via stg_partner__bjaz_t_ckyc_personal_dtls (BAGIC_PREPROD_CURATED_DB.UTILS.BJAZ_T_CKYC_PERSONAL_DTLS)</w:t>
              <w:br/>
              <w:t xml:space="preserve">select 'SAT_PARTY_KYC' as satellite, 'OPUS_BJAZ_T_CKYC_PERSONAL_DTLS' as record_source,</w:t>
              <w:br/>
              <w:t xml:space="preserve">       MD5_BINARY(NULLIF(UPPER(TRIM(CAST('HUB_PARTY|' || (nullif('CKYC:' || upper(trim(coalesce((nullif(trim("CKYC_NO"::varchar), '')),''))), 'CKYC:')) AS VARCHAR))), '')) as hkey, coalesce(to_varchar("CKYC_NO"), '^^') as business_key, (to_timestamp_ntz(regexp_replace("INC_JOB_UPDATED_AT"::varchar, '^Z[ ]*', ''))) as inc_job_updated_at,</w:t>
              <w:br/>
              <w:t xml:space="preserve">       'BAGIC_PREPROD_CURATED_DB.UTILS.BJAZ_T_CKYC_PERSONAL_DTLS' as raw_table</w:t>
              <w:br/>
              <w:t xml:space="preserve">  from BAGIC_PREPROD_CURATED_DB.UTILS.BJAZ_T_CKYC_PERSONAL_DTLS</w:t>
              <w:br/>
              <w:t xml:space="preserve"> where MD5_BINARY(NULLIF(UPPER(TRIM(CAST('HUB_PARTY|' || (nullif('CKYC:' || upper(trim(coalesce((nullif(trim("CKYC_NO"::varchar), '')),''))), 'CKYC:')) AS VARCHAR))), '')) in (select hkey from s_bk)</w:t>
              <w:br/>
              <w:t xml:space="preserve">union all</w:t>
              <w:br/>
              <w:t xml:space="preserve">-- via stg_partner__bjaz_t_ckyc_rel_persion_dtls (BAGIC_PREPROD_CURATED_DB.UTILS.BJAZ_T_CKYC_REL_PERSION_DTLS)</w:t>
              <w:br/>
              <w:t xml:space="preserve">select 'SAT_PARTY_KYC' as satellite, 'OPUS_BJAZ_T_CKYC_REL_PERSION_DTLS' as record_source,</w:t>
              <w:br/>
              <w:t xml:space="preserve">       MD5_BINARY(NULLIF(UPPER(TRIM(CAST('HUB_PARTY|' || (nullif('CKYC:' || upper(trim(coalesce((nullif(trim("CKYC_NO"::varchar), '')),''))), 'CKYC:')) AS VARCHAR))), '')) as hkey, coalesce(to_varchar("CKYC_NO"), '^^') as business_key, (to_timestamp_ntz(regexp_replace("INC_JOB_UPDATED_AT"::varchar, '^Z[ ]*', ''))) as inc_job_updated_at,</w:t>
              <w:br/>
              <w:t xml:space="preserve">       'BAGIC_PREPROD_CURATED_DB.UTILS.BJAZ_T_CKYC_REL_PERSION_DTLS' as raw_table</w:t>
              <w:br/>
              <w:t xml:space="preserve">  from BAGIC_PREPROD_CURATED_DB.UTILS.BJAZ_T_CKYC_REL_PERSION_DTLS</w:t>
              <w:br/>
              <w:t xml:space="preserve"> where MD5_BINARY(NULLIF(UPPER(TRIM(CAST('HUB_PARTY|' || (nullif('CKYC:' || upper(trim(coalesce((nullif(trim("CKYC_NO"::varchar), '')),''))), 'CKYC:')) AS VARCHAR))), '')) in (select hkey from s_bk)</w:t>
              <w:br/>
              <w:t xml:space="preserve">union all</w:t>
              <w:br/>
              <w:t xml:space="preserve">-- via stg_partner__bjaz_t_ckyc_search (BAGIC_PREPROD_CURATED_DB.UTILS.BJAZ_T_CKYC_SEARCH)</w:t>
              <w:br/>
              <w:t xml:space="preserve">select 'SAT_PARTY_KYC' as satellite, 'OPUS_BJAZ_T_CKYC_SEARCH' as record_source,</w:t>
              <w:br/>
              <w:t xml:space="preserve">       MD5_BINARY(NULLIF(UPPER(TRIM(CAST('HUB_PARTY|' || (nullif(upper(trim(coalesce((nullif(trim("CATEGORY"::varchar), '')),''))) || ':' || upper(trim(coalesce((nullif(trim("INPUT"::varchar), '')),''))), ':')) AS VARCHAR))), '')) as hkey, coalesce(to_varchar("CATEGORY"), '^^') || '|' || coalesce(to_varchar("INPUT"), '^^') as business_key, (to_timestamp_ntz(regexp_replace("INC_JOB_UPDATED_AT"::varchar, '^Z[ ]*', ''))) as inc_job_updated_at,</w:t>
              <w:br/>
              <w:t xml:space="preserve">       'BAGIC_PREPROD_CURATED_DB.UTILS.BJAZ_T_CKYC_SEARCH' as raw_table</w:t>
              <w:br/>
              <w:t xml:space="preserve">  from BAGIC_PREPROD_CURATED_DB.UTILS.BJAZ_T_CKYC_SEARCH</w:t>
              <w:br/>
              <w:t xml:space="preserve"> where MD5_BINARY(NULLIF(UPPER(TRIM(CAST('HUB_PARTY|' || (nullif(upper(trim(coalesce((nullif(trim("CATEGORY"::varchar), '')),''))) || ':' || upper(trim(coalesce((nullif(trim("INPUT"::varchar), '')),''))), ':')) AS VARCHAR))), '')) in (select hkey from s_bk)</w:t>
              <w:br/>
              <w:t xml:space="preserve">union all</w:t>
              <w:br/>
              <w:t xml:space="preserve">-- via stg_partner__bjaz_t_kyc_details (BAGIC_PREPROD_CURATED_DB.UTILS.BJAZ_T_KYC_DETAILS)</w:t>
              <w:br/>
              <w:t xml:space="preserve">select 'SAT_PARTY_KYC' as satellite, 'OPUS_BJAZ_T_KYC_DETAILS' as record_source,</w:t>
              <w:br/>
              <w:t xml:space="preserve">       MD5_BINARY(NULLIF(UPPER(TRIM(CAST('HUB_PARTY|' || (nullif(upper(trim(coalesce((nullif(trim("CATEGORY"::varchar), '')),''))) || ':' || upper(trim(coalesce((nullif(trim("INPUT"::varchar), '')),''))), ':')) AS VARCHAR))), '')) as hkey, coalesce(to_varchar("CATEGORY"), '^^') || '|' || coalesce(to_varchar("INPUT"), '^^') as business_key, (to_timestamp_ntz(regexp_replace("INC_JOB_UPDATED_AT"::varchar, '^Z[ ]*', ''))) as inc_job_updated_at,</w:t>
              <w:br/>
              <w:t xml:space="preserve">       'BAGIC_PREPROD_CURATED_DB.UTILS.BJAZ_T_KYC_DETAILS' as raw_table</w:t>
              <w:br/>
              <w:t xml:space="preserve">  from BAGIC_PREPROD_CURATED_DB.UTILS.BJAZ_T_KYC_DETAILS</w:t>
              <w:br/>
              <w:t xml:space="preserve"> where MD5_BINARY(NULLIF(UPPER(TRIM(CAST('HUB_PARTY|' || (nullif(upper(trim(coalesce((nullif(trim("CATEGORY"::varchar), '')),''))) || ':' || upper(trim(coalesce((nullif(trim("INPUT"::varchar), '')),''))), ':')) AS VARCHAR))), '')) in (select hkey from s_bk)</w:t>
              <w:br/>
              <w:t xml:space="preserve">union all</w:t>
              <w:br/>
              <w:t xml:space="preserve">-- via stg_partner__bjaz_t_kyc_incoming (BAGIC_PREPROD_CURATED_DB.UTILS.BJAZ_T_KYC_INCOMING)</w:t>
              <w:br/>
              <w:t xml:space="preserve">select 'SAT_PARTY_KYC' as satellite, 'OPUS_BJAZ_T_KYC_INCOMING' as record_source,</w:t>
              <w:br/>
              <w:t xml:space="preserve">       MD5_BINARY(NULLIF(UPPER(TRIM(CAST('HUB_PARTY|' || (nullif(upper(trim(coalesce((nullif(trim("SEARCH_CATEGORY"::varchar), '')),''))) || ':' || upper(trim(coalesce((nullif(trim("SEARCH_INPUT"::varchar), '')),''))), ':')) AS VARCHAR))), '')) as hkey, coalesce(to_varchar("SEARCH_CATEGORY"), '^^') || '|' || coalesce(to_varchar("SEARCH_INPUT"), '^^') as business_key, (to_timestamp_ntz(regexp_replace("INC_JOB_UPDATED_AT"::varchar, '^Z[ ]*', ''))) as inc_job_updated_at,</w:t>
              <w:br/>
              <w:t xml:space="preserve">       'BAGIC_PREPROD_CURATED_DB.UTILS.BJAZ_T_KYC_INCOMING' as raw_table</w:t>
              <w:br/>
              <w:t xml:space="preserve">  from BAGIC_PREPROD_CURATED_DB.UTILS.BJAZ_T_KYC_INCOMING</w:t>
              <w:br/>
              <w:t xml:space="preserve"> where MD5_BINARY(NULLIF(UPPER(TRIM(CAST('HUB_PARTY|' || (nullif(upper(trim(coalesce((nullif(trim("SEARCH_CATEGORY"::varchar), '')),''))) || ':' || upper(trim(coalesce((nullif(trim("SEARCH_INPUT"::varchar), '')),''))), ':'))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OPUS_BJAZ_T_CKYC_PERSONAL_DTLS (BAGIC_PREPROD_CURATED_DB.UTILS.BJAZ_T_CKYC_PERSONAL_DTLS): change ONE sampled key (fill &lt;..&gt; from the b-map result)</w:t>
              <w:br/>
              <w:t xml:space="preserve">update BAGIC_PREPROD_CURATED_DB.UTILS.BJAZ_T_CKYC_PERSONAL_DTLS</w:t>
              <w:br/>
              <w:t xml:space="preserve">   set "ACC_TYPE" = coalesce(to_varchar("ACC_TYPE"), '') || '_T',</w:t>
              <w:br/>
              <w:t xml:space="preserve">       "INC_JOB_UPDATED_AT" = current_timestamp()</w:t>
              <w:br/>
              <w:t xml:space="preserve"> where "CKYC_NO" = '&lt;CKYC_NO&gt;';</w:t>
              <w:br/>
              <w:t xml:space="preserve"/>
              <w:br/>
              <w:t xml:space="preserve">-- OPUS_BJAZ_T_CKYC_REL_PERSION_DTLS (BAGIC_PREPROD_CURATED_DB.UTILS.BJAZ_T_CKYC_REL_PERSION_DTLS): change ONE sampled key (fill &lt;..&gt; from the b-map result)</w:t>
              <w:br/>
              <w:t xml:space="preserve">update BAGIC_PREPROD_CURATED_DB.UTILS.BJAZ_T_CKYC_REL_PERSION_DTLS</w:t>
              <w:br/>
              <w:t xml:space="preserve">   set "DEC_DATE" = coalesce(to_varchar("DEC_DATE"), '') || '_T',</w:t>
              <w:br/>
              <w:t xml:space="preserve">       "INC_JOB_UPDATED_AT" = current_timestamp()</w:t>
              <w:br/>
              <w:t xml:space="preserve"> where "CKYC_NO" = '&lt;CKYC_NO&gt;';</w:t>
              <w:br/>
              <w:t xml:space="preserve"/>
              <w:br/>
              <w:t xml:space="preserve">-- OPUS_BJAZ_T_CKYC_SEARCH (BAGIC_PREPROD_CURATED_DB.UTILS.BJAZ_T_CKYC_SEARCH): change ONE sampled key (fill &lt;..&gt; from the b-map result)</w:t>
              <w:br/>
              <w:t xml:space="preserve">update BAGIC_PREPROD_CURATED_DB.UTILS.BJAZ_T_CKYC_SEARCH</w:t>
              <w:br/>
              <w:t xml:space="preserve">   set "CKYC_NUMBER" = coalesce(to_varchar("CKYC_NUMBER"), '') || '_T',</w:t>
              <w:br/>
              <w:t xml:space="preserve">       "INC_JOB_UPDATED_AT" = current_timestamp()</w:t>
              <w:br/>
              <w:t xml:space="preserve"> where "CATEGORY" = '&lt;CATEGORY&gt;' and "INPUT" = '&lt;INPUT&gt;';</w:t>
              <w:br/>
              <w:t xml:space="preserve"/>
              <w:br/>
              <w:t xml:space="preserve">-- OPUS_BJAZ_T_KYC_DETAILS (BAGIC_PREPROD_CURATED_DB.UTILS.BJAZ_T_KYC_DETAILS): change ONE sampled key (fill &lt;..&gt; from the b-map result)</w:t>
              <w:br/>
              <w:t xml:space="preserve">update BAGIC_PREPROD_CURATED_DB.UTILS.BJAZ_T_KYC_DETAILS</w:t>
              <w:br/>
              <w:t xml:space="preserve">   set "KYC_DATE" = coalesce(to_varchar("KYC_DATE"), '') || '_T',</w:t>
              <w:br/>
              <w:t xml:space="preserve">       "INC_JOB_UPDATED_AT" = current_timestamp()</w:t>
              <w:br/>
              <w:t xml:space="preserve"> where "CATEGORY" = '&lt;CATEGORY&gt;' and "INPUT" = '&lt;INPUT&gt;';</w:t>
              <w:br/>
              <w:t xml:space="preserve"/>
              <w:br/>
              <w:t xml:space="preserve">-- OPUS_BJAZ_T_KYC_INCOMING (BAGIC_PREPROD_CURATED_DB.UTILS.BJAZ_T_KYC_INCOMING): change ONE sampled key (fill &lt;..&gt; from the b-map result)</w:t>
              <w:br/>
              <w:t xml:space="preserve">update BAGIC_PREPROD_CURATED_DB.UTILS.BJAZ_T_KYC_INCOMING</w:t>
              <w:br/>
              <w:t xml:space="preserve">   set "KYC_MODE" = coalesce(to_varchar("KYC_MODE"), '') || '_T',</w:t>
              <w:br/>
              <w:t xml:space="preserve">       "INC_JOB_UPDATED_AT" = current_timestamp()</w:t>
              <w:br/>
              <w:t xml:space="preserve"> where "SEARCH_CATEGORY" = '&lt;SEARCH_CATEGORY&gt;' and "SEARCH_INPUT" = '&lt;SEARCH_INPUT&gt;';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'SAT_PARTY_KYC'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'SAT_PARTY_KYC'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OPUS — [M2 | stitch_incremental] SAT_COMMON_COMMUNICATION_PREFERENCE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[M2 | stitch_incremental] SAT_COMMON_COMMUNICATION_PREFERENCE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stitch_shared__common_communication_preference_party_employment (1 tables) (stg2_shared__common_communication_preference_party_employment) also hashes EMPLOYMENTSTATUS,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automate_dv.sat; PK PARTY_HKEY; 1 RECORD_SOURCE group(s): stitch_shared__common_communication_preference_party_employment (1 tables) [2 col(s)].</w:t>
      </w:r>
    </w:p>
    <w:p>
      <w:r>
        <w:rPr>
          <w:b/>
        </w:rPr>
        <w:t xml:space="preserve">STEP 1 (static, run anytime) -- HASHDIFF integrity. PASS here = the change-detection fingerprint is sound. 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OPUS SAT_COMMON_COMMUNICATION_PREFERENCE: HASHDIFF not recomputable -- see note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BAGIC_PREPROD_CURATED_DB.BGIL_DATA_MODEL.SAT_COMMON_COMMUNICATION_PREFERENCE where regexp_like(RECORD_SOURCE, '^(OPUS_CP_PARTNERS)(, (OPUS_CP_PARTNERS))*$')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'SAT_COMMON_COMMUNICATION_PREFERENCE' and record_source = 'stitch_shared__common_communication_preference_party_employment (1 tables)'</w:t>
              <w:br/>
              <w:t xml:space="preserve">),</w:t>
              <w:br/>
              <w:t xml:space="preserve">g1_t1 as (  -- stitch source OPUS_CP_PARTNERS</w:t>
              <w:br/>
              <w:t xml:space="preserve">    select distinct (nullif(trim("PART_ID"::varchar), '')) as parent_bk,</w:t>
              <w:br/>
              <w:t xml:space="preserve">           nullif(trim(to_varchar((nullif(trim("LANGUAGE"::varchar), '')))), '') as correspondencelanguage,</w:t>
              <w:br/>
              <w:t xml:space="preserve">           nullif(trim(to_varchar((nullif(trim("LITERATURE"::varchar), '')))), '') as marketingoptinindicator,</w:t>
              <w:br/>
              <w:t xml:space="preserve">           nullif(trim(to_varchar((nullif(trim("EMPLOYMENT_STATUS"::varchar), '')))), '') as employmentstatus,</w:t>
              <w:br/>
              <w:t xml:space="preserve">           ("INC_JOB_UPDATED_AT"::timestamp_ntz) as inc_job_updated_at</w:t>
              <w:br/>
              <w:t xml:space="preserve">      from BAGIC_PREPROD_CURATED_DB.UTILS.CP_PARTNERS</w:t>
              <w:br/>
              <w:t xml:space="preserve">     where (nullif(trim("PART_ID"::varchar), '')) is not null</w:t>
              <w:br/>
              <w:t xml:space="preserve">       and MD5_BINARY(NULLIF(UPPER(TRIM(CAST('HUB_PARTY|' || (((nullif(trim("PART_ID"::varchar),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g1_t1</w:t>
              <w:br/>
              <w:t xml:space="preserve">),</w:t>
              <w:br/>
              <w:t xml:space="preserve">st1 as (  -- stitch_shared__common_communication_preference_party_employment recomputed from RAW (same coalesce / priority as the stitch macro)</w:t>
              <w:br/>
              <w:t xml:space="preserve">    select ak.parent_bk,</w:t>
              <w:br/>
              <w:t xml:space="preserve">           g1_t1.correspondencelanguage as correspondencelanguage,</w:t>
              <w:br/>
              <w:t xml:space="preserve">           g1_t1.marketingoptinindicator as marketingoptinindicator,</w:t>
              <w:br/>
              <w:t xml:space="preserve">           g1_t1.employmentstatus as employmentstatus,</w:t>
              <w:br/>
              <w:t xml:space="preserve">           array_to_string(array_construct_compact(</w:t>
              <w:br/>
              <w:t xml:space="preserve">               case when g1_t1.parent_bk is not null then 'OPUS_CP_PARTNERS' end</w:t>
              <w:br/>
              <w:t xml:space="preserve">           ), ', ') as record_source,</w:t>
              <w:br/>
              <w:t xml:space="preserve">           greatest_ignore_nulls(g1_t1.inc_job_updated_at) as inc_job_updated_at</w:t>
              <w:br/>
              <w:t xml:space="preserve">      from k1 ak</w:t>
              <w:br/>
              <w:t xml:space="preserve">      left join g1_t1 on g1_t1.parent_bk = ak.parent_bk</w:t>
              <w:br/>
              <w:t xml:space="preserve">    qualify row_number() over (partition by ak.parent_bk order by g1_t1.correspondencelanguage nulls last, g1_t1.marketingoptinindicator nulls last, g1_t1.employmentstatus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stitch_shared__common_communication_preference_party_employment</w:t>
              <w:br/>
              <w:t xml:space="preserve">        select MD5_BINARY(NULLIF(UPPER(TRIM(CAST('HUB_PARTY|' || st.parent_bk AS VARCHAR))), '')) as hkey,</w:t>
              <w:br/>
              <w:t xml:space="preserve">               st.inc_job_updated_at as ldts,</w:t>
              <w:br/>
              <w:t xml:space="preserve">               to_varchar(st.correspondencelanguage) as CORRESPONDENCELANGUAGE,</w:t>
              <w:br/>
              <w:t xml:space="preserve">               to_varchar(st.marketingoptinindicator) as MARKETINGOPTININDICATOR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BAGIC_PREPROD_CURATED_DB.BGIL_DATA_MODEL.SAT_COMMON_COMMUNICATION_PREFERENCE</w:t>
              <w:br/>
              <w:t xml:space="preserve">     where regexp_like(RECORD_SOURCE, '^(OPUS_CP_PARTNERS)(, (OPUS_CP_PARTNERS))*$')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IFNULL(NULLIF(UPPER(TRIM(CAST(e.CORRESPONDENCELANGUAGE AS VARCHAR))), ''), '^^'), IFNULL(NULLIF(UPPER(TRIM(CAST(e.MARKETINGOPTININDICATOR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'OPUS', 'SAT_COMMON_COMMUNICATION_PREFERENCE', 'stitch_shared__common_communication_preference_party_employment (1 tables)',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'SAT_COMMON_COMMUNICATION_PREFERENCE'</w:t>
              <w:br/>
              <w:t xml:space="preserve">)</w:t>
              <w:br/>
              <w:t xml:space="preserve">-- via OPUS_CP_PARTNERS (BAGIC_PREPROD_CURATED_DB.UTILS.CP_PARTNERS)</w:t>
              <w:br/>
              <w:t xml:space="preserve">select 'SAT_COMMON_COMMUNICATION_PREFERENCE' as satellite, 'stitch_shared__common_communication_preference_party_employment (1 tables)' as record_source,</w:t>
              <w:br/>
              <w:t xml:space="preserve">       MD5_BINARY(NULLIF(UPPER(TRIM(CAST('HUB_PARTY|' || (((nullif(trim("PART_ID"::varchar), '')))) AS VARCHAR))), '')) as hkey, (nullif(trim("PART_ID"::varchar), '')) as business_key, ("INC_JOB_UPDATED_AT"::timestamp_ntz) as inc_job_updated_at,</w:t>
              <w:br/>
              <w:t xml:space="preserve">       'BAGIC_PREPROD_CURATED_DB.UTILS.CP_PARTNERS' as raw_table</w:t>
              <w:br/>
              <w:t xml:space="preserve">  from BAGIC_PREPROD_CURATED_DB.UTILS.CP_PARTNERS</w:t>
              <w:br/>
              <w:t xml:space="preserve"> where (nullif(trim("PART_ID"::varchar), '')) is not null and MD5_BINARY(NULLIF(UPPER(TRIM(CAST('HUB_PARTY|' || (((nullif(trim("PART_ID"::varchar), ''))))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OPUS_CP_PARTNERS source (BAGIC_PREPROD_CURATED_DB.UTILS.CP_PARTNERS): change ONE sampled key</w:t>
              <w:br/>
              <w:t xml:space="preserve">update BAGIC_PREPROD_CURATED_DB.UTILS.CP_PARTNERS</w:t>
              <w:br/>
              <w:t xml:space="preserve">   set "LANGUAGE" = coalesce(to_varchar("LANGUAGE"), '') || '_T',</w:t>
              <w:br/>
              <w:t xml:space="preserve">       "INC_JOB_UPDATED_AT" = current_timestamp()</w:t>
              <w:br/>
              <w:t xml:space="preserve"> where "PART_ID" = '&lt;PART_ID&gt;';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'SAT_COMMON_COMMUNICATION_PREFERENCE'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'SAT_COMMON_COMMUNICATION_PREFERENCE'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OPUS — [M2 | stitch_incremental] SAT_COMMON_GEO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[M2 | stitch_incremental] SAT_COMMON_GEO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stitch_shared__common_admin_geography_common_geo (2 tables) (stg2_shared__common_admin_geography_common_geo) also hashes PINCODE,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automate_dv.sat; PK LOCATION_HKEY; 1 RECORD_SOURCE group(s): stitch_shared__common_admin_geography_common_geo (2 tables) [4 col(s)].</w:t>
      </w:r>
    </w:p>
    <w:p>
      <w:r>
        <w:rPr>
          <w:b/>
        </w:rPr>
        <w:t xml:space="preserve">STEP 1 (static, run anytime) -- HASHDIFF integrity. PASS here = the change-detection fingerprint is sound. 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OPUS SAT_COMMON_GEO: HASHDIFF not recomputable -- see note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LOCATION_HKEY as hkey from BAGIC_PREPROD_CURATED_DB.BGIL_DATA_MODEL.SAT_COMMON_GEO where regexp_like(RECORD_SOURCE, '^(OPUS_BJAZ_PINCODE|OPUS_BJAZ_PINCODE_MASTER)(, (OPUS_BJAZ_PINCODE|OPUS_BJAZ_PINCODE_MASTER))*$')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'SAT_COMMON_GEO' and record_source = 'stitch_shared__common_admin_geography_common_geo (2 tables)'</w:t>
              <w:br/>
              <w:t xml:space="preserve">),</w:t>
              <w:br/>
              <w:t xml:space="preserve">g1_t0 as (  -- stitch source OPUS_BJAZ_PINCODE</w:t>
              <w:br/>
              <w:t xml:space="preserve">    select distinct (nullif(trim("PINCODE"::varchar), '')) as parent_bk,</w:t>
              <w:br/>
              <w:t xml:space="preserve">           nullif(trim(to_varchar((nullif(trim("PINCODE"::varchar), '')))), '') as pincode,</w:t>
              <w:br/>
              <w:t xml:space="preserve">           nullif(trim(to_varchar((nullif(trim("ZONE1"::varchar), '')))), '') as regioncode,</w:t>
              <w:br/>
              <w:t xml:space="preserve">           nullif(trim(to_varchar((nullif(trim("STATE"::varchar), '')))), '') as regionname,</w:t>
              <w:br/>
              <w:t xml:space="preserve">           nullif(trim(to_varchar((nullif(trim("ZONE2"::varchar), '')))), '') as subzonecode,</w:t>
              <w:br/>
              <w:t xml:space="preserve">           nullif(trim(to_varchar((nullif(trim("ZONE"::varchar), '')))), '') as zonecode,</w:t>
              <w:br/>
              <w:t xml:space="preserve">           ("INC_JOB_UPDATED_AT"::timestamp_ntz) as inc_job_updated_at</w:t>
              <w:br/>
              <w:t xml:space="preserve">      from BAGIC_PREPROD_CURATED_DB.UTILS.BJAZ_PINCODE</w:t>
              <w:br/>
              <w:t xml:space="preserve">     where (nullif(trim("PINCODE"::varchar), '')) is not null</w:t>
              <w:br/>
              <w:t xml:space="preserve">       and MD5_BINARY(NULLIF(UPPER(TRIM(CAST('HUB_LOCATION|' || (((nullif(trim("PINCODE"::varchar), '')))) AS VARCHAR))), '')) in (select hkey from s1)</w:t>
              <w:br/>
              <w:t xml:space="preserve">),</w:t>
              <w:br/>
              <w:t xml:space="preserve">g1_t1 as (  -- stitch source OPUS_BJAZ_PINCODE_MASTER</w:t>
              <w:br/>
              <w:t xml:space="preserve">    select distinct (nullif(trim("PINCODE"::varchar), '')) as parent_bk,</w:t>
              <w:br/>
              <w:t xml:space="preserve">           nullif(trim(to_varchar((nullif(trim("PINCODE"::varchar), '')))), '') as pincode,</w:t>
              <w:br/>
              <w:t xml:space="preserve">           nullif(trim(to_varchar((nullif(trim("ZONE1"::varchar), '')))), '') as regioncode,</w:t>
              <w:br/>
              <w:t xml:space="preserve">           nullif(trim(to_varchar((nullif(trim("STATE"::varchar), '')))), '') as regionname,</w:t>
              <w:br/>
              <w:t xml:space="preserve">           nullif(trim(to_varchar((nullif(trim("ZONE2"::varchar), '')))), '') as subzonecode,</w:t>
              <w:br/>
              <w:t xml:space="preserve">           nullif(trim(to_varchar((nullif(trim("ZONE_PIN"::varchar), '')))), '') as zonecode,</w:t>
              <w:br/>
              <w:t xml:space="preserve">           ("INC_JOB_UPDATED_AT"::timestamp_ntz) as inc_job_updated_at</w:t>
              <w:br/>
              <w:t xml:space="preserve">      from BAGIC_PREPROD_CURATED_DB.UTILS.BJAZ_PINCODE_MASTER</w:t>
              <w:br/>
              <w:t xml:space="preserve">     where (nullif(trim("PINCODE"::varchar), '')) is not null</w:t>
              <w:br/>
              <w:t xml:space="preserve">       and MD5_BINARY(NULLIF(UPPER(TRIM(CAST('HUB_LOCATION|' || (((nullif(trim("PINCODE"::varchar),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g1_t0</w:t>
              <w:br/>
              <w:t xml:space="preserve">    union</w:t>
              <w:br/>
              <w:t xml:space="preserve">    select parent_bk from g1_t1</w:t>
              <w:br/>
              <w:t xml:space="preserve">),</w:t>
              <w:br/>
              <w:t xml:space="preserve">st1 as (  -- stitch_shared__common_admin_geography_common_geo recomputed from RAW (same coalesce / priority as the stitch macro)</w:t>
              <w:br/>
              <w:t xml:space="preserve">    select ak.parent_bk,</w:t>
              <w:br/>
              <w:t xml:space="preserve">           coalesce(g1_t0.pincode, g1_t1.pincode) as pincode,</w:t>
              <w:br/>
              <w:t xml:space="preserve">           coalesce(g1_t0.regioncode, g1_t1.regioncode) as regioncode,</w:t>
              <w:br/>
              <w:t xml:space="preserve">           coalesce(g1_t0.regionname, g1_t1.regionname) as regionname,</w:t>
              <w:br/>
              <w:t xml:space="preserve">           coalesce(g1_t0.subzonecode, g1_t1.subzonecode) as subzonecode,</w:t>
              <w:br/>
              <w:t xml:space="preserve">           coalesce(g1_t0.zonecode, g1_t1.zonecode) as zonecode,</w:t>
              <w:br/>
              <w:t xml:space="preserve">           array_to_string(array_construct_compact(</w:t>
              <w:br/>
              <w:t xml:space="preserve">               case when g1_t0.parent_bk is not null then 'OPUS_BJAZ_PINCODE' end,</w:t>
              <w:br/>
              <w:t xml:space="preserve">               case when g1_t1.parent_bk is not null then 'OPUS_BJAZ_PINCODE_MASTER' end</w:t>
              <w:br/>
              <w:t xml:space="preserve">           ), ', ') as record_source,</w:t>
              <w:br/>
              <w:t xml:space="preserve">           greatest_ignore_nulls(g1_t0.inc_job_updated_at, g1_t1.inc_job_updated_at) as inc_job_updated_at</w:t>
              <w:br/>
              <w:t xml:space="preserve">      from k1 ak</w:t>
              <w:br/>
              <w:t xml:space="preserve">      left join g1_t0 on g1_t0.parent_bk = ak.parent_bk</w:t>
              <w:br/>
              <w:t xml:space="preserve">      left join g1_t1 on g1_t1.parent_bk = ak.parent_bk</w:t>
              <w:br/>
              <w:t xml:space="preserve">    qualify row_number() over (partition by ak.parent_bk order by g1_t0.pincode nulls last, g1_t0.regioncode nulls last, g1_t0.regionname nulls last, g1_t0.subzonecode nulls last, g1_t0.zonecode nulls last, g1_t1.pincode nulls last, g1_t1.regioncode nulls last, g1_t1.regionname nulls last, g1_t1.subzonecode nulls last, g1_t1.zonecode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stitch_shared__common_admin_geography_common_geo</w:t>
              <w:br/>
              <w:t xml:space="preserve">        select MD5_BINARY(NULLIF(UPPER(TRIM(CAST('HUB_LOCATION|' || st.parent_bk AS VARCHAR))), '')) as hkey,</w:t>
              <w:br/>
              <w:t xml:space="preserve">               st.inc_job_updated_at as ldts,</w:t>
              <w:br/>
              <w:t xml:space="preserve">               to_varchar(st.regioncode) as REGIONCODE,</w:t>
              <w:br/>
              <w:t xml:space="preserve">               to_varchar(st.regionname) as REGIONNAME,</w:t>
              <w:br/>
              <w:t xml:space="preserve">               to_varchar(st.subzonecode) as SUBZONECODE,</w:t>
              <w:br/>
              <w:t xml:space="preserve">               to_varchar(st.zonecode) as ZONECODE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LOCATION_HKEY as hkey, '' as cdk, count(*) as sat_rows, max(LOAD_DATETIME) as sat_max_ldts</w:t>
              <w:br/>
              <w:t xml:space="preserve">      from BAGIC_PREPROD_CURATED_DB.BGIL_DATA_MODEL.SAT_COMMON_GEO</w:t>
              <w:br/>
              <w:t xml:space="preserve">     where regexp_like(RECORD_SOURCE, '^(OPUS_BJAZ_PINCODE|OPUS_BJAZ_PINCODE_MASTER)(, (OPUS_BJAZ_PINCODE|OPUS_BJAZ_PINCODE_MASTER))*$') and LOCATION_HKEY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IFNULL(NULLIF(UPPER(TRIM(CAST(e.REGIONCODE AS VARCHAR))), ''), '^^'), IFNULL(NULLIF(UPPER(TRIM(CAST(e.REGIONNAME AS VARCHAR))), ''), '^^'), IFNULL(NULLIF(UPPER(TRIM(CAST(e.SUBZONECODE AS VARCHAR))), ''), '^^'), IFNULL(NULLIF(UPPER(TRIM(CAST(e.ZONECODE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'OPUS', 'SAT_COMMON_GEO', 'stitch_shared__common_admin_geography_common_geo (2 tables)',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'SAT_COMMON_GEO'</w:t>
              <w:br/>
              <w:t xml:space="preserve">)</w:t>
              <w:br/>
              <w:t xml:space="preserve">-- via OPUS_BJAZ_PINCODE (BAGIC_PREPROD_CURATED_DB.UTILS.BJAZ_PINCODE)</w:t>
              <w:br/>
              <w:t xml:space="preserve">select 'SAT_COMMON_GEO' as satellite, 'stitch_shared__common_admin_geography_common_geo (2 tables)' as record_source,</w:t>
              <w:br/>
              <w:t xml:space="preserve">       MD5_BINARY(NULLIF(UPPER(TRIM(CAST('HUB_LOCATION|' || (((nullif(trim("PINCODE"::varchar), '')))) AS VARCHAR))), '')) as hkey, (nullif(trim("PINCODE"::varchar), '')) as business_key, ("INC_JOB_UPDATED_AT"::timestamp_ntz) as inc_job_updated_at,</w:t>
              <w:br/>
              <w:t xml:space="preserve">       'BAGIC_PREPROD_CURATED_DB.UTILS.BJAZ_PINCODE' as raw_table</w:t>
              <w:br/>
              <w:t xml:space="preserve">  from BAGIC_PREPROD_CURATED_DB.UTILS.BJAZ_PINCODE</w:t>
              <w:br/>
              <w:t xml:space="preserve"> where (nullif(trim("PINCODE"::varchar), '')) is not null and MD5_BINARY(NULLIF(UPPER(TRIM(CAST('HUB_LOCATION|' || (((nullif(trim("PINCODE"::varchar), '')))) AS VARCHAR))), '')) in (select hkey from s_bk)</w:t>
              <w:br/>
              <w:t xml:space="preserve">union all</w:t>
              <w:br/>
              <w:t xml:space="preserve">-- via OPUS_BJAZ_PINCODE_MASTER (BAGIC_PREPROD_CURATED_DB.UTILS.BJAZ_PINCODE_MASTER)</w:t>
              <w:br/>
              <w:t xml:space="preserve">select 'SAT_COMMON_GEO' as satellite, 'stitch_shared__common_admin_geography_common_geo (2 tables)' as record_source,</w:t>
              <w:br/>
              <w:t xml:space="preserve">       MD5_BINARY(NULLIF(UPPER(TRIM(CAST('HUB_LOCATION|' || (((nullif(trim("PINCODE"::varchar), '')))) AS VARCHAR))), '')) as hkey, (nullif(trim("PINCODE"::varchar), '')) as business_key, ("INC_JOB_UPDATED_AT"::timestamp_ntz) as inc_job_updated_at,</w:t>
              <w:br/>
              <w:t xml:space="preserve">       'BAGIC_PREPROD_CURATED_DB.UTILS.BJAZ_PINCODE_MASTER' as raw_table</w:t>
              <w:br/>
              <w:t xml:space="preserve">  from BAGIC_PREPROD_CURATED_DB.UTILS.BJAZ_PINCODE_MASTER</w:t>
              <w:br/>
              <w:t xml:space="preserve"> where (nullif(trim("PINCODE"::varchar), '')) is not null and MD5_BINARY(NULLIF(UPPER(TRIM(CAST('HUB_LOCATION|' || (((nullif(trim("PINCODE"::varchar), ''))))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OPUS_BJAZ_PINCODE source (BAGIC_PREPROD_CURATED_DB.UTILS.BJAZ_PINCODE): change ONE sampled key</w:t>
              <w:br/>
              <w:t xml:space="preserve">update BAGIC_PREPROD_CURATED_DB.UTILS.BJAZ_PINCODE</w:t>
              <w:br/>
              <w:t xml:space="preserve">   set "PINCODE" = coalesce(to_varchar("PINCODE"), '') || '_T',</w:t>
              <w:br/>
              <w:t xml:space="preserve">       "INC_JOB_UPDATED_AT" = current_timestamp()</w:t>
              <w:br/>
              <w:t xml:space="preserve"> where "PINCODE" = '&lt;PINCODE&gt;';</w:t>
              <w:br/>
              <w:t xml:space="preserve"/>
              <w:br/>
              <w:t xml:space="preserve">-- OPUS_BJAZ_PINCODE_MASTER source (BAGIC_PREPROD_CURATED_DB.UTILS.BJAZ_PINCODE_MASTER): change ONE sampled key</w:t>
              <w:br/>
              <w:t xml:space="preserve">update BAGIC_PREPROD_CURATED_DB.UTILS.BJAZ_PINCODE_MASTER</w:t>
              <w:br/>
              <w:t xml:space="preserve">   set "PINCODE" = coalesce(to_varchar("PINCODE"), '') || '_T',</w:t>
              <w:br/>
              <w:t xml:space="preserve">       "INC_JOB_UPDATED_AT" = current_timestamp()</w:t>
              <w:br/>
              <w:t xml:space="preserve"> where "PINCODE" = '&lt;PINCODE&gt;';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'SAT_COMMON_GEO'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'SAT_COMMON_GEO'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OPUS — [M2 | stitch_incremental] SAT_PARTY_EMPLOYMENT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[M2 | stitch_incremental] SAT_PARTY_EMPLOYMENT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Design 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FAIL until the stage hashes only this satellite's payload (or documented exception)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of stitch_shared__common_communication_preference_party_employment (1 tables) (stg2_shared__common_communication_preference_party_employment) also hashes CORRESPONDENCELANGUAGE, MARKETINGOPTININDICATOR, which this satellite does not store (a shared stage feeding several satellites). A change in only those columns gives a new HASHDIFF and so a NEW ROW WITH AN UNCHANGED PAYLOAD here -- breaks DM-H2; see DM-H2 (a) unchanged_payload_reinserts. The HASHDIFF cannot be recomputed from the satellite row. standard satellite, automate_dv.sat; PK PARTY_HKEY; 1 RECORD_SOURCE group(s): stitch_shared__common_communication_preference_party_employment (1 tables) [1 col(s)].</w:t>
      </w:r>
    </w:p>
    <w:p>
      <w:r>
        <w:rPr>
          <w:b/>
        </w:rPr>
        <w:t xml:space="preserve">STEP 1 (static, run anytime) -- HASHDIFF integrity. PASS here = the change-detection fingerprint is sound. SQL query (a)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DM-H1 (a) OPUS SAT_PARTY_EMPLOYMENT: HASHDIFF not recomputable -- see note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BAGIC_PREPROD_CURATED_DB.BGIL_DATA_MODEL.SAT_PARTY_EMPLOYMENT where regexp_like(RECORD_SOURCE, '^(OPUS_CP_PARTNERS)(, (OPUS_CP_PARTNERS))*$')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'SAT_PARTY_EMPLOYMENT' and record_source = 'stitch_shared__common_communication_preference_party_employment (1 tables)'</w:t>
              <w:br/>
              <w:t xml:space="preserve">),</w:t>
              <w:br/>
              <w:t xml:space="preserve">g1_t1 as (  -- stitch source OPUS_CP_PARTNERS</w:t>
              <w:br/>
              <w:t xml:space="preserve">    select distinct (nullif(trim("PART_ID"::varchar), '')) as parent_bk,</w:t>
              <w:br/>
              <w:t xml:space="preserve">           nullif(trim(to_varchar((nullif(trim("LANGUAGE"::varchar), '')))), '') as correspondencelanguage,</w:t>
              <w:br/>
              <w:t xml:space="preserve">           nullif(trim(to_varchar((nullif(trim("LITERATURE"::varchar), '')))), '') as marketingoptinindicator,</w:t>
              <w:br/>
              <w:t xml:space="preserve">           nullif(trim(to_varchar((nullif(trim("EMPLOYMENT_STATUS"::varchar), '')))), '') as employmentstatus,</w:t>
              <w:br/>
              <w:t xml:space="preserve">           ("INC_JOB_UPDATED_AT"::timestamp_ntz) as inc_job_updated_at</w:t>
              <w:br/>
              <w:t xml:space="preserve">      from BAGIC_PREPROD_CURATED_DB.UTILS.CP_PARTNERS</w:t>
              <w:br/>
              <w:t xml:space="preserve">     where (nullif(trim("PART_ID"::varchar), '')) is not null</w:t>
              <w:br/>
              <w:t xml:space="preserve">       and MD5_BINARY(NULLIF(UPPER(TRIM(CAST('HUB_PARTY|' || (((nullif(trim("PART_ID"::varchar),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g1_t1</w:t>
              <w:br/>
              <w:t xml:space="preserve">),</w:t>
              <w:br/>
              <w:t xml:space="preserve">st1 as (  -- stitch_shared__common_communication_preference_party_employment recomputed from RAW (same coalesce / priority as the stitch macro)</w:t>
              <w:br/>
              <w:t xml:space="preserve">    select ak.parent_bk,</w:t>
              <w:br/>
              <w:t xml:space="preserve">           g1_t1.correspondencelanguage as correspondencelanguage,</w:t>
              <w:br/>
              <w:t xml:space="preserve">           g1_t1.marketingoptinindicator as marketingoptinindicator,</w:t>
              <w:br/>
              <w:t xml:space="preserve">           g1_t1.employmentstatus as employmentstatus,</w:t>
              <w:br/>
              <w:t xml:space="preserve">           array_to_string(array_construct_compact(</w:t>
              <w:br/>
              <w:t xml:space="preserve">               case when g1_t1.parent_bk is not null then 'OPUS_CP_PARTNERS' end</w:t>
              <w:br/>
              <w:t xml:space="preserve">           ), ', ') as record_source,</w:t>
              <w:br/>
              <w:t xml:space="preserve">           greatest_ignore_nulls(g1_t1.inc_job_updated_at) as inc_job_updated_at</w:t>
              <w:br/>
              <w:t xml:space="preserve">      from k1 ak</w:t>
              <w:br/>
              <w:t xml:space="preserve">      left join g1_t1 on g1_t1.parent_bk = ak.parent_bk</w:t>
              <w:br/>
              <w:t xml:space="preserve">    qualify row_number() over (partition by ak.parent_bk order by g1_t1.correspondencelanguage nulls last, g1_t1.marketingoptinindicator nulls last, g1_t1.employmentstatus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stitch_shared__common_communication_preference_party_employment</w:t>
              <w:br/>
              <w:t xml:space="preserve">        select MD5_BINARY(NULLIF(UPPER(TRIM(CAST('HUB_PARTY|' || st.parent_bk AS VARCHAR))), '')) as hkey,</w:t>
              <w:br/>
              <w:t xml:space="preserve">               st.inc_job_updated_at as ldts,</w:t>
              <w:br/>
              <w:t xml:space="preserve">               to_varchar(st.employmentstatus) as EMPLOYMENTSTATUS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BAGIC_PREPROD_CURATED_DB.BGIL_DATA_MODEL.SAT_PARTY_EMPLOYMENT</w:t>
              <w:br/>
              <w:t xml:space="preserve">     where regexp_like(RECORD_SOURCE, '^(OPUS_CP_PARTNERS)(, (OPUS_CP_PARTNERS))*$')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min(md5(IFNULL(NULLIF(UPPER(TRIM(CAST(e.EMPLOYMENTSTATUS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'OPUS', 'SAT_PARTY_EMPLOYMENT', 'stitch_shared__common_communication_preference_party_employment (1 tables)',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'SAT_PARTY_EMPLOYMENT'</w:t>
              <w:br/>
              <w:t xml:space="preserve">)</w:t>
              <w:br/>
              <w:t xml:space="preserve">-- via OPUS_CP_PARTNERS (BAGIC_PREPROD_CURATED_DB.UTILS.CP_PARTNERS)</w:t>
              <w:br/>
              <w:t xml:space="preserve">select 'SAT_PARTY_EMPLOYMENT' as satellite, 'stitch_shared__common_communication_preference_party_employment (1 tables)' as record_source,</w:t>
              <w:br/>
              <w:t xml:space="preserve">       MD5_BINARY(NULLIF(UPPER(TRIM(CAST('HUB_PARTY|' || (((nullif(trim("PART_ID"::varchar), '')))) AS VARCHAR))), '')) as hkey, (nullif(trim("PART_ID"::varchar), '')) as business_key, ("INC_JOB_UPDATED_AT"::timestamp_ntz) as inc_job_updated_at,</w:t>
              <w:br/>
              <w:t xml:space="preserve">       'BAGIC_PREPROD_CURATED_DB.UTILS.CP_PARTNERS' as raw_table</w:t>
              <w:br/>
              <w:t xml:space="preserve">  from BAGIC_PREPROD_CURATED_DB.UTILS.CP_PARTNERS</w:t>
              <w:br/>
              <w:t xml:space="preserve"> where (nullif(trim("PART_ID"::varchar), '')) is not null and MD5_BINARY(NULLIF(UPPER(TRIM(CAST('HUB_PARTY|' || (((nullif(trim("PART_ID"::varchar), ''))))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OPUS_CP_PARTNERS source (BAGIC_PREPROD_CURATED_DB.UTILS.CP_PARTNERS): change ONE sampled key</w:t>
              <w:br/>
              <w:t xml:space="preserve">update BAGIC_PREPROD_CURATED_DB.UTILS.CP_PARTNERS</w:t>
              <w:br/>
              <w:t xml:space="preserve">   set "LANGUAGE" = coalesce(to_varchar("LANGUAGE"), '') || '_T',</w:t>
              <w:br/>
              <w:t xml:space="preserve">       "INC_JOB_UPDATED_AT" = current_timestamp()</w:t>
              <w:br/>
              <w:t xml:space="preserve"> where "PART_ID" = '&lt;PART_ID&gt;';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'SAT_PARTY_EMPLOYMENT'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'SAT_PARTY_EMPLOYMENT'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OPUS — [M2 | stitch_incremental] SAT_PARTY_HEALTH_PROFILE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[M2 | stitch_incremental] SAT_PARTY_HEALTH_PROFILE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PARTY_HKEY; 3 RECORD_SOURCE group(s): stitch_party_health_profile (4 tables) [5 col(s)], OPUS_BJAZ_M_KYC_DRIVING_LICENCE [0 col(s)], OPUS_BJAZ_T_CKYC_PERSONAL_DTLS [0 col(s)].</w:t>
      </w:r>
    </w:p>
    <w:p>
      <w:r>
        <w:rPr>
          <w:b/>
        </w:rPr>
        <w:t xml:space="preserve"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'SAT_PARTY_HEALTH_PROFILE' as satellite, '3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IFNULL(NULLIF(UPPER(TRIM(CAST(BODYMASSINDEX AS VARCHAR))), ''), '^^'), IFNULL(NULLIF(UPPER(TRIM(CAST(HEIGHT AS VARCHAR))), ''), '^^'), IFNULL(NULLIF(UPPER(TRIM(CAST(MATERNITYSTATUS AS VARCHAR))), ''), '^^'), IFNULL(NULLIF(UPPER(TRIM(CAST(SMOKERINDICATOR AS VARCHAR))), ''), '^^'), IFNULL(NULLIF(UPPER(TRIM(CAST(WEIGHT AS VARCHAR))), ''), '^^'))) AS BINARY(16))) as hashdiff_mismatch,</w:t>
              <w:br/>
              <w:t xml:space="preserve">       array_slice(array_agg(iff(HASHDIFF &lt;&gt; CAST(MD5_BINARY(CONCAT_WS('||', IFNULL(NULLIF(UPPER(TRIM(CAST(BODYMASSINDEX AS VARCHAR))), ''), '^^'), IFNULL(NULLIF(UPPER(TRIM(CAST(HEIGHT AS VARCHAR))), ''), '^^'), IFNULL(NULLIF(UPPER(TRIM(CAST(MATERNITYSTATUS AS VARCHAR))), ''), '^^'), IFNULL(NULLIF(UPPER(TRIM(CAST(SMOKERINDICATOR AS VARCHAR))), ''), '^^'), IFNULL(NULLIF(UPPER(TRIM(CAST(WEIGHT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BAGIC_PREPROD_CURATED_DB.BGIL_DATA_MODEL.SAT_PARTY_HEALTH_PROFILE</w:t>
              <w:br/>
              <w:t xml:space="preserve"> where (regexp_like(RECORD_SOURCE, '^(OPUS_BJAZ_EC_MEM_DTLS_EXTN|OPUS_BJAZ_HCF_MEMBER_DTLS|OPUS_BJAZ_SH_MEM_DTLS_EXTN|OPUS_BJAZ_SPP_MEMBER_DTLS)(, (OPUS_BJAZ_EC_MEM_DTLS_EXTN|OPUS_BJAZ_HCF_MEMBER_DTLS|OPUS_BJAZ_SH_MEM_DTLS_EXTN|OPUS_BJAZ_SPP_MEMBER_DTLS))*$')) or (RECORD_SOURCE = 'OPUS_BJAZ_M_KYC_DRIVING_LICENCE') or (RECORD_SOURCE = 'OPUS_BJAZ_T_CKYC_PERSONAL_DTLS');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BAGIC_PREPROD_CURATED_DB.BGIL_DATA_MODEL.SAT_PARTY_HEALTH_PROFILE where regexp_like(RECORD_SOURCE, '^(OPUS_BJAZ_EC_MEM_DTLS_EXTN|OPUS_BJAZ_HCF_MEMBER_DTLS|OPUS_BJAZ_SH_MEM_DTLS_EXTN|OPUS_BJAZ_SPP_MEMBER_DTLS)(, (OPUS_BJAZ_EC_MEM_DTLS_EXTN|OPUS_BJAZ_HCF_MEMBER_DTLS|OPUS_BJAZ_SH_MEM_DTLS_EXTN|OPUS_BJAZ_SPP_MEMBER_DTLS))*$')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'SAT_PARTY_HEALTH_PROFILE' and record_source = 'stitch_party_health_profile (4 tables)'</w:t>
              <w:br/>
              <w:t xml:space="preserve">),</w:t>
              <w:br/>
              <w:t xml:space="preserve">g1_t0 as (  -- stitch source OPUS_BJAZ_EC_MEM_DTLS_EXTN</w:t>
              <w:br/>
              <w:t xml:space="preserve">    select distinct (nullif(trim("PARTNER_ID"::varchar), '')) as parent_bk,</w:t>
              <w:br/>
              <w:t xml:space="preserve">           nullif(trim(to_varchar(("HEIGHT_CM"::number))), '') as height,</w:t>
              <w:br/>
              <w:t xml:space="preserve">           nullif(trim(to_varchar((nullif(trim("PREGNANT_YN"::varchar), '')))), '') as maternitystatus,</w:t>
              <w:br/>
              <w:t xml:space="preserve">           nullif(trim(to_varchar((nullif(trim("SMOKER_YN"::varchar), '')))), '') as smokerindicator,</w:t>
              <w:br/>
              <w:t xml:space="preserve">           nullif(trim(to_varchar(("WEIGHT_KG"::number))), '') as weight,</w:t>
              <w:br/>
              <w:t xml:space="preserve">           ("INC_JOB_UPDATED_AT"::timestamp_ntz) as inc_job_updated_at</w:t>
              <w:br/>
              <w:t xml:space="preserve">      from BAGIC_PREPROD_CURATED_DB.UTILS.BJAZ_EC_MEM_DTLS_EXTN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g1_t1 as (  -- stitch source OPUS_BJAZ_HCF_MEMBER_DTLS</w:t>
              <w:br/>
              <w:t xml:space="preserve">    select distinct (nullif(trim(to_varchar(to_number("PARTNER_ID", 38, 0))), '')) as parent_bk,</w:t>
              <w:br/>
              <w:t xml:space="preserve">           nullif(trim(to_varchar((nullif(trim("OBESITY_FLAG"::varchar), '')))), '') as bodymassindex,</w:t>
              <w:br/>
              <w:t xml:space="preserve">           nullif(trim(to_varchar((nullif(trim("HEIGHT_FLAG"::varchar), '')))), '') as height,</w:t>
              <w:br/>
              <w:t xml:space="preserve">           nullif(trim(to_varchar((nullif(trim("SMOKER_FLAG"::varchar), '')))), '') as smokerindicator,</w:t>
              <w:br/>
              <w:t xml:space="preserve">           nullif(trim(to_varchar((nullif(trim("WEIGHT_FLAG"::varchar), '')))), '') as weight,</w:t>
              <w:br/>
              <w:t xml:space="preserve">           ("INC_JOB_UPDATED_AT"::timestamp_ntz) as inc_job_updated_at</w:t>
              <w:br/>
              <w:t xml:space="preserve">      from BAGIC_PREPROD_CURATED_DB.UTILS.BJAZ_HCF_MEMBER_DTLS</w:t>
              <w:br/>
              <w:t xml:space="preserve">     where (nullif(trim(to_varchar(to_number("PARTNER_ID", 38, 0))), '')) is not null</w:t>
              <w:br/>
              <w:t xml:space="preserve">       and MD5_BINARY(NULLIF(UPPER(TRIM(CAST('HUB_PARTY|' || (((nullif(trim(to_varchar(to_number("PARTNER_ID", 38, 0))), '')))) AS VARCHAR))), '')) in (select hkey from s1)</w:t>
              <w:br/>
              <w:t xml:space="preserve">),</w:t>
              <w:br/>
              <w:t xml:space="preserve">g1_t2 as (  -- stitch source OPUS_BJAZ_SH_MEM_DTLS_EXTN</w:t>
              <w:br/>
              <w:t xml:space="preserve">    select distinct (nullif(trim("PARTNER_ID"::varchar), '')) as parent_bk,</w:t>
              <w:br/>
              <w:t xml:space="preserve">           nullif(trim(to_varchar((nullif(trim("SMOKER_YN"::varchar), '')))), '') as smokerindicator,</w:t>
              <w:br/>
              <w:t xml:space="preserve">           ("INC_JOB_UPDATED_AT"::timestamp_ntz) as inc_job_updated_at</w:t>
              <w:br/>
              <w:t xml:space="preserve">      from BAGIC_PREPROD_CURATED_DB.UTILS.BJAZ_SH_MEM_DTLS_EXTN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g1_t3 as (  -- stitch source OPUS_BJAZ_SPP_MEMBER_DTLS</w:t>
              <w:br/>
              <w:t xml:space="preserve">    select distinct (nullif(trim("PARTNER_ID"::varchar), '')) as parent_bk,</w:t>
              <w:br/>
              <w:t xml:space="preserve">           nullif(trim(to_varchar((nullif(trim("OBESITY"::varchar), '')))), '') as bodymassindex,</w:t>
              <w:br/>
              <w:t xml:space="preserve">           nullif(trim(to_varchar((nullif(trim("WEIGHT"::varchar), '')))), '') as weight,</w:t>
              <w:br/>
              <w:t xml:space="preserve">           ("INC_JOB_UPDATED_AT"::timestamp_ntz) as inc_job_updated_at</w:t>
              <w:br/>
              <w:t xml:space="preserve">      from BAGIC_PREPROD_CURATED_DB.UTILS.BJAZ_SPP_MEMBER_DTLS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g1_t0</w:t>
              <w:br/>
              <w:t xml:space="preserve">    union</w:t>
              <w:br/>
              <w:t xml:space="preserve">    select parent_bk from g1_t1</w:t>
              <w:br/>
              <w:t xml:space="preserve">    union</w:t>
              <w:br/>
              <w:t xml:space="preserve">    select parent_bk from g1_t2</w:t>
              <w:br/>
              <w:t xml:space="preserve">    union</w:t>
              <w:br/>
              <w:t xml:space="preserve">    select parent_bk from g1_t3</w:t>
              <w:br/>
              <w:t xml:space="preserve">),</w:t>
              <w:br/>
              <w:t xml:space="preserve">st1 as (  -- stitch_party_health_profile recomputed from RAW (same coalesce / priority as the stitch macro)</w:t>
              <w:br/>
              <w:t xml:space="preserve">    select ak.parent_bk,</w:t>
              <w:br/>
              <w:t xml:space="preserve">           coalesce(g1_t1.bodymassindex, g1_t3.bodymassindex) as bodymassindex,</w:t>
              <w:br/>
              <w:t xml:space="preserve">           coalesce(g1_t0.height, g1_t1.height) as height,</w:t>
              <w:br/>
              <w:t xml:space="preserve">           g1_t0.maternitystatus as maternitystatus,</w:t>
              <w:br/>
              <w:t xml:space="preserve">           coalesce(g1_t0.smokerindicator, g1_t1.smokerindicator, g1_t2.smokerindicator) as smokerindicator,</w:t>
              <w:br/>
              <w:t xml:space="preserve">           coalesce(g1_t0.weight, g1_t1.weight, g1_t3.weight) as weight,</w:t>
              <w:br/>
              <w:t xml:space="preserve">           array_to_string(array_construct_compact(</w:t>
              <w:br/>
              <w:t xml:space="preserve">               case when g1_t0.parent_bk is not null then 'OPUS_BJAZ_EC_MEM_DTLS_EXTN' end,</w:t>
              <w:br/>
              <w:t xml:space="preserve">               case when g1_t1.parent_bk is not null then 'OPUS_BJAZ_HCF_MEMBER_DTLS' end,</w:t>
              <w:br/>
              <w:t xml:space="preserve">               case when g1_t2.parent_bk is not null then 'OPUS_BJAZ_SH_MEM_DTLS_EXTN' end,</w:t>
              <w:br/>
              <w:t xml:space="preserve">               case when g1_t3.parent_bk is not null then 'OPUS_BJAZ_SPP_MEMBER_DTLS' end</w:t>
              <w:br/>
              <w:t xml:space="preserve">           ), ', ') as record_source,</w:t>
              <w:br/>
              <w:t xml:space="preserve">           greatest_ignore_nulls(g1_t0.inc_job_updated_at, g1_t1.inc_job_updated_at, g1_t2.inc_job_updated_at, g1_t3.inc_job_updated_at) as inc_job_updated_at</w:t>
              <w:br/>
              <w:t xml:space="preserve">      from k1 ak</w:t>
              <w:br/>
              <w:t xml:space="preserve">      left join g1_t0 on g1_t0.parent_bk = ak.parent_bk</w:t>
              <w:br/>
              <w:t xml:space="preserve">      left join g1_t1 on g1_t1.parent_bk = ak.parent_bk</w:t>
              <w:br/>
              <w:t xml:space="preserve">      left join g1_t2 on g1_t2.parent_bk = ak.parent_bk</w:t>
              <w:br/>
              <w:t xml:space="preserve">      left join g1_t3 on g1_t3.parent_bk = ak.parent_bk</w:t>
              <w:br/>
              <w:t xml:space="preserve">    qualify row_number() over (partition by ak.parent_bk order by g1_t0.height nulls last, g1_t0.maternitystatus nulls last, g1_t0.smokerindicator nulls last, g1_t0.weight nulls last, g1_t1.bodymassindex nulls last, g1_t1.height nulls last, g1_t1.smokerindicator nulls last, g1_t1.weight nulls last, g1_t2.smokerindicator nulls last, g1_t3.bodymassindex nulls last, g1_t3.weight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stitch_party_health_profile</w:t>
              <w:br/>
              <w:t xml:space="preserve">        select MD5_BINARY(NULLIF(UPPER(TRIM(CAST('HUB_PARTY|' || st.parent_bk AS VARCHAR))), '')) as hkey,</w:t>
              <w:br/>
              <w:t xml:space="preserve">               st.inc_job_updated_at as ldts,</w:t>
              <w:br/>
              <w:t xml:space="preserve">               to_varchar(st.bodymassindex) as BODYMASSINDEX,</w:t>
              <w:br/>
              <w:t xml:space="preserve">               to_varchar(st.height) as HEIGHT,</w:t>
              <w:br/>
              <w:t xml:space="preserve">               to_varchar(st.maternitystatus) as MATERNITYSTATUS,</w:t>
              <w:br/>
              <w:t xml:space="preserve">               to_varchar(st.smokerindicator) as SMOKERINDICATOR,</w:t>
              <w:br/>
              <w:t xml:space="preserve">               to_varchar(st.weight) as WEIGHT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BAGIC_PREPROD_CURATED_DB.BGIL_DATA_MODEL.SAT_PARTY_HEALTH_PROFILE</w:t>
              <w:br/>
              <w:t xml:space="preserve">     where regexp_like(RECORD_SOURCE, '^(OPUS_BJAZ_EC_MEM_DTLS_EXTN|OPUS_BJAZ_HCF_MEMBER_DTLS|OPUS_BJAZ_SH_MEM_DTLS_EXTN|OPUS_BJAZ_SPP_MEMBER_DTLS)(, (OPUS_BJAZ_EC_MEM_DTLS_EXTN|OPUS_BJAZ_HCF_MEMBER_DTLS|OPUS_BJAZ_SH_MEM_DTLS_EXTN|OPUS_BJAZ_SPP_MEMBER_DTLS))*$')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IFNULL(NULLIF(UPPER(TRIM(CAST(e.BODYMASSINDEX AS VARCHAR))), ''), '^^'), IFNULL(NULLIF(UPPER(TRIM(CAST(e.HEIGHT AS VARCHAR))), ''), '^^'), IFNULL(NULLIF(UPPER(TRIM(CAST(e.MATERNITYSTATUS AS VARCHAR))), ''), '^^'), IFNULL(NULLIF(UPPER(TRIM(CAST(e.SMOKERINDICATOR AS VARCHAR))), ''), '^^'), IFNULL(NULLIF(UPPER(TRIM(CAST(e.WEIGHT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'OPUS', 'SAT_PARTY_HEALTH_PROFILE', 'stitch_party_health_profile (4 tables)',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'SAT_PARTY_HEALTH_PROFILE'</w:t>
              <w:br/>
              <w:t xml:space="preserve">)</w:t>
              <w:br/>
              <w:t xml:space="preserve">-- via OPUS_BJAZ_EC_MEM_DTLS_EXTN (BAGIC_PREPROD_CURATED_DB.UTILS.BJAZ_EC_MEM_DTLS_EXTN)</w:t>
              <w:br/>
              <w:t xml:space="preserve">select 'SAT_PARTY_HEALTH_PROFILE' as satellite, 'stitch_party_health_profile (4 tables)' as record_source,</w:t>
              <w:br/>
              <w:t xml:space="preserve">       MD5_BINARY(NULLIF(UPPER(TRIM(CAST('HUB_PARTY|' || (((nullif(trim("PARTNER_ID"::varchar), '')))) AS VARCHAR))), '')) as hkey, (nullif(trim("PARTNER_ID"::varchar), '')) as business_key, ("INC_JOB_UPDATED_AT"::timestamp_ntz) as inc_job_updated_at,</w:t>
              <w:br/>
              <w:t xml:space="preserve">       'BAGIC_PREPROD_CURATED_DB.UTILS.BJAZ_EC_MEM_DTLS_EXTN' as raw_table</w:t>
              <w:br/>
              <w:t xml:space="preserve">  from BAGIC_PREPROD_CURATED_DB.UTILS.BJAZ_EC_MEM_DTLS_EXTN</w:t>
              <w:br/>
              <w:t xml:space="preserve"> where (nullif(trim("PARTNER_ID"::varchar), '')) is not null and MD5_BINARY(NULLIF(UPPER(TRIM(CAST('HUB_PARTY|' || (((nullif(trim("PARTNER_ID"::varchar), '')))) AS VARCHAR))), '')) in (select hkey from s_bk)</w:t>
              <w:br/>
              <w:t xml:space="preserve">union all</w:t>
              <w:br/>
              <w:t xml:space="preserve">-- via OPUS_BJAZ_HCF_MEMBER_DTLS (BAGIC_PREPROD_CURATED_DB.UTILS.BJAZ_HCF_MEMBER_DTLS)</w:t>
              <w:br/>
              <w:t xml:space="preserve">select 'SAT_PARTY_HEALTH_PROFILE' as satellite, 'stitch_party_health_profile (4 tables)' as record_source,</w:t>
              <w:br/>
              <w:t xml:space="preserve">       MD5_BINARY(NULLIF(UPPER(TRIM(CAST('HUB_PARTY|' || (((nullif(trim(to_varchar(to_number("PARTNER_ID", 38, 0))), '')))) AS VARCHAR))), '')) as hkey, (nullif(trim(to_varchar(to_number("PARTNER_ID", 38, 0))), '')) as business_key, ("INC_JOB_UPDATED_AT"::timestamp_ntz) as inc_job_updated_at,</w:t>
              <w:br/>
              <w:t xml:space="preserve">       'BAGIC_PREPROD_CURATED_DB.UTILS.BJAZ_HCF_MEMBER_DTLS' as raw_table</w:t>
              <w:br/>
              <w:t xml:space="preserve">  from BAGIC_PREPROD_CURATED_DB.UTILS.BJAZ_HCF_MEMBER_DTLS</w:t>
              <w:br/>
              <w:t xml:space="preserve"> where (nullif(trim(to_varchar(to_number("PARTNER_ID", 38, 0))), '')) is not null and MD5_BINARY(NULLIF(UPPER(TRIM(CAST('HUB_PARTY|' || (((nullif(trim(to_varchar(to_number("PARTNER_ID", 38, 0))), '')))) AS VARCHAR))), '')) in (select hkey from s_bk)</w:t>
              <w:br/>
              <w:t xml:space="preserve">union all</w:t>
              <w:br/>
              <w:t xml:space="preserve">-- via OPUS_BJAZ_SH_MEM_DTLS_EXTN (BAGIC_PREPROD_CURATED_DB.UTILS.BJAZ_SH_MEM_DTLS_EXTN)</w:t>
              <w:br/>
              <w:t xml:space="preserve">select 'SAT_PARTY_HEALTH_PROFILE' as satellite, 'stitch_party_health_profile (4 tables)' as record_source,</w:t>
              <w:br/>
              <w:t xml:space="preserve">       MD5_BINARY(NULLIF(UPPER(TRIM(CAST('HUB_PARTY|' || (((nullif(trim("PARTNER_ID"::varchar), '')))) AS VARCHAR))), '')) as hkey, (nullif(trim("PARTNER_ID"::varchar), '')) as business_key, ("INC_JOB_UPDATED_AT"::timestamp_ntz) as inc_job_updated_at,</w:t>
              <w:br/>
              <w:t xml:space="preserve">       'BAGIC_PREPROD_CURATED_DB.UTILS.BJAZ_SH_MEM_DTLS_EXTN' as raw_table</w:t>
              <w:br/>
              <w:t xml:space="preserve">  from BAGIC_PREPROD_CURATED_DB.UTILS.BJAZ_SH_MEM_DTLS_EXTN</w:t>
              <w:br/>
              <w:t xml:space="preserve"> where (nullif(trim("PARTNER_ID"::varchar), '')) is not null and MD5_BINARY(NULLIF(UPPER(TRIM(CAST('HUB_PARTY|' || (((nullif(trim("PARTNER_ID"::varchar), '')))) AS VARCHAR))), '')) in (select hkey from s_bk)</w:t>
              <w:br/>
              <w:t xml:space="preserve">union all</w:t>
              <w:br/>
              <w:t xml:space="preserve">-- via OPUS_BJAZ_SPP_MEMBER_DTLS (BAGIC_PREPROD_CURATED_DB.UTILS.BJAZ_SPP_MEMBER_DTLS)</w:t>
              <w:br/>
              <w:t xml:space="preserve">select 'SAT_PARTY_HEALTH_PROFILE' as satellite, 'stitch_party_health_profile (4 tables)' as record_source,</w:t>
              <w:br/>
              <w:t xml:space="preserve">       MD5_BINARY(NULLIF(UPPER(TRIM(CAST('HUB_PARTY|' || (((nullif(trim("PARTNER_ID"::varchar), '')))) AS VARCHAR))), '')) as hkey, (nullif(trim("PARTNER_ID"::varchar), '')) as business_key, ("INC_JOB_UPDATED_AT"::timestamp_ntz) as inc_job_updated_at,</w:t>
              <w:br/>
              <w:t xml:space="preserve">       'BAGIC_PREPROD_CURATED_DB.UTILS.BJAZ_SPP_MEMBER_DTLS' as raw_table</w:t>
              <w:br/>
              <w:t xml:space="preserve">  from BAGIC_PREPROD_CURATED_DB.UTILS.BJAZ_SPP_MEMBER_DTLS</w:t>
              <w:br/>
              <w:t xml:space="preserve"> where (nullif(trim("PARTNER_ID"::varchar), '')) is not null and MD5_BINARY(NULLIF(UPPER(TRIM(CAST('HUB_PARTY|' || (((nullif(trim("PARTNER_ID"::varchar), ''))))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OPUS_BJAZ_EC_MEM_DTLS_EXTN source (BAGIC_PREPROD_CURATED_DB.UTILS.BJAZ_EC_MEM_DTLS_EXTN): change ONE sampled key</w:t>
              <w:br/>
              <w:t xml:space="preserve">update BAGIC_PREPROD_CURATED_DB.UTILS.BJAZ_EC_MEM_DTLS_EXTN</w:t>
              <w:br/>
              <w:t xml:space="preserve">   set "HEIGHT_CM" = coalesce(to_varchar("HEIGHT_CM"),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OPUS_BJAZ_HCF_MEMBER_DTLS source (BAGIC_PREPROD_CURATED_DB.UTILS.BJAZ_HCF_MEMBER_DTLS): change ONE sampled key</w:t>
              <w:br/>
              <w:t xml:space="preserve">update BAGIC_PREPROD_CURATED_DB.UTILS.BJAZ_HCF_MEMBER_DTLS</w:t>
              <w:br/>
              <w:t xml:space="preserve">   set "OBESITY_FLAG" = coalesce(to_varchar("OBESITY_FLAG"),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OPUS_BJAZ_SH_MEM_DTLS_EXTN source (BAGIC_PREPROD_CURATED_DB.UTILS.BJAZ_SH_MEM_DTLS_EXTN): change ONE sampled key</w:t>
              <w:br/>
              <w:t xml:space="preserve">update BAGIC_PREPROD_CURATED_DB.UTILS.BJAZ_SH_MEM_DTLS_EXTN</w:t>
              <w:br/>
              <w:t xml:space="preserve">   set "SMOKER_YN" = coalesce(to_varchar("SMOKER_YN"),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OPUS_BJAZ_SPP_MEMBER_DTLS source (BAGIC_PREPROD_CURATED_DB.UTILS.BJAZ_SPP_MEMBER_DTLS): change ONE sampled key</w:t>
              <w:br/>
              <w:t xml:space="preserve">update BAGIC_PREPROD_CURATED_DB.UTILS.BJAZ_SPP_MEMBER_DTLS</w:t>
              <w:br/>
              <w:t xml:space="preserve">   set "OBESITY" = coalesce(to_varchar("OBESITY"), '') || '_T',</w:t>
              <w:br/>
              <w:t xml:space="preserve">       "INC_JOB_UPDATED_AT" = current_timestamp()</w:t>
              <w:br/>
              <w:t xml:space="preserve"> where "PARTNER_ID" = '&lt;PARTNER_ID&gt;';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'SAT_PARTY_HEALTH_PROFILE'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'SAT_PARTY_HEALTH_PROFILE'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OPUS — [M2 | stitch_incremental] SAT_PRODUCT_DEFINITION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[M2 | stitch_incremental] SAT_PRODUCT_DEFINITION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PRODUCT_HKEY; 1 RECORD_SOURCE group(s): stitch_product_definition (3 tables) [3 col(s)].</w:t>
      </w:r>
    </w:p>
    <w:p>
      <w:r>
        <w:rPr>
          <w:b/>
        </w:rPr>
        <w:t xml:space="preserve"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'SAT_PRODUCT_DEFINITION' as satellite, 'stitch_product_definition (3 tables)'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IFNULL(NULLIF(UPPER(TRIM(CAST(PRODUCTCATEGORY AS VARCHAR))), ''), '^^'), IFNULL(NULLIF(UPPER(TRIM(CAST(PRODUCTGENERATION AS VARCHAR))), ''), '^^'), IFNULL(NULLIF(UPPER(TRIM(CAST(PRODUCTNAME AS VARCHAR))), ''), '^^'))) AS BINARY(16))) as hashdiff_mismatch,</w:t>
              <w:br/>
              <w:t xml:space="preserve">       array_slice(array_agg(iff(HASHDIFF &lt;&gt; CAST(MD5_BINARY(CONCAT_WS('||', IFNULL(NULLIF(UPPER(TRIM(CAST(PRODUCTCATEGORY AS VARCHAR))), ''), '^^'), IFNULL(NULLIF(UPPER(TRIM(CAST(PRODUCTGENERATION AS VARCHAR))), ''), '^^'), IFNULL(NULLIF(UPPER(TRIM(CAST(PRODUCTNAME AS VARCHAR))), ''), '^^'))) AS BINARY(16)), to_varchar(PRODUCT_HKEY, 'HEX'), null)) within group (order by PRODUCT_HKEY),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BAGIC_PREPROD_CURATED_DB.BGIL_DATA_MODEL.SAT_PRODUCT_DEFINITION</w:t>
              <w:br/>
              <w:t xml:space="preserve"> where (regexp_like(RECORD_SOURCE, '^(OPUS_BJAZ_CTNGY_FF_DTLS_EXTN|OPUS_BJAZ_CTNGY_PA_MEM_DTLS|OPUS_BJAZ_HM_MEMBER_DTLS)(, (OPUS_BJAZ_CTNGY_FF_DTLS_EXTN|OPUS_BJAZ_CTNGY_PA_MEM_DTLS|OPUS_BJAZ_HM_MEMBER_DTLS))*$'));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PRODUCT_HKEY as hkey from BAGIC_PREPROD_CURATED_DB.BGIL_DATA_MODEL.SAT_PRODUCT_DEFINITION where regexp_like(RECORD_SOURCE, '^(OPUS_BJAZ_CTNGY_FF_DTLS_EXTN|OPUS_BJAZ_CTNGY_PA_MEM_DTLS|OPUS_BJAZ_HM_MEMBER_DTLS)(, (OPUS_BJAZ_CTNGY_FF_DTLS_EXTN|OPUS_BJAZ_CTNGY_PA_MEM_DTLS|OPUS_BJAZ_HM_MEMBER_DTLS))*$')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'SAT_PRODUCT_DEFINITION' and record_source = 'stitch_product_definition (3 tables)'</w:t>
              <w:br/>
              <w:t xml:space="preserve">),</w:t>
              <w:br/>
              <w:t xml:space="preserve">g1_t0 as (  -- stitch source OPUS_BJAZ_CTNGY_FF_DTLS_EXTN</w:t>
              <w:br/>
              <w:t xml:space="preserve">    select distinct (nullif(trim("SCHEME_CODE"::varchar), '')) as parent_bk,</w:t>
              <w:br/>
              <w:t xml:space="preserve">           nullif(trim(to_varchar(("SECTION_CODE"::number))), '') as productcategory,</w:t>
              <w:br/>
              <w:t xml:space="preserve">           nullif(trim(to_varchar(("SCHEME_VERSION"::number))), '') as productgeneration,</w:t>
              <w:br/>
              <w:t xml:space="preserve">           ("INC_JOB_UPDATED_AT"::timestamp_ntz) as inc_job_updated_at</w:t>
              <w:br/>
              <w:t xml:space="preserve">      from BAGIC_PREPROD_CURATED_DB.UTILS.BJAZ_CTNGY_FF_DTLS_EXTN</w:t>
              <w:br/>
              <w:t xml:space="preserve">     where (nullif(trim("SCHEME_CODE"::varchar), '')) is not null</w:t>
              <w:br/>
              <w:t xml:space="preserve">       and MD5_BINARY(NULLIF(UPPER(TRIM(CAST('HUB_PRODUCT|' || (((nullif(trim("SCHEME_CODE"::varchar), '')))) AS VARCHAR))), '')) in (select hkey from s1)</w:t>
              <w:br/>
              <w:t xml:space="preserve">),</w:t>
              <w:br/>
              <w:t xml:space="preserve">g1_t1 as (  -- stitch source OPUS_BJAZ_CTNGY_PA_MEM_DTLS</w:t>
              <w:br/>
              <w:t xml:space="preserve">    select distinct (nullif(trim("SCHEME_CODE"::varchar), '')) as parent_bk,</w:t>
              <w:br/>
              <w:t xml:space="preserve">           nullif(trim(to_varchar(("SECTION_CODE"::number))), '') as productcategory,</w:t>
              <w:br/>
              <w:t xml:space="preserve">           nullif(trim(to_varchar(("SCHEME_VERSION"::number))), '') as productgeneration,</w:t>
              <w:br/>
              <w:t xml:space="preserve">           nullif(trim(to_varchar((nullif(trim("PLAN"::varchar), '')))), '') as productname,</w:t>
              <w:br/>
              <w:t xml:space="preserve">           ("INC_JOB_UPDATED_AT"::timestamp_ntz) as inc_job_updated_at</w:t>
              <w:br/>
              <w:t xml:space="preserve">      from BAGIC_PREPROD_CURATED_DB.UTILS.BJAZ_CTNGY_PA_MEM_DTLS</w:t>
              <w:br/>
              <w:t xml:space="preserve">     where (nullif(trim("SCHEME_CODE"::varchar), '')) is not null</w:t>
              <w:br/>
              <w:t xml:space="preserve">       and MD5_BINARY(NULLIF(UPPER(TRIM(CAST('HUB_PRODUCT|' || (((nullif(trim("SCHEME_CODE"::varchar), '')))) AS VARCHAR))), '')) in (select hkey from s1)</w:t>
              <w:br/>
              <w:t xml:space="preserve">),</w:t>
              <w:br/>
              <w:t xml:space="preserve">g1_t2 as (  -- stitch source OPUS_BJAZ_HM_MEMBER_DTLS</w:t>
              <w:br/>
              <w:t xml:space="preserve">    select distinct (nullif(trim("PRODUCT_CODE"::varchar), '')) as parent_bk,</w:t>
              <w:br/>
              <w:t xml:space="preserve">           nullif(trim(to_varchar((nullif(trim("PLAN_NAME"::varchar), '')))), '') as productname,</w:t>
              <w:br/>
              <w:t xml:space="preserve">           ("INC_JOB_UPDATED_AT"::timestamp_ntz) as inc_job_updated_at</w:t>
              <w:br/>
              <w:t xml:space="preserve">      from BAGIC_PREPROD_CURATED_DB.UTILS.BJAZ_HM_MEMBER_DTLS</w:t>
              <w:br/>
              <w:t xml:space="preserve">     where (nullif(trim("PRODUCT_CODE"::varchar), '')) is not null</w:t>
              <w:br/>
              <w:t xml:space="preserve">       and MD5_BINARY(NULLIF(UPPER(TRIM(CAST('HUB_PRODUCT|' || (((nullif(trim("PRODUCT_CODE"::varchar),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g1_t0</w:t>
              <w:br/>
              <w:t xml:space="preserve">    union</w:t>
              <w:br/>
              <w:t xml:space="preserve">    select parent_bk from g1_t1</w:t>
              <w:br/>
              <w:t xml:space="preserve">    union</w:t>
              <w:br/>
              <w:t xml:space="preserve">    select parent_bk from g1_t2</w:t>
              <w:br/>
              <w:t xml:space="preserve">),</w:t>
              <w:br/>
              <w:t xml:space="preserve">st1 as (  -- stitch_product_definition recomputed from RAW (same coalesce / priority as the stitch macro)</w:t>
              <w:br/>
              <w:t xml:space="preserve">    select ak.parent_bk,</w:t>
              <w:br/>
              <w:t xml:space="preserve">           coalesce(g1_t0.productcategory, g1_t1.productcategory) as productcategory,</w:t>
              <w:br/>
              <w:t xml:space="preserve">           coalesce(g1_t0.productgeneration, g1_t1.productgeneration) as productgeneration,</w:t>
              <w:br/>
              <w:t xml:space="preserve">           coalesce(g1_t1.productname, g1_t2.productname) as productname,</w:t>
              <w:br/>
              <w:t xml:space="preserve">           array_to_string(array_construct_compact(</w:t>
              <w:br/>
              <w:t xml:space="preserve">               case when g1_t0.parent_bk is not null then 'OPUS_BJAZ_CTNGY_FF_DTLS_EXTN' end,</w:t>
              <w:br/>
              <w:t xml:space="preserve">               case when g1_t1.parent_bk is not null then 'OPUS_BJAZ_CTNGY_PA_MEM_DTLS' end,</w:t>
              <w:br/>
              <w:t xml:space="preserve">               case when g1_t2.parent_bk is not null then 'OPUS_BJAZ_HM_MEMBER_DTLS' end</w:t>
              <w:br/>
              <w:t xml:space="preserve">           ), ', ') as record_source,</w:t>
              <w:br/>
              <w:t xml:space="preserve">           greatest_ignore_nulls(g1_t0.inc_job_updated_at, g1_t1.inc_job_updated_at, g1_t2.inc_job_updated_at) as inc_job_updated_at</w:t>
              <w:br/>
              <w:t xml:space="preserve">      from k1 ak</w:t>
              <w:br/>
              <w:t xml:space="preserve">      left join g1_t0 on g1_t0.parent_bk = ak.parent_bk</w:t>
              <w:br/>
              <w:t xml:space="preserve">      left join g1_t1 on g1_t1.parent_bk = ak.parent_bk</w:t>
              <w:br/>
              <w:t xml:space="preserve">      left join g1_t2 on g1_t2.parent_bk = ak.parent_bk</w:t>
              <w:br/>
              <w:t xml:space="preserve">    qualify row_number() over (partition by ak.parent_bk order by g1_t0.productcategory nulls last, g1_t0.productgeneration nulls last, g1_t1.productcategory nulls last, g1_t1.productgeneration nulls last, g1_t1.productname nulls last, g1_t2.productname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stitch_product_definition</w:t>
              <w:br/>
              <w:t xml:space="preserve">        select MD5_BINARY(NULLIF(UPPER(TRIM(CAST('HUB_PRODUCT|' || st.parent_bk AS VARCHAR))), '')) as hkey,</w:t>
              <w:br/>
              <w:t xml:space="preserve">               st.inc_job_updated_at as ldts,</w:t>
              <w:br/>
              <w:t xml:space="preserve">               to_varchar(st.productcategory) as PRODUCTCATEGORY,</w:t>
              <w:br/>
              <w:t xml:space="preserve">               to_varchar(st.productgeneration) as PRODUCTGENERATION,</w:t>
              <w:br/>
              <w:t xml:space="preserve">               to_varchar(st.productname) as PRODUCTNAME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PRODUCT_HKEY as hkey, '' as cdk, count(*) as sat_rows, max(LOAD_DATETIME) as sat_max_ldts</w:t>
              <w:br/>
              <w:t xml:space="preserve">      from BAGIC_PREPROD_CURATED_DB.BGIL_DATA_MODEL.SAT_PRODUCT_DEFINITION</w:t>
              <w:br/>
              <w:t xml:space="preserve">     where regexp_like(RECORD_SOURCE, '^(OPUS_BJAZ_CTNGY_FF_DTLS_EXTN|OPUS_BJAZ_CTNGY_PA_MEM_DTLS|OPUS_BJAZ_HM_MEMBER_DTLS)(, (OPUS_BJAZ_CTNGY_FF_DTLS_EXTN|OPUS_BJAZ_CTNGY_PA_MEM_DTLS|OPUS_BJAZ_HM_MEMBER_DTLS))*$') and PRODUCT_HKEY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IFNULL(NULLIF(UPPER(TRIM(CAST(e.PRODUCTCATEGORY AS VARCHAR))), ''), '^^'), IFNULL(NULLIF(UPPER(TRIM(CAST(e.PRODUCTGENERATION AS VARCHAR))), ''), '^^'), IFNULL(NULLIF(UPPER(TRIM(CAST(e.PRODUCTNAME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'OPUS', 'SAT_PRODUCT_DEFINITION', 'stitch_product_definition (3 tables)',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'SAT_PRODUCT_DEFINITION'</w:t>
              <w:br/>
              <w:t xml:space="preserve">)</w:t>
              <w:br/>
              <w:t xml:space="preserve">-- via OPUS_BJAZ_CTNGY_FF_DTLS_EXTN (BAGIC_PREPROD_CURATED_DB.UTILS.BJAZ_CTNGY_FF_DTLS_EXTN)</w:t>
              <w:br/>
              <w:t xml:space="preserve">select 'SAT_PRODUCT_DEFINITION' as satellite, 'stitch_product_definition (3 tables)' as record_source,</w:t>
              <w:br/>
              <w:t xml:space="preserve">       MD5_BINARY(NULLIF(UPPER(TRIM(CAST('HUB_PRODUCT|' || (((nullif(trim("SCHEME_CODE"::varchar), '')))) AS VARCHAR))), '')) as hkey, (nullif(trim("SCHEME_CODE"::varchar), '')) as business_key, ("INC_JOB_UPDATED_AT"::timestamp_ntz) as inc_job_updated_at,</w:t>
              <w:br/>
              <w:t xml:space="preserve">       'BAGIC_PREPROD_CURATED_DB.UTILS.BJAZ_CTNGY_FF_DTLS_EXTN' as raw_table</w:t>
              <w:br/>
              <w:t xml:space="preserve">  from BAGIC_PREPROD_CURATED_DB.UTILS.BJAZ_CTNGY_FF_DTLS_EXTN</w:t>
              <w:br/>
              <w:t xml:space="preserve"> where (nullif(trim("SCHEME_CODE"::varchar), '')) is not null and MD5_BINARY(NULLIF(UPPER(TRIM(CAST('HUB_PRODUCT|' || (((nullif(trim("SCHEME_CODE"::varchar), '')))) AS VARCHAR))), '')) in (select hkey from s_bk)</w:t>
              <w:br/>
              <w:t xml:space="preserve">union all</w:t>
              <w:br/>
              <w:t xml:space="preserve">-- via OPUS_BJAZ_CTNGY_PA_MEM_DTLS (BAGIC_PREPROD_CURATED_DB.UTILS.BJAZ_CTNGY_PA_MEM_DTLS)</w:t>
              <w:br/>
              <w:t xml:space="preserve">select 'SAT_PRODUCT_DEFINITION' as satellite, 'stitch_product_definition (3 tables)' as record_source,</w:t>
              <w:br/>
              <w:t xml:space="preserve">       MD5_BINARY(NULLIF(UPPER(TRIM(CAST('HUB_PRODUCT|' || (((nullif(trim("SCHEME_CODE"::varchar), '')))) AS VARCHAR))), '')) as hkey, (nullif(trim("SCHEME_CODE"::varchar), '')) as business_key, ("INC_JOB_UPDATED_AT"::timestamp_ntz) as inc_job_updated_at,</w:t>
              <w:br/>
              <w:t xml:space="preserve">       'BAGIC_PREPROD_CURATED_DB.UTILS.BJAZ_CTNGY_PA_MEM_DTLS' as raw_table</w:t>
              <w:br/>
              <w:t xml:space="preserve">  from BAGIC_PREPROD_CURATED_DB.UTILS.BJAZ_CTNGY_PA_MEM_DTLS</w:t>
              <w:br/>
              <w:t xml:space="preserve"> where (nullif(trim("SCHEME_CODE"::varchar), '')) is not null and MD5_BINARY(NULLIF(UPPER(TRIM(CAST('HUB_PRODUCT|' || (((nullif(trim("SCHEME_CODE"::varchar), '')))) AS VARCHAR))), '')) in (select hkey from s_bk)</w:t>
              <w:br/>
              <w:t xml:space="preserve">union all</w:t>
              <w:br/>
              <w:t xml:space="preserve">-- via OPUS_BJAZ_HM_MEMBER_DTLS (BAGIC_PREPROD_CURATED_DB.UTILS.BJAZ_HM_MEMBER_DTLS)</w:t>
              <w:br/>
              <w:t xml:space="preserve">select 'SAT_PRODUCT_DEFINITION' as satellite, 'stitch_product_definition (3 tables)' as record_source,</w:t>
              <w:br/>
              <w:t xml:space="preserve">       MD5_BINARY(NULLIF(UPPER(TRIM(CAST('HUB_PRODUCT|' || (((nullif(trim("PRODUCT_CODE"::varchar), '')))) AS VARCHAR))), '')) as hkey, (nullif(trim("PRODUCT_CODE"::varchar), '')) as business_key, ("INC_JOB_UPDATED_AT"::timestamp_ntz) as inc_job_updated_at,</w:t>
              <w:br/>
              <w:t xml:space="preserve">       'BAGIC_PREPROD_CURATED_DB.UTILS.BJAZ_HM_MEMBER_DTLS' as raw_table</w:t>
              <w:br/>
              <w:t xml:space="preserve">  from BAGIC_PREPROD_CURATED_DB.UTILS.BJAZ_HM_MEMBER_DTLS</w:t>
              <w:br/>
              <w:t xml:space="preserve"> where (nullif(trim("PRODUCT_CODE"::varchar), '')) is not null and MD5_BINARY(NULLIF(UPPER(TRIM(CAST('HUB_PRODUCT|' || (((nullif(trim("PRODUCT_CODE"::varchar), ''))))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OPUS_BJAZ_CTNGY_FF_DTLS_EXTN source (BAGIC_PREPROD_CURATED_DB.UTILS.BJAZ_CTNGY_FF_DTLS_EXTN): change ONE sampled key</w:t>
              <w:br/>
              <w:t xml:space="preserve">update BAGIC_PREPROD_CURATED_DB.UTILS.BJAZ_CTNGY_FF_DTLS_EXTN</w:t>
              <w:br/>
              <w:t xml:space="preserve">   set "SECTION_CODE" = coalesce(to_varchar("SECTION_CODE"), '') || '_T',</w:t>
              <w:br/>
              <w:t xml:space="preserve">       "INC_JOB_UPDATED_AT" = current_timestamp()</w:t>
              <w:br/>
              <w:t xml:space="preserve"> where "SCHEME_CODE" = '&lt;SCHEME_CODE&gt;';</w:t>
              <w:br/>
              <w:t xml:space="preserve"/>
              <w:br/>
              <w:t xml:space="preserve">-- OPUS_BJAZ_CTNGY_PA_MEM_DTLS source (BAGIC_PREPROD_CURATED_DB.UTILS.BJAZ_CTNGY_PA_MEM_DTLS): change ONE sampled key</w:t>
              <w:br/>
              <w:t xml:space="preserve">update BAGIC_PREPROD_CURATED_DB.UTILS.BJAZ_CTNGY_PA_MEM_DTLS</w:t>
              <w:br/>
              <w:t xml:space="preserve">   set "SECTION_CODE" = coalesce(to_varchar("SECTION_CODE"), '') || '_T',</w:t>
              <w:br/>
              <w:t xml:space="preserve">       "INC_JOB_UPDATED_AT" = current_timestamp()</w:t>
              <w:br/>
              <w:t xml:space="preserve"> where "SCHEME_CODE" = '&lt;SCHEME_CODE&gt;';</w:t>
              <w:br/>
              <w:t xml:space="preserve"/>
              <w:br/>
              <w:t xml:space="preserve">-- OPUS_BJAZ_HM_MEMBER_DTLS source (BAGIC_PREPROD_CURATED_DB.UTILS.BJAZ_HM_MEMBER_DTLS): change ONE sampled key</w:t>
              <w:br/>
              <w:t xml:space="preserve">update BAGIC_PREPROD_CURATED_DB.UTILS.BJAZ_HM_MEMBER_DTLS</w:t>
              <w:br/>
              <w:t xml:space="preserve">   set "PLAN_NAME" = coalesce(to_varchar("PLAN_NAME"), '') || '_T',</w:t>
              <w:br/>
              <w:t xml:space="preserve">       "INC_JOB_UPDATED_AT" = current_timestamp()</w:t>
              <w:br/>
              <w:t xml:space="preserve"> where "PRODUCT_CODE" = '&lt;PRODUCT_CODE&gt;';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'SAT_PRODUCT_DEFINITION'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'SAT_PRODUCT_DEFINITION'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OPUS — [M3 | automate_dv.ma_sat] SAT_LNK_PARTY_ROLE_CORE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[M3 | automate_dv.ma_sat] SAT_LNK_PARTY_ROLE_CORE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automate_dv.ma_sat; PK PARTY_HKEY, child key ROLECODE, ROLESEQUENCE; 1 RECORD_SOURCE group(s): OPUS_BJAZ_T_CKYC_REL_PERSION_DTLS [1 col(s)]. Multi-active: compared per (key, child key); latest = max LOAD_DATETIME per member.</w:t>
      </w:r>
    </w:p>
    <w:p>
      <w:r>
        <w:rPr>
          <w:b/>
        </w:rPr>
        <w:t xml:space="preserve"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'SAT_LNK_PARTY_ROLE_CORE' as satellite, 'OPUS_BJAZ_T_CKYC_REL_PERSION_DTLS'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CAST(MD5_BINARY(IFNULL(NULLIF(UPPER(TRIM(CAST(ROLESTATUS AS VARCHAR))), ''), '^^')) AS BINARY(16))) as hashdiff_mismatch,</w:t>
              <w:br/>
              <w:t xml:space="preserve">       array_slice(array_agg(iff(HASHDIFF &lt;&gt; CAST(MD5_BINARY(IFNULL(NULLIF(UPPER(TRIM(CAST(ROLESTATUS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BAGIC_PREPROD_CURATED_DB.BGIL_DATA_MODEL.SAT_LNK_PARTY_ROLE_CORE</w:t>
              <w:br/>
              <w:t xml:space="preserve"> where (RECORD_SOURCE = 'OPUS_BJAZ_T_CKYC_REL_PERSION_DTLS');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BAGIC_PREPROD_CURATED_DB.BGIL_DATA_MODEL.SAT_LNK_PARTY_ROLE_CORE where RECORD_SOURCE = 'OPUS_BJAZ_T_CKYC_REL_PERSION_DTLS'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'SAT_LNK_PARTY_ROLE_CORE' and record_source = 'OPUS_BJAZ_T_CKYC_REL_PERSION_DTLS'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stg_partner__bjaz_t_ckyc_rel_persion_dtls</w:t>
              <w:br/>
              <w:t xml:space="preserve">        select MD5_BINARY(NULLIF(UPPER(TRIM(CAST('HUB_PARTY|' || (nullif('CKYC:' || upper(trim(coalesce((nullif(trim("CKYC_NO"::varchar), '')),''))), 'CKYC:')) AS VARCHAR))), '')) as hkey,</w:t>
              <w:br/>
              <w:t xml:space="preserve">               to_varchar(coalesce(nullif(trim(to_varchar((nullif(trim("REL_TYPE"::varchar), '')))), ''), '~')) as cdk_1,</w:t>
              <w:br/>
              <w:t xml:space="preserve">               to_varchar(coalesce(nullif(trim(to_varchar((nullif(trim("SEQUENCE_NO"::varchar), '')))), ''), '~')) as cdk_2,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to_varchar((nullif(trim("ADD_DEL_FLAG"::varchar), ''))) as ROLESTATUS</w:t>
              <w:br/>
              <w:t xml:space="preserve">          from BAGIC_PREPROD_CURATED_DB.UTILS.BJAZ_T_CKYC_REL_PERSION_DTLS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coalesce(to_varchar(ROLECODE), '^^') || '|' || coalesce(to_varchar(ROLESEQUENCE), '^^') as cdk, count(*) as sat_rows, max(LOAD_DATETIME) as sat_max_ldts</w:t>
              <w:br/>
              <w:t xml:space="preserve">      from BAGIC_PREPROD_CURATED_DB.BGIL_DATA_MODEL.SAT_LNK_PARTY_ROLE_CORE</w:t>
              <w:br/>
              <w:t xml:space="preserve">     where RECORD_SOURCE = 'OPUS_BJAZ_T_CKYC_REL_PERSION_DTLS'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coalesce(e.cdk_1, '^^') || '|' || coalesce(e.cdk_2, '^^') as cdk, min(md5(IFNULL(NULLIF(UPPER(TRIM(CAST(e.ROLESTATUS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'OPUS', 'SAT_LNK_PARTY_ROLE_CORE', 'OPUS_BJAZ_T_CKYC_REL_PERSION_DTLS',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'SAT_LNK_PARTY_ROLE_CORE'</w:t>
              <w:br/>
              <w:t xml:space="preserve">)</w:t>
              <w:br/>
              <w:t xml:space="preserve">-- via stg_partner__bjaz_t_ckyc_rel_persion_dtls (BAGIC_PREPROD_CURATED_DB.UTILS.BJAZ_T_CKYC_REL_PERSION_DTLS)</w:t>
              <w:br/>
              <w:t xml:space="preserve">select 'SAT_LNK_PARTY_ROLE_CORE' as satellite, 'OPUS_BJAZ_T_CKYC_REL_PERSION_DTLS' as record_source,</w:t>
              <w:br/>
              <w:t xml:space="preserve">       MD5_BINARY(NULLIF(UPPER(TRIM(CAST('HUB_PARTY|' || (nullif('CKYC:' || upper(trim(coalesce((nullif(trim("CKYC_NO"::varchar), '')),''))), 'CKYC:')) AS VARCHAR))), '')) as hkey, coalesce(to_varchar("CKYC_NO"), '^^') as business_key, (to_timestamp_ntz(regexp_replace("INC_JOB_UPDATED_AT"::varchar, '^Z[ ]*', ''))) as inc_job_updated_at,</w:t>
              <w:br/>
              <w:t xml:space="preserve">       'BAGIC_PREPROD_CURATED_DB.UTILS.BJAZ_T_CKYC_REL_PERSION_DTLS' as raw_table</w:t>
              <w:br/>
              <w:t xml:space="preserve">  from BAGIC_PREPROD_CURATED_DB.UTILS.BJAZ_T_CKYC_REL_PERSION_DTLS</w:t>
              <w:br/>
              <w:t xml:space="preserve"> where MD5_BINARY(NULLIF(UPPER(TRIM(CAST('HUB_PARTY|' || (nullif('CKYC:' || upper(trim(coalesce((nullif(trim("CKYC_NO"::varchar), '')),''))), 'CKYC:'))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OPUS_BJAZ_T_CKYC_REL_PERSION_DTLS (BAGIC_PREPROD_CURATED_DB.UTILS.BJAZ_T_CKYC_REL_PERSION_DTLS): change ONE sampled key (fill &lt;..&gt; from the b-map result)</w:t>
              <w:br/>
              <w:t xml:space="preserve">update BAGIC_PREPROD_CURATED_DB.UTILS.BJAZ_T_CKYC_REL_PERSION_DTLS</w:t>
              <w:br/>
              <w:t xml:space="preserve">   set "ADD_DEL_FLAG" = coalesce(to_varchar("ADD_DEL_FLAG"), '') || '_T',</w:t>
              <w:br/>
              <w:t xml:space="preserve">       "INC_JOB_UPDATED_AT" = current_timestamp()</w:t>
              <w:br/>
              <w:t xml:space="preserve"> where "CKYC_NO" = '&lt;CKYC_NO&gt;';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'SAT_LNK_PARTY_ROLE_CORE'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'SAT_LNK_PARTY_ROLE_CORE'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OPUS — [M3 | ma_sat_multi_source] SAT_POLICY_CLASSIFICATION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[M3 | ma_sat_multi_source] SAT_POLICY_CLASSIFICATION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ma_sat_multi_source; PK POLICY_HKEY, child key CLASSIFICATIONTYPE; 4 RECORD_SOURCE group(s): OPUS_BJAZ_T_KYC_DETAILS [1 col(s)], OPUS_BJAZ_T_KYC_INCOMING [1 col(s)], OPUS_BJAZ_T_KYC_POA_DOCUMENT [1 col(s)], OPUS_BJAZ_T_KYC_POI_DOCUMENT [1 col(s)]. Multi-active: compared per (key, child key); latest = max LOAD_DATETIME per member.</w:t>
      </w:r>
    </w:p>
    <w:p>
      <w:r>
        <w:rPr>
          <w:b/>
        </w:rPr>
        <w:t xml:space="preserve"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'SAT_POLICY_CLASSIFICATION' as satellite, '4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CAST(MD5_BINARY(IFNULL(NULLIF(UPPER(TRIM(CAST(CLASSIFICATIONVALUE AS VARCHAR))), ''), '^^')) AS BINARY(16))) as hashdiff_mismatch,</w:t>
              <w:br/>
              <w:t xml:space="preserve">       array_slice(array_agg(iff(HASHDIFF &lt;&gt; CAST(MD5_BINARY(IFNULL(NULLIF(UPPER(TRIM(CAST(CLASSIFICATIONVALUE AS VARCHAR))), ''), '^^'))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BAGIC_PREPROD_CURATED_DB.BGIL_DATA_MODEL.SAT_POLICY_CLASSIFICATION</w:t>
              <w:br/>
              <w:t xml:space="preserve"> where (RECORD_SOURCE = 'OPUS_BJAZ_T_KYC_DETAILS') or (RECORD_SOURCE = 'OPUS_BJAZ_T_KYC_INCOMING') or (RECORD_SOURCE = 'OPUS_BJAZ_T_KYC_POA_DOCUMENT') or (RECORD_SOURCE = 'OPUS_BJAZ_T_KYC_POI_DOCUMENT');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POLICY_HKEY as hkey from BAGIC_PREPROD_CURATED_DB.BGIL_DATA_MODEL.SAT_POLICY_CLASSIFICATION where RECORD_SOURCE = 'OPUS_BJAZ_T_KYC_DETAILS'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'SAT_POLICY_CLASSIFICATION' and record_source = 'OPUS_BJAZ_T_KYC_DETAILS'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stg_partner__bjaz_t_kyc_details</w:t>
              <w:br/>
              <w:t xml:space="preserve">        select MD5_BINARY(NULLIF(UPPER(TRIM(CAST('HUB_POLICY|' || (upper(case when upper(trim((nullif(trim("FIELD_TYPE"::varchar), '')))) like 'POLICY%' then trim((nullif(trim("FIELD_VALUE"::varchar), ''))) end)) AS VARCHAR))), '')) as hkey,</w:t>
              <w:br/>
              <w:t xml:space="preserve">               to_varchar('BUSINESS_TYPE') as cdk_1,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to_varchar((nullif(trim("BUSINESS_TYPE"::varchar), ''))) as CLASSIFICATIONVALUE</w:t>
              <w:br/>
              <w:t xml:space="preserve">          from BAGIC_PREPROD_CURATED_DB.UTILS.BJAZ_T_KYC_DETAILS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POLICY_HKEY as hkey, coalesce(to_varchar(CLASSIFICATIONTYPE), '^^') as cdk, count(*) as sat_rows, max(LOAD_DATETIME) as sat_max_ldts</w:t>
              <w:br/>
              <w:t xml:space="preserve">      from BAGIC_PREPROD_CURATED_DB.BGIL_DATA_MODEL.SAT_POLICY_CLASSIFICATION</w:t>
              <w:br/>
              <w:t xml:space="preserve">     where RECORD_SOURCE = 'OPUS_BJAZ_T_KYC_DETAILS' and POLICY_HKEY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coalesce(e.cdk_1, '^^') as cdk, min(md5(IFNULL(NULLIF(UPPER(TRIM(CAST(e.CLASSIFICATIONVALUE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'OPUS', 'SAT_POLICY_CLASSIFICATION', 'OPUS_BJAZ_T_KYC_DETAILS',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POLICY_HKEY as hkey from BAGIC_PREPROD_CURATED_DB.BGIL_DATA_MODEL.SAT_POLICY_CLASSIFICATION where RECORD_SOURCE = 'OPUS_BJAZ_T_KYC_INCOMING'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'SAT_POLICY_CLASSIFICATION' and record_source = 'OPUS_BJAZ_T_KYC_INCOMING'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stg_partner__bjaz_t_kyc_incoming</w:t>
              <w:br/>
              <w:t xml:space="preserve">        select MD5_BINARY(NULLIF(UPPER(TRIM(CAST('HUB_POLICY|' || (case when upper(trim((nullif(trim("FIELD_TYPE"::varchar), '')))) like 'POLICY%' then trim((nullif(trim("FIELD_VALUE"::varchar), ''))) end) AS VARCHAR))), '')) as hkey,</w:t>
              <w:br/>
              <w:t xml:space="preserve">               to_varchar('BUSINESS_TYPE') as cdk_1,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to_varchar((nullif(trim("BUSINESS_TYPE"::varchar), ''))) as CLASSIFICATIONVALUE</w:t>
              <w:br/>
              <w:t xml:space="preserve">          from BAGIC_PREPROD_CURATED_DB.UTILS.BJAZ_T_KYC_INCOMING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POLICY_HKEY as hkey, coalesce(to_varchar(CLASSIFICATIONTYPE), '^^') as cdk, count(*) as sat_rows, max(LOAD_DATETIME) as sat_max_ldts</w:t>
              <w:br/>
              <w:t xml:space="preserve">      from BAGIC_PREPROD_CURATED_DB.BGIL_DATA_MODEL.SAT_POLICY_CLASSIFICATION</w:t>
              <w:br/>
              <w:t xml:space="preserve">     where RECORD_SOURCE = 'OPUS_BJAZ_T_KYC_INCOMING' and POLICY_HKEY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coalesce(e.cdk_1, '^^') as cdk, min(md5(IFNULL(NULLIF(UPPER(TRIM(CAST(e.CLASSIFICATIONVALUE AS VARCHAR))), ''), '^^')))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'OPUS', 'SAT_POLICY_CLASSIFICATION', 'OPUS_BJAZ_T_KYC_INCOMING',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s3 as (  -- BEFORE: first 100 keys by hash; AFTER: exactly the keys captured BEFORE</w:t>
              <w:br/>
              <w:t xml:space="preserve">    select hkey from (</w:t>
              <w:br/>
              <w:t xml:space="preserve">        select distinct POLICY_HKEY as hkey from BAGIC_PREPROD_CURATED_DB.BGIL_DATA_MODEL.SAT_POLICY_CLASSIFICATION where RECORD_SOURCE = 'OPUS_BJAZ_T_KYC_POA_DOCUMENT'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'SAT_POLICY_CLASSIFICATION' and record_source = 'OPUS_BJAZ_T_KYC_POA_DOCUMENT'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stg_partner__bjaz_t_kyc_poa_document</w:t>
              <w:br/>
              <w:t xml:space="preserve">        select MD5_BINARY(NULLIF(UPPER(TRIM(CAST('HUB_POLICY|' || (upper(case when upper(trim((nullif(trim("FIELD_TYPE"::varchar), '')))) like 'POLICY%' then trim((nullif(trim("FIELD_VALUE"::varchar), ''))) end)) AS VARCHAR))), '')) as hkey,</w:t>
              <w:br/>
              <w:t xml:space="preserve">               to_varchar('BUSINESS_TYPE') as cdk_1,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to_varchar((nullif(trim("BUSINESS_TYPE"::varchar), ''))) as CLASSIFICATIONVALUE</w:t>
              <w:br/>
              <w:t xml:space="preserve">          from BAGIC_PREPROD_CURATED_DB.UTILS.BJAZ_T_KYC_POA_DOCUMENT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n3 as (  -- satellite history per sampled key</w:t>
              <w:br/>
              <w:t xml:space="preserve">    select POLICY_HKEY as hkey, coalesce(to_varchar(CLASSIFICATIONTYPE), '^^') as cdk, count(*) as sat_rows, max(LOAD_DATETIME) as sat_max_ldts</w:t>
              <w:br/>
              <w:t xml:space="preserve">      from BAGIC_PREPROD_CURATED_DB.BGIL_DATA_MODEL.SAT_POLICY_CLASSIFICATION</w:t>
              <w:br/>
              <w:t xml:space="preserve">     where RECORD_SOURCE = 'OPUS_BJAZ_T_KYC_POA_DOCUMENT' and POLICY_HKEY in (select hkey from s3)</w:t>
              <w:br/>
              <w:t xml:space="preserve">     group by 1, 2</w:t>
              <w:br/>
              <w:t xml:space="preserve">),</w:t>
              <w:br/>
              <w:t xml:space="preserve">x3 as (  -- normalised RAW payload hash (UPPER / TRIM / '^^' like the HASHDIFF)</w:t>
              <w:br/>
              <w:t xml:space="preserve">    select e.hkey, coalesce(e.cdk_1, '^^') as cdk, min(md5(IFNULL(NULLIF(UPPER(TRIM(CAST(e.CLASSIFICATIONVALUE AS VARCHAR))), ''), '^^'))) as raw_hash</w:t>
              <w:br/>
              <w:t xml:space="preserve">      from e3 e group by 1, 2</w:t>
              <w:br/>
              <w:t xml:space="preserve">)</w:t>
              <w:br/>
              <w:t xml:space="preserve">select $DM_H_RUN, $DM_H_PHASE, 'OPUS', 'SAT_POLICY_CLASSIFICATION', 'OPUS_BJAZ_T_KYC_POA_DOCUMENT',</w:t>
              <w:br/>
              <w:t xml:space="preserve">       coalesce(n.hkey, x.hkey), coalesce(n.cdk, x.cdk), coalesce(n.sat_rows, 0), n.sat_max_ldts, x.raw_hash, current_timestamp()</w:t>
              <w:br/>
              <w:t xml:space="preserve">  from n3 n full outer join x3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s4 as (  -- BEFORE: first 100 keys by hash; AFTER: exactly the keys captured BEFORE</w:t>
              <w:br/>
              <w:t xml:space="preserve">    select hkey from (</w:t>
              <w:br/>
              <w:t xml:space="preserve">        select distinct POLICY_HKEY as hkey from BAGIC_PREPROD_CURATED_DB.BGIL_DATA_MODEL.SAT_POLICY_CLASSIFICATION where RECORD_SOURCE = 'OPUS_BJAZ_T_KYC_POI_DOCUMENT'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'SAT_POLICY_CLASSIFICATION' and record_source = 'OPUS_BJAZ_T_KYC_POI_DOCUMENT'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stg_partner__bjaz_t_kyc_poi_document</w:t>
              <w:br/>
              <w:t xml:space="preserve">        select MD5_BINARY(NULLIF(UPPER(TRIM(CAST('HUB_POLICY|' || (upper(case when upper(trim((nullif(trim("FIELD_TYPE"::varchar), '')))) like 'POLICY%' then trim((nullif(trim("FIELD_VALUE"::varchar), ''))) end)) AS VARCHAR))), '')) as hkey,</w:t>
              <w:br/>
              <w:t xml:space="preserve">               to_varchar('BUSINESS_TYPE') as cdk_1,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to_varchar((nullif(trim("BUSINESS_TYPE"::varchar), ''))) as CLASSIFICATIONVALUE</w:t>
              <w:br/>
              <w:t xml:space="preserve">          from BAGIC_PREPROD_CURATED_DB.UTILS.BJAZ_T_KYC_POI_DOCUMENT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n4 as (  -- satellite history per sampled key</w:t>
              <w:br/>
              <w:t xml:space="preserve">    select POLICY_HKEY as hkey, coalesce(to_varchar(CLASSIFICATIONTYPE), '^^') as cdk, count(*) as sat_rows, max(LOAD_DATETIME) as sat_max_ldts</w:t>
              <w:br/>
              <w:t xml:space="preserve">      from BAGIC_PREPROD_CURATED_DB.BGIL_DATA_MODEL.SAT_POLICY_CLASSIFICATION</w:t>
              <w:br/>
              <w:t xml:space="preserve">     where RECORD_SOURCE = 'OPUS_BJAZ_T_KYC_POI_DOCUMENT' and POLICY_HKEY in (select hkey from s4)</w:t>
              <w:br/>
              <w:t xml:space="preserve">     group by 1, 2</w:t>
              <w:br/>
              <w:t xml:space="preserve">),</w:t>
              <w:br/>
              <w:t xml:space="preserve">x4 as (  -- normalised RAW payload hash (UPPER / TRIM / '^^' like the HASHDIFF)</w:t>
              <w:br/>
              <w:t xml:space="preserve">    select e.hkey, coalesce(e.cdk_1, '^^') as cdk, min(md5(IFNULL(NULLIF(UPPER(TRIM(CAST(e.CLASSIFICATIONVALUE AS VARCHAR))), ''), '^^'))) as raw_hash</w:t>
              <w:br/>
              <w:t xml:space="preserve">      from e4 e group by 1, 2</w:t>
              <w:br/>
              <w:t xml:space="preserve">)</w:t>
              <w:br/>
              <w:t xml:space="preserve">select $DM_H_RUN, $DM_H_PHASE, 'OPUS', 'SAT_POLICY_CLASSIFICATION', 'OPUS_BJAZ_T_KYC_POI_DOCUMENT',</w:t>
              <w:br/>
              <w:t xml:space="preserve">       coalesce(n.hkey, x.hkey), coalesce(n.cdk, x.cdk), coalesce(n.sat_rows, 0), n.sat_max_ldts, x.raw_hash, current_timestamp()</w:t>
              <w:br/>
              <w:t xml:space="preserve">  from n4 n full outer join x4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'SAT_POLICY_CLASSIFICATION'</w:t>
              <w:br/>
              <w:t xml:space="preserve">)</w:t>
              <w:br/>
              <w:t xml:space="preserve">-- via stg_partner__bjaz_t_kyc_details (BAGIC_PREPROD_CURATED_DB.UTILS.BJAZ_T_KYC_DETAILS)</w:t>
              <w:br/>
              <w:t xml:space="preserve">select 'SAT_POLICY_CLASSIFICATION' as satellite, 'OPUS_BJAZ_T_KYC_DETAILS' as record_source,</w:t>
              <w:br/>
              <w:t xml:space="preserve">       MD5_BINARY(NULLIF(UPPER(TRIM(CAST('HUB_POLICY|' || (upper(case when upper(trim((nullif(trim("FIELD_TYPE"::varchar), '')))) like 'POLICY%' then trim((nullif(trim("FIELD_VALUE"::varchar), ''))) end)) AS VARCHAR))), '')) as hkey, coalesce(to_varchar("FIELD_TYPE"), '^^') || '|' || coalesce(to_varchar("FIELD_VALUE"), '^^') as business_key, (to_timestamp_ntz(regexp_replace("INC_JOB_UPDATED_AT"::varchar, '^Z[ ]*', ''))) as inc_job_updated_at,</w:t>
              <w:br/>
              <w:t xml:space="preserve">       'BAGIC_PREPROD_CURATED_DB.UTILS.BJAZ_T_KYC_DETAILS' as raw_table</w:t>
              <w:br/>
              <w:t xml:space="preserve">  from BAGIC_PREPROD_CURATED_DB.UTILS.BJAZ_T_KYC_DETAILS</w:t>
              <w:br/>
              <w:t xml:space="preserve"> where MD5_BINARY(NULLIF(UPPER(TRIM(CAST('HUB_POLICY|' || (upper(case when upper(trim((nullif(trim("FIELD_TYPE"::varchar), '')))) like 'POLICY%' then trim((nullif(trim("FIELD_VALUE"::varchar), ''))) end)) AS VARCHAR))), '')) in (select hkey from s_bk)</w:t>
              <w:br/>
              <w:t xml:space="preserve">union all</w:t>
              <w:br/>
              <w:t xml:space="preserve">-- via stg_partner__bjaz_t_kyc_incoming (BAGIC_PREPROD_CURATED_DB.UTILS.BJAZ_T_KYC_INCOMING)</w:t>
              <w:br/>
              <w:t xml:space="preserve">select 'SAT_POLICY_CLASSIFICATION' as satellite, 'OPUS_BJAZ_T_KYC_INCOMING' as record_source,</w:t>
              <w:br/>
              <w:t xml:space="preserve">       MD5_BINARY(NULLIF(UPPER(TRIM(CAST('HUB_POLICY|' || (case when upper(trim((nullif(trim("FIELD_TYPE"::varchar), '')))) like 'POLICY%' then trim((nullif(trim("FIELD_VALUE"::varchar), ''))) end) AS VARCHAR))), '')) as hkey, coalesce(to_varchar("FIELD_TYPE"), '^^') || '|' || coalesce(to_varchar("FIELD_VALUE"), '^^') as business_key, (to_timestamp_ntz(regexp_replace("INC_JOB_UPDATED_AT"::varchar, '^Z[ ]*', ''))) as inc_job_updated_at,</w:t>
              <w:br/>
              <w:t xml:space="preserve">       'BAGIC_PREPROD_CURATED_DB.UTILS.BJAZ_T_KYC_INCOMING' as raw_table</w:t>
              <w:br/>
              <w:t xml:space="preserve">  from BAGIC_PREPROD_CURATED_DB.UTILS.BJAZ_T_KYC_INCOMING</w:t>
              <w:br/>
              <w:t xml:space="preserve"> where MD5_BINARY(NULLIF(UPPER(TRIM(CAST('HUB_POLICY|' || (case when upper(trim((nullif(trim("FIELD_TYPE"::varchar), '')))) like 'POLICY%' then trim((nullif(trim("FIELD_VALUE"::varchar), ''))) end) AS VARCHAR))), '')) in (select hkey from s_bk)</w:t>
              <w:br/>
              <w:t xml:space="preserve">union all</w:t>
              <w:br/>
              <w:t xml:space="preserve">-- via stg_partner__bjaz_t_kyc_poa_document (BAGIC_PREPROD_CURATED_DB.UTILS.BJAZ_T_KYC_POA_DOCUMENT)</w:t>
              <w:br/>
              <w:t xml:space="preserve">select 'SAT_POLICY_CLASSIFICATION' as satellite, 'OPUS_BJAZ_T_KYC_POA_DOCUMENT' as record_source,</w:t>
              <w:br/>
              <w:t xml:space="preserve">       MD5_BINARY(NULLIF(UPPER(TRIM(CAST('HUB_POLICY|' || (upper(case when upper(trim((nullif(trim("FIELD_TYPE"::varchar), '')))) like 'POLICY%' then trim((nullif(trim("FIELD_VALUE"::varchar), ''))) end)) AS VARCHAR))), '')) as hkey, coalesce(to_varchar("FIELD_TYPE"), '^^') || '|' || coalesce(to_varchar("FIELD_VALUE"), '^^') as business_key, (to_timestamp_ntz(regexp_replace("INC_JOB_UPDATED_AT"::varchar, '^Z[ ]*', ''))) as inc_job_updated_at,</w:t>
              <w:br/>
              <w:t xml:space="preserve">       'BAGIC_PREPROD_CURATED_DB.UTILS.BJAZ_T_KYC_POA_DOCUMENT' as raw_table</w:t>
              <w:br/>
              <w:t xml:space="preserve">  from BAGIC_PREPROD_CURATED_DB.UTILS.BJAZ_T_KYC_POA_DOCUMENT</w:t>
              <w:br/>
              <w:t xml:space="preserve"> where MD5_BINARY(NULLIF(UPPER(TRIM(CAST('HUB_POLICY|' || (upper(case when upper(trim((nullif(trim("FIELD_TYPE"::varchar), '')))) like 'POLICY%' then trim((nullif(trim("FIELD_VALUE"::varchar), ''))) end)) AS VARCHAR))), '')) in (select hkey from s_bk)</w:t>
              <w:br/>
              <w:t xml:space="preserve">union all</w:t>
              <w:br/>
              <w:t xml:space="preserve">-- via stg_partner__bjaz_t_kyc_poi_document (BAGIC_PREPROD_CURATED_DB.UTILS.BJAZ_T_KYC_POI_DOCUMENT)</w:t>
              <w:br/>
              <w:t xml:space="preserve">select 'SAT_POLICY_CLASSIFICATION' as satellite, 'OPUS_BJAZ_T_KYC_POI_DOCUMENT' as record_source,</w:t>
              <w:br/>
              <w:t xml:space="preserve">       MD5_BINARY(NULLIF(UPPER(TRIM(CAST('HUB_POLICY|' || (upper(case when upper(trim((nullif(trim("FIELD_TYPE"::varchar), '')))) like 'POLICY%' then trim((nullif(trim("FIELD_VALUE"::varchar), ''))) end)) AS VARCHAR))), '')) as hkey, coalesce(to_varchar("FIELD_TYPE"), '^^') || '|' || coalesce(to_varchar("FIELD_VALUE"), '^^') as business_key, (to_timestamp_ntz(regexp_replace("INC_JOB_UPDATED_AT"::varchar, '^Z[ ]*', ''))) as inc_job_updated_at,</w:t>
              <w:br/>
              <w:t xml:space="preserve">       'BAGIC_PREPROD_CURATED_DB.UTILS.BJAZ_T_KYC_POI_DOCUMENT' as raw_table</w:t>
              <w:br/>
              <w:t xml:space="preserve">  from BAGIC_PREPROD_CURATED_DB.UTILS.BJAZ_T_KYC_POI_DOCUMENT</w:t>
              <w:br/>
              <w:t xml:space="preserve"> where MD5_BINARY(NULLIF(UPPER(TRIM(CAST('HUB_POLICY|' || (upper(case when upper(trim((nullif(trim("FIELD_TYPE"::varchar), '')))) like 'POLICY%' then trim((nullif(trim("FIELD_VALUE"::varchar), ''))) end))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OPUS_BJAZ_T_KYC_DETAILS (BAGIC_PREPROD_CURATED_DB.UTILS.BJAZ_T_KYC_DETAILS): change ONE sampled key (fill &lt;..&gt; from the b-map result)</w:t>
              <w:br/>
              <w:t xml:space="preserve">update BAGIC_PREPROD_CURATED_DB.UTILS.BJAZ_T_KYC_DETAILS</w:t>
              <w:br/>
              <w:t xml:space="preserve">   set "BUSINESS_TYPE" = coalesce(to_varchar("BUSINESS_TYPE"), '') || '_T',</w:t>
              <w:br/>
              <w:t xml:space="preserve">       "INC_JOB_UPDATED_AT" = current_timestamp()</w:t>
              <w:br/>
              <w:t xml:space="preserve"> where "FIELD_TYPE" = '&lt;FIELD_TYPE&gt;' and "FIELD_VALUE" = '&lt;FIELD_VALUE&gt;';</w:t>
              <w:br/>
              <w:t xml:space="preserve"/>
              <w:br/>
              <w:t xml:space="preserve">-- OPUS_BJAZ_T_KYC_INCOMING (BAGIC_PREPROD_CURATED_DB.UTILS.BJAZ_T_KYC_INCOMING): change ONE sampled key (fill &lt;..&gt; from the b-map result)</w:t>
              <w:br/>
              <w:t xml:space="preserve">update BAGIC_PREPROD_CURATED_DB.UTILS.BJAZ_T_KYC_INCOMING</w:t>
              <w:br/>
              <w:t xml:space="preserve">   set "BUSINESS_TYPE" = coalesce(to_varchar("BUSINESS_TYPE"), '') || '_T',</w:t>
              <w:br/>
              <w:t xml:space="preserve">       "INC_JOB_UPDATED_AT" = current_timestamp()</w:t>
              <w:br/>
              <w:t xml:space="preserve"> where "FIELD_TYPE" = '&lt;FIELD_TYPE&gt;' and "FIELD_VALUE" = '&lt;FIELD_VALUE&gt;';</w:t>
              <w:br/>
              <w:t xml:space="preserve"/>
              <w:br/>
              <w:t xml:space="preserve">-- OPUS_BJAZ_T_KYC_POA_DOCUMENT (BAGIC_PREPROD_CURATED_DB.UTILS.BJAZ_T_KYC_POA_DOCUMENT): change ONE sampled key (fill &lt;..&gt; from the b-map result)</w:t>
              <w:br/>
              <w:t xml:space="preserve">update BAGIC_PREPROD_CURATED_DB.UTILS.BJAZ_T_KYC_POA_DOCUMENT</w:t>
              <w:br/>
              <w:t xml:space="preserve">   set "BUSINESS_TYPE" = coalesce(to_varchar("BUSINESS_TYPE"), '') || '_T',</w:t>
              <w:br/>
              <w:t xml:space="preserve">       "INC_JOB_UPDATED_AT" = current_timestamp()</w:t>
              <w:br/>
              <w:t xml:space="preserve"> where "FIELD_TYPE" = '&lt;FIELD_TYPE&gt;' and "FIELD_VALUE" = '&lt;FIELD_VALUE&gt;';</w:t>
              <w:br/>
              <w:t xml:space="preserve"/>
              <w:br/>
              <w:t xml:space="preserve">-- OPUS_BJAZ_T_KYC_POI_DOCUMENT (BAGIC_PREPROD_CURATED_DB.UTILS.BJAZ_T_KYC_POI_DOCUMENT): change ONE sampled key (fill &lt;..&gt; from the b-map result)</w:t>
              <w:br/>
              <w:t xml:space="preserve">update BAGIC_PREPROD_CURATED_DB.UTILS.BJAZ_T_KYC_POI_DOCUMENT</w:t>
              <w:br/>
              <w:t xml:space="preserve">   set "BUSINESS_TYPE" = coalesce(to_varchar("BUSINESS_TYPE"), '') || '_T',</w:t>
              <w:br/>
              <w:t xml:space="preserve">       "INC_JOB_UPDATED_AT" = current_timestamp()</w:t>
              <w:br/>
              <w:t xml:space="preserve"> where "FIELD_TYPE" = '&lt;FIELD_TYPE&gt;' and "FIELD_VALUE" = '&lt;FIELD_VALUE&gt;';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'SAT_POLICY_CLASSIFICATION'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'SAT_POLICY_CLASSIFICATION'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OPUS — [M3 | sat_multi_source] SAT_AUG_LOCATION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[M3 | sat_multi_source] SAT_AUG_LOCATION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augmented satellite, sat_multi_source; PK LOCATION_HKEY; 2 RECORD_SOURCE group(s): OPUS_CP_ADDRESSES [2 col(s)], OPUS_CP_PARTNERS [1 col(s)].</w:t>
      </w:r>
    </w:p>
    <w:p>
      <w:r>
        <w:rPr>
          <w:b/>
        </w:rPr>
        <w:t xml:space="preserve"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'SAT_AUG_LOCATION' as satellite, 'OPUS_CP_ADDRESSES'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IFNULL(NULLIF(UPPER(TRIM(CAST(ADDRESS_LINE4 AS VARCHAR))), ''), '^^'), IFNULL(NULLIF(UPPER(TRIM(CAST(ADDRESS_LINE5 AS VARCHAR))), ''), '^^'))) AS BINARY(16))) as hashdiff_mismatch,</w:t>
              <w:br/>
              <w:t xml:space="preserve">       array_slice(array_agg(iff(HASHDIFF &lt;&gt; CAST(MD5_BINARY(CONCAT_WS('||', IFNULL(NULLIF(UPPER(TRIM(CAST(ADDRESS_LINE4 AS VARCHAR))), ''), '^^'), IFNULL(NULLIF(UPPER(TRIM(CAST(ADDRESS_LINE5 AS VARCHAR))), ''), '^^'))) AS BINARY(16)), to_varchar(LOCATION_HKEY, 'HEX'), null)) within group (order by LOCATION_HKEY),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BAGIC_PREPROD_CURATED_DB.BGIL_DATA_MODEL.SAT_AUG_LOCATION</w:t>
              <w:br/>
              <w:t xml:space="preserve"> where (RECORD_SOURCE = 'OPUS_CP_ADDRESSES')</w:t>
              <w:br/>
              <w:t xml:space="preserve">union all</w:t>
              <w:br/>
              <w:t xml:space="preserve">select 'OPUS' as project, 'SAT_AUG_LOCATION' as satellite, 'OPUS_CP_PARTNERS'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CAST(MD5_BINARY(IFNULL(NULLIF(UPPER(TRIM(CAST(CARE_OF_NAME AS VARCHAR))), ''), '^^')) AS BINARY(16))) as hashdiff_mismatch,</w:t>
              <w:br/>
              <w:t xml:space="preserve">       array_slice(array_agg(iff(HASHDIFF &lt;&gt; CAST(MD5_BINARY(IFNULL(NULLIF(UPPER(TRIM(CAST(CARE_OF_NAME AS VARCHAR))), ''), '^^')) AS BINARY(16)), to_varchar(LOCATION_HKEY, 'HEX'), null)) within group (order by LOCATION_HKEY),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BAGIC_PREPROD_CURATED_DB.BGIL_DATA_MODEL.SAT_AUG_LOCATION</w:t>
              <w:br/>
              <w:t xml:space="preserve"> where (RECORD_SOURCE = 'OPUS_CP_PARTNERS');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LOCATION_HKEY as hkey from BAGIC_PREPROD_CURATED_DB.BGIL_DATA_MODEL.SAT_AUG_LOCATION where RECORD_SOURCE = 'OPUS_CP_ADDRESSES'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'SAT_AUG_LOCATION' and record_source = 'OPUS_CP_ADDRESSES'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stg_partner__cp_addresses</w:t>
              <w:br/>
              <w:t xml:space="preserve">        select MD5_BINARY(NULLIF(UPPER(TRIM(CAST('HUB_LOCATION|' || ((nullif(trim("ADD_ID"::varchar),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to_varchar((nullif(trim("ADDRESS_LINE4"::varchar), ''))) as ADDRESS_LINE4,</w:t>
              <w:br/>
              <w:t xml:space="preserve">               to_varchar((nullif(trim("ADDRESS_LINE5"::varchar), ''))) as ADDRESS_LINE5</w:t>
              <w:br/>
              <w:t xml:space="preserve">          from BAGIC_PREPROD_CURATED_DB.UTILS.CP_ADDRESSES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LOCATION_HKEY as hkey, '' as cdk, count(*) as sat_rows, max(LOAD_DATETIME) as sat_max_ldts</w:t>
              <w:br/>
              <w:t xml:space="preserve">      from BAGIC_PREPROD_CURATED_DB.BGIL_DATA_MODEL.SAT_AUG_LOCATION</w:t>
              <w:br/>
              <w:t xml:space="preserve">     where RECORD_SOURCE = 'OPUS_CP_ADDRESSES' and LOCATION_HKEY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IFNULL(NULLIF(UPPER(TRIM(CAST(e.ADDRESS_LINE4 AS VARCHAR))), ''), '^^'), IFNULL(NULLIF(UPPER(TRIM(CAST(e.ADDRESS_LINE5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'OPUS', 'SAT_AUG_LOCATION', 'OPUS_CP_ADDRESSES',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LOCATION_HKEY as hkey from BAGIC_PREPROD_CURATED_DB.BGIL_DATA_MODEL.SAT_AUG_LOCATION where RECORD_SOURCE = 'OPUS_CP_PARTNERS'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'SAT_AUG_LOCATION' and record_source = 'OPUS_CP_PARTNERS'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stg_partner__cp_partners</w:t>
              <w:br/>
              <w:t xml:space="preserve">        select MD5_BINARY(NULLIF(UPPER(TRIM(CAST('HUB_LOCATION|' || ((nullif(trim("ADD_ID"::varchar),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to_varchar((nullif(trim("ADDRESSEE"::varchar), ''))) as CARE_OF_NAME</w:t>
              <w:br/>
              <w:t xml:space="preserve">          from BAGIC_PREPROD_CURATED_DB.UTILS.CP_PARTNERS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LOCATION_HKEY as hkey, '' as cdk, count(*) as sat_rows, max(LOAD_DATETIME) as sat_max_ldts</w:t>
              <w:br/>
              <w:t xml:space="preserve">      from BAGIC_PREPROD_CURATED_DB.BGIL_DATA_MODEL.SAT_AUG_LOCATION</w:t>
              <w:br/>
              <w:t xml:space="preserve">     where RECORD_SOURCE = 'OPUS_CP_PARTNERS' and LOCATION_HKEY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min(md5(IFNULL(NULLIF(UPPER(TRIM(CAST(e.CARE_OF_NAME AS VARCHAR))), ''), '^^')))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'OPUS', 'SAT_AUG_LOCATION', 'OPUS_CP_PARTNERS',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'SAT_AUG_LOCATION'</w:t>
              <w:br/>
              <w:t xml:space="preserve">)</w:t>
              <w:br/>
              <w:t xml:space="preserve">-- via stg_partner__cp_addresses (BAGIC_PREPROD_CURATED_DB.UTILS.CP_ADDRESSES)</w:t>
              <w:br/>
              <w:t xml:space="preserve">select 'SAT_AUG_LOCATION' as satellite, 'OPUS_CP_ADDRESSES' as record_source,</w:t>
              <w:br/>
              <w:t xml:space="preserve">       MD5_BINARY(NULLIF(UPPER(TRIM(CAST('HUB_LOCATION|' || ((nullif(trim("ADD_ID"::varchar), ''))) AS VARCHAR))), '')) as hkey, coalesce(to_varchar("ADD_ID"), '^^') as business_key, ("INC_JOB_UPDATED_AT"::timestamp_ntz) as inc_job_updated_at,</w:t>
              <w:br/>
              <w:t xml:space="preserve">       'BAGIC_PREPROD_CURATED_DB.UTILS.CP_ADDRESSES' as raw_table</w:t>
              <w:br/>
              <w:t xml:space="preserve">  from BAGIC_PREPROD_CURATED_DB.UTILS.CP_ADDRESSES</w:t>
              <w:br/>
              <w:t xml:space="preserve"> where MD5_BINARY(NULLIF(UPPER(TRIM(CAST('HUB_LOCATION|' || ((nullif(trim("ADD_ID"::varchar), ''))) AS VARCHAR))), '')) in (select hkey from s_bk)</w:t>
              <w:br/>
              <w:t xml:space="preserve">union all</w:t>
              <w:br/>
              <w:t xml:space="preserve">-- via stg_partner__cp_partners (BAGIC_PREPROD_CURATED_DB.UTILS.CP_PARTNERS)</w:t>
              <w:br/>
              <w:t xml:space="preserve">select 'SAT_AUG_LOCATION' as satellite, 'OPUS_CP_PARTNERS' as record_source,</w:t>
              <w:br/>
              <w:t xml:space="preserve">       MD5_BINARY(NULLIF(UPPER(TRIM(CAST('HUB_LOCATION|' || ((nullif(trim("ADD_ID"::varchar), ''))) AS VARCHAR))), '')) as hkey, coalesce(to_varchar("ADD_ID"), '^^') as business_key, ("INC_JOB_UPDATED_AT"::timestamp_ntz) as inc_job_updated_at,</w:t>
              <w:br/>
              <w:t xml:space="preserve">       'BAGIC_PREPROD_CURATED_DB.UTILS.CP_PARTNERS' as raw_table</w:t>
              <w:br/>
              <w:t xml:space="preserve">  from BAGIC_PREPROD_CURATED_DB.UTILS.CP_PARTNERS</w:t>
              <w:br/>
              <w:t xml:space="preserve"> where MD5_BINARY(NULLIF(UPPER(TRIM(CAST('HUB_LOCATION|' || ((nullif(trim("ADD_ID"::varchar), '')))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OPUS_CP_ADDRESSES (BAGIC_PREPROD_CURATED_DB.UTILS.CP_ADDRESSES): change ONE sampled key (fill &lt;..&gt; from the b-map result)</w:t>
              <w:br/>
              <w:t xml:space="preserve">update BAGIC_PREPROD_CURATED_DB.UTILS.CP_ADDRESSES</w:t>
              <w:br/>
              <w:t xml:space="preserve">   set "ADDRESS_LINE4" = coalesce(to_varchar("ADDRESS_LINE4"), '') || '_T',</w:t>
              <w:br/>
              <w:t xml:space="preserve">       "INC_JOB_UPDATED_AT" = current_timestamp()</w:t>
              <w:br/>
              <w:t xml:space="preserve"> where "ADD_ID" = '&lt;ADD_ID&gt;';</w:t>
              <w:br/>
              <w:t xml:space="preserve"/>
              <w:br/>
              <w:t xml:space="preserve">-- OPUS_CP_PARTNERS (BAGIC_PREPROD_CURATED_DB.UTILS.CP_PARTNERS): change ONE sampled key (fill &lt;..&gt; from the b-map result)</w:t>
              <w:br/>
              <w:t xml:space="preserve">update BAGIC_PREPROD_CURATED_DB.UTILS.CP_PARTNERS</w:t>
              <w:br/>
              <w:t xml:space="preserve">   set "ADDRESSEE" = coalesce(to_varchar("ADDRESSEE"), '') || '_T',</w:t>
              <w:br/>
              <w:t xml:space="preserve">       "INC_JOB_UPDATED_AT" = current_timestamp()</w:t>
              <w:br/>
              <w:t xml:space="preserve"> where "ADD_ID" = '&lt;ADD_ID&gt;';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'SAT_AUG_LOCATION'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'SAT_AUG_LOCATION'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OPUS — [M3 | sat_multi_source] SAT_PARTY_KYC_REFERENCE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[M3 | sat_multi_source] SAT_PARTY_KYC_REFERENCE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PARTY_HKEY; 4 RECORD_SOURCE group(s): OPUS_CP_PARTNERS [1 col(s)], OPUS_BJAZ_T_CKYC_OTP [0 col(s)], OPUS_BJAZ_T_CKYC_SEARCH [0 col(s)], OPUS_BJAZ_T_CKYC_REL_PERSION_DTLS [0 col(s)].</w:t>
      </w:r>
    </w:p>
    <w:p>
      <w:r>
        <w:rPr>
          <w:b/>
        </w:rPr>
        <w:t xml:space="preserve"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'SAT_PARTY_KYC_REFERENCE' as satellite, '4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CAST(MD5_BINARY(IFNULL(NULLIF(UPPER(TRIM(CAST(KYCREFERENCETYPE AS VARCHAR))), ''), '^^')) AS BINARY(16))) as hashdiff_mismatch,</w:t>
              <w:br/>
              <w:t xml:space="preserve">       array_slice(array_agg(iff(HASHDIFF &lt;&gt; CAST(MD5_BINARY(IFNULL(NULLIF(UPPER(TRIM(CAST(KYCREFERENCETYPE AS VARCHAR))), ''), '^^'))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BAGIC_PREPROD_CURATED_DB.BGIL_DATA_MODEL.SAT_PARTY_KYC_REFERENCE</w:t>
              <w:br/>
              <w:t xml:space="preserve"> where (RECORD_SOURCE = 'OPUS_CP_PARTNERS') or (RECORD_SOURCE = 'OPUS_BJAZ_T_CKYC_OTP') or (RECORD_SOURCE = 'OPUS_BJAZ_T_CKYC_SEARCH') or (RECORD_SOURCE = 'OPUS_BJAZ_T_CKYC_REL_PERSION_DTLS');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BAGIC_PREPROD_CURATED_DB.BGIL_DATA_MODEL.SAT_PARTY_KYC_REFERENCE where RECORD_SOURCE = 'OPUS_CP_PARTNERS'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'SAT_PARTY_KYC_REFERENCE' and record_source = 'OPUS_CP_PARTNERS'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stg_partner__cp_partners</w:t>
              <w:br/>
              <w:t xml:space="preserve">        select MD5_BINARY(NULLIF(UPPER(TRIM(CAST('HUB_PARTY|' || ((nullif(trim("PART_ID"::varchar), ''))) AS VARCHAR))), '')) as hkey,</w:t>
              <w:br/>
              <w:t xml:space="preserve">               ("INC_JOB_UPDATED_AT"::timestamp_ntz) as ldts,</w:t>
              <w:br/>
              <w:t xml:space="preserve">               to_varchar((nullif(trim("EVID_TYPE"::varchar), ''))) as KYCREFERENCETYPE</w:t>
              <w:br/>
              <w:t xml:space="preserve">          from BAGIC_PREPROD_CURATED_DB.UTILS.CP_PARTNERS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BAGIC_PREPROD_CURATED_DB.BGIL_DATA_MODEL.SAT_PARTY_KYC_REFERENCE</w:t>
              <w:br/>
              <w:t xml:space="preserve">     where RECORD_SOURCE = 'OPUS_CP_PARTNERS'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min(md5(IFNULL(NULLIF(UPPER(TRIM(CAST(e.KYCREFERENCETYPE AS VARCHAR))), ''), '^^')))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'OPUS', 'SAT_PARTY_KYC_REFERENCE', 'OPUS_CP_PARTNERS',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'SAT_PARTY_KYC_REFERENCE'</w:t>
              <w:br/>
              <w:t xml:space="preserve">)</w:t>
              <w:br/>
              <w:t xml:space="preserve">-- via stg_partner__cp_partners (BAGIC_PREPROD_CURATED_DB.UTILS.CP_PARTNERS)</w:t>
              <w:br/>
              <w:t xml:space="preserve">select 'SAT_PARTY_KYC_REFERENCE' as satellite, 'OPUS_CP_PARTNERS' as record_source,</w:t>
              <w:br/>
              <w:t xml:space="preserve">       MD5_BINARY(NULLIF(UPPER(TRIM(CAST('HUB_PARTY|' || ((nullif(trim("PART_ID"::varchar), ''))) AS VARCHAR))), '')) as hkey, coalesce(to_varchar("PART_ID"), '^^') as business_key, ("INC_JOB_UPDATED_AT"::timestamp_ntz) as inc_job_updated_at,</w:t>
              <w:br/>
              <w:t xml:space="preserve">       'BAGIC_PREPROD_CURATED_DB.UTILS.CP_PARTNERS' as raw_table</w:t>
              <w:br/>
              <w:t xml:space="preserve">  from BAGIC_PREPROD_CURATED_DB.UTILS.CP_PARTNERS</w:t>
              <w:br/>
              <w:t xml:space="preserve"> where MD5_BINARY(NULLIF(UPPER(TRIM(CAST('HUB_PARTY|' || ((nullif(trim("PART_ID"::varchar), '')))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OPUS_CP_PARTNERS (BAGIC_PREPROD_CURATED_DB.UTILS.CP_PARTNERS): change ONE sampled key (fill &lt;..&gt; from the b-map result)</w:t>
              <w:br/>
              <w:t xml:space="preserve">update BAGIC_PREPROD_CURATED_DB.UTILS.CP_PARTNERS</w:t>
              <w:br/>
              <w:t xml:space="preserve">   set "EVID_TYPE" = coalesce(to_varchar("EVID_TYPE"), '') || '_T',</w:t>
              <w:br/>
              <w:t xml:space="preserve">       "INC_JOB_UPDATED_AT" = current_timestamp()</w:t>
              <w:br/>
              <w:t xml:space="preserve"> where "PART_ID" = '&lt;PART_ID&gt;';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'SAT_PARTY_KYC_REFERENCE'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'SAT_PARTY_KYC_REFERENCE'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OPUS — [M3 | sat_multi_source] SAT_POLICY_PREMIUM_SUMMARY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[M3 | sat_multi_source] SAT_POLICY_PREMIUM_SUMMARY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POLICY_HKEY; 2 RECORD_SOURCE group(s): OPUS_BJAZ_T_KYC_INCOMING [0 col(s)], OPUS_BJAZ_T_KYC_OCR [1 col(s)].</w:t>
      </w:r>
    </w:p>
    <w:p>
      <w:r>
        <w:rPr>
          <w:b/>
        </w:rPr>
        <w:t xml:space="preserve"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'SAT_POLICY_PREMIUM_SUMMARY' as satellite, '2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CAST(MD5_BINARY(IFNULL(NULLIF(UPPER(TRIM(CAST(GROSSPREMIUM AS VARCHAR))), ''), '^^')) AS BINARY(16))) as hashdiff_mismatch,</w:t>
              <w:br/>
              <w:t xml:space="preserve">       array_slice(array_agg(iff(HASHDIFF &lt;&gt; CAST(MD5_BINARY(IFNULL(NULLIF(UPPER(TRIM(CAST(GROSSPREMIUM AS VARCHAR))), ''), '^^'))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BAGIC_PREPROD_CURATED_DB.BGIL_DATA_MODEL.SAT_POLICY_PREMIUM_SUMMARY</w:t>
              <w:br/>
              <w:t xml:space="preserve"> where (RECORD_SOURCE = 'OPUS_BJAZ_T_KYC_INCOMING') or (RECORD_SOURCE = 'OPUS_BJAZ_T_KYC_OCR');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POLICY_HKEY as hkey from BAGIC_PREPROD_CURATED_DB.BGIL_DATA_MODEL.SAT_POLICY_PREMIUM_SUMMARY where RECORD_SOURCE = 'OPUS_BJAZ_T_KYC_OCR'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'SAT_POLICY_PREMIUM_SUMMARY' and record_source = 'OPUS_BJAZ_T_KYC_OCR'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stg_partner__bjaz_t_kyc_ocr</w:t>
              <w:br/>
              <w:t xml:space="preserve">        select MD5_BINARY(NULLIF(UPPER(TRIM(CAST('HUB_POLICY|' || (case when upper(trim((nullif(trim("FIELD_TYPE"::varchar), '')))) like 'POLICY%' then trim((nullif(trim("FIELD_VALUE"::varchar), ''))) end)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to_varchar(("PREMIUM_AMOUNT"::number)) as GROSSPREMIUM</w:t>
              <w:br/>
              <w:t xml:space="preserve">          from BAGIC_PREPROD_CURATED_DB.UTILS.BJAZ_T_KYC_OCR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POLICY_HKEY as hkey, '' as cdk, count(*) as sat_rows, max(LOAD_DATETIME) as sat_max_ldts</w:t>
              <w:br/>
              <w:t xml:space="preserve">      from BAGIC_PREPROD_CURATED_DB.BGIL_DATA_MODEL.SAT_POLICY_PREMIUM_SUMMARY</w:t>
              <w:br/>
              <w:t xml:space="preserve">     where RECORD_SOURCE = 'OPUS_BJAZ_T_KYC_OCR' and POLICY_HKEY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min(md5(IFNULL(NULLIF(UPPER(TRIM(CAST(e.GROSSPREMIUM AS VARCHAR))), ''), '^^')))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'OPUS', 'SAT_POLICY_PREMIUM_SUMMARY', 'OPUS_BJAZ_T_KYC_OCR',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'SAT_POLICY_PREMIUM_SUMMARY'</w:t>
              <w:br/>
              <w:t xml:space="preserve">)</w:t>
              <w:br/>
              <w:t xml:space="preserve">-- via stg_partner__bjaz_t_kyc_ocr (BAGIC_PREPROD_CURATED_DB.UTILS.BJAZ_T_KYC_OCR)</w:t>
              <w:br/>
              <w:t xml:space="preserve">select 'SAT_POLICY_PREMIUM_SUMMARY' as satellite, 'OPUS_BJAZ_T_KYC_OCR' as record_source,</w:t>
              <w:br/>
              <w:t xml:space="preserve">       MD5_BINARY(NULLIF(UPPER(TRIM(CAST('HUB_POLICY|' || (case when upper(trim((nullif(trim("FIELD_TYPE"::varchar), '')))) like 'POLICY%' then trim((nullif(trim("FIELD_VALUE"::varchar), ''))) end) AS VARCHAR))), '')) as hkey, coalesce(to_varchar("FIELD_TYPE"), '^^') || '|' || coalesce(to_varchar("FIELD_VALUE"), '^^') as business_key, (to_timestamp_ntz(regexp_replace("INC_JOB_UPDATED_AT"::varchar, '^Z[ ]*', ''))) as inc_job_updated_at,</w:t>
              <w:br/>
              <w:t xml:space="preserve">       'BAGIC_PREPROD_CURATED_DB.UTILS.BJAZ_T_KYC_OCR' as raw_table</w:t>
              <w:br/>
              <w:t xml:space="preserve">  from BAGIC_PREPROD_CURATED_DB.UTILS.BJAZ_T_KYC_OCR</w:t>
              <w:br/>
              <w:t xml:space="preserve"> where MD5_BINARY(NULLIF(UPPER(TRIM(CAST('HUB_POLICY|' || (case when upper(trim((nullif(trim("FIELD_TYPE"::varchar), '')))) like 'POLICY%' then trim((nullif(trim("FIELD_VALUE"::varchar), ''))) end)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OPUS_BJAZ_T_KYC_OCR (BAGIC_PREPROD_CURATED_DB.UTILS.BJAZ_T_KYC_OCR): change ONE sampled key (fill &lt;..&gt; from the b-map result)</w:t>
              <w:br/>
              <w:t xml:space="preserve">update BAGIC_PREPROD_CURATED_DB.UTILS.BJAZ_T_KYC_OCR</w:t>
              <w:br/>
              <w:t xml:space="preserve">   set "PREMIUM_AMOUNT" = coalesce(to_varchar("PREMIUM_AMOUNT"), '') || '_T',</w:t>
              <w:br/>
              <w:t xml:space="preserve">       "INC_JOB_UPDATED_AT" = current_timestamp()</w:t>
              <w:br/>
              <w:t xml:space="preserve"> where "FIELD_TYPE" = '&lt;FIELD_TYPE&gt;' and "FIELD_VALUE" = '&lt;FIELD_VALUE&gt;';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'SAT_POLICY_PREMIUM_SUMMARY'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'SAT_POLICY_PREMIUM_SUMMARY'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OPUS — [M3 | sat_multi_source(OBJECT)] SAT_COMMON_CONTACT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[M3 | sat_multi_source(OBJECT)] SAT_COMMON_CONTACT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PARTY_HKEY; 12 RECORD_SOURCE group(s): OPUS_AZBJ_PARTNER_EXTN [4 col(s)], OPUS_BJAZ_CLM_SUPP_EXTN [4 col(s)], OPUS_BJAZ_CTNGY_GC_MEM_DATA [1 col(s)], OPUS_BJAZ_CTNGY_PA_MEM_DTLS [4 col(s)], OPUS_BJAZ_HM_HOSPITAL_MASTER [4 col(s)], OPUS_BJAZ_HM_MEMBER_DTLS [2 col(s)], OPUS_BJAZ_SH_MEM_DTLS_EXTN [1 col(s)], OPUS_CLM_SUPPLIERS [1 col(s)], OPUS_CP_PARTNERS [3 col(s)], OPUS_BJAZ_T_CKYC_OTP [1 col(s)], OPUS_BJAZ_T_EKYC [1 col(s)], OPUS_BJAZ_T_KYC_DETAILS [1 col(s)]. OBJECT satellite: MOBILENUMBER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>
      <w:r>
        <w:rPr>
          <w:b/>
        </w:rPr>
        <w:t xml:space="preserve"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'SAT_COMMON_CONTACT' as satellite, 'all OPUS rows (OBJECT hashdiff)'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CAST(MD5_BINARY(CONCAT(IFNULL(TO_JSON(MOBILENUMBER), '^^'), '||', IFNULL(CAST(ALTERNATEEMAILADDRESS AS VARCHAR), '^^'), '||', IFNULL(CAST(ALTERNATEMOBILENUMBER AS VARCHAR), '^^'), '||', IFNULL(CAST(EMAILADDRESS AS VARCHAR), '^^'), '||', IFNULL(CAST(FAXNUMBER AS VARCHAR), '^^'), '||', IFNULL(CAST(LANDLINENUMBER AS VARCHAR), '^^'), '||', IFNULL(CAST(PREFERREDCONTACTTIME AS VARCHAR), '^^'), '||', IFNULL(CAST(STDCODE AS VARCHAR), '^^'))) AS BINARY(16))) as hashdiff_mismatch,</w:t>
              <w:br/>
              <w:t xml:space="preserve">       array_slice(array_agg(iff(HASHDIFF &lt;&gt; CAST(MD5_BINARY(CONCAT(IFNULL(TO_JSON(MOBILENUMBER), '^^'), '||', IFNULL(CAST(ALTERNATEEMAILADDRESS AS VARCHAR), '^^'), '||', IFNULL(CAST(ALTERNATEMOBILENUMBER AS VARCHAR), '^^'), '||', IFNULL(CAST(EMAILADDRESS AS VARCHAR), '^^'), '||', IFNULL(CAST(FAXNUMBER AS VARCHAR), '^^'), '||', IFNULL(CAST(LANDLINENUMBER AS VARCHAR), '^^'), '||', IFNULL(CAST(PREFERREDCONTACTTIME AS VARCHAR), '^^'), '||', IFNULL(CAST(STDCODE AS VARCHAR),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BAGIC_PREPROD_CURATED_DB.BGIL_DATA_MODEL.SAT_COMMON_CONTACT</w:t>
              <w:br/>
              <w:t xml:space="preserve"> where RECORD_SOURCE = 'OPUS';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BAGIC_PREPROD_CURATED_DB.BGIL_DATA_MODEL.SAT_COMMON_CONTACT where RECORD_SOURCE = 'OPUS'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'SAT_COMMON_CONTACT' and record_source = 'OPUS_BJAZ_CLM_SUPP_EXTN'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hkey, max(MOBILENUMBER) as MOBILENUMBER</w:t>
              <w:br/>
              <w:t xml:space="preserve">      from (</w:t>
              <w:br/>
              <w:t xml:space="preserve">        -- via stg_partner__bjaz_clm_supp_extn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to_varchar(("SUPP_MOBILE"::number)) as MOBILENUMBER</w:t>
              <w:br/>
              <w:t xml:space="preserve">          from BAGIC_PREPROD_CURATED_DB.UTILS.BJAZ_CLM_SUPP_EXTN</w:t>
              <w:br/>
              <w:t xml:space="preserve">      )</w:t>
              <w:br/>
              <w:t xml:space="preserve">     where hkey in (select hkey from s2) and ldts is not null</w:t>
              <w:br/>
              <w:t xml:space="preserve">     group by hkey</w:t>
              <w:br/>
              <w:t xml:space="preserve">),</w:t>
              <w:br/>
              <w:t xml:space="preserve">n2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BAGIC_PREPROD_CURATED_DB.BGIL_DATA_MODEL.SAT_COMMON_CONTACT</w:t>
              <w:br/>
              <w:t xml:space="preserve">     where RECORD_SOURCE = 'OPUS' and PARTY_HKEY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min(md5(IFNULL(NULLIF(UPPER(TRIM(CAST(e.MOBILENUMBER AS VARCHAR))), ''), '^^')))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'OPUS', 'SAT_COMMON_CONTACT', 'OPUS_BJAZ_CLM_SUPP_EXTN',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s4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BAGIC_PREPROD_CURATED_DB.BGIL_DATA_MODEL.SAT_COMMON_CONTACT where RECORD_SOURCE = 'OPUS'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'SAT_COMMON_CONTACT' and record_source = 'OPUS_BJAZ_CTNGY_PA_MEM_DTLS'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hkey, max(MOBILENUMBER) as MOBILENUMBER</w:t>
              <w:br/>
              <w:t xml:space="preserve">      from (</w:t>
              <w:br/>
              <w:t xml:space="preserve">        -- via stg_partner__bjaz_ctngy_pa_mem_dtls</w:t>
              <w:br/>
              <w:t xml:space="preserve">        select MD5_BINARY(NULLIF(UPPER(TRIM(CAST('HUB_PARTY|' || ((nullif(trim("PARTNER_ID"::varchar), ''))) AS VARCHAR))), '')) as hkey,</w:t>
              <w:br/>
              <w:t xml:space="preserve">               ("INC_JOB_UPDATED_AT"::timestamp_ntz) as ldts,</w:t>
              <w:br/>
              <w:t xml:space="preserve">               to_varchar(("MOBILE_NO"::number)) as MOBILENUMBER</w:t>
              <w:br/>
              <w:t xml:space="preserve">          from BAGIC_PREPROD_CURATED_DB.UTILS.BJAZ_CTNGY_PA_MEM_DTLS</w:t>
              <w:br/>
              <w:t xml:space="preserve">      )</w:t>
              <w:br/>
              <w:t xml:space="preserve">     where hkey in (select hkey from s4) and ldts is not null</w:t>
              <w:br/>
              <w:t xml:space="preserve">     group by hkey</w:t>
              <w:br/>
              <w:t xml:space="preserve">),</w:t>
              <w:br/>
              <w:t xml:space="preserve">n4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BAGIC_PREPROD_CURATED_DB.BGIL_DATA_MODEL.SAT_COMMON_CONTACT</w:t>
              <w:br/>
              <w:t xml:space="preserve">     where RECORD_SOURCE = 'OPUS' and PARTY_HKEY in (select hkey from s4)</w:t>
              <w:br/>
              <w:t xml:space="preserve">     group by 1, 2</w:t>
              <w:br/>
              <w:t xml:space="preserve">),</w:t>
              <w:br/>
              <w:t xml:space="preserve">x4 as (  -- normalised RAW payload hash (UPPER / TRIM / '^^' like the HASHDIFF)</w:t>
              <w:br/>
              <w:t xml:space="preserve">    select e.hkey, '' as cdk, min(md5(IFNULL(NULLIF(UPPER(TRIM(CAST(e.MOBILENUMBER AS VARCHAR))), ''), '^^'))) as raw_hash</w:t>
              <w:br/>
              <w:t xml:space="preserve">      from e4 e group by 1, 2</w:t>
              <w:br/>
              <w:t xml:space="preserve">)</w:t>
              <w:br/>
              <w:t xml:space="preserve">select $DM_H_RUN, $DM_H_PHASE, 'OPUS', 'SAT_COMMON_CONTACT', 'OPUS_BJAZ_CTNGY_PA_MEM_DTLS',</w:t>
              <w:br/>
              <w:t xml:space="preserve">       coalesce(n.hkey, x.hkey), coalesce(n.cdk, x.cdk), coalesce(n.sat_rows, 0), n.sat_max_ldts, x.raw_hash, current_timestamp()</w:t>
              <w:br/>
              <w:t xml:space="preserve">  from n4 n full outer join x4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s10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BAGIC_PREPROD_CURATED_DB.BGIL_DATA_MODEL.SAT_COMMON_CONTACT where RECORD_SOURCE = 'OPUS'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'SAT_COMMON_CONTACT' and record_source = 'OPUS_BJAZ_T_CKYC_OTP'</w:t>
              <w:br/>
              <w:t xml:space="preserve">),</w:t>
              <w:br/>
              <w:t xml:space="preserve">e10 as (  -- expected value(s) at the latest RAW load timestamp per key</w:t>
              <w:br/>
              <w:t xml:space="preserve">    select hkey, max(MOBILENUMBER) as MOBILENUMBER</w:t>
              <w:br/>
              <w:t xml:space="preserve">      from (</w:t>
              <w:br/>
              <w:t xml:space="preserve">        -- via stg_partner__bjaz_t_ckyc_otp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to_varchar((nullif(trim("MOBILE_NUMBER"::varchar), ''))) as MOBILENUMBER</w:t>
              <w:br/>
              <w:t xml:space="preserve">          from BAGIC_PREPROD_CURATED_DB.UTILS.BJAZ_T_CKYC_OTP</w:t>
              <w:br/>
              <w:t xml:space="preserve">      )</w:t>
              <w:br/>
              <w:t xml:space="preserve">     where hkey in (select hkey from s10) and ldts is not null</w:t>
              <w:br/>
              <w:t xml:space="preserve">     group by hkey</w:t>
              <w:br/>
              <w:t xml:space="preserve">),</w:t>
              <w:br/>
              <w:t xml:space="preserve">n10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BAGIC_PREPROD_CURATED_DB.BGIL_DATA_MODEL.SAT_COMMON_CONTACT</w:t>
              <w:br/>
              <w:t xml:space="preserve">     where RECORD_SOURCE = 'OPUS' and PARTY_HKEY in (select hkey from s10)</w:t>
              <w:br/>
              <w:t xml:space="preserve">     group by 1, 2</w:t>
              <w:br/>
              <w:t xml:space="preserve">),</w:t>
              <w:br/>
              <w:t xml:space="preserve">x10 as (  -- normalised RAW payload hash (UPPER / TRIM / '^^' like the HASHDIFF)</w:t>
              <w:br/>
              <w:t xml:space="preserve">    select e.hkey, '' as cdk, min(md5(IFNULL(NULLIF(UPPER(TRIM(CAST(e.MOBILENUMBER AS VARCHAR))), ''), '^^'))) as raw_hash</w:t>
              <w:br/>
              <w:t xml:space="preserve">      from e10 e group by 1, 2</w:t>
              <w:br/>
              <w:t xml:space="preserve">)</w:t>
              <w:br/>
              <w:t xml:space="preserve">select $DM_H_RUN, $DM_H_PHASE, 'OPUS', 'SAT_COMMON_CONTACT', 'OPUS_BJAZ_T_CKYC_OTP',</w:t>
              <w:br/>
              <w:t xml:space="preserve">       coalesce(n.hkey, x.hkey), coalesce(n.cdk, x.cdk), coalesce(n.sat_rows, 0), n.sat_max_ldts, x.raw_hash, current_timestamp()</w:t>
              <w:br/>
              <w:t xml:space="preserve">  from n10 n full outer join x10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BAGIC_PREPROD_CURATED_DB.BGIL_DATA_MODEL.SAT_COMMON_CONTACT where RECORD_SOURCE = 'OPUS'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'SAT_COMMON_CONTACT' and record_source = 'OPUS_BJAZ_T_EKYC'</w:t>
              <w:br/>
              <w:t xml:space="preserve">),</w:t>
              <w:br/>
              <w:t xml:space="preserve">e11 as (  -- expected value(s) at the latest RAW load timestamp per key</w:t>
              <w:br/>
              <w:t xml:space="preserve">    select hkey, max(MOBILENUMBER) as MOBILENUMBER</w:t>
              <w:br/>
              <w:t xml:space="preserve">      from (</w:t>
              <w:br/>
              <w:t xml:space="preserve">        -- via stg_partner__bjaz_t_ekyc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to_varchar((nullif(trim("MOBILE_NUMBER"::varchar), ''))) as MOBILENUMBER</w:t>
              <w:br/>
              <w:t xml:space="preserve">          from BAGIC_PREPROD_CURATED_DB.UTILS.BJAZ_T_EKYC</w:t>
              <w:br/>
              <w:t xml:space="preserve">      )</w:t>
              <w:br/>
              <w:t xml:space="preserve">     where hkey in (select hkey from s11) and ldts is not null</w:t>
              <w:br/>
              <w:t xml:space="preserve">     group by hkey</w:t>
              <w:br/>
              <w:t xml:space="preserve">),</w:t>
              <w:br/>
              <w:t xml:space="preserve">n11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BAGIC_PREPROD_CURATED_DB.BGIL_DATA_MODEL.SAT_COMMON_CONTACT</w:t>
              <w:br/>
              <w:t xml:space="preserve">     where RECORD_SOURCE = 'OPUS' and PARTY_HKEY in (select hkey from s11)</w:t>
              <w:br/>
              <w:t xml:space="preserve">     group by 1, 2</w:t>
              <w:br/>
              <w:t xml:space="preserve">),</w:t>
              <w:br/>
              <w:t xml:space="preserve">x11 as (  -- normalised RAW payload hash (UPPER / TRIM / '^^' like the HASHDIFF)</w:t>
              <w:br/>
              <w:t xml:space="preserve">    select e.hkey, '' as cdk, min(md5(IFNULL(NULLIF(UPPER(TRIM(CAST(e.MOBILENUMBER AS VARCHAR))), ''), '^^'))) as raw_hash</w:t>
              <w:br/>
              <w:t xml:space="preserve">      from e11 e group by 1, 2</w:t>
              <w:br/>
              <w:t xml:space="preserve">)</w:t>
              <w:br/>
              <w:t xml:space="preserve">select $DM_H_RUN, $DM_H_PHASE, 'OPUS', 'SAT_COMMON_CONTACT', 'OPUS_BJAZ_T_EKYC',</w:t>
              <w:br/>
              <w:t xml:space="preserve">       coalesce(n.hkey, x.hkey), coalesce(n.cdk, x.cdk), coalesce(n.sat_rows, 0), n.sat_max_ldts, x.raw_hash, current_timestamp()</w:t>
              <w:br/>
              <w:t xml:space="preserve">  from n11 n full outer join x11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s12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BAGIC_PREPROD_CURATED_DB.BGIL_DATA_MODEL.SAT_COMMON_CONTACT where RECORD_SOURCE = 'OPUS'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'SAT_COMMON_CONTACT' and record_source = 'OPUS_BJAZ_T_KYC_DETAILS'</w:t>
              <w:br/>
              <w:t xml:space="preserve">),</w:t>
              <w:br/>
              <w:t xml:space="preserve">e12 as (  -- expected value(s) at the latest RAW load timestamp per key</w:t>
              <w:br/>
              <w:t xml:space="preserve">    select hkey, max(MOBILENUMBER) as MOBILENUMBER</w:t>
              <w:br/>
              <w:t xml:space="preserve">      from (</w:t>
              <w:br/>
              <w:t xml:space="preserve">        -- via stg_partner__bjaz_t_kyc_details</w:t>
              <w:br/>
              <w:t xml:space="preserve">        select MD5_BINARY(NULLIF(UPPER(TRIM(CAST('HUB_PARTY|' || (nullif(upper(trim(coalesce((nullif(trim("CATEGORY"::varchar), '')),''))) || ':' || upper(trim(coalesce((nullif(trim("INPUT"::varchar), '')),''))), ':'))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to_varchar((nullif(trim("MOBILE_NUMBER"::varchar), ''))) as MOBILENUMBER</w:t>
              <w:br/>
              <w:t xml:space="preserve">          from BAGIC_PREPROD_CURATED_DB.UTILS.BJAZ_T_KYC_DETAILS</w:t>
              <w:br/>
              <w:t xml:space="preserve">      )</w:t>
              <w:br/>
              <w:t xml:space="preserve">     where hkey in (select hkey from s12) and ldts is not null</w:t>
              <w:br/>
              <w:t xml:space="preserve">     group by hkey</w:t>
              <w:br/>
              <w:t xml:space="preserve">),</w:t>
              <w:br/>
              <w:t xml:space="preserve">n12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BAGIC_PREPROD_CURATED_DB.BGIL_DATA_MODEL.SAT_COMMON_CONTACT</w:t>
              <w:br/>
              <w:t xml:space="preserve">     where RECORD_SOURCE = 'OPUS' and PARTY_HKEY in (select hkey from s12)</w:t>
              <w:br/>
              <w:t xml:space="preserve">     group by 1, 2</w:t>
              <w:br/>
              <w:t xml:space="preserve">),</w:t>
              <w:br/>
              <w:t xml:space="preserve">x12 as (  -- normalised RAW payload hash (UPPER / TRIM / '^^' like the HASHDIFF)</w:t>
              <w:br/>
              <w:t xml:space="preserve">    select e.hkey, '' as cdk, min(md5(IFNULL(NULLIF(UPPER(TRIM(CAST(e.MOBILENUMBER AS VARCHAR))), ''), '^^'))) as raw_hash</w:t>
              <w:br/>
              <w:t xml:space="preserve">      from e12 e group by 1, 2</w:t>
              <w:br/>
              <w:t xml:space="preserve">)</w:t>
              <w:br/>
              <w:t xml:space="preserve">select $DM_H_RUN, $DM_H_PHASE, 'OPUS', 'SAT_COMMON_CONTACT', 'OPUS_BJAZ_T_KYC_DETAILS',</w:t>
              <w:br/>
              <w:t xml:space="preserve">       coalesce(n.hkey, x.hkey), coalesce(n.cdk, x.cdk), coalesce(n.sat_rows, 0), n.sat_max_ldts, x.raw_hash, current_timestamp()</w:t>
              <w:br/>
              <w:t xml:space="preserve">  from n12 n full outer join x12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'SAT_COMMON_CONTACT'</w:t>
              <w:br/>
              <w:t xml:space="preserve">)</w:t>
              <w:br/>
              <w:t xml:space="preserve">-- via stg_partner__azbj_partner_extn (BAGIC_PREPROD_CURATED_DB.UTILS.AZBJ_PARTNER_EXTN)</w:t>
              <w:br/>
              <w:t xml:space="preserve">select 'SAT_COMMON_CONTACT' as satellite, 'OPUS_AZBJ_PARTNER_EXTN' as record_source,</w:t>
              <w:br/>
              <w:t xml:space="preserve">       MD5_BINARY(NULLIF(UPPER(TRIM(CAST('HUB_PARTY|' || ((nullif(trim("PART_ID"::varchar), ''))) AS VARCHAR))), '')) as hkey, coalesce(to_varchar("PART_ID"), '^^') as business_key, ("INC_JOB_UPDATED_AT"::timestamp_ntz) as inc_job_updated_at,</w:t>
              <w:br/>
              <w:t xml:space="preserve">       'BAGIC_PREPROD_CURATED_DB.UTILS.AZBJ_PARTNER_EXTN' as raw_table</w:t>
              <w:br/>
              <w:t xml:space="preserve">  from BAGIC_PREPROD_CURATED_DB.UTILS.AZBJ_PARTNER_EXTN</w:t>
              <w:br/>
              <w:t xml:space="preserve"> where MD5_BINARY(NULLIF(UPPER(TRIM(CAST('HUB_PARTY|' || ((nullif(trim("PART_ID"::varchar), ''))) AS VARCHAR))), '')) in (select hkey from s_bk)</w:t>
              <w:br/>
              <w:t xml:space="preserve">union all</w:t>
              <w:br/>
              <w:t xml:space="preserve">-- via stg_partner__bjaz_clm_supp_extn (BAGIC_PREPROD_CURATED_DB.UTILS.BJAZ_CLM_SUPP_EXTN)</w:t>
              <w:br/>
              <w:t xml:space="preserve">select 'SAT_COMMON_CONTACT' as satellite, 'OPUS_BJAZ_CLM_SUPP_EXTN' as record_source,</w:t>
              <w:br/>
              <w:t xml:space="preserve">       MD5_BINARY(NULLIF(UPPER(TRIM(CAST('HUB_PARTY|' || ((nullif(trim("PARTNER_ID"::varchar), ''))) AS VARCHAR))), '')) as hkey, coalesce(to_varchar("PARTNER_ID"), '^^') as business_key, ("INC_JOB_UPDATED_AT"::timestamp_ntz) as inc_job_updated_at,</w:t>
              <w:br/>
              <w:t xml:space="preserve">       'BAGIC_PREPROD_CURATED_DB.UTILS.BJAZ_CLM_SUPP_EXTN' as raw_table</w:t>
              <w:br/>
              <w:t xml:space="preserve">  from BAGIC_PREPROD_CURATED_DB.UTILS.BJAZ_CLM_SUPP_EXTN</w:t>
              <w:br/>
              <w:t xml:space="preserve"> where MD5_BINARY(NULLIF(UPPER(TRIM(CAST('HUB_PARTY|' || ((nullif(trim("PARTNER_ID"::varchar), ''))) AS VARCHAR))), '')) in (select hkey from s_bk)</w:t>
              <w:br/>
              <w:t xml:space="preserve">union all</w:t>
              <w:br/>
              <w:t xml:space="preserve">-- via stg_partner__bjaz_ctngy_gc_mem_data (BAGIC_PREPROD_CURATED_DB.UTILS.BJAZ_CTNGY_GC_MEM_DATA)</w:t>
              <w:br/>
              <w:t xml:space="preserve">select 'SAT_COMMON_CONTACT' as satellite, 'OPUS_BJAZ_CTNGY_GC_MEM_DATA' as record_source,</w:t>
              <w:br/>
              <w:t xml:space="preserve">       MD5_BINARY(NULLIF(UPPER(TRIM(CAST('HUB_PARTY|' || ((nullif(trim(to_varchar(to_number("PARTNER_ID", 38, 0))), ''))) AS VARCHAR))), '')) as hkey, coalesce(to_varchar("PARTNER_ID"), '^^') as business_key, ("INC_JOB_UPDATED_AT"::timestamp_ntz) as inc_job_updated_at,</w:t>
              <w:br/>
              <w:t xml:space="preserve">       'BAGIC_PREPROD_CURATED_DB.UTILS.BJAZ_CTNGY_GC_MEM_DATA' as raw_table</w:t>
              <w:br/>
              <w:t xml:space="preserve">  from BAGIC_PREPROD_CURATED_DB.UTILS.BJAZ_CTNGY_GC_MEM_DATA</w:t>
              <w:br/>
              <w:t xml:space="preserve"> where MD5_BINARY(NULLIF(UPPER(TRIM(CAST('HUB_PARTY|' || ((nullif(trim(to_varchar(to_number("PARTNER_ID", 38, 0))), ''))) AS VARCHAR))), '')) in (select hkey from s_bk)</w:t>
              <w:br/>
              <w:t xml:space="preserve">union all</w:t>
              <w:br/>
              <w:t xml:space="preserve">-- via stg_partner__bjaz_ctngy_pa_mem_dtls (BAGIC_PREPROD_CURATED_DB.UTILS.BJAZ_CTNGY_PA_MEM_DTLS)</w:t>
              <w:br/>
              <w:t xml:space="preserve">select 'SAT_COMMON_CONTACT' as satellite, 'OPUS_BJAZ_CTNGY_PA_MEM_DTLS' as record_source,</w:t>
              <w:br/>
              <w:t xml:space="preserve">       MD5_BINARY(NULLIF(UPPER(TRIM(CAST('HUB_PARTY|' || ((nullif(trim("PARTNER_ID"::varchar), ''))) AS VARCHAR))), '')) as hkey, coalesce(to_varchar("PARTNER_ID"), '^^') as business_key, ("INC_JOB_UPDATED_AT"::timestamp_ntz) as inc_job_updated_at,</w:t>
              <w:br/>
              <w:t xml:space="preserve">       'BAGIC_PREPROD_CURATED_DB.UTILS.BJAZ_CTNGY_PA_MEM_DTLS' as raw_table</w:t>
              <w:br/>
              <w:t xml:space="preserve">  from BAGIC_PREPROD_CURATED_DB.UTILS.BJAZ_CTNGY_PA_MEM_DTLS</w:t>
              <w:br/>
              <w:t xml:space="preserve"> where MD5_BINARY(NULLIF(UPPER(TRIM(CAST('HUB_PARTY|' || ((nullif(trim("PARTNER_ID"::varchar), ''))) AS VARCHAR))), '')) in (select hkey from s_bk)</w:t>
              <w:br/>
              <w:t xml:space="preserve">union all</w:t>
              <w:br/>
              <w:t xml:space="preserve">-- via stg_partner__bjaz_hm_hospital_master (BAGIC_PREPROD_CURATED_DB.UTILS.BJAZ_HM_HOSPITAL_MASTER)</w:t>
              <w:br/>
              <w:t xml:space="preserve">select 'SAT_COMMON_CONTACT' as satellite, 'OPUS_BJAZ_HM_HOSPITAL_MASTER' as record_source,</w:t>
              <w:br/>
              <w:t xml:space="preserve">       MD5_BINARY(NULLIF(UPPER(TRIM(CAST('HUB_PARTY|' || ((nullif(trim("HOSID"::varchar), ''))) AS VARCHAR))), '')) as hkey, coalesce(to_varchar("HOSID"), '^^') as business_key, ("INC_JOB_UPDATED_AT"::timestamp_ntz) as inc_job_updated_at,</w:t>
              <w:br/>
              <w:t xml:space="preserve">       'BAGIC_PREPROD_CURATED_DB.UTILS.BJAZ_HM_HOSPITAL_MASTER' as raw_table</w:t>
              <w:br/>
              <w:t xml:space="preserve">  from BAGIC_PREPROD_CURATED_DB.UTILS.BJAZ_HM_HOSPITAL_MASTER</w:t>
              <w:br/>
              <w:t xml:space="preserve"> where MD5_BINARY(NULLIF(UPPER(TRIM(CAST('HUB_PARTY|' || ((nullif(trim("HOSID"::varchar), ''))) AS VARCHAR))), '')) in (select hkey from s_bk)</w:t>
              <w:br/>
              <w:t xml:space="preserve">union all</w:t>
              <w:br/>
              <w:t xml:space="preserve">-- via stg_partner__bjaz_hm_member_dtls (BAGIC_PREPROD_CURATED_DB.UTILS.BJAZ_HM_MEMBER_DTLS)</w:t>
              <w:br/>
              <w:t xml:space="preserve">select 'SAT_COMMON_CONTACT' as satellite, 'OPUS_BJAZ_HM_MEMBER_DTLS' as record_source,</w:t>
              <w:br/>
              <w:t xml:space="preserve">       MD5_BINARY(NULLIF(UPPER(TRIM(CAST('HUB_PARTY|' || ((nullif(trim("PARTNER_ID"::varchar), ''))) AS VARCHAR))), '')) as hkey, coalesce(to_varchar("PARTNER_ID"), '^^') as business_key, ("INC_JOB_UPDATED_AT"::timestamp_ntz) as inc_job_updated_at,</w:t>
              <w:br/>
              <w:t xml:space="preserve">       'BAGIC_PREPROD_CURATED_DB.UTILS.BJAZ_HM_MEMBER_DTLS' as raw_table</w:t>
              <w:br/>
              <w:t xml:space="preserve">  from BAGIC_PREPROD_CURATED_DB.UTILS.BJAZ_HM_MEMBER_DTLS</w:t>
              <w:br/>
              <w:t xml:space="preserve"> where MD5_BINARY(NULLIF(UPPER(TRIM(CAST('HUB_PARTY|' || ((nullif(trim("PARTNER_ID"::varchar), ''))) AS VARCHAR))), '')) in (select hkey from s_bk)</w:t>
              <w:br/>
              <w:t xml:space="preserve">union all</w:t>
              <w:br/>
              <w:t xml:space="preserve">-- via stg_partner__bjaz_sh_mem_dtls_extn (BAGIC_PREPROD_CURATED_DB.UTILS.BJAZ_SH_MEM_DTLS_EXTN)</w:t>
              <w:br/>
              <w:t xml:space="preserve">select 'SAT_COMMON_CONTACT' as satellite, 'OPUS_BJAZ_SH_MEM_DTLS_EXTN' as record_source,</w:t>
              <w:br/>
              <w:t xml:space="preserve">       MD5_BINARY(NULLIF(UPPER(TRIM(CAST('HUB_PARTY|' || ((nullif(trim("PARTNER_ID"::varchar), ''))) AS VARCHAR))), '')) as hkey, coalesce(to_varchar("PARTNER_ID"), '^^') as business_key, ("INC_JOB_UPDATED_AT"::timestamp_ntz) as inc_job_updated_at,</w:t>
              <w:br/>
              <w:t xml:space="preserve">       'BAGIC_PREPROD_CURATED_DB.UTILS.BJAZ_SH_MEM_DTLS_EXTN' as raw_table</w:t>
              <w:br/>
              <w:t xml:space="preserve">  from BAGIC_PREPROD_CURATED_DB.UTILS.BJAZ_SH_MEM_DTLS_EXTN</w:t>
              <w:br/>
              <w:t xml:space="preserve"> where MD5_BINARY(NULLIF(UPPER(TRIM(CAST('HUB_PARTY|' || ((nullif(trim("PARTNER_ID"::varchar), ''))) AS VARCHAR))), '')) in (select hkey from s_bk)</w:t>
              <w:br/>
              <w:t xml:space="preserve">union all</w:t>
              <w:br/>
              <w:t xml:space="preserve">-- via stg_partner__clm_suppliers (BAGIC_PREPROD_CURATED_DB.UTILS.CLM_SUPPLIERS)</w:t>
              <w:br/>
              <w:t xml:space="preserve">select 'SAT_COMMON_CONTACT' as satellite, 'OPUS_CLM_SUPPLIERS' as record_source,</w:t>
              <w:br/>
              <w:t xml:space="preserve">       MD5_BINARY(NULLIF(UPPER(TRIM(CAST('HUB_PARTY|' || ((nullif(trim("PART_ID"::varchar), ''))) AS VARCHAR))), '')) as hkey, coalesce(to_varchar("PART_ID"), '^^') as business_key, ("INC_JOB_UPDATED_AT"::timestamp_ntz) as inc_job_updated_at,</w:t>
              <w:br/>
              <w:t xml:space="preserve">       'BAGIC_PREPROD_CURATED_DB.UTILS.CLM_SUPPLIERS' as raw_table</w:t>
              <w:br/>
              <w:t xml:space="preserve">  from BAGIC_PREPROD_CURATED_DB.UTILS.CLM_SUPPLIERS</w:t>
              <w:br/>
              <w:t xml:space="preserve"> where MD5_BINARY(NULLIF(UPPER(TRIM(CAST('HUB_PARTY|' || ((nullif(trim("PART_ID"::varchar), ''))) AS VARCHAR))), '')) in (select hkey from s_bk)</w:t>
              <w:br/>
              <w:t xml:space="preserve">union all</w:t>
              <w:br/>
              <w:t xml:space="preserve">-- via stg_partner__cp_partners (BAGIC_PREPROD_CURATED_DB.UTILS.CP_PARTNERS)</w:t>
              <w:br/>
              <w:t xml:space="preserve">select 'SAT_COMMON_CONTACT' as satellite, 'OPUS_CP_PARTNERS' as record_source,</w:t>
              <w:br/>
              <w:t xml:space="preserve">       MD5_BINARY(NULLIF(UPPER(TRIM(CAST('HUB_PARTY|' || ((nullif(trim("PART_ID"::varchar), ''))) AS VARCHAR))), '')) as hkey, coalesce(to_varchar("PART_ID"), '^^') as business_key, ("INC_JOB_UPDATED_AT"::timestamp_ntz) as inc_job_updated_at,</w:t>
              <w:br/>
              <w:t xml:space="preserve">       'BAGIC_PREPROD_CURATED_DB.UTILS.CP_PARTNERS' as raw_table</w:t>
              <w:br/>
              <w:t xml:space="preserve">  from BAGIC_PREPROD_CURATED_DB.UTILS.CP_PARTNERS</w:t>
              <w:br/>
              <w:t xml:space="preserve"> where MD5_BINARY(NULLIF(UPPER(TRIM(CAST('HUB_PARTY|' || ((nullif(trim("PART_ID"::varchar), ''))) AS VARCHAR))), '')) in (select hkey from s_bk)</w:t>
              <w:br/>
              <w:t xml:space="preserve">union all</w:t>
              <w:br/>
              <w:t xml:space="preserve">-- via stg_partner__bjaz_t_ckyc_otp (BAGIC_PREPROD_CURATED_DB.UTILS.BJAZ_T_CKYC_OTP)</w:t>
              <w:br/>
              <w:t xml:space="preserve">select 'SAT_COMMON_CONTACT' as satellite, 'OPUS_BJAZ_T_CKYC_OTP' as record_source,</w:t>
              <w:br/>
              <w:t xml:space="preserve">       MD5_BINARY(NULLIF(UPPER(TRIM(CAST('HUB_PARTY|' || (nullif(upper(trim(coalesce((nullif(trim("CATEGORY"::varchar), '')),''))) || ':' || upper(trim(coalesce((nullif(trim("INPUT"::varchar), '')),''))), ':')) AS VARCHAR))), '')) as hkey, coalesce(to_varchar("CATEGORY"), '^^') || '|' || coalesce(to_varchar("INPUT"), '^^') as business_key, (to_timestamp_ntz(regexp_replace("INC_JOB_UPDATED_AT"::varchar, '^Z[ ]*', ''))) as inc_job_updated_at,</w:t>
              <w:br/>
              <w:t xml:space="preserve">       'BAGIC_PREPROD_CURATED_DB.UTILS.BJAZ_T_CKYC_OTP' as raw_table</w:t>
              <w:br/>
              <w:t xml:space="preserve">  from BAGIC_PREPROD_CURATED_DB.UTILS.BJAZ_T_CKYC_OTP</w:t>
              <w:br/>
              <w:t xml:space="preserve"> where MD5_BINARY(NULLIF(UPPER(TRIM(CAST('HUB_PARTY|' || (nullif(upper(trim(coalesce((nullif(trim("CATEGORY"::varchar), '')),''))) || ':' || upper(trim(coalesce((nullif(trim("INPUT"::varchar), '')),''))), ':')) AS VARCHAR))), '')) in (select hkey from s_bk)</w:t>
              <w:br/>
              <w:t xml:space="preserve">union all</w:t>
              <w:br/>
              <w:t xml:space="preserve">-- via stg_partner__bjaz_t_ekyc (BAGIC_PREPROD_CURATED_DB.UTILS.BJAZ_T_EKYC)</w:t>
              <w:br/>
              <w:t xml:space="preserve">select 'SAT_COMMON_CONTACT' as satellite, 'OPUS_BJAZ_T_EKYC' as record_source,</w:t>
              <w:br/>
              <w:t xml:space="preserve">       MD5_BINARY(NULLIF(UPPER(TRIM(CAST('HUB_PARTY|' || (nullif(upper(trim(coalesce((nullif(trim("CATEGORY"::varchar), '')),''))) || ':' || upper(trim(coalesce((nullif(trim("INPUT"::varchar), '')),''))), ':')) AS VARCHAR))), '')) as hkey, coalesce(to_varchar("CATEGORY"), '^^') || '|' || coalesce(to_varchar("INPUT"), '^^') as business_key, (to_timestamp_ntz(regexp_replace("INC_JOB_UPDATED_AT"::varchar, '^Z[ ]*', ''))) as inc_job_updated_at,</w:t>
              <w:br/>
              <w:t xml:space="preserve">       'BAGIC_PREPROD_CURATED_DB.UTILS.BJAZ_T_EKYC' as raw_table</w:t>
              <w:br/>
              <w:t xml:space="preserve">  from BAGIC_PREPROD_CURATED_DB.UTILS.BJAZ_T_EKYC</w:t>
              <w:br/>
              <w:t xml:space="preserve"> where MD5_BINARY(NULLIF(UPPER(TRIM(CAST('HUB_PARTY|' || (nullif(upper(trim(coalesce((nullif(trim("CATEGORY"::varchar), '')),''))) || ':' || upper(trim(coalesce((nullif(trim("INPUT"::varchar), '')),''))), ':')) AS VARCHAR))), '')) in (select hkey from s_bk)</w:t>
              <w:br/>
              <w:t xml:space="preserve">union all</w:t>
              <w:br/>
              <w:t xml:space="preserve">-- via stg_partner__bjaz_t_kyc_details (BAGIC_PREPROD_CURATED_DB.UTILS.BJAZ_T_KYC_DETAILS)</w:t>
              <w:br/>
              <w:t xml:space="preserve">select 'SAT_COMMON_CONTACT' as satellite, 'OPUS_BJAZ_T_KYC_DETAILS' as record_source,</w:t>
              <w:br/>
              <w:t xml:space="preserve">       MD5_BINARY(NULLIF(UPPER(TRIM(CAST('HUB_PARTY|' || (nullif(upper(trim(coalesce((nullif(trim("CATEGORY"::varchar), '')),''))) || ':' || upper(trim(coalesce((nullif(trim("INPUT"::varchar), '')),''))), ':')) AS VARCHAR))), '')) as hkey, coalesce(to_varchar("CATEGORY"), '^^') || '|' || coalesce(to_varchar("INPUT"), '^^') as business_key, (to_timestamp_ntz(regexp_replace("INC_JOB_UPDATED_AT"::varchar, '^Z[ ]*', ''))) as inc_job_updated_at,</w:t>
              <w:br/>
              <w:t xml:space="preserve">       'BAGIC_PREPROD_CURATED_DB.UTILS.BJAZ_T_KYC_DETAILS' as raw_table</w:t>
              <w:br/>
              <w:t xml:space="preserve">  from BAGIC_PREPROD_CURATED_DB.UTILS.BJAZ_T_KYC_DETAILS</w:t>
              <w:br/>
              <w:t xml:space="preserve"> where MD5_BINARY(NULLIF(UPPER(TRIM(CAST('HUB_PARTY|' || (nullif(upper(trim(coalesce((nullif(trim("CATEGORY"::varchar), '')),''))) || ':' || upper(trim(coalesce((nullif(trim("INPUT"::varchar), '')),''))), ':'))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OPUS_AZBJ_PARTNER_EXTN (BAGIC_PREPROD_CURATED_DB.UTILS.AZBJ_PARTNER_EXTN): change ONE sampled key (fill &lt;..&gt; from the b-map result)</w:t>
              <w:br/>
              <w:t xml:space="preserve">update BAGIC_PREPROD_CURATED_DB.UTILS.AZBJ_PARTNER_EXTN</w:t>
              <w:br/>
              <w:t xml:space="preserve">   set "EMAIL_2" = coalesce(to_varchar("EMAIL_2"), '') || '_T',</w:t>
              <w:br/>
              <w:t xml:space="preserve">       "INC_JOB_UPDATED_AT" = current_timestamp()</w:t>
              <w:br/>
              <w:t xml:space="preserve"> where "PART_ID" = '&lt;PART_ID&gt;';</w:t>
              <w:br/>
              <w:t xml:space="preserve"/>
              <w:br/>
              <w:t xml:space="preserve">-- OPUS_BJAZ_CLM_SUPP_EXTN (BAGIC_PREPROD_CURATED_DB.UTILS.BJAZ_CLM_SUPP_EXTN): change ONE sampled key (fill &lt;..&gt; from the b-map result)</w:t>
              <w:br/>
              <w:t xml:space="preserve">update BAGIC_PREPROD_CURATED_DB.UTILS.BJAZ_CLM_SUPP_EXTN</w:t>
              <w:br/>
              <w:t xml:space="preserve">   set "SUPP_EMAIL" = coalesce(to_varchar("SUPP_EMAIL"),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OPUS_BJAZ_CTNGY_GC_MEM_DATA (BAGIC_PREPROD_CURATED_DB.UTILS.BJAZ_CTNGY_GC_MEM_DATA): change ONE sampled key (fill &lt;..&gt; from the b-map result)</w:t>
              <w:br/>
              <w:t xml:space="preserve">update BAGIC_PREPROD_CURATED_DB.UTILS.BJAZ_CTNGY_GC_MEM_DATA</w:t>
              <w:br/>
              <w:t xml:space="preserve">   set "TELEPHONE" = coalesce(to_varchar("TELEPHONE"),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OPUS_BJAZ_CTNGY_PA_MEM_DTLS (BAGIC_PREPROD_CURATED_DB.UTILS.BJAZ_CTNGY_PA_MEM_DTLS): change ONE sampled key (fill &lt;..&gt; from the b-map result)</w:t>
              <w:br/>
              <w:t xml:space="preserve">update BAGIC_PREPROD_CURATED_DB.UTILS.BJAZ_CTNGY_PA_MEM_DTLS</w:t>
              <w:br/>
              <w:t xml:space="preserve">   set "EMAIL_ID" = coalesce(to_varchar("EMAIL_ID"),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OPUS_BJAZ_HM_HOSPITAL_MASTER (BAGIC_PREPROD_CURATED_DB.UTILS.BJAZ_HM_HOSPITAL_MASTER): change ONE sampled key (fill &lt;..&gt; from the b-map result)</w:t>
              <w:br/>
              <w:t xml:space="preserve">update BAGIC_PREPROD_CURATED_DB.UTILS.BJAZ_HM_HOSPITAL_MASTER</w:t>
              <w:br/>
              <w:t xml:space="preserve">   set "EMAIL" = coalesce(to_varchar("EMAIL"), '') || '_T',</w:t>
              <w:br/>
              <w:t xml:space="preserve">       "INC_JOB_UPDATED_AT" = current_timestamp()</w:t>
              <w:br/>
              <w:t xml:space="preserve"> where "HOSID" = '&lt;HOSID&gt;';</w:t>
              <w:br/>
              <w:t xml:space="preserve"/>
              <w:br/>
              <w:t xml:space="preserve">-- OPUS_BJAZ_HM_MEMBER_DTLS (BAGIC_PREPROD_CURATED_DB.UTILS.BJAZ_HM_MEMBER_DTLS): change ONE sampled key (fill &lt;..&gt; from the b-map result)</w:t>
              <w:br/>
              <w:t xml:space="preserve">update BAGIC_PREPROD_CURATED_DB.UTILS.BJAZ_HM_MEMBER_DTLS</w:t>
              <w:br/>
              <w:t xml:space="preserve">   set "EMAIL_ID" = coalesce(to_varchar("EMAIL_ID"),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OPUS_BJAZ_SH_MEM_DTLS_EXTN (BAGIC_PREPROD_CURATED_DB.UTILS.BJAZ_SH_MEM_DTLS_EXTN): change ONE sampled key (fill &lt;..&gt; from the b-map result)</w:t>
              <w:br/>
              <w:t xml:space="preserve">update BAGIC_PREPROD_CURATED_DB.UTILS.BJAZ_SH_MEM_DTLS_EXTN</w:t>
              <w:br/>
              <w:t xml:space="preserve">   set "EMAIL_ID" = coalesce(to_varchar("EMAIL_ID"),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OPUS_CLM_SUPPLIERS (BAGIC_PREPROD_CURATED_DB.UTILS.CLM_SUPPLIERS): change ONE sampled key (fill &lt;..&gt; from the b-map result)</w:t>
              <w:br/>
              <w:t xml:space="preserve">update BAGIC_PREPROD_CURATED_DB.UTILS.CLM_SUPPLIERS</w:t>
              <w:br/>
              <w:t xml:space="preserve">   set "CONTACT" = coalesce(to_varchar("CONTACT"), '') || '_T',</w:t>
              <w:br/>
              <w:t xml:space="preserve">       "INC_JOB_UPDATED_AT" = current_timestamp()</w:t>
              <w:br/>
              <w:t xml:space="preserve"> where "PART_ID" = '&lt;PART_ID&gt;';</w:t>
              <w:br/>
              <w:t xml:space="preserve"/>
              <w:br/>
              <w:t xml:space="preserve">-- OPUS_CP_PARTNERS (BAGIC_PREPROD_CURATED_DB.UTILS.CP_PARTNERS): change ONE sampled key (fill &lt;..&gt; from the b-map result)</w:t>
              <w:br/>
              <w:t xml:space="preserve">update BAGIC_PREPROD_CURATED_DB.UTILS.CP_PARTNERS</w:t>
              <w:br/>
              <w:t xml:space="preserve">   set "EMAIL" = coalesce(to_varchar("EMAIL"), '') || '_T',</w:t>
              <w:br/>
              <w:t xml:space="preserve">       "INC_JOB_UPDATED_AT" = current_timestamp()</w:t>
              <w:br/>
              <w:t xml:space="preserve"> where "PART_ID" = '&lt;PART_ID&gt;';</w:t>
              <w:br/>
              <w:t xml:space="preserve"/>
              <w:br/>
              <w:t xml:space="preserve">-- OPUS_BJAZ_T_CKYC_OTP (BAGIC_PREPROD_CURATED_DB.UTILS.BJAZ_T_CKYC_OTP): change ONE sampled key (fill &lt;..&gt; from the b-map result)</w:t>
              <w:br/>
              <w:t xml:space="preserve">update BAGIC_PREPROD_CURATED_DB.UTILS.BJAZ_T_CKYC_OTP</w:t>
              <w:br/>
              <w:t xml:space="preserve">   set "MOBILE_NUMBER" = coalesce(to_varchar("MOBILE_NUMBER"), '') || '_T',</w:t>
              <w:br/>
              <w:t xml:space="preserve">       "INC_JOB_UPDATED_AT" = current_timestamp()</w:t>
              <w:br/>
              <w:t xml:space="preserve"> where "CATEGORY" = '&lt;CATEGORY&gt;' and "INPUT" = '&lt;INPUT&gt;';</w:t>
              <w:br/>
              <w:t xml:space="preserve"/>
              <w:br/>
              <w:t xml:space="preserve">-- OPUS_BJAZ_T_EKYC (BAGIC_PREPROD_CURATED_DB.UTILS.BJAZ_T_EKYC): change ONE sampled key (fill &lt;..&gt; from the b-map result)</w:t>
              <w:br/>
              <w:t xml:space="preserve">update BAGIC_PREPROD_CURATED_DB.UTILS.BJAZ_T_EKYC</w:t>
              <w:br/>
              <w:t xml:space="preserve">   set "MOBILE_NUMBER" = coalesce(to_varchar("MOBILE_NUMBER"), '') || '_T',</w:t>
              <w:br/>
              <w:t xml:space="preserve">       "INC_JOB_UPDATED_AT" = current_timestamp()</w:t>
              <w:br/>
              <w:t xml:space="preserve"> where "CATEGORY" = '&lt;CATEGORY&gt;' and "INPUT" = '&lt;INPUT&gt;';</w:t>
              <w:br/>
              <w:t xml:space="preserve"/>
              <w:br/>
              <w:t xml:space="preserve">-- OPUS_BJAZ_T_KYC_DETAILS (BAGIC_PREPROD_CURATED_DB.UTILS.BJAZ_T_KYC_DETAILS): change ONE sampled key (fill &lt;..&gt; from the b-map result)</w:t>
              <w:br/>
              <w:t xml:space="preserve">update BAGIC_PREPROD_CURATED_DB.UTILS.BJAZ_T_KYC_DETAILS</w:t>
              <w:br/>
              <w:t xml:space="preserve">   set "MOBILE_NUMBER" = coalesce(to_varchar("MOBILE_NUMBER"), '') || '_T',</w:t>
              <w:br/>
              <w:t xml:space="preserve">       "INC_JOB_UPDATED_AT" = current_timestamp()</w:t>
              <w:br/>
              <w:t xml:space="preserve"> where "CATEGORY" = '&lt;CATEGORY&gt;' and "INPUT" = '&lt;INPUT&gt;';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'SAT_COMMON_CONTACT'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'SAT_COMMON_CONTACT'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30. OPUS — [M3 | stitch_incremental] SAT_COMMON_CLASSIFICATION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[M3 | stitch_incremental] SAT_COMMON_CLASSIFICATION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stitch_common_classification (2 tables) [2 col(s)].</w:t>
      </w:r>
    </w:p>
    <w:p>
      <w:r>
        <w:rPr>
          <w:b/>
        </w:rPr>
        <w:t xml:space="preserve"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'SAT_COMMON_CLASSIFICATION' as satellite, 'stitch_common_classification (2 tables)'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IFNULL(NULLIF(UPPER(TRIM(CAST(PRIORITYCODE AS VARCHAR))), ''), '^^'), IFNULL(NULLIF(UPPER(TRIM(CAST(SEGMENTCODE AS VARCHAR))), ''), '^^'))) AS BINARY(16))) as hashdiff_mismatch,</w:t>
              <w:br/>
              <w:t xml:space="preserve">       array_slice(array_agg(iff(HASHDIFF &lt;&gt; CAST(MD5_BINARY(CONCAT_WS('||', IFNULL(NULLIF(UPPER(TRIM(CAST(PRIORITYCODE AS VARCHAR))), ''), '^^'), IFNULL(NULLIF(UPPER(TRIM(CAST(SEGMENTCODE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BAGIC_PREPROD_CURATED_DB.BGIL_DATA_MODEL.SAT_COMMON_CLASSIFICATION</w:t>
              <w:br/>
              <w:t xml:space="preserve"> where (regexp_like(RECORD_SOURCE, '^(OPUS_AZBJ_PARTNER_EXTN|OPUS_BJAZ_INTERMEDIARY)(, (OPUS_AZBJ_PARTNER_EXTN|OPUS_BJAZ_INTERMEDIARY))*$'));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BAGIC_PREPROD_CURATED_DB.BGIL_DATA_MODEL.SAT_COMMON_CLASSIFICATION where regexp_like(RECORD_SOURCE, '^(OPUS_AZBJ_PARTNER_EXTN|OPUS_BJAZ_INTERMEDIARY)(, (OPUS_AZBJ_PARTNER_EXTN|OPUS_BJAZ_INTERMEDIARY))*$')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'SAT_COMMON_CLASSIFICATION' and record_source = 'stitch_common_classification (2 tables)'</w:t>
              <w:br/>
              <w:t xml:space="preserve">),</w:t>
              <w:br/>
              <w:t xml:space="preserve">g1_t0 as (  -- stitch source OPUS_AZBJ_PARTNER_EXTN</w:t>
              <w:br/>
              <w:t xml:space="preserve">    select distinct (nullif(trim("PART_ID"::varchar), '')) as parent_bk,</w:t>
              <w:br/>
              <w:t xml:space="preserve">           nullif(trim(to_varchar((nullif(trim("VIP_CUST"::varchar), '')))), '') as prioritycode,</w:t>
              <w:br/>
              <w:t xml:space="preserve">           nullif(trim(to_varchar((nullif(trim("UCIC_FLAG"::varchar), '')))), '') as segmentcode,</w:t>
              <w:br/>
              <w:t xml:space="preserve">           ("INC_JOB_UPDATED_AT"::timestamp_ntz) as inc_job_updated_at</w:t>
              <w:br/>
              <w:t xml:space="preserve">      from BAGIC_PREPROD_CURATED_DB.UTILS.AZBJ_PARTNER_EXTN</w:t>
              <w:br/>
              <w:t xml:space="preserve">     where (nullif(trim("PART_ID"::varchar), '')) is not null</w:t>
              <w:br/>
              <w:t xml:space="preserve">       and MD5_BINARY(NULLIF(UPPER(TRIM(CAST('HUB_PARTY|' || (((nullif(trim("PART_ID"::varchar), '')))) AS VARCHAR))), '')) in (select hkey from s1)</w:t>
              <w:br/>
              <w:t xml:space="preserve">),</w:t>
              <w:br/>
              <w:t xml:space="preserve">g1_t3 as (  -- stitch source OPUS_BJAZ_INTERMEDIARY</w:t>
              <w:br/>
              <w:t xml:space="preserve">    select distinct (nullif(trim("PARTNER_ID"::varchar), '')) as parent_bk,</w:t>
              <w:br/>
              <w:t xml:space="preserve">           nullif(trim(to_varchar((nullif(trim("FLAGGING"::varchar), '')))), '') as segmentcode,</w:t>
              <w:br/>
              <w:t xml:space="preserve">           ("INC_JOB_UPDATED_AT"::timestamp_ntz) as inc_job_updated_at</w:t>
              <w:br/>
              <w:t xml:space="preserve">      from BAGIC_PREPROD_CURATED_DB.UTILS.BJAZ_INTERMEDIARY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g1_t0</w:t>
              <w:br/>
              <w:t xml:space="preserve">    union</w:t>
              <w:br/>
              <w:t xml:space="preserve">    select parent_bk from g1_t3</w:t>
              <w:br/>
              <w:t xml:space="preserve">),</w:t>
              <w:br/>
              <w:t xml:space="preserve">st1 as (  -- stitch_common_classification recomputed from RAW (same coalesce / priority as the stitch macro)</w:t>
              <w:br/>
              <w:t xml:space="preserve">    select ak.parent_bk,</w:t>
              <w:br/>
              <w:t xml:space="preserve">           g1_t0.prioritycode as prioritycode,</w:t>
              <w:br/>
              <w:t xml:space="preserve">           coalesce(g1_t0.segmentcode, g1_t3.segmentcode) as segmentcode,</w:t>
              <w:br/>
              <w:t xml:space="preserve">           array_to_string(array_construct_compact(</w:t>
              <w:br/>
              <w:t xml:space="preserve">               case when g1_t0.parent_bk is not null then 'OPUS_AZBJ_PARTNER_EXTN' end,</w:t>
              <w:br/>
              <w:t xml:space="preserve">               case when g1_t3.parent_bk is not null then 'OPUS_BJAZ_INTERMEDIARY' end</w:t>
              <w:br/>
              <w:t xml:space="preserve">           ), ', ') as record_source,</w:t>
              <w:br/>
              <w:t xml:space="preserve">           greatest_ignore_nulls(g1_t0.inc_job_updated_at, g1_t3.inc_job_updated_at) as inc_job_updated_at</w:t>
              <w:br/>
              <w:t xml:space="preserve">      from k1 ak</w:t>
              <w:br/>
              <w:t xml:space="preserve">      left join g1_t0 on g1_t0.parent_bk = ak.parent_bk</w:t>
              <w:br/>
              <w:t xml:space="preserve">      left join g1_t3 on g1_t3.parent_bk = ak.parent_bk</w:t>
              <w:br/>
              <w:t xml:space="preserve">    qualify row_number() over (partition by ak.parent_bk order by g1_t0.prioritycode nulls last, g1_t0.segmentcode nulls last, g1_t3.segmentcode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stitch_common_classification</w:t>
              <w:br/>
              <w:t xml:space="preserve">        select MD5_BINARY(NULLIF(UPPER(TRIM(CAST('HUB_PARTY|' || st.parent_bk AS VARCHAR))), '')) as hkey,</w:t>
              <w:br/>
              <w:t xml:space="preserve">               st.inc_job_updated_at as ldts,</w:t>
              <w:br/>
              <w:t xml:space="preserve">               to_varchar(st.prioritycode) as PRIORITYCODE,</w:t>
              <w:br/>
              <w:t xml:space="preserve">               to_varchar(st.segmentcode) as SEGMENTCODE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BAGIC_PREPROD_CURATED_DB.BGIL_DATA_MODEL.SAT_COMMON_CLASSIFICATION</w:t>
              <w:br/>
              <w:t xml:space="preserve">     where regexp_like(RECORD_SOURCE, '^(OPUS_AZBJ_PARTNER_EXTN|OPUS_BJAZ_INTERMEDIARY)(, (OPUS_AZBJ_PARTNER_EXTN|OPUS_BJAZ_INTERMEDIARY))*$')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IFNULL(NULLIF(UPPER(TRIM(CAST(e.PRIORITYCODE AS VARCHAR))), ''), '^^'), IFNULL(NULLIF(UPPER(TRIM(CAST(e.SEGMENTCODE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'OPUS', 'SAT_COMMON_CLASSIFICATION', 'stitch_common_classification (2 tables)',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'SAT_COMMON_CLASSIFICATION'</w:t>
              <w:br/>
              <w:t xml:space="preserve">)</w:t>
              <w:br/>
              <w:t xml:space="preserve">-- via OPUS_AZBJ_PARTNER_EXTN (BAGIC_PREPROD_CURATED_DB.UTILS.AZBJ_PARTNER_EXTN)</w:t>
              <w:br/>
              <w:t xml:space="preserve">select 'SAT_COMMON_CLASSIFICATION' as satellite, 'stitch_common_classification (2 tables)' as record_source,</w:t>
              <w:br/>
              <w:t xml:space="preserve">       MD5_BINARY(NULLIF(UPPER(TRIM(CAST('HUB_PARTY|' || (((nullif(trim("PART_ID"::varchar), '')))) AS VARCHAR))), '')) as hkey, (nullif(trim("PART_ID"::varchar), '')) as business_key, ("INC_JOB_UPDATED_AT"::timestamp_ntz) as inc_job_updated_at,</w:t>
              <w:br/>
              <w:t xml:space="preserve">       'BAGIC_PREPROD_CURATED_DB.UTILS.AZBJ_PARTNER_EXTN' as raw_table</w:t>
              <w:br/>
              <w:t xml:space="preserve">  from BAGIC_PREPROD_CURATED_DB.UTILS.AZBJ_PARTNER_EXTN</w:t>
              <w:br/>
              <w:t xml:space="preserve"> where (nullif(trim("PART_ID"::varchar), '')) is not null and MD5_BINARY(NULLIF(UPPER(TRIM(CAST('HUB_PARTY|' || (((nullif(trim("PART_ID"::varchar), '')))) AS VARCHAR))), '')) in (select hkey from s_bk)</w:t>
              <w:br/>
              <w:t xml:space="preserve">union all</w:t>
              <w:br/>
              <w:t xml:space="preserve">-- via OPUS_BJAZ_INTERMEDIARY (BAGIC_PREPROD_CURATED_DB.UTILS.BJAZ_INTERMEDIARY)</w:t>
              <w:br/>
              <w:t xml:space="preserve">select 'SAT_COMMON_CLASSIFICATION' as satellite, 'stitch_common_classification (2 tables)' as record_source,</w:t>
              <w:br/>
              <w:t xml:space="preserve">       MD5_BINARY(NULLIF(UPPER(TRIM(CAST('HUB_PARTY|' || (((nullif(trim("PARTNER_ID"::varchar), '')))) AS VARCHAR))), '')) as hkey, (nullif(trim("PARTNER_ID"::varchar), '')) as business_key, ("INC_JOB_UPDATED_AT"::timestamp_ntz) as inc_job_updated_at,</w:t>
              <w:br/>
              <w:t xml:space="preserve">       'BAGIC_PREPROD_CURATED_DB.UTILS.BJAZ_INTERMEDIARY' as raw_table</w:t>
              <w:br/>
              <w:t xml:space="preserve">  from BAGIC_PREPROD_CURATED_DB.UTILS.BJAZ_INTERMEDIARY</w:t>
              <w:br/>
              <w:t xml:space="preserve"> where (nullif(trim("PARTNER_ID"::varchar), '')) is not null and MD5_BINARY(NULLIF(UPPER(TRIM(CAST('HUB_PARTY|' || (((nullif(trim("PARTNER_ID"::varchar), ''))))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OPUS_AZBJ_PARTNER_EXTN source (BAGIC_PREPROD_CURATED_DB.UTILS.AZBJ_PARTNER_EXTN): change ONE sampled key</w:t>
              <w:br/>
              <w:t xml:space="preserve">update BAGIC_PREPROD_CURATED_DB.UTILS.AZBJ_PARTNER_EXTN</w:t>
              <w:br/>
              <w:t xml:space="preserve">   set "VIP_CUST" = coalesce(to_varchar("VIP_CUST"), '') || '_T',</w:t>
              <w:br/>
              <w:t xml:space="preserve">       "INC_JOB_UPDATED_AT" = current_timestamp()</w:t>
              <w:br/>
              <w:t xml:space="preserve"> where "PART_ID" = '&lt;PART_ID&gt;';</w:t>
              <w:br/>
              <w:t xml:space="preserve"/>
              <w:br/>
              <w:t xml:space="preserve">-- OPUS_BJAZ_INTERMEDIARY source (BAGIC_PREPROD_CURATED_DB.UTILS.BJAZ_INTERMEDIARY): change ONE sampled key</w:t>
              <w:br/>
              <w:t xml:space="preserve">update BAGIC_PREPROD_CURATED_DB.UTILS.BJAZ_INTERMEDIARY</w:t>
              <w:br/>
              <w:t xml:space="preserve">   set "FLAGGING" = coalesce(to_varchar("FLAGGING"), '') || '_T',</w:t>
              <w:br/>
              <w:t xml:space="preserve">       "INC_JOB_UPDATED_AT" = current_timestamp()</w:t>
              <w:br/>
              <w:t xml:space="preserve"> where "PARTNER_ID" = '&lt;PARTNER_ID&gt;';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'SAT_COMMON_CLASSIFICATION'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'SAT_COMMON_CLASSIFICATION'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31. OPUS — [M3 | stitch_incremental] SAT_PARTY_CLAIM_HISTORY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[M3 | stitch_incremental] SAT_PARTY_CLAIM_HISTORY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stitch_party_claim_history (6 tables) [2 col(s)].</w:t>
      </w:r>
    </w:p>
    <w:p>
      <w:r>
        <w:rPr>
          <w:b/>
        </w:rPr>
        <w:t xml:space="preserve"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'SAT_PARTY_CLAIM_HISTORY' as satellite, 'stitch_party_claim_history (6 tables)'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IFNULL(NULLIF(UPPER(TRIM(CAST(TOTALCLAIMAMOUNT AS VARCHAR))), ''), '^^'), IFNULL(NULLIF(UPPER(TRIM(CAST(TOTALCLAIMCOUNT AS VARCHAR))), ''), '^^'))) AS BINARY(16))) as hashdiff_mismatch,</w:t>
              <w:br/>
              <w:t xml:space="preserve">       array_slice(array_agg(iff(HASHDIFF &lt;&gt; CAST(MD5_BINARY(CONCAT_WS('||', IFNULL(NULLIF(UPPER(TRIM(CAST(TOTALCLAIMAMOUNT AS VARCHAR))), ''), '^^'), IFNULL(NULLIF(UPPER(TRIM(CAST(TOTALCLAIMCOUNT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BAGIC_PREPROD_CURATED_DB.BGIL_DATA_MODEL.SAT_PARTY_CLAIM_HISTORY</w:t>
              <w:br/>
              <w:t xml:space="preserve"> where (regexp_like(RECORD_SOURCE, '^(OPUS_BJAZ_EC_MEM_DTLS_EXTN|OPUS_BJAZ_HCF_MEMBER_DTLS|OPUS_BJAZ_HC_PART_EXTN|OPUS_BJAZ_HM_MEMBER_DTLS|OPUS_BJAZ_SH_MEM_DTLS_EXTN|OPUS_BJAZ_SPP_MEMBER_DTLS)(, (OPUS_BJAZ_EC_MEM_DTLS_EXTN|OPUS_BJAZ_HCF_MEMBER_DTLS|OPUS_BJAZ_HC_PART_EXTN|OPUS_BJAZ_HM_MEMBER_DTLS|OPUS_BJAZ_SH_MEM_DTLS_EXTN|OPUS_BJAZ_SPP_MEMBER_DTLS))*$'));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BAGIC_PREPROD_CURATED_DB.BGIL_DATA_MODEL.SAT_PARTY_CLAIM_HISTORY where regexp_like(RECORD_SOURCE, '^(OPUS_BJAZ_EC_MEM_DTLS_EXTN|OPUS_BJAZ_HCF_MEMBER_DTLS|OPUS_BJAZ_HC_PART_EXTN|OPUS_BJAZ_HM_MEMBER_DTLS|OPUS_BJAZ_SH_MEM_DTLS_EXTN|OPUS_BJAZ_SPP_MEMBER_DTLS)(, (OPUS_BJAZ_EC_MEM_DTLS_EXTN|OPUS_BJAZ_HCF_MEMBER_DTLS|OPUS_BJAZ_HC_PART_EXTN|OPUS_BJAZ_HM_MEMBER_DTLS|OPUS_BJAZ_SH_MEM_DTLS_EXTN|OPUS_BJAZ_SPP_MEMBER_DTLS))*$')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'SAT_PARTY_CLAIM_HISTORY' and record_source = 'stitch_party_claim_history (6 tables)'</w:t>
              <w:br/>
              <w:t xml:space="preserve">),</w:t>
              <w:br/>
              <w:t xml:space="preserve">g1_t0 as (  -- stitch source OPUS_BJAZ_EC_MEM_DTLS_EXTN</w:t>
              <w:br/>
              <w:t xml:space="preserve">    select distinct (nullif(trim("PARTNER_ID"::varchar), '')) as parent_bk,</w:t>
              <w:br/>
              <w:t xml:space="preserve">           nullif(trim(to_varchar(("CLAIM_RECEIVED"::number))), '') as totalclaimcount,</w:t>
              <w:br/>
              <w:t xml:space="preserve">           ("INC_JOB_UPDATED_AT"::timestamp_ntz) as inc_job_updated_at</w:t>
              <w:br/>
              <w:t xml:space="preserve">      from BAGIC_PREPROD_CURATED_DB.UTILS.BJAZ_EC_MEM_DTLS_EXTN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g1_t1 as (  -- stitch source OPUS_BJAZ_HCF_MEMBER_DTLS</w:t>
              <w:br/>
              <w:t xml:space="preserve">    select distinct (nullif(trim(to_varchar(to_number("PARTNER_ID", 38, 0))), '')) as parent_bk,</w:t>
              <w:br/>
              <w:t xml:space="preserve">           nullif(trim(to_varchar((nullif(trim("CLAIM_DTLS"::varchar), '')))), '') as totalclaimcount,</w:t>
              <w:br/>
              <w:t xml:space="preserve">           ("INC_JOB_UPDATED_AT"::timestamp_ntz) as inc_job_updated_at</w:t>
              <w:br/>
              <w:t xml:space="preserve">      from BAGIC_PREPROD_CURATED_DB.UTILS.BJAZ_HCF_MEMBER_DTLS</w:t>
              <w:br/>
              <w:t xml:space="preserve">     where (nullif(trim(to_varchar(to_number("PARTNER_ID", 38, 0))), '')) is not null</w:t>
              <w:br/>
              <w:t xml:space="preserve">       and MD5_BINARY(NULLIF(UPPER(TRIM(CAST('HUB_PARTY|' || (((nullif(trim(to_varchar(to_number("PARTNER_ID", 38, 0))), '')))) AS VARCHAR))), '')) in (select hkey from s1)</w:t>
              <w:br/>
              <w:t xml:space="preserve">),</w:t>
              <w:br/>
              <w:t xml:space="preserve">g1_t2 as (  -- stitch source OPUS_BJAZ_HC_PART_EXTN</w:t>
              <w:br/>
              <w:t xml:space="preserve">    select distinct (nullif(trim("PART_ID"::varchar), '')) as parent_bk,</w:t>
              <w:br/>
              <w:t xml:space="preserve">           nullif(trim(to_varchar(("AMOUNT_CLAIMED"::number))), '') as totalclaimamount,</w:t>
              <w:br/>
              <w:t xml:space="preserve">           nullif(trim(to_varchar((nullif(trim("CLAIM_HISTORY"::varchar), '')))), '') as totalclaimcount,</w:t>
              <w:br/>
              <w:t xml:space="preserve">           ("INC_JOB_UPDATED_AT"::timestamp_ntz) as inc_job_updated_at</w:t>
              <w:br/>
              <w:t xml:space="preserve">      from BAGIC_PREPROD_CURATED_DB.UTILS.BJAZ_HC_PART_EXTN</w:t>
              <w:br/>
              <w:t xml:space="preserve">     where (nullif(trim("PART_ID"::varchar), '')) is not null</w:t>
              <w:br/>
              <w:t xml:space="preserve">       and MD5_BINARY(NULLIF(UPPER(TRIM(CAST('HUB_PARTY|' || (((nullif(trim("PART_ID"::varchar), '')))) AS VARCHAR))), '')) in (select hkey from s1)</w:t>
              <w:br/>
              <w:t xml:space="preserve">),</w:t>
              <w:br/>
              <w:t xml:space="preserve">g1_t3 as (  -- stitch source OPUS_BJAZ_HM_MEMBER_DTLS</w:t>
              <w:br/>
              <w:t xml:space="preserve">    select distinct (nullif(trim("PARTNER_ID"::varchar), '')) as parent_bk,</w:t>
              <w:br/>
              <w:t xml:space="preserve">           nullif(trim(to_varchar(("CLAIM_COUNT"::number))), '') as totalclaimcount,</w:t>
              <w:br/>
              <w:t xml:space="preserve">           ("INC_JOB_UPDATED_AT"::timestamp_ntz) as inc_job_updated_at</w:t>
              <w:br/>
              <w:t xml:space="preserve">      from BAGIC_PREPROD_CURATED_DB.UTILS.BJAZ_HM_MEMBER_DTLS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g1_t4 as (  -- stitch source OPUS_BJAZ_SH_MEM_DTLS_EXTN</w:t>
              <w:br/>
              <w:t xml:space="preserve">    select distinct (nullif(trim("PARTNER_ID"::varchar), '')) as parent_bk,</w:t>
              <w:br/>
              <w:t xml:space="preserve">           nullif(trim(to_varchar(("AMOUNT_CLAIMED"::number))), '') as totalclaimamount,</w:t>
              <w:br/>
              <w:t xml:space="preserve">           nullif(trim(to_varchar((nullif(trim("CLAIM_HISTORY"::varchar), '')))), '') as totalclaimcount,</w:t>
              <w:br/>
              <w:t xml:space="preserve">           ("INC_JOB_UPDATED_AT"::timestamp_ntz) as inc_job_updated_at</w:t>
              <w:br/>
              <w:t xml:space="preserve">      from BAGIC_PREPROD_CURATED_DB.UTILS.BJAZ_SH_MEM_DTLS_EXTN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g1_t5 as (  -- stitch source OPUS_BJAZ_SPP_MEMBER_DTLS</w:t>
              <w:br/>
              <w:t xml:space="preserve">    select distinct (nullif(trim("PARTNER_ID"::varchar), '')) as parent_bk,</w:t>
              <w:br/>
              <w:t xml:space="preserve">           nullif(trim(to_varchar((nullif(trim("CLAIM_DTLS"::varchar), '')))), '') as totalclaimcount,</w:t>
              <w:br/>
              <w:t xml:space="preserve">           ("INC_JOB_UPDATED_AT"::timestamp_ntz) as inc_job_updated_at</w:t>
              <w:br/>
              <w:t xml:space="preserve">      from BAGIC_PREPROD_CURATED_DB.UTILS.BJAZ_SPP_MEMBER_DTLS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g1_t0</w:t>
              <w:br/>
              <w:t xml:space="preserve">    union</w:t>
              <w:br/>
              <w:t xml:space="preserve">    select parent_bk from g1_t1</w:t>
              <w:br/>
              <w:t xml:space="preserve">    union</w:t>
              <w:br/>
              <w:t xml:space="preserve">    select parent_bk from g1_t2</w:t>
              <w:br/>
              <w:t xml:space="preserve">    union</w:t>
              <w:br/>
              <w:t xml:space="preserve">    select parent_bk from g1_t3</w:t>
              <w:br/>
              <w:t xml:space="preserve">    union</w:t>
              <w:br/>
              <w:t xml:space="preserve">    select parent_bk from g1_t4</w:t>
              <w:br/>
              <w:t xml:space="preserve">    union</w:t>
              <w:br/>
              <w:t xml:space="preserve">    select parent_bk from g1_t5</w:t>
              <w:br/>
              <w:t xml:space="preserve">),</w:t>
              <w:br/>
              <w:t xml:space="preserve">st1 as (  -- stitch_party_claim_history recomputed from RAW (same coalesce / priority as the stitch macro)</w:t>
              <w:br/>
              <w:t xml:space="preserve">    select ak.parent_bk,</w:t>
              <w:br/>
              <w:t xml:space="preserve">           coalesce(g1_t2.totalclaimamount, g1_t4.totalclaimamount) as totalclaimamount,</w:t>
              <w:br/>
              <w:t xml:space="preserve">           coalesce(g1_t0.totalclaimcount, g1_t1.totalclaimcount, g1_t2.totalclaimcount, g1_t3.totalclaimcount, g1_t4.totalclaimcount, g1_t5.totalclaimcount) as totalclaimcount,</w:t>
              <w:br/>
              <w:t xml:space="preserve">           array_to_string(array_construct_compact(</w:t>
              <w:br/>
              <w:t xml:space="preserve">               case when g1_t0.parent_bk is not null then 'OPUS_BJAZ_EC_MEM_DTLS_EXTN' end,</w:t>
              <w:br/>
              <w:t xml:space="preserve">               case when g1_t1.parent_bk is not null then 'OPUS_BJAZ_HCF_MEMBER_DTLS' end,</w:t>
              <w:br/>
              <w:t xml:space="preserve">               case when g1_t2.parent_bk is not null then 'OPUS_BJAZ_HC_PART_EXTN' end,</w:t>
              <w:br/>
              <w:t xml:space="preserve">               case when g1_t3.parent_bk is not null then 'OPUS_BJAZ_HM_MEMBER_DTLS' end,</w:t>
              <w:br/>
              <w:t xml:space="preserve">               case when g1_t4.parent_bk is not null then 'OPUS_BJAZ_SH_MEM_DTLS_EXTN' end,</w:t>
              <w:br/>
              <w:t xml:space="preserve">               case when g1_t5.parent_bk is not null then 'OPUS_BJAZ_SPP_MEMBER_DTLS' end</w:t>
              <w:br/>
              <w:t xml:space="preserve">           ), ', ') as record_source,</w:t>
              <w:br/>
              <w:t xml:space="preserve">           greatest_ignore_nulls(g1_t0.inc_job_updated_at, g1_t1.inc_job_updated_at, g1_t2.inc_job_updated_at, g1_t3.inc_job_updated_at, g1_t4.inc_job_updated_at, g1_t5.inc_job_updated_at) as inc_job_updated_at</w:t>
              <w:br/>
              <w:t xml:space="preserve">      from k1 ak</w:t>
              <w:br/>
              <w:t xml:space="preserve">      left join g1_t0 on g1_t0.parent_bk = ak.parent_bk</w:t>
              <w:br/>
              <w:t xml:space="preserve">      left join g1_t1 on g1_t1.parent_bk = ak.parent_bk</w:t>
              <w:br/>
              <w:t xml:space="preserve">      left join g1_t2 on g1_t2.parent_bk = ak.parent_bk</w:t>
              <w:br/>
              <w:t xml:space="preserve">      left join g1_t3 on g1_t3.parent_bk = ak.parent_bk</w:t>
              <w:br/>
              <w:t xml:space="preserve">      left join g1_t4 on g1_t4.parent_bk = ak.parent_bk</w:t>
              <w:br/>
              <w:t xml:space="preserve">      left join g1_t5 on g1_t5.parent_bk = ak.parent_bk</w:t>
              <w:br/>
              <w:t xml:space="preserve">    qualify row_number() over (partition by ak.parent_bk order by g1_t0.totalclaimcount nulls last, g1_t1.totalclaimcount nulls last, g1_t2.totalclaimamount nulls last, g1_t2.totalclaimcount nulls last, g1_t3.totalclaimcount nulls last, g1_t4.totalclaimamount nulls last, g1_t4.totalclaimcount nulls last, g1_t5.totalclaimcount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stitch_party_claim_history</w:t>
              <w:br/>
              <w:t xml:space="preserve">        select MD5_BINARY(NULLIF(UPPER(TRIM(CAST('HUB_PARTY|' || st.parent_bk AS VARCHAR))), '')) as hkey,</w:t>
              <w:br/>
              <w:t xml:space="preserve">               st.inc_job_updated_at as ldts,</w:t>
              <w:br/>
              <w:t xml:space="preserve">               to_varchar(st.totalclaimamount) as TOTALCLAIMAMOUNT,</w:t>
              <w:br/>
              <w:t xml:space="preserve">               to_varchar(st.totalclaimcount) as TOTALCLAIMCOUNT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BAGIC_PREPROD_CURATED_DB.BGIL_DATA_MODEL.SAT_PARTY_CLAIM_HISTORY</w:t>
              <w:br/>
              <w:t xml:space="preserve">     where regexp_like(RECORD_SOURCE, '^(OPUS_BJAZ_EC_MEM_DTLS_EXTN|OPUS_BJAZ_HCF_MEMBER_DTLS|OPUS_BJAZ_HC_PART_EXTN|OPUS_BJAZ_HM_MEMBER_DTLS|OPUS_BJAZ_SH_MEM_DTLS_EXTN|OPUS_BJAZ_SPP_MEMBER_DTLS)(, (OPUS_BJAZ_EC_MEM_DTLS_EXTN|OPUS_BJAZ_HCF_MEMBER_DTLS|OPUS_BJAZ_HC_PART_EXTN|OPUS_BJAZ_HM_MEMBER_DTLS|OPUS_BJAZ_SH_MEM_DTLS_EXTN|OPUS_BJAZ_SPP_MEMBER_DTLS))*$')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IFNULL(NULLIF(UPPER(TRIM(CAST(e.TOTALCLAIMAMOUNT AS VARCHAR))), ''), '^^'), IFNULL(NULLIF(UPPER(TRIM(CAST(e.TOTALCLAIMCOUNT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'OPUS', 'SAT_PARTY_CLAIM_HISTORY', 'stitch_party_claim_history (6 tables)',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'SAT_PARTY_CLAIM_HISTORY'</w:t>
              <w:br/>
              <w:t xml:space="preserve">)</w:t>
              <w:br/>
              <w:t xml:space="preserve">-- via OPUS_BJAZ_EC_MEM_DTLS_EXTN (BAGIC_PREPROD_CURATED_DB.UTILS.BJAZ_EC_MEM_DTLS_EXTN)</w:t>
              <w:br/>
              <w:t xml:space="preserve">select 'SAT_PARTY_CLAIM_HISTORY' as satellite, 'stitch_party_claim_history (6 tables)' as record_source,</w:t>
              <w:br/>
              <w:t xml:space="preserve">       MD5_BINARY(NULLIF(UPPER(TRIM(CAST('HUB_PARTY|' || (((nullif(trim("PARTNER_ID"::varchar), '')))) AS VARCHAR))), '')) as hkey, (nullif(trim("PARTNER_ID"::varchar), '')) as business_key, ("INC_JOB_UPDATED_AT"::timestamp_ntz) as inc_job_updated_at,</w:t>
              <w:br/>
              <w:t xml:space="preserve">       'BAGIC_PREPROD_CURATED_DB.UTILS.BJAZ_EC_MEM_DTLS_EXTN' as raw_table</w:t>
              <w:br/>
              <w:t xml:space="preserve">  from BAGIC_PREPROD_CURATED_DB.UTILS.BJAZ_EC_MEM_DTLS_EXTN</w:t>
              <w:br/>
              <w:t xml:space="preserve"> where (nullif(trim("PARTNER_ID"::varchar), '')) is not null and MD5_BINARY(NULLIF(UPPER(TRIM(CAST('HUB_PARTY|' || (((nullif(trim("PARTNER_ID"::varchar), '')))) AS VARCHAR))), '')) in (select hkey from s_bk)</w:t>
              <w:br/>
              <w:t xml:space="preserve">union all</w:t>
              <w:br/>
              <w:t xml:space="preserve">-- via OPUS_BJAZ_HCF_MEMBER_DTLS (BAGIC_PREPROD_CURATED_DB.UTILS.BJAZ_HCF_MEMBER_DTLS)</w:t>
              <w:br/>
              <w:t xml:space="preserve">select 'SAT_PARTY_CLAIM_HISTORY' as satellite, 'stitch_party_claim_history (6 tables)' as record_source,</w:t>
              <w:br/>
              <w:t xml:space="preserve">       MD5_BINARY(NULLIF(UPPER(TRIM(CAST('HUB_PARTY|' || (((nullif(trim(to_varchar(to_number("PARTNER_ID", 38, 0))), '')))) AS VARCHAR))), '')) as hkey, (nullif(trim(to_varchar(to_number("PARTNER_ID", 38, 0))), '')) as business_key, ("INC_JOB_UPDATED_AT"::timestamp_ntz) as inc_job_updated_at,</w:t>
              <w:br/>
              <w:t xml:space="preserve">       'BAGIC_PREPROD_CURATED_DB.UTILS.BJAZ_HCF_MEMBER_DTLS' as raw_table</w:t>
              <w:br/>
              <w:t xml:space="preserve">  from BAGIC_PREPROD_CURATED_DB.UTILS.BJAZ_HCF_MEMBER_DTLS</w:t>
              <w:br/>
              <w:t xml:space="preserve"> where (nullif(trim(to_varchar(to_number("PARTNER_ID", 38, 0))), '')) is not null and MD5_BINARY(NULLIF(UPPER(TRIM(CAST('HUB_PARTY|' || (((nullif(trim(to_varchar(to_number("PARTNER_ID", 38, 0))), '')))) AS VARCHAR))), '')) in (select hkey from s_bk)</w:t>
              <w:br/>
              <w:t xml:space="preserve">union all</w:t>
              <w:br/>
              <w:t xml:space="preserve">-- via OPUS_BJAZ_HC_PART_EXTN (BAGIC_PREPROD_CURATED_DB.UTILS.BJAZ_HC_PART_EXTN)</w:t>
              <w:br/>
              <w:t xml:space="preserve">select 'SAT_PARTY_CLAIM_HISTORY' as satellite, 'stitch_party_claim_history (6 tables)' as record_source,</w:t>
              <w:br/>
              <w:t xml:space="preserve">       MD5_BINARY(NULLIF(UPPER(TRIM(CAST('HUB_PARTY|' || (((nullif(trim("PART_ID"::varchar), '')))) AS VARCHAR))), '')) as hkey, (nullif(trim("PART_ID"::varchar), '')) as business_key, ("INC_JOB_UPDATED_AT"::timestamp_ntz) as inc_job_updated_at,</w:t>
              <w:br/>
              <w:t xml:space="preserve">       'BAGIC_PREPROD_CURATED_DB.UTILS.BJAZ_HC_PART_EXTN' as raw_table</w:t>
              <w:br/>
              <w:t xml:space="preserve">  from BAGIC_PREPROD_CURATED_DB.UTILS.BJAZ_HC_PART_EXTN</w:t>
              <w:br/>
              <w:t xml:space="preserve"> where (nullif(trim("PART_ID"::varchar), '')) is not null and MD5_BINARY(NULLIF(UPPER(TRIM(CAST('HUB_PARTY|' || (((nullif(trim("PART_ID"::varchar), '')))) AS VARCHAR))), '')) in (select hkey from s_bk)</w:t>
              <w:br/>
              <w:t xml:space="preserve">union all</w:t>
              <w:br/>
              <w:t xml:space="preserve">-- via OPUS_BJAZ_HM_MEMBER_DTLS (BAGIC_PREPROD_CURATED_DB.UTILS.BJAZ_HM_MEMBER_DTLS)</w:t>
              <w:br/>
              <w:t xml:space="preserve">select 'SAT_PARTY_CLAIM_HISTORY' as satellite, 'stitch_party_claim_history (6 tables)' as record_source,</w:t>
              <w:br/>
              <w:t xml:space="preserve">       MD5_BINARY(NULLIF(UPPER(TRIM(CAST('HUB_PARTY|' || (((nullif(trim("PARTNER_ID"::varchar), '')))) AS VARCHAR))), '')) as hkey, (nullif(trim("PARTNER_ID"::varchar), '')) as business_key, ("INC_JOB_UPDATED_AT"::timestamp_ntz) as inc_job_updated_at,</w:t>
              <w:br/>
              <w:t xml:space="preserve">       'BAGIC_PREPROD_CURATED_DB.UTILS.BJAZ_HM_MEMBER_DTLS' as raw_table</w:t>
              <w:br/>
              <w:t xml:space="preserve">  from BAGIC_PREPROD_CURATED_DB.UTILS.BJAZ_HM_MEMBER_DTLS</w:t>
              <w:br/>
              <w:t xml:space="preserve"> where (nullif(trim("PARTNER_ID"::varchar), '')) is not null and MD5_BINARY(NULLIF(UPPER(TRIM(CAST('HUB_PARTY|' || (((nullif(trim("PARTNER_ID"::varchar), '')))) AS VARCHAR))), '')) in (select hkey from s_bk)</w:t>
              <w:br/>
              <w:t xml:space="preserve">union all</w:t>
              <w:br/>
              <w:t xml:space="preserve">-- via OPUS_BJAZ_SH_MEM_DTLS_EXTN (BAGIC_PREPROD_CURATED_DB.UTILS.BJAZ_SH_MEM_DTLS_EXTN)</w:t>
              <w:br/>
              <w:t xml:space="preserve">select 'SAT_PARTY_CLAIM_HISTORY' as satellite, 'stitch_party_claim_history (6 tables)' as record_source,</w:t>
              <w:br/>
              <w:t xml:space="preserve">       MD5_BINARY(NULLIF(UPPER(TRIM(CAST('HUB_PARTY|' || (((nullif(trim("PARTNER_ID"::varchar), '')))) AS VARCHAR))), '')) as hkey, (nullif(trim("PARTNER_ID"::varchar), '')) as business_key, ("INC_JOB_UPDATED_AT"::timestamp_ntz) as inc_job_updated_at,</w:t>
              <w:br/>
              <w:t xml:space="preserve">       'BAGIC_PREPROD_CURATED_DB.UTILS.BJAZ_SH_MEM_DTLS_EXTN' as raw_table</w:t>
              <w:br/>
              <w:t xml:space="preserve">  from BAGIC_PREPROD_CURATED_DB.UTILS.BJAZ_SH_MEM_DTLS_EXTN</w:t>
              <w:br/>
              <w:t xml:space="preserve"> where (nullif(trim("PARTNER_ID"::varchar), '')) is not null and MD5_BINARY(NULLIF(UPPER(TRIM(CAST('HUB_PARTY|' || (((nullif(trim("PARTNER_ID"::varchar), '')))) AS VARCHAR))), '')) in (select hkey from s_bk)</w:t>
              <w:br/>
              <w:t xml:space="preserve">union all</w:t>
              <w:br/>
              <w:t xml:space="preserve">-- via OPUS_BJAZ_SPP_MEMBER_DTLS (BAGIC_PREPROD_CURATED_DB.UTILS.BJAZ_SPP_MEMBER_DTLS)</w:t>
              <w:br/>
              <w:t xml:space="preserve">select 'SAT_PARTY_CLAIM_HISTORY' as satellite, 'stitch_party_claim_history (6 tables)' as record_source,</w:t>
              <w:br/>
              <w:t xml:space="preserve">       MD5_BINARY(NULLIF(UPPER(TRIM(CAST('HUB_PARTY|' || (((nullif(trim("PARTNER_ID"::varchar), '')))) AS VARCHAR))), '')) as hkey, (nullif(trim("PARTNER_ID"::varchar), '')) as business_key, ("INC_JOB_UPDATED_AT"::timestamp_ntz) as inc_job_updated_at,</w:t>
              <w:br/>
              <w:t xml:space="preserve">       'BAGIC_PREPROD_CURATED_DB.UTILS.BJAZ_SPP_MEMBER_DTLS' as raw_table</w:t>
              <w:br/>
              <w:t xml:space="preserve">  from BAGIC_PREPROD_CURATED_DB.UTILS.BJAZ_SPP_MEMBER_DTLS</w:t>
              <w:br/>
              <w:t xml:space="preserve"> where (nullif(trim("PARTNER_ID"::varchar), '')) is not null and MD5_BINARY(NULLIF(UPPER(TRIM(CAST('HUB_PARTY|' || (((nullif(trim("PARTNER_ID"::varchar), ''))))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OPUS_BJAZ_EC_MEM_DTLS_EXTN source (BAGIC_PREPROD_CURATED_DB.UTILS.BJAZ_EC_MEM_DTLS_EXTN): change ONE sampled key</w:t>
              <w:br/>
              <w:t xml:space="preserve">update BAGIC_PREPROD_CURATED_DB.UTILS.BJAZ_EC_MEM_DTLS_EXTN</w:t>
              <w:br/>
              <w:t xml:space="preserve">   set "CLAIM_RECEIVED" = coalesce(to_varchar("CLAIM_RECEIVED"),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OPUS_BJAZ_HCF_MEMBER_DTLS source (BAGIC_PREPROD_CURATED_DB.UTILS.BJAZ_HCF_MEMBER_DTLS): change ONE sampled key</w:t>
              <w:br/>
              <w:t xml:space="preserve">update BAGIC_PREPROD_CURATED_DB.UTILS.BJAZ_HCF_MEMBER_DTLS</w:t>
              <w:br/>
              <w:t xml:space="preserve">   set "CLAIM_DTLS" = coalesce(to_varchar("CLAIM_DTLS"),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OPUS_BJAZ_HC_PART_EXTN source (BAGIC_PREPROD_CURATED_DB.UTILS.BJAZ_HC_PART_EXTN): change ONE sampled key</w:t>
              <w:br/>
              <w:t xml:space="preserve">update BAGIC_PREPROD_CURATED_DB.UTILS.BJAZ_HC_PART_EXTN</w:t>
              <w:br/>
              <w:t xml:space="preserve">   set "AMOUNT_CLAIMED" = coalesce(to_varchar("AMOUNT_CLAIMED"), '') || '_T',</w:t>
              <w:br/>
              <w:t xml:space="preserve">       "INC_JOB_UPDATED_AT" = current_timestamp()</w:t>
              <w:br/>
              <w:t xml:space="preserve"> where "PART_ID" = '&lt;PART_ID&gt;';</w:t>
              <w:br/>
              <w:t xml:space="preserve"/>
              <w:br/>
              <w:t xml:space="preserve">-- OPUS_BJAZ_HM_MEMBER_DTLS source (BAGIC_PREPROD_CURATED_DB.UTILS.BJAZ_HM_MEMBER_DTLS): change ONE sampled key</w:t>
              <w:br/>
              <w:t xml:space="preserve">update BAGIC_PREPROD_CURATED_DB.UTILS.BJAZ_HM_MEMBER_DTLS</w:t>
              <w:br/>
              <w:t xml:space="preserve">   set "CLAIM_COUNT" = coalesce(to_varchar("CLAIM_COUNT"),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OPUS_BJAZ_SH_MEM_DTLS_EXTN source (BAGIC_PREPROD_CURATED_DB.UTILS.BJAZ_SH_MEM_DTLS_EXTN): change ONE sampled key</w:t>
              <w:br/>
              <w:t xml:space="preserve">update BAGIC_PREPROD_CURATED_DB.UTILS.BJAZ_SH_MEM_DTLS_EXTN</w:t>
              <w:br/>
              <w:t xml:space="preserve">   set "AMOUNT_CLAIMED" = coalesce(to_varchar("AMOUNT_CLAIMED"),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OPUS_BJAZ_SPP_MEMBER_DTLS source (BAGIC_PREPROD_CURATED_DB.UTILS.BJAZ_SPP_MEMBER_DTLS): change ONE sampled key</w:t>
              <w:br/>
              <w:t xml:space="preserve">update BAGIC_PREPROD_CURATED_DB.UTILS.BJAZ_SPP_MEMBER_DTLS</w:t>
              <w:br/>
              <w:t xml:space="preserve">   set "CLAIM_DTLS" = coalesce(to_varchar("CLAIM_DTLS"), '') || '_T',</w:t>
              <w:br/>
              <w:t xml:space="preserve">       "INC_JOB_UPDATED_AT" = current_timestamp()</w:t>
              <w:br/>
              <w:t xml:space="preserve"> where "PARTNER_ID" = '&lt;PARTNER_ID&gt;';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'SAT_PARTY_CLAIM_HISTORY'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'SAT_PARTY_CLAIM_HISTORY'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32. OPUS — [M3 | stitch_incremental] SAT_PARTY_ORGANISATION_PROFILE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[M3 | stitch_incremental] SAT_PARTY_ORGANISATION_PROFILE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sat_multi_source; PK PARTY_HKEY; 3 RECORD_SOURCE group(s): stitch_party_organisation_profile (3 tables) [8 col(s)], OPUS_BJAZ_M_KYC_GSTN [1 col(s)], OPUS_BJAZ_T_CKYC_PERSONAL_DTLS [0 col(s)].</w:t>
      </w:r>
    </w:p>
    <w:p>
      <w:r>
        <w:rPr>
          <w:b/>
        </w:rPr>
        <w:t xml:space="preserve"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'SAT_PARTY_ORGANISATION_PROFILE' as satellite, '3 RECORD_SOURCEs sharing one HASHDIFF column list'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IFNULL(NULLIF(UPPER(TRIM(CAST(ANNUALTURNOVER AS VARCHAR))), ''), '^^'), IFNULL(NULLIF(UPPER(TRIM(CAST(DATEOFINCORPORATION AS VARCHAR))), ''), '^^'), IFNULL(NULLIF(UPPER(TRIM(CAST(GROUPNAME AS VARCHAR))), ''), '^^'), IFNULL(NULLIF(UPPER(TRIM(CAST(INDUSTRYDESCRIPTION AS VARCHAR))), ''), '^^'), IFNULL(NULLIF(UPPER(TRIM(CAST(LEGALCONSTITUTIONTYPE AS VARCHAR))), ''), '^^'), IFNULL(NULLIF(UPPER(TRIM(CAST(MSMEINDICATOR AS VARCHAR))), ''), '^^'), IFNULL(NULLIF(UPPER(TRIM(CAST(PAIDUPCAPITAL AS VARCHAR))), ''), '^^'), IFNULL(NULLIF(UPPER(TRIM(CAST(PARENTENTITYNAME AS VARCHAR))), ''), '^^'))) AS BINARY(16))) as hashdiff_mismatch,</w:t>
              <w:br/>
              <w:t xml:space="preserve">       array_slice(array_agg(iff(HASHDIFF &lt;&gt; CAST(MD5_BINARY(CONCAT_WS('||', IFNULL(NULLIF(UPPER(TRIM(CAST(ANNUALTURNOVER AS VARCHAR))), ''), '^^'), IFNULL(NULLIF(UPPER(TRIM(CAST(DATEOFINCORPORATION AS VARCHAR))), ''), '^^'), IFNULL(NULLIF(UPPER(TRIM(CAST(GROUPNAME AS VARCHAR))), ''), '^^'), IFNULL(NULLIF(UPPER(TRIM(CAST(INDUSTRYDESCRIPTION AS VARCHAR))), ''), '^^'), IFNULL(NULLIF(UPPER(TRIM(CAST(LEGALCONSTITUTIONTYPE AS VARCHAR))), ''), '^^'), IFNULL(NULLIF(UPPER(TRIM(CAST(MSMEINDICATOR AS VARCHAR))), ''), '^^'), IFNULL(NULLIF(UPPER(TRIM(CAST(PAIDUPCAPITAL AS VARCHAR))), ''), '^^'), IFNULL(NULLIF(UPPER(TRIM(CAST(PARENTENTITYNAME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BAGIC_PREPROD_CURATED_DB.BGIL_DATA_MODEL.SAT_PARTY_ORGANISATION_PROFILE</w:t>
              <w:br/>
              <w:t xml:space="preserve"> where (regexp_like(RECORD_SOURCE, '^(OPUS_AZBJ_PARTNER_EXTN|OPUS_BJAZ_CLM_SUPP_EXTN|OPUS_CP_PARTNERS)(, (OPUS_AZBJ_PARTNER_EXTN|OPUS_BJAZ_CLM_SUPP_EXTN|OPUS_CP_PARTNERS))*$')) or (RECORD_SOURCE = 'OPUS_BJAZ_M_KYC_GSTN') or (RECORD_SOURCE = 'OPUS_BJAZ_T_CKYC_PERSONAL_DTLS');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BAGIC_PREPROD_CURATED_DB.BGIL_DATA_MODEL.SAT_PARTY_ORGANISATION_PROFILE where regexp_like(RECORD_SOURCE, '^(OPUS_AZBJ_PARTNER_EXTN|OPUS_BJAZ_CLM_SUPP_EXTN|OPUS_CP_PARTNERS)(, (OPUS_AZBJ_PARTNER_EXTN|OPUS_BJAZ_CLM_SUPP_EXTN|OPUS_CP_PARTNERS))*$')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'SAT_PARTY_ORGANISATION_PROFILE' and record_source = 'stitch_party_organisation_profile (3 tables)'</w:t>
              <w:br/>
              <w:t xml:space="preserve">),</w:t>
              <w:br/>
              <w:t xml:space="preserve">g1_t0 as (  -- stitch source OPUS_AZBJ_PARTNER_EXTN</w:t>
              <w:br/>
              <w:t xml:space="preserve">    select distinct (nullif(trim("PART_ID"::varchar), '')) as parent_bk,</w:t>
              <w:br/>
              <w:t xml:space="preserve">           nullif(trim(to_varchar((nullif(trim("GLOBAL_CO_NAME"::varchar), '')))), '') as groupname,</w:t>
              <w:br/>
              <w:t xml:space="preserve">           nullif(trim(to_varchar(("INDUSTRY"::number))), '') as industrydescription,</w:t>
              <w:br/>
              <w:t xml:space="preserve">           nullif(trim(to_varchar((nullif(trim("MSME_FLAG"::varchar), '')))), '') as msmeindicator,</w:t>
              <w:br/>
              <w:t xml:space="preserve">           nullif(trim(to_varchar(("PAIDUP_CAPITAL"::number))), '') as paidupcapital,</w:t>
              <w:br/>
              <w:t xml:space="preserve">           nullif(trim(to_varchar((nullif(trim("PARENT_CO"::varchar), '')))), '') as parententityname,</w:t>
              <w:br/>
              <w:t xml:space="preserve">           ("INC_JOB_UPDATED_AT"::timestamp_ntz) as inc_job_updated_at</w:t>
              <w:br/>
              <w:t xml:space="preserve">      from BAGIC_PREPROD_CURATED_DB.UTILS.AZBJ_PARTNER_EXTN</w:t>
              <w:br/>
              <w:t xml:space="preserve">     where (nullif(trim("PART_ID"::varchar), '')) is not null</w:t>
              <w:br/>
              <w:t xml:space="preserve">       and MD5_BINARY(NULLIF(UPPER(TRIM(CAST('HUB_PARTY|' || (((nullif(trim("PART_ID"::varchar), '')))) AS VARCHAR))), '')) in (select hkey from s1)</w:t>
              <w:br/>
              <w:t xml:space="preserve">),</w:t>
              <w:br/>
              <w:t xml:space="preserve">g1_t2 as (  -- stitch source OPUS_BJAZ_CLM_SUPP_EXTN</w:t>
              <w:br/>
              <w:t xml:space="preserve">    select distinct (nullif(trim("PARTNER_ID"::varchar), '')) as parent_bk,</w:t>
              <w:br/>
              <w:t xml:space="preserve">           nullif(trim(to_varchar((nullif(trim("ANN_TURNOVER"::varchar), '')))), '') as annualturnover,</w:t>
              <w:br/>
              <w:t xml:space="preserve">           nullif(trim(to_varchar((nullif(trim("ESTABLISH_YEAR"::varchar), '')))), '') as dateofincorporation,</w:t>
              <w:br/>
              <w:t xml:space="preserve">           nullif(trim(to_varchar((nullif(trim("MSME_CLASS"::varchar), '')))), '') as msmeindicator,</w:t>
              <w:br/>
              <w:t xml:space="preserve">           nullif(trim(to_varchar((nullif(trim("PARENT_CO_NAME"::varchar), '')))), '') as parententityname,</w:t>
              <w:br/>
              <w:t xml:space="preserve">           ("INC_JOB_UPDATED_AT"::timestamp_ntz) as inc_job_updated_at</w:t>
              <w:br/>
              <w:t xml:space="preserve">      from BAGIC_PREPROD_CURATED_DB.UTILS.BJAZ_CLM_SUPP_EXTN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g1_t4 as (  -- stitch source OPUS_CP_PARTNERS</w:t>
              <w:br/>
              <w:t xml:space="preserve">    select distinct (nullif(trim("PART_ID"::varchar), '')) as parent_bk,</w:t>
              <w:br/>
              <w:t xml:space="preserve">           nullif(trim(to_varchar((nullif(trim("LEGAL_FORM"::varchar), '')))), '') as legalconstitutiontype,</w:t>
              <w:br/>
              <w:t xml:space="preserve">           ("INC_JOB_UPDATED_AT"::timestamp_ntz) as inc_job_updated_at</w:t>
              <w:br/>
              <w:t xml:space="preserve">      from BAGIC_PREPROD_CURATED_DB.UTILS.CP_PARTNERS</w:t>
              <w:br/>
              <w:t xml:space="preserve">     where (nullif(trim("PART_ID"::varchar), '')) is not null</w:t>
              <w:br/>
              <w:t xml:space="preserve">       and MD5_BINARY(NULLIF(UPPER(TRIM(CAST('HUB_PARTY|' || (((nullif(trim("PART_ID"::varchar),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g1_t0</w:t>
              <w:br/>
              <w:t xml:space="preserve">    union</w:t>
              <w:br/>
              <w:t xml:space="preserve">    select parent_bk from g1_t2</w:t>
              <w:br/>
              <w:t xml:space="preserve">    union</w:t>
              <w:br/>
              <w:t xml:space="preserve">    select parent_bk from g1_t4</w:t>
              <w:br/>
              <w:t xml:space="preserve">),</w:t>
              <w:br/>
              <w:t xml:space="preserve">st1 as (  -- stitch_party_organisation_profile recomputed from RAW (same coalesce / priority as the stitch macro)</w:t>
              <w:br/>
              <w:t xml:space="preserve">    select ak.parent_bk,</w:t>
              <w:br/>
              <w:t xml:space="preserve">           g1_t2.annualturnover as annualturnover,</w:t>
              <w:br/>
              <w:t xml:space="preserve">           g1_t2.dateofincorporation as dateofincorporation,</w:t>
              <w:br/>
              <w:t xml:space="preserve">           g1_t0.groupname as groupname,</w:t>
              <w:br/>
              <w:t xml:space="preserve">           g1_t0.industrydescription as industrydescription,</w:t>
              <w:br/>
              <w:t xml:space="preserve">           g1_t4.legalconstitutiontype as legalconstitutiontype,</w:t>
              <w:br/>
              <w:t xml:space="preserve">           coalesce(g1_t0.msmeindicator, g1_t2.msmeindicator) as msmeindicator,</w:t>
              <w:br/>
              <w:t xml:space="preserve">           g1_t0.paidupcapital as paidupcapital,</w:t>
              <w:br/>
              <w:t xml:space="preserve">           coalesce(g1_t0.parententityname, g1_t2.parententityname) as parententityname,</w:t>
              <w:br/>
              <w:t xml:space="preserve">           array_to_string(array_construct_compact(</w:t>
              <w:br/>
              <w:t xml:space="preserve">               case when g1_t0.parent_bk is not null then 'OPUS_AZBJ_PARTNER_EXTN' end,</w:t>
              <w:br/>
              <w:t xml:space="preserve">               case when g1_t2.parent_bk is not null then 'OPUS_BJAZ_CLM_SUPP_EXTN' end,</w:t>
              <w:br/>
              <w:t xml:space="preserve">               case when g1_t4.parent_bk is not null then 'OPUS_CP_PARTNERS' end</w:t>
              <w:br/>
              <w:t xml:space="preserve">           ), ', ') as record_source,</w:t>
              <w:br/>
              <w:t xml:space="preserve">           greatest_ignore_nulls(g1_t0.inc_job_updated_at, g1_t2.inc_job_updated_at, g1_t4.inc_job_updated_at) as inc_job_updated_at</w:t>
              <w:br/>
              <w:t xml:space="preserve">      from k1 ak</w:t>
              <w:br/>
              <w:t xml:space="preserve">      left join g1_t0 on g1_t0.parent_bk = ak.parent_bk</w:t>
              <w:br/>
              <w:t xml:space="preserve">      left join g1_t2 on g1_t2.parent_bk = ak.parent_bk</w:t>
              <w:br/>
              <w:t xml:space="preserve">      left join g1_t4 on g1_t4.parent_bk = ak.parent_bk</w:t>
              <w:br/>
              <w:t xml:space="preserve">    qualify row_number() over (partition by ak.parent_bk order by g1_t0.groupname nulls last, g1_t0.industrydescription nulls last, g1_t0.msmeindicator nulls last, g1_t0.paidupcapital nulls last, g1_t0.parententityname nulls last, g1_t2.annualturnover nulls last, g1_t2.dateofincorporation nulls last, g1_t2.msmeindicator nulls last, g1_t2.parententityname nulls last, g1_t4.legalconstitutiontype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stitch_party_organisation_profile</w:t>
              <w:br/>
              <w:t xml:space="preserve">        select MD5_BINARY(NULLIF(UPPER(TRIM(CAST('HUB_PARTY|' || st.parent_bk AS VARCHAR))), '')) as hkey,</w:t>
              <w:br/>
              <w:t xml:space="preserve">               st.inc_job_updated_at as ldts,</w:t>
              <w:br/>
              <w:t xml:space="preserve">               to_varchar(st.annualturnover) as ANNUALTURNOVER,</w:t>
              <w:br/>
              <w:t xml:space="preserve">               to_varchar(st.dateofincorporation) as DATEOFINCORPORATION,</w:t>
              <w:br/>
              <w:t xml:space="preserve">               to_varchar(st.groupname) as GROUPNAME,</w:t>
              <w:br/>
              <w:t xml:space="preserve">               to_varchar(st.industrydescription) as INDUSTRYDESCRIPTION,</w:t>
              <w:br/>
              <w:t xml:space="preserve">               to_varchar(st.legalconstitutiontype) as LEGALCONSTITUTIONTYPE,</w:t>
              <w:br/>
              <w:t xml:space="preserve">               to_varchar(st.msmeindicator) as MSMEINDICATOR,</w:t>
              <w:br/>
              <w:t xml:space="preserve">               to_varchar(st.paidupcapital) as PAIDUPCAPITAL,</w:t>
              <w:br/>
              <w:t xml:space="preserve">               to_varchar(st.parententityname) as PARENTENTITYNAME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BAGIC_PREPROD_CURATED_DB.BGIL_DATA_MODEL.SAT_PARTY_ORGANISATION_PROFILE</w:t>
              <w:br/>
              <w:t xml:space="preserve">     where regexp_like(RECORD_SOURCE, '^(OPUS_AZBJ_PARTNER_EXTN|OPUS_BJAZ_CLM_SUPP_EXTN|OPUS_CP_PARTNERS)(, (OPUS_AZBJ_PARTNER_EXTN|OPUS_BJAZ_CLM_SUPP_EXTN|OPUS_CP_PARTNERS))*$')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IFNULL(NULLIF(UPPER(TRIM(CAST(e.ANNUALTURNOVER AS VARCHAR))), ''), '^^'), IFNULL(NULLIF(UPPER(TRIM(CAST(e.DATEOFINCORPORATION AS VARCHAR))), ''), '^^'), IFNULL(NULLIF(UPPER(TRIM(CAST(e.GROUPNAME AS VARCHAR))), ''), '^^'), IFNULL(NULLIF(UPPER(TRIM(CAST(e.INDUSTRYDESCRIPTION AS VARCHAR))), ''), '^^'), IFNULL(NULLIF(UPPER(TRIM(CAST(e.LEGALCONSTITUTIONTYPE AS VARCHAR))), ''), '^^'), IFNULL(NULLIF(UPPER(TRIM(CAST(e.MSMEINDICATOR AS VARCHAR))), ''), '^^'), IFNULL(NULLIF(UPPER(TRIM(CAST(e.PAIDUPCAPITAL AS VARCHAR))), ''), '^^'), IFNULL(NULLIF(UPPER(TRIM(CAST(e.PARENTENTITYNAME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'OPUS', 'SAT_PARTY_ORGANISATION_PROFILE', 'stitch_party_organisation_profile (3 tables)',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  <w:br/>
              <w:t xml:space="preserve"/>
              <w:br/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s2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BAGIC_PREPROD_CURATED_DB.BGIL_DATA_MODEL.SAT_PARTY_ORGANISATION_PROFILE where RECORD_SOURCE = 'OPUS_BJAZ_M_KYC_GSTN'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'SAT_PARTY_ORGANISATION_PROFILE' and record_source = 'OPUS_BJAZ_M_KYC_GSTN'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stg_partner__bjaz_m_kyc_gstn</w:t>
              <w:br/>
              <w:t xml:space="preserve">        select MD5_BINARY(NULLIF(UPPER(TRIM(CAST('HUB_PARTY|' || (nullif('GSTIN:' || upper(trim(coalesce((nullif(trim("GSTIN_NUMBER"::varchar), '')),''))), 'GSTIN:')) AS VARCHAR))), '')) as hkey,</w:t>
              <w:br/>
              <w:t xml:space="preserve">               (to_timestamp_ntz(regexp_replace("INC_JOB_UPDATED_AT"::varchar, '^Z[ ]*', ''))) as ldts,</w:t>
              <w:br/>
              <w:t xml:space="preserve">               to_varchar((nullif(trim("BUSINESS_TYPE"::varchar), ''))) as LEGALCONSTITUTIONTYPE</w:t>
              <w:br/>
              <w:t xml:space="preserve">          from BAGIC_PREPROD_CURATED_DB.UTILS.BJAZ_M_KYC_GSTN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n2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BAGIC_PREPROD_CURATED_DB.BGIL_DATA_MODEL.SAT_PARTY_ORGANISATION_PROFILE</w:t>
              <w:br/>
              <w:t xml:space="preserve">     where RECORD_SOURCE = 'OPUS_BJAZ_M_KYC_GSTN' and PARTY_HKEY in (select hkey from s2)</w:t>
              <w:br/>
              <w:t xml:space="preserve">     group by 1, 2</w:t>
              <w:br/>
              <w:t xml:space="preserve">),</w:t>
              <w:br/>
              <w:t xml:space="preserve">x2 as (  -- normalised RAW payload hash (UPPER / TRIM / '^^' like the HASHDIFF)</w:t>
              <w:br/>
              <w:t xml:space="preserve">    select e.hkey, '' as cdk, min(md5(IFNULL(NULLIF(UPPER(TRIM(CAST(e.LEGALCONSTITUTIONTYPE AS VARCHAR))), ''), '^^'))) as raw_hash</w:t>
              <w:br/>
              <w:t xml:space="preserve">      from e2 e group by 1, 2</w:t>
              <w:br/>
              <w:t xml:space="preserve">)</w:t>
              <w:br/>
              <w:t xml:space="preserve">select $DM_H_RUN, $DM_H_PHASE, 'OPUS', 'SAT_PARTY_ORGANISATION_PROFILE', 'OPUS_BJAZ_M_KYC_GSTN',</w:t>
              <w:br/>
              <w:t xml:space="preserve">       coalesce(n.hkey, x.hkey), coalesce(n.cdk, x.cdk), coalesce(n.sat_rows, 0), n.sat_max_ldts, x.raw_hash, current_timestamp()</w:t>
              <w:br/>
              <w:t xml:space="preserve">  from n2 n full outer join x2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'SAT_PARTY_ORGANISATION_PROFILE'</w:t>
              <w:br/>
              <w:t xml:space="preserve">)</w:t>
              <w:br/>
              <w:t xml:space="preserve">-- via OPUS_AZBJ_PARTNER_EXTN (BAGIC_PREPROD_CURATED_DB.UTILS.AZBJ_PARTNER_EXTN)</w:t>
              <w:br/>
              <w:t xml:space="preserve">select 'SAT_PARTY_ORGANISATION_PROFILE' as satellite, 'stitch_party_organisation_profile (3 tables)' as record_source,</w:t>
              <w:br/>
              <w:t xml:space="preserve">       MD5_BINARY(NULLIF(UPPER(TRIM(CAST('HUB_PARTY|' || (((nullif(trim("PART_ID"::varchar), '')))) AS VARCHAR))), '')) as hkey, (nullif(trim("PART_ID"::varchar), '')) as business_key, ("INC_JOB_UPDATED_AT"::timestamp_ntz) as inc_job_updated_at,</w:t>
              <w:br/>
              <w:t xml:space="preserve">       'BAGIC_PREPROD_CURATED_DB.UTILS.AZBJ_PARTNER_EXTN' as raw_table</w:t>
              <w:br/>
              <w:t xml:space="preserve">  from BAGIC_PREPROD_CURATED_DB.UTILS.AZBJ_PARTNER_EXTN</w:t>
              <w:br/>
              <w:t xml:space="preserve"> where (nullif(trim("PART_ID"::varchar), '')) is not null and MD5_BINARY(NULLIF(UPPER(TRIM(CAST('HUB_PARTY|' || (((nullif(trim("PART_ID"::varchar), '')))) AS VARCHAR))), '')) in (select hkey from s_bk)</w:t>
              <w:br/>
              <w:t xml:space="preserve">union all</w:t>
              <w:br/>
              <w:t xml:space="preserve">-- via OPUS_BJAZ_CLM_SUPP_EXTN (BAGIC_PREPROD_CURATED_DB.UTILS.BJAZ_CLM_SUPP_EXTN)</w:t>
              <w:br/>
              <w:t xml:space="preserve">select 'SAT_PARTY_ORGANISATION_PROFILE' as satellite, 'stitch_party_organisation_profile (3 tables)' as record_source,</w:t>
              <w:br/>
              <w:t xml:space="preserve">       MD5_BINARY(NULLIF(UPPER(TRIM(CAST('HUB_PARTY|' || (((nullif(trim("PARTNER_ID"::varchar), '')))) AS VARCHAR))), '')) as hkey, (nullif(trim("PARTNER_ID"::varchar), '')) as business_key, ("INC_JOB_UPDATED_AT"::timestamp_ntz) as inc_job_updated_at,</w:t>
              <w:br/>
              <w:t xml:space="preserve">       'BAGIC_PREPROD_CURATED_DB.UTILS.BJAZ_CLM_SUPP_EXTN' as raw_table</w:t>
              <w:br/>
              <w:t xml:space="preserve">  from BAGIC_PREPROD_CURATED_DB.UTILS.BJAZ_CLM_SUPP_EXTN</w:t>
              <w:br/>
              <w:t xml:space="preserve"> where (nullif(trim("PARTNER_ID"::varchar), '')) is not null and MD5_BINARY(NULLIF(UPPER(TRIM(CAST('HUB_PARTY|' || (((nullif(trim("PARTNER_ID"::varchar), '')))) AS VARCHAR))), '')) in (select hkey from s_bk)</w:t>
              <w:br/>
              <w:t xml:space="preserve">union all</w:t>
              <w:br/>
              <w:t xml:space="preserve">-- via OPUS_CP_PARTNERS (BAGIC_PREPROD_CURATED_DB.UTILS.CP_PARTNERS)</w:t>
              <w:br/>
              <w:t xml:space="preserve">select 'SAT_PARTY_ORGANISATION_PROFILE' as satellite, 'stitch_party_organisation_profile (3 tables)' as record_source,</w:t>
              <w:br/>
              <w:t xml:space="preserve">       MD5_BINARY(NULLIF(UPPER(TRIM(CAST('HUB_PARTY|' || (((nullif(trim("PART_ID"::varchar), '')))) AS VARCHAR))), '')) as hkey, (nullif(trim("PART_ID"::varchar), '')) as business_key, ("INC_JOB_UPDATED_AT"::timestamp_ntz) as inc_job_updated_at,</w:t>
              <w:br/>
              <w:t xml:space="preserve">       'BAGIC_PREPROD_CURATED_DB.UTILS.CP_PARTNERS' as raw_table</w:t>
              <w:br/>
              <w:t xml:space="preserve">  from BAGIC_PREPROD_CURATED_DB.UTILS.CP_PARTNERS</w:t>
              <w:br/>
              <w:t xml:space="preserve"> where (nullif(trim("PART_ID"::varchar), '')) is not null and MD5_BINARY(NULLIF(UPPER(TRIM(CAST('HUB_PARTY|' || (((nullif(trim("PART_ID"::varchar), '')))) AS VARCHAR))), '')) in (select hkey from s_bk)</w:t>
              <w:br/>
              <w:t xml:space="preserve">union all</w:t>
              <w:br/>
              <w:t xml:space="preserve">-- via stg_partner__bjaz_m_kyc_gstn (BAGIC_PREPROD_CURATED_DB.UTILS.BJAZ_M_KYC_GSTN)</w:t>
              <w:br/>
              <w:t xml:space="preserve">select 'SAT_PARTY_ORGANISATION_PROFILE' as satellite, 'OPUS_BJAZ_M_KYC_GSTN' as record_source,</w:t>
              <w:br/>
              <w:t xml:space="preserve">       MD5_BINARY(NULLIF(UPPER(TRIM(CAST('HUB_PARTY|' || (nullif('GSTIN:' || upper(trim(coalesce((nullif(trim("GSTIN_NUMBER"::varchar), '')),''))), 'GSTIN:')) AS VARCHAR))), '')) as hkey, coalesce(to_varchar("GSTIN_NUMBER"), '^^') as business_key, (to_timestamp_ntz(regexp_replace("INC_JOB_UPDATED_AT"::varchar, '^Z[ ]*', ''))) as inc_job_updated_at,</w:t>
              <w:br/>
              <w:t xml:space="preserve">       'BAGIC_PREPROD_CURATED_DB.UTILS.BJAZ_M_KYC_GSTN' as raw_table</w:t>
              <w:br/>
              <w:t xml:space="preserve">  from BAGIC_PREPROD_CURATED_DB.UTILS.BJAZ_M_KYC_GSTN</w:t>
              <w:br/>
              <w:t xml:space="preserve"> where MD5_BINARY(NULLIF(UPPER(TRIM(CAST('HUB_PARTY|' || (nullif('GSTIN:' || upper(trim(coalesce((nullif(trim("GSTIN_NUMBER"::varchar), '')),''))), 'GSTIN:'))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OPUS_AZBJ_PARTNER_EXTN source (BAGIC_PREPROD_CURATED_DB.UTILS.AZBJ_PARTNER_EXTN): change ONE sampled key</w:t>
              <w:br/>
              <w:t xml:space="preserve">update BAGIC_PREPROD_CURATED_DB.UTILS.AZBJ_PARTNER_EXTN</w:t>
              <w:br/>
              <w:t xml:space="preserve">   set "GLOBAL_CO_NAME" = coalesce(to_varchar("GLOBAL_CO_NAME"), '') || '_T',</w:t>
              <w:br/>
              <w:t xml:space="preserve">       "INC_JOB_UPDATED_AT" = current_timestamp()</w:t>
              <w:br/>
              <w:t xml:space="preserve"> where "PART_ID" = '&lt;PART_ID&gt;';</w:t>
              <w:br/>
              <w:t xml:space="preserve"/>
              <w:br/>
              <w:t xml:space="preserve">-- OPUS_BJAZ_CLM_SUPP_EXTN source (BAGIC_PREPROD_CURATED_DB.UTILS.BJAZ_CLM_SUPP_EXTN): change ONE sampled key</w:t>
              <w:br/>
              <w:t xml:space="preserve">update BAGIC_PREPROD_CURATED_DB.UTILS.BJAZ_CLM_SUPP_EXTN</w:t>
              <w:br/>
              <w:t xml:space="preserve">   set "ANN_TURNOVER" = coalesce(to_varchar("ANN_TURNOVER"),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OPUS_CP_PARTNERS source (BAGIC_PREPROD_CURATED_DB.UTILS.CP_PARTNERS): change ONE sampled key</w:t>
              <w:br/>
              <w:t xml:space="preserve">update BAGIC_PREPROD_CURATED_DB.UTILS.CP_PARTNERS</w:t>
              <w:br/>
              <w:t xml:space="preserve">   set "LEGAL_FORM" = coalesce(to_varchar("LEGAL_FORM"), '') || '_T',</w:t>
              <w:br/>
              <w:t xml:space="preserve">       "INC_JOB_UPDATED_AT" = current_timestamp()</w:t>
              <w:br/>
              <w:t xml:space="preserve"> where "PART_ID" = '&lt;PART_ID&gt;';</w:t>
              <w:br/>
              <w:t xml:space="preserve"/>
              <w:br/>
              <w:t xml:space="preserve">-- OPUS_BJAZ_M_KYC_GSTN (BAGIC_PREPROD_CURATED_DB.UTILS.BJAZ_M_KYC_GSTN): change ONE sampled key (fill &lt;..&gt; from the b-map result)</w:t>
              <w:br/>
              <w:t xml:space="preserve">update BAGIC_PREPROD_CURATED_DB.UTILS.BJAZ_M_KYC_GSTN</w:t>
              <w:br/>
              <w:t xml:space="preserve">   set "BUSINESS_TYPE" = coalesce(to_varchar("BUSINESS_TYPE"), '') || '_T',</w:t>
              <w:br/>
              <w:t xml:space="preserve">       "INC_JOB_UPDATED_AT" = current_timestamp()</w:t>
              <w:br/>
              <w:t xml:space="preserve"> where "GSTIN_NUMBER" = '&lt;GSTIN_NUMBER&gt;';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'SAT_PARTY_ORGANISATION_PROFILE'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'SAT_PARTY_ORGANISATION_PROFILE'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33. OPUS — [M3 | stitch_incremental] SAT_POLICY_BONUS_TRACKING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[M3 | stitch_incremental] SAT_POLICY_BONUS_TRACKING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POLICY_HKEY; 1 RECORD_SOURCE group(s): stitch_policy_bonus_tracking (7 tables) [2 col(s)].</w:t>
      </w:r>
    </w:p>
    <w:p>
      <w:r>
        <w:rPr>
          <w:b/>
        </w:rPr>
        <w:t xml:space="preserve"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'SAT_POLICY_BONUS_TRACKING' as satellite, 'stitch_policy_bonus_tracking (7 tables)'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IFNULL(NULLIF(UPPER(TRIM(CAST(BONUSAMOUNT AS VARCHAR))), ''), '^^'), IFNULL(NULLIF(UPPER(TRIM(CAST(CUMULATIVEBONUSPERCENTAGE AS VARCHAR))), ''), '^^'))) AS BINARY(16))) as hashdiff_mismatch,</w:t>
              <w:br/>
              <w:t xml:space="preserve">       array_slice(array_agg(iff(HASHDIFF &lt;&gt; CAST(MD5_BINARY(CONCAT_WS('||', IFNULL(NULLIF(UPPER(TRIM(CAST(BONUSAMOUNT AS VARCHAR))), ''), '^^'), IFNULL(NULLIF(UPPER(TRIM(CAST(CUMULATIVEBONUSPERCENTAGE AS VARCHAR))), ''), '^^'))) AS BINARY(16)), to_varchar(POLICY_HKEY, 'HEX'), null)) within group (order by POLICY_HKEY),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BAGIC_PREPROD_CURATED_DB.BGIL_DATA_MODEL.SAT_POLICY_BONUS_TRACKING</w:t>
              <w:br/>
              <w:t xml:space="preserve"> where (regexp_like(RECORD_SOURCE, '^(OPUS_BJAZ_EC_MEM_DTLS_EXTN|OPUS_BJAZ_HCF_MEMBER_DTLS|OPUS_BJAZ_HLT_ENSURE_MEM_DTLS|OPUS_BJAZ_HM_MEMBER_DTLS|OPUS_BJAZ_PA_DETL_EXTN|OPUS_BJAZ_SH_MEM_DTLS_EXTN|OPUS_BJAZ_SPP_MEMBER_DTLS)(, (OPUS_BJAZ_EC_MEM_DTLS_EXTN|OPUS_BJAZ_HCF_MEMBER_DTLS|OPUS_BJAZ_HLT_ENSURE_MEM_DTLS|OPUS_BJAZ_HM_MEMBER_DTLS|OPUS_BJAZ_PA_DETL_EXTN|OPUS_BJAZ_SH_MEM_DTLS_EXTN|OPUS_BJAZ_SPP_MEMBER_DTLS))*$'));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POLICY_HKEY as hkey from BAGIC_PREPROD_CURATED_DB.BGIL_DATA_MODEL.SAT_POLICY_BONUS_TRACKING where regexp_like(RECORD_SOURCE, '^(OPUS_BJAZ_EC_MEM_DTLS_EXTN|OPUS_BJAZ_HCF_MEMBER_DTLS|OPUS_BJAZ_HLT_ENSURE_MEM_DTLS|OPUS_BJAZ_HM_MEMBER_DTLS|OPUS_BJAZ_PA_DETL_EXTN|OPUS_BJAZ_SH_MEM_DTLS_EXTN|OPUS_BJAZ_SPP_MEMBER_DTLS)(, (OPUS_BJAZ_EC_MEM_DTLS_EXTN|OPUS_BJAZ_HCF_MEMBER_DTLS|OPUS_BJAZ_HLT_ENSURE_MEM_DTLS|OPUS_BJAZ_HM_MEMBER_DTLS|OPUS_BJAZ_PA_DETL_EXTN|OPUS_BJAZ_SH_MEM_DTLS_EXTN|OPUS_BJAZ_SPP_MEMBER_DTLS))*$')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'SAT_POLICY_BONUS_TRACKING' and record_source = 'stitch_policy_bonus_tracking (7 tables)'</w:t>
              <w:br/>
              <w:t xml:space="preserve">),</w:t>
              <w:br/>
              <w:t xml:space="preserve">g1_t0 as (  -- stitch source OPUS_BJAZ_EC_MEM_DTLS_EXTN</w:t>
              <w:br/>
              <w:t xml:space="preserve">    select distinct (nullif(trim("CONTRACT_ID"::varchar), '')) as parent_bk,</w:t>
              <w:br/>
              <w:t xml:space="preserve">           nullif(trim(to_varchar(("PRE_POL_NCB_PER"::number))), '') as cumulativebonuspercentage,</w:t>
              <w:br/>
              <w:t xml:space="preserve">           ("INC_JOB_UPDATED_AT"::timestamp_ntz) as inc_job_updated_at</w:t>
              <w:br/>
              <w:t xml:space="preserve">      from BAGIC_PREPROD_CURATED_DB.UTILS.BJAZ_EC_MEM_DTLS_EXTN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g1_t1 as (  -- stitch source OPUS_BJAZ_HCF_MEMBER_DTLS</w:t>
              <w:br/>
              <w:t xml:space="preserve">    select distinct (nullif(trim("CONTRACT_ID"::varchar), '')) as parent_bk,</w:t>
              <w:br/>
              <w:t xml:space="preserve">           nullif(trim(to_varchar(("CUMULATIVE_AMT"::number))), '') as bonusamount,</w:t>
              <w:br/>
              <w:t xml:space="preserve">           nullif(trim(to_varchar(("CUMULATIVE_BNOUZ_PER"::number))), '') as cumulativebonuspercentage,</w:t>
              <w:br/>
              <w:t xml:space="preserve">           ("INC_JOB_UPDATED_AT"::timestamp_ntz) as inc_job_updated_at</w:t>
              <w:br/>
              <w:t xml:space="preserve">      from BAGIC_PREPROD_CURATED_DB.UTILS.BJAZ_HCF_MEMBER_DTLS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g1_t2 as (  -- stitch source OPUS_BJAZ_HLT_ENSURE_MEM_DTLS</w:t>
              <w:br/>
              <w:t xml:space="preserve">    select distinct (nullif(trim("CONTRACT_ID"::varchar), '')) as parent_bk,</w:t>
              <w:br/>
              <w:t xml:space="preserve">           nullif(trim(to_varchar((nullif(trim("PREVIOUS_CUM_BONUS"::varchar), '')))), '') as bonusamount,</w:t>
              <w:br/>
              <w:t xml:space="preserve">           ("INC_JOB_UPDATED_AT"::timestamp_ntz) as inc_job_updated_at</w:t>
              <w:br/>
              <w:t xml:space="preserve">      from BAGIC_PREPROD_CURATED_DB.UTILS.BJAZ_HLT_ENSURE_MEM_DTLS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g1_t3 as (  -- stitch source OPUS_BJAZ_HM_MEMBER_DTLS</w:t>
              <w:br/>
              <w:t xml:space="preserve">    select distinct (nullif(trim("CONTRACT_ID"::varchar), '')) as parent_bk,</w:t>
              <w:br/>
              <w:t xml:space="preserve">           nullif(trim(to_varchar(("BONUS_SI"::number))), '') as bonusamount,</w:t>
              <w:br/>
              <w:t xml:space="preserve">           nullif(trim(to_varchar(("CUMM_BONUS_PER"::number))), '') as cumulativebonuspercentage,</w:t>
              <w:br/>
              <w:t xml:space="preserve">           ("INC_JOB_UPDATED_AT"::timestamp_ntz) as inc_job_updated_at</w:t>
              <w:br/>
              <w:t xml:space="preserve">      from BAGIC_PREPROD_CURATED_DB.UTILS.BJAZ_HM_MEMBER_DTLS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g1_t4 as (  -- stitch source OPUS_BJAZ_PA_DETL_EXTN</w:t>
              <w:br/>
              <w:t xml:space="preserve">    select distinct (nullif(trim("CONTRACT_ID"::varchar), '')) as parent_bk,</w:t>
              <w:br/>
              <w:t xml:space="preserve">           nullif(trim(to_varchar((nullif(trim("CUMMULATIVE_BONUS"::varchar), '')))), '') as bonusamount,</w:t>
              <w:br/>
              <w:t xml:space="preserve">           ("INC_JOB_UPDATED_AT"::timestamp_ntz) as inc_job_updated_at</w:t>
              <w:br/>
              <w:t xml:space="preserve">      from BAGIC_PREPROD_CURATED_DB.UTILS.BJAZ_PA_DETL_EXTN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g1_t5 as (  -- stitch source OPUS_BJAZ_SH_MEM_DTLS_EXTN</w:t>
              <w:br/>
              <w:t xml:space="preserve">    select distinct (nullif(trim("CONTRACT_ID"::varchar), '')) as parent_bk,</w:t>
              <w:br/>
              <w:t xml:space="preserve">           nullif(trim(to_varchar(("CUMM_BONUS"::number))), '') as bonusamount,</w:t>
              <w:br/>
              <w:t xml:space="preserve">           nullif(trim(to_varchar(("CUMM_BONUS_PER"::number))), '') as cumulativebonuspercentage,</w:t>
              <w:br/>
              <w:t xml:space="preserve">           ("INC_JOB_UPDATED_AT"::timestamp_ntz) as inc_job_updated_at</w:t>
              <w:br/>
              <w:t xml:space="preserve">      from BAGIC_PREPROD_CURATED_DB.UTILS.BJAZ_SH_MEM_DTLS_EXTN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g1_t6 as (  -- stitch source OPUS_BJAZ_SPP_MEMBER_DTLS</w:t>
              <w:br/>
              <w:t xml:space="preserve">    select distinct (nullif(trim("CONTRACT_ID"::varchar), '')) as parent_bk,</w:t>
              <w:br/>
              <w:t xml:space="preserve">           nullif(trim(to_varchar(("CUMULATIVE_AMT"::number))), '') as bonusamount,</w:t>
              <w:br/>
              <w:t xml:space="preserve">           nullif(trim(to_varchar(("CUMULATIVE_BNOUZ_PER"::number))), '') as cumulativebonuspercentage,</w:t>
              <w:br/>
              <w:t xml:space="preserve">           ("INC_JOB_UPDATED_AT"::timestamp_ntz) as inc_job_updated_at</w:t>
              <w:br/>
              <w:t xml:space="preserve">      from BAGIC_PREPROD_CURATED_DB.UTILS.BJAZ_SPP_MEMBER_DTLS</w:t>
              <w:br/>
              <w:t xml:space="preserve">     where (nullif(trim("CONTRACT_ID"::varchar), '')) is not null</w:t>
              <w:br/>
              <w:t xml:space="preserve">       and MD5_BINARY(NULLIF(UPPER(TRIM(CAST('HUB_POLICY|' || (((nullif(trim("CONTRACT_ID"::varchar),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g1_t0</w:t>
              <w:br/>
              <w:t xml:space="preserve">    union</w:t>
              <w:br/>
              <w:t xml:space="preserve">    select parent_bk from g1_t1</w:t>
              <w:br/>
              <w:t xml:space="preserve">    union</w:t>
              <w:br/>
              <w:t xml:space="preserve">    select parent_bk from g1_t2</w:t>
              <w:br/>
              <w:t xml:space="preserve">    union</w:t>
              <w:br/>
              <w:t xml:space="preserve">    select parent_bk from g1_t3</w:t>
              <w:br/>
              <w:t xml:space="preserve">    union</w:t>
              <w:br/>
              <w:t xml:space="preserve">    select parent_bk from g1_t4</w:t>
              <w:br/>
              <w:t xml:space="preserve">    union</w:t>
              <w:br/>
              <w:t xml:space="preserve">    select parent_bk from g1_t5</w:t>
              <w:br/>
              <w:t xml:space="preserve">    union</w:t>
              <w:br/>
              <w:t xml:space="preserve">    select parent_bk from g1_t6</w:t>
              <w:br/>
              <w:t xml:space="preserve">),</w:t>
              <w:br/>
              <w:t xml:space="preserve">st1 as (  -- stitch_policy_bonus_tracking recomputed from RAW (same coalesce / priority as the stitch macro)</w:t>
              <w:br/>
              <w:t xml:space="preserve">    select ak.parent_bk,</w:t>
              <w:br/>
              <w:t xml:space="preserve">           coalesce(g1_t1.bonusamount, g1_t2.bonusamount, g1_t3.bonusamount, g1_t4.bonusamount, g1_t5.bonusamount, g1_t6.bonusamount) as bonusamount,</w:t>
              <w:br/>
              <w:t xml:space="preserve">           coalesce(g1_t0.cumulativebonuspercentage, g1_t1.cumulativebonuspercentage, g1_t3.cumulativebonuspercentage, g1_t5.cumulativebonuspercentage, g1_t6.cumulativebonuspercentage) as cumulativebonuspercentage,</w:t>
              <w:br/>
              <w:t xml:space="preserve">           array_to_string(array_construct_compact(</w:t>
              <w:br/>
              <w:t xml:space="preserve">               case when g1_t0.parent_bk is not null then 'OPUS_BJAZ_EC_MEM_DTLS_EXTN' end,</w:t>
              <w:br/>
              <w:t xml:space="preserve">               case when g1_t1.parent_bk is not null then 'OPUS_BJAZ_HCF_MEMBER_DTLS' end,</w:t>
              <w:br/>
              <w:t xml:space="preserve">               case when g1_t2.parent_bk is not null then 'OPUS_BJAZ_HLT_ENSURE_MEM_DTLS' end,</w:t>
              <w:br/>
              <w:t xml:space="preserve">               case when g1_t3.parent_bk is not null then 'OPUS_BJAZ_HM_MEMBER_DTLS' end,</w:t>
              <w:br/>
              <w:t xml:space="preserve">               case when g1_t4.parent_bk is not null then 'OPUS_BJAZ_PA_DETL_EXTN' end,</w:t>
              <w:br/>
              <w:t xml:space="preserve">               case when g1_t5.parent_bk is not null then 'OPUS_BJAZ_SH_MEM_DTLS_EXTN' end,</w:t>
              <w:br/>
              <w:t xml:space="preserve">               case when g1_t6.parent_bk is not null then 'OPUS_BJAZ_SPP_MEMBER_DTLS' end</w:t>
              <w:br/>
              <w:t xml:space="preserve">           ), ', ') as record_source,</w:t>
              <w:br/>
              <w:t xml:space="preserve">           greatest_ignore_nulls(g1_t0.inc_job_updated_at, g1_t1.inc_job_updated_at, g1_t2.inc_job_updated_at, g1_t3.inc_job_updated_at, g1_t4.inc_job_updated_at, g1_t5.inc_job_updated_at, g1_t6.inc_job_updated_at) as inc_job_updated_at</w:t>
              <w:br/>
              <w:t xml:space="preserve">      from k1 ak</w:t>
              <w:br/>
              <w:t xml:space="preserve">      left join g1_t0 on g1_t0.parent_bk = ak.parent_bk</w:t>
              <w:br/>
              <w:t xml:space="preserve">      left join g1_t1 on g1_t1.parent_bk = ak.parent_bk</w:t>
              <w:br/>
              <w:t xml:space="preserve">      left join g1_t2 on g1_t2.parent_bk = ak.parent_bk</w:t>
              <w:br/>
              <w:t xml:space="preserve">      left join g1_t3 on g1_t3.parent_bk = ak.parent_bk</w:t>
              <w:br/>
              <w:t xml:space="preserve">      left join g1_t4 on g1_t4.parent_bk = ak.parent_bk</w:t>
              <w:br/>
              <w:t xml:space="preserve">      left join g1_t5 on g1_t5.parent_bk = ak.parent_bk</w:t>
              <w:br/>
              <w:t xml:space="preserve">      left join g1_t6 on g1_t6.parent_bk = ak.parent_bk</w:t>
              <w:br/>
              <w:t xml:space="preserve">    qualify row_number() over (partition by ak.parent_bk order by g1_t0.cumulativebonuspercentage nulls last, g1_t1.bonusamount nulls last, g1_t1.cumulativebonuspercentage nulls last, g1_t2.bonusamount nulls last, g1_t3.bonusamount nulls last, g1_t3.cumulativebonuspercentage nulls last, g1_t4.bonusamount nulls last, g1_t5.bonusamount nulls last, g1_t5.cumulativebonuspercentage nulls last, g1_t6.bonusamount nulls last, g1_t6.cumulativebonuspercentage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stitch_policy_bonus_tracking</w:t>
              <w:br/>
              <w:t xml:space="preserve">        select MD5_BINARY(NULLIF(UPPER(TRIM(CAST('HUB_POLICY|' || st.parent_bk AS VARCHAR))), '')) as hkey,</w:t>
              <w:br/>
              <w:t xml:space="preserve">               st.inc_job_updated_at as ldts,</w:t>
              <w:br/>
              <w:t xml:space="preserve">               to_varchar(st.bonusamount) as BONUSAMOUNT,</w:t>
              <w:br/>
              <w:t xml:space="preserve">               to_varchar(st.cumulativebonuspercentage) as CUMULATIVEBONUSPERCENTAGE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POLICY_HKEY as hkey, '' as cdk, count(*) as sat_rows, max(LOAD_DATETIME) as sat_max_ldts</w:t>
              <w:br/>
              <w:t xml:space="preserve">      from BAGIC_PREPROD_CURATED_DB.BGIL_DATA_MODEL.SAT_POLICY_BONUS_TRACKING</w:t>
              <w:br/>
              <w:t xml:space="preserve">     where regexp_like(RECORD_SOURCE, '^(OPUS_BJAZ_EC_MEM_DTLS_EXTN|OPUS_BJAZ_HCF_MEMBER_DTLS|OPUS_BJAZ_HLT_ENSURE_MEM_DTLS|OPUS_BJAZ_HM_MEMBER_DTLS|OPUS_BJAZ_PA_DETL_EXTN|OPUS_BJAZ_SH_MEM_DTLS_EXTN|OPUS_BJAZ_SPP_MEMBER_DTLS)(, (OPUS_BJAZ_EC_MEM_DTLS_EXTN|OPUS_BJAZ_HCF_MEMBER_DTLS|OPUS_BJAZ_HLT_ENSURE_MEM_DTLS|OPUS_BJAZ_HM_MEMBER_DTLS|OPUS_BJAZ_PA_DETL_EXTN|OPUS_BJAZ_SH_MEM_DTLS_EXTN|OPUS_BJAZ_SPP_MEMBER_DTLS))*$') and POLICY_HKEY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IFNULL(NULLIF(UPPER(TRIM(CAST(e.BONUSAMOUNT AS VARCHAR))), ''), '^^'), IFNULL(NULLIF(UPPER(TRIM(CAST(e.CUMULATIVEBONUSPERCENTAGE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'OPUS', 'SAT_POLICY_BONUS_TRACKING', 'stitch_policy_bonus_tracking (7 tables)',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'SAT_POLICY_BONUS_TRACKING'</w:t>
              <w:br/>
              <w:t xml:space="preserve">)</w:t>
              <w:br/>
              <w:t xml:space="preserve">-- via OPUS_BJAZ_EC_MEM_DTLS_EXTN (BAGIC_PREPROD_CURATED_DB.UTILS.BJAZ_EC_MEM_DTLS_EXTN)</w:t>
              <w:br/>
              <w:t xml:space="preserve">select 'SAT_POLICY_BONUS_TRACKING' as satellite, 'stitch_policy_bonus_tracking (7 tables)' as record_source,</w:t>
              <w:br/>
              <w:t xml:space="preserve">       MD5_BINARY(NULLIF(UPPER(TRIM(CAST('HUB_POLICY|' || (((nullif(trim("CONTRACT_ID"::varchar), '')))) AS VARCHAR))), '')) as hkey, (nullif(trim("CONTRACT_ID"::varchar), '')) as business_key, ("INC_JOB_UPDATED_AT"::timestamp_ntz) as inc_job_updated_at,</w:t>
              <w:br/>
              <w:t xml:space="preserve">       'BAGIC_PREPROD_CURATED_DB.UTILS.BJAZ_EC_MEM_DTLS_EXTN' as raw_table</w:t>
              <w:br/>
              <w:t xml:space="preserve">  from BAGIC_PREPROD_CURATED_DB.UTILS.BJAZ_EC_MEM_DTLS_EXTN</w:t>
              <w:br/>
              <w:t xml:space="preserve"> where (nullif(trim("CONTRACT_ID"::varchar), '')) is not null and MD5_BINARY(NULLIF(UPPER(TRIM(CAST('HUB_POLICY|' || (((nullif(trim("CONTRACT_ID"::varchar), '')))) AS VARCHAR))), '')) in (select hkey from s_bk)</w:t>
              <w:br/>
              <w:t xml:space="preserve">union all</w:t>
              <w:br/>
              <w:t xml:space="preserve">-- via OPUS_BJAZ_HCF_MEMBER_DTLS (BAGIC_PREPROD_CURATED_DB.UTILS.BJAZ_HCF_MEMBER_DTLS)</w:t>
              <w:br/>
              <w:t xml:space="preserve">select 'SAT_POLICY_BONUS_TRACKING' as satellite, 'stitch_policy_bonus_tracking (7 tables)' as record_source,</w:t>
              <w:br/>
              <w:t xml:space="preserve">       MD5_BINARY(NULLIF(UPPER(TRIM(CAST('HUB_POLICY|' || (((nullif(trim("CONTRACT_ID"::varchar), '')))) AS VARCHAR))), '')) as hkey, (nullif(trim("CONTRACT_ID"::varchar), '')) as business_key, ("INC_JOB_UPDATED_AT"::timestamp_ntz) as inc_job_updated_at,</w:t>
              <w:br/>
              <w:t xml:space="preserve">       'BAGIC_PREPROD_CURATED_DB.UTILS.BJAZ_HCF_MEMBER_DTLS' as raw_table</w:t>
              <w:br/>
              <w:t xml:space="preserve">  from BAGIC_PREPROD_CURATED_DB.UTILS.BJAZ_HCF_MEMBER_DTLS</w:t>
              <w:br/>
              <w:t xml:space="preserve"> where (nullif(trim("CONTRACT_ID"::varchar), '')) is not null and MD5_BINARY(NULLIF(UPPER(TRIM(CAST('HUB_POLICY|' || (((nullif(trim("CONTRACT_ID"::varchar), '')))) AS VARCHAR))), '')) in (select hkey from s_bk)</w:t>
              <w:br/>
              <w:t xml:space="preserve">union all</w:t>
              <w:br/>
              <w:t xml:space="preserve">-- via OPUS_BJAZ_HLT_ENSURE_MEM_DTLS (BAGIC_PREPROD_CURATED_DB.UTILS.BJAZ_HLT_ENSURE_MEM_DTLS)</w:t>
              <w:br/>
              <w:t xml:space="preserve">select 'SAT_POLICY_BONUS_TRACKING' as satellite, 'stitch_policy_bonus_tracking (7 tables)' as record_source,</w:t>
              <w:br/>
              <w:t xml:space="preserve">       MD5_BINARY(NULLIF(UPPER(TRIM(CAST('HUB_POLICY|' || (((nullif(trim("CONTRACT_ID"::varchar), '')))) AS VARCHAR))), '')) as hkey, (nullif(trim("CONTRACT_ID"::varchar), '')) as business_key, ("INC_JOB_UPDATED_AT"::timestamp_ntz) as inc_job_updated_at,</w:t>
              <w:br/>
              <w:t xml:space="preserve">       'BAGIC_PREPROD_CURATED_DB.UTILS.BJAZ_HLT_ENSURE_MEM_DTLS' as raw_table</w:t>
              <w:br/>
              <w:t xml:space="preserve">  from BAGIC_PREPROD_CURATED_DB.UTILS.BJAZ_HLT_ENSURE_MEM_DTLS</w:t>
              <w:br/>
              <w:t xml:space="preserve"> where (nullif(trim("CONTRACT_ID"::varchar), '')) is not null and MD5_BINARY(NULLIF(UPPER(TRIM(CAST('HUB_POLICY|' || (((nullif(trim("CONTRACT_ID"::varchar), '')))) AS VARCHAR))), '')) in (select hkey from s_bk)</w:t>
              <w:br/>
              <w:t xml:space="preserve">union all</w:t>
              <w:br/>
              <w:t xml:space="preserve">-- via OPUS_BJAZ_HM_MEMBER_DTLS (BAGIC_PREPROD_CURATED_DB.UTILS.BJAZ_HM_MEMBER_DTLS)</w:t>
              <w:br/>
              <w:t xml:space="preserve">select 'SAT_POLICY_BONUS_TRACKING' as satellite, 'stitch_policy_bonus_tracking (7 tables)' as record_source,</w:t>
              <w:br/>
              <w:t xml:space="preserve">       MD5_BINARY(NULLIF(UPPER(TRIM(CAST('HUB_POLICY|' || (((nullif(trim("CONTRACT_ID"::varchar), '')))) AS VARCHAR))), '')) as hkey, (nullif(trim("CONTRACT_ID"::varchar), '')) as business_key, ("INC_JOB_UPDATED_AT"::timestamp_ntz) as inc_job_updated_at,</w:t>
              <w:br/>
              <w:t xml:space="preserve">       'BAGIC_PREPROD_CURATED_DB.UTILS.BJAZ_HM_MEMBER_DTLS' as raw_table</w:t>
              <w:br/>
              <w:t xml:space="preserve">  from BAGIC_PREPROD_CURATED_DB.UTILS.BJAZ_HM_MEMBER_DTLS</w:t>
              <w:br/>
              <w:t xml:space="preserve"> where (nullif(trim("CONTRACT_ID"::varchar), '')) is not null and MD5_BINARY(NULLIF(UPPER(TRIM(CAST('HUB_POLICY|' || (((nullif(trim("CONTRACT_ID"::varchar), '')))) AS VARCHAR))), '')) in (select hkey from s_bk)</w:t>
              <w:br/>
              <w:t xml:space="preserve">union all</w:t>
              <w:br/>
              <w:t xml:space="preserve">-- via OPUS_BJAZ_PA_DETL_EXTN (BAGIC_PREPROD_CURATED_DB.UTILS.BJAZ_PA_DETL_EXTN)</w:t>
              <w:br/>
              <w:t xml:space="preserve">select 'SAT_POLICY_BONUS_TRACKING' as satellite, 'stitch_policy_bonus_tracking (7 tables)' as record_source,</w:t>
              <w:br/>
              <w:t xml:space="preserve">       MD5_BINARY(NULLIF(UPPER(TRIM(CAST('HUB_POLICY|' || (((nullif(trim("CONTRACT_ID"::varchar), '')))) AS VARCHAR))), '')) as hkey, (nullif(trim("CONTRACT_ID"::varchar), '')) as business_key, ("INC_JOB_UPDATED_AT"::timestamp_ntz) as inc_job_updated_at,</w:t>
              <w:br/>
              <w:t xml:space="preserve">       'BAGIC_PREPROD_CURATED_DB.UTILS.BJAZ_PA_DETL_EXTN' as raw_table</w:t>
              <w:br/>
              <w:t xml:space="preserve">  from BAGIC_PREPROD_CURATED_DB.UTILS.BJAZ_PA_DETL_EXTN</w:t>
              <w:br/>
              <w:t xml:space="preserve"> where (nullif(trim("CONTRACT_ID"::varchar), '')) is not null and MD5_BINARY(NULLIF(UPPER(TRIM(CAST('HUB_POLICY|' || (((nullif(trim("CONTRACT_ID"::varchar), '')))) AS VARCHAR))), '')) in (select hkey from s_bk)</w:t>
              <w:br/>
              <w:t xml:space="preserve">union all</w:t>
              <w:br/>
              <w:t xml:space="preserve">-- via OPUS_BJAZ_SH_MEM_DTLS_EXTN (BAGIC_PREPROD_CURATED_DB.UTILS.BJAZ_SH_MEM_DTLS_EXTN)</w:t>
              <w:br/>
              <w:t xml:space="preserve">select 'SAT_POLICY_BONUS_TRACKING' as satellite, 'stitch_policy_bonus_tracking (7 tables)' as record_source,</w:t>
              <w:br/>
              <w:t xml:space="preserve">       MD5_BINARY(NULLIF(UPPER(TRIM(CAST('HUB_POLICY|' || (((nullif(trim("CONTRACT_ID"::varchar), '')))) AS VARCHAR))), '')) as hkey, (nullif(trim("CONTRACT_ID"::varchar), '')) as business_key, ("INC_JOB_UPDATED_AT"::timestamp_ntz) as inc_job_updated_at,</w:t>
              <w:br/>
              <w:t xml:space="preserve">       'BAGIC_PREPROD_CURATED_DB.UTILS.BJAZ_SH_MEM_DTLS_EXTN' as raw_table</w:t>
              <w:br/>
              <w:t xml:space="preserve">  from BAGIC_PREPROD_CURATED_DB.UTILS.BJAZ_SH_MEM_DTLS_EXTN</w:t>
              <w:br/>
              <w:t xml:space="preserve"> where (nullif(trim("CONTRACT_ID"::varchar), '')) is not null and MD5_BINARY(NULLIF(UPPER(TRIM(CAST('HUB_POLICY|' || (((nullif(trim("CONTRACT_ID"::varchar), '')))) AS VARCHAR))), '')) in (select hkey from s_bk)</w:t>
              <w:br/>
              <w:t xml:space="preserve">union all</w:t>
              <w:br/>
              <w:t xml:space="preserve">-- via OPUS_BJAZ_SPP_MEMBER_DTLS (BAGIC_PREPROD_CURATED_DB.UTILS.BJAZ_SPP_MEMBER_DTLS)</w:t>
              <w:br/>
              <w:t xml:space="preserve">select 'SAT_POLICY_BONUS_TRACKING' as satellite, 'stitch_policy_bonus_tracking (7 tables)' as record_source,</w:t>
              <w:br/>
              <w:t xml:space="preserve">       MD5_BINARY(NULLIF(UPPER(TRIM(CAST('HUB_POLICY|' || (((nullif(trim("CONTRACT_ID"::varchar), '')))) AS VARCHAR))), '')) as hkey, (nullif(trim("CONTRACT_ID"::varchar), '')) as business_key, ("INC_JOB_UPDATED_AT"::timestamp_ntz) as inc_job_updated_at,</w:t>
              <w:br/>
              <w:t xml:space="preserve">       'BAGIC_PREPROD_CURATED_DB.UTILS.BJAZ_SPP_MEMBER_DTLS' as raw_table</w:t>
              <w:br/>
              <w:t xml:space="preserve">  from BAGIC_PREPROD_CURATED_DB.UTILS.BJAZ_SPP_MEMBER_DTLS</w:t>
              <w:br/>
              <w:t xml:space="preserve"> where (nullif(trim("CONTRACT_ID"::varchar), '')) is not null and MD5_BINARY(NULLIF(UPPER(TRIM(CAST('HUB_POLICY|' || (((nullif(trim("CONTRACT_ID"::varchar), ''))))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OPUS_BJAZ_EC_MEM_DTLS_EXTN source (BAGIC_PREPROD_CURATED_DB.UTILS.BJAZ_EC_MEM_DTLS_EXTN): change ONE sampled key</w:t>
              <w:br/>
              <w:t xml:space="preserve">update BAGIC_PREPROD_CURATED_DB.UTILS.BJAZ_EC_MEM_DTLS_EXTN</w:t>
              <w:br/>
              <w:t xml:space="preserve">   set "PRE_POL_NCB_PER" = coalesce(to_varchar("PRE_POL_NCB_PER"), '') || '_T',</w:t>
              <w:br/>
              <w:t xml:space="preserve">       "INC_JOB_UPDATED_AT" = current_timestamp()</w:t>
              <w:br/>
              <w:t xml:space="preserve"> where "CONTRACT_ID" = '&lt;CONTRACT_ID&gt;';</w:t>
              <w:br/>
              <w:t xml:space="preserve"/>
              <w:br/>
              <w:t xml:space="preserve">-- OPUS_BJAZ_HCF_MEMBER_DTLS source (BAGIC_PREPROD_CURATED_DB.UTILS.BJAZ_HCF_MEMBER_DTLS): change ONE sampled key</w:t>
              <w:br/>
              <w:t xml:space="preserve">update BAGIC_PREPROD_CURATED_DB.UTILS.BJAZ_HCF_MEMBER_DTLS</w:t>
              <w:br/>
              <w:t xml:space="preserve">   set "CUMULATIVE_AMT" = coalesce(to_varchar("CUMULATIVE_AMT"), '') || '_T',</w:t>
              <w:br/>
              <w:t xml:space="preserve">       "INC_JOB_UPDATED_AT" = current_timestamp()</w:t>
              <w:br/>
              <w:t xml:space="preserve"> where "CONTRACT_ID" = '&lt;CONTRACT_ID&gt;';</w:t>
              <w:br/>
              <w:t xml:space="preserve"/>
              <w:br/>
              <w:t xml:space="preserve">-- OPUS_BJAZ_HLT_ENSURE_MEM_DTLS source (BAGIC_PREPROD_CURATED_DB.UTILS.BJAZ_HLT_ENSURE_MEM_DTLS): change ONE sampled key</w:t>
              <w:br/>
              <w:t xml:space="preserve">update BAGIC_PREPROD_CURATED_DB.UTILS.BJAZ_HLT_ENSURE_MEM_DTLS</w:t>
              <w:br/>
              <w:t xml:space="preserve">   set "PREVIOUS_CUM_BONUS" = coalesce(to_varchar("PREVIOUS_CUM_BONUS"), '') || '_T',</w:t>
              <w:br/>
              <w:t xml:space="preserve">       "INC_JOB_UPDATED_AT" = current_timestamp()</w:t>
              <w:br/>
              <w:t xml:space="preserve"> where "CONTRACT_ID" = '&lt;CONTRACT_ID&gt;';</w:t>
              <w:br/>
              <w:t xml:space="preserve"/>
              <w:br/>
              <w:t xml:space="preserve">-- OPUS_BJAZ_HM_MEMBER_DTLS source (BAGIC_PREPROD_CURATED_DB.UTILS.BJAZ_HM_MEMBER_DTLS): change ONE sampled key</w:t>
              <w:br/>
              <w:t xml:space="preserve">update BAGIC_PREPROD_CURATED_DB.UTILS.BJAZ_HM_MEMBER_DTLS</w:t>
              <w:br/>
              <w:t xml:space="preserve">   set "BONUS_SI" = coalesce(to_varchar("BONUS_SI"), '') || '_T',</w:t>
              <w:br/>
              <w:t xml:space="preserve">       "INC_JOB_UPDATED_AT" = current_timestamp()</w:t>
              <w:br/>
              <w:t xml:space="preserve"> where "CONTRACT_ID" = '&lt;CONTRACT_ID&gt;';</w:t>
              <w:br/>
              <w:t xml:space="preserve"/>
              <w:br/>
              <w:t xml:space="preserve">-- OPUS_BJAZ_PA_DETL_EXTN source (BAGIC_PREPROD_CURATED_DB.UTILS.BJAZ_PA_DETL_EXTN): change ONE sampled key</w:t>
              <w:br/>
              <w:t xml:space="preserve">update BAGIC_PREPROD_CURATED_DB.UTILS.BJAZ_PA_DETL_EXTN</w:t>
              <w:br/>
              <w:t xml:space="preserve">   set "CUMMULATIVE_BONUS" = coalesce(to_varchar("CUMMULATIVE_BONUS"), '') || '_T',</w:t>
              <w:br/>
              <w:t xml:space="preserve">       "INC_JOB_UPDATED_AT" = current_timestamp()</w:t>
              <w:br/>
              <w:t xml:space="preserve"> where "CONTRACT_ID" = '&lt;CONTRACT_ID&gt;';</w:t>
              <w:br/>
              <w:t xml:space="preserve"/>
              <w:br/>
              <w:t xml:space="preserve">-- OPUS_BJAZ_SH_MEM_DTLS_EXTN source (BAGIC_PREPROD_CURATED_DB.UTILS.BJAZ_SH_MEM_DTLS_EXTN): change ONE sampled key</w:t>
              <w:br/>
              <w:t xml:space="preserve">update BAGIC_PREPROD_CURATED_DB.UTILS.BJAZ_SH_MEM_DTLS_EXTN</w:t>
              <w:br/>
              <w:t xml:space="preserve">   set "CUMM_BONUS" = coalesce(to_varchar("CUMM_BONUS"), '') || '_T',</w:t>
              <w:br/>
              <w:t xml:space="preserve">       "INC_JOB_UPDATED_AT" = current_timestamp()</w:t>
              <w:br/>
              <w:t xml:space="preserve"> where "CONTRACT_ID" = '&lt;CONTRACT_ID&gt;';</w:t>
              <w:br/>
              <w:t xml:space="preserve"/>
              <w:br/>
              <w:t xml:space="preserve">-- OPUS_BJAZ_SPP_MEMBER_DTLS source (BAGIC_PREPROD_CURATED_DB.UTILS.BJAZ_SPP_MEMBER_DTLS): change ONE sampled key</w:t>
              <w:br/>
              <w:t xml:space="preserve">update BAGIC_PREPROD_CURATED_DB.UTILS.BJAZ_SPP_MEMBER_DTLS</w:t>
              <w:br/>
              <w:t xml:space="preserve">   set "CUMULATIVE_AMT" = coalesce(to_varchar("CUMULATIVE_AMT"), '') || '_T',</w:t>
              <w:br/>
              <w:t xml:space="preserve">       "INC_JOB_UPDATED_AT" = current_timestamp()</w:t>
              <w:br/>
              <w:t xml:space="preserve"> where "CONTRACT_ID" = '&lt;CONTRACT_ID&gt;';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'SAT_POLICY_BONUS_TRACKING'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'SAT_POLICY_BONUS_TRACKING'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34. OPUS — [M3 | stitch_incremental] SAT_PROVIDER_BANKING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[M3 | stitch_incremental] SAT_PROVIDER_BANKING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(0 null and 0 mismatched HASHDIFF)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HASHDIFF column HASHDIFF. Recomputed exactly as automate_dv 0.11.5 / sat_multi_source computes it, from the payload stored on the same row. A match proves every payload change changes the HASHDIFF, which is what drives a new row. standard satellite, automate_dv.sat; PK PARTY_HKEY; 1 RECORD_SOURCE group(s): stitch_provider_banking (2 tables) [2 col(s)].</w:t>
      </w:r>
    </w:p>
    <w:p>
      <w:r>
        <w:rPr>
          <w:b/>
        </w:rPr>
        <w:t xml:space="preserve">STEP 1 (static, run anytime) -- HASHDIFF integrity. PASS here = the change-detection fingerprint is sound. SQL query (a) -- HASHDIFF integrity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'SAT_PROVIDER_BANKING' as satellite, 'stitch_provider_banking (2 tables)' as scope,</w:t>
              <w:br/>
              <w:t xml:space="preserve">       count(*) as rows_checked,</w:t>
              <w:br/>
              <w:t xml:space="preserve">       count_if(HASHDIFF is null) as null_hashdiff,</w:t>
              <w:br/>
              <w:t xml:space="preserve">       count_if(HASHDIFF &lt;&gt; CAST(MD5_BINARY(CONCAT_WS('||', IFNULL(NULLIF(UPPER(TRIM(CAST(GSTREGISTRATIONNUMBER AS VARCHAR))), ''), '^^'), IFNULL(NULLIF(UPPER(TRIM(CAST(TCSSTATUS AS VARCHAR))), ''), '^^'))) AS BINARY(16))) as hashdiff_mismatch,</w:t>
              <w:br/>
              <w:t xml:space="preserve">       array_slice(array_agg(iff(HASHDIFF &lt;&gt; CAST(MD5_BINARY(CONCAT_WS('||', IFNULL(NULLIF(UPPER(TRIM(CAST(GSTREGISTRATIONNUMBER AS VARCHAR))), ''), '^^'), IFNULL(NULLIF(UPPER(TRIM(CAST(TCSSTATUS AS VARCHAR))), ''), '^^'))) AS BINARY(16)), to_varchar(PARTY_HKEY, 'HEX'), null)) within group (order by PARTY_HKEY), 0, 3) as mismatch_examples,</w:t>
              <w:br/>
              <w:t xml:space="preserve">       iff(null_hashdiff = 0 and hashdiff_mismatch = 0, 'PASS', 'FAIL') as status</w:t>
              <w:br/>
              <w:t xml:space="preserve">  from BAGIC_PREPROD_CURATED_DB.BGIL_DATA_MODEL.SAT_PROVIDER_BANKING</w:t>
              <w:br/>
              <w:t xml:space="preserve"> where (regexp_like(RECORD_SOURCE, '^(OPUS_BJAZ_CLM_SUPP_EXTN|OPUS_BJAZ_HM_HOSPITAL_MASTER)(, (OPUS_BJAZ_CLM_SUPP_EXTN|OPUS_BJAZ_HM_HOSPITAL_MASTER))*$'));</w:t>
            </w:r>
          </w:p>
        </w:tc>
      </w:tr>
    </w:tbl>
    <w:p>
      <w:r>
        <w:rPr>
          <w:b/>
        </w:rPr>
        <w:t xml:space="preserve">STEP 2 (BEFORE) -- set $DM_H_RUN (with your &lt;M#&gt;) and $DM_H_PHASE='BEFORE', then run this CDC capture. Re-run it again in STEP 6 after setting phase to AFTER.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insert into BAGIC_PREPROD_CURATED_DB.UTILS.DM_H_CDC_SNAPSHOT (run_id, phase, project, satellite, record_source, hkey, cdk, sat_rows, sat_max_ldts, raw_hash, captured_at)</w:t>
              <w:br/>
              <w:t xml:space="preserve">with s1 as (  -- BEFORE: first 100 keys by hash; AFTER: exactly the keys captured BEFORE</w:t>
              <w:br/>
              <w:t xml:space="preserve">    select hkey from (</w:t>
              <w:br/>
              <w:t xml:space="preserve">        select distinct PARTY_HKEY as hkey from BAGIC_PREPROD_CURATED_DB.BGIL_DATA_MODEL.SAT_PROVIDER_BANKING where regexp_like(RECORD_SOURCE, '^(OPUS_BJAZ_CLM_SUPP_EXTN|OPUS_BJAZ_HM_HOSPITAL_MASTER)(, (OPUS_BJAZ_CLM_SUPP_EXTN|OPUS_BJAZ_HM_HOSPITAL_MASTER))*$') order by hkey limit 100</w:t>
              <w:br/>
              <w:t xml:space="preserve">    ) where $DM_H_PHASE = 'BEFORE'</w:t>
              <w:br/>
              <w:t xml:space="preserve">    union</w:t>
              <w:br/>
              <w:t xml:space="preserve">    select distinct hkey from BAGIC_PREPROD_CURATED_DB.UTILS.DM_H_CDC_SNAPSHOT</w:t>
              <w:br/>
              <w:t xml:space="preserve">     where $DM_H_PHASE = 'AFTER' and run_id = $DM_H_RUN and phase = 'BEFORE'</w:t>
              <w:br/>
              <w:t xml:space="preserve">       and satellite = 'SAT_PROVIDER_BANKING' and record_source = 'stitch_provider_banking (2 tables)'</w:t>
              <w:br/>
              <w:t xml:space="preserve">),</w:t>
              <w:br/>
              <w:t xml:space="preserve">g1_t0 as (  -- stitch source OPUS_BJAZ_CLM_SUPP_EXTN</w:t>
              <w:br/>
              <w:t xml:space="preserve">    select distinct (nullif(trim("PARTNER_ID"::varchar), '')) as parent_bk,</w:t>
              <w:br/>
              <w:t xml:space="preserve">           nullif(trim(to_varchar((nullif(trim("TCS_STATUS"::varchar), '')))), '') as tcsstatus,</w:t>
              <w:br/>
              <w:t xml:space="preserve">           ("INC_JOB_UPDATED_AT"::timestamp_ntz) as inc_job_updated_at</w:t>
              <w:br/>
              <w:t xml:space="preserve">      from BAGIC_PREPROD_CURATED_DB.UTILS.BJAZ_CLM_SUPP_EXTN</w:t>
              <w:br/>
              <w:t xml:space="preserve">     where (nullif(trim("PARTNER_ID"::varchar), '')) is not null</w:t>
              <w:br/>
              <w:t xml:space="preserve">       and MD5_BINARY(NULLIF(UPPER(TRIM(CAST('HUB_PARTY|' || (((nullif(trim("PARTNER_ID"::varchar), '')))) AS VARCHAR))), '')) in (select hkey from s1)</w:t>
              <w:br/>
              <w:t xml:space="preserve">),</w:t>
              <w:br/>
              <w:t xml:space="preserve">g1_t1 as (  -- stitch source OPUS_BJAZ_HM_HOSPITAL_MASTER</w:t>
              <w:br/>
              <w:t xml:space="preserve">    select distinct (nullif(trim("HOSID"::varchar), '')) as parent_bk,</w:t>
              <w:br/>
              <w:t xml:space="preserve">           nullif(trim(to_varchar((nullif(trim("STAX_REG_NO"::varchar), '')))), '') as gstregistrationnumber,</w:t>
              <w:br/>
              <w:t xml:space="preserve">           ("INC_JOB_UPDATED_AT"::timestamp_ntz) as inc_job_updated_at</w:t>
              <w:br/>
              <w:t xml:space="preserve">      from BAGIC_PREPROD_CURATED_DB.UTILS.BJAZ_HM_HOSPITAL_MASTER</w:t>
              <w:br/>
              <w:t xml:space="preserve">     where (nullif(trim("HOSID"::varchar), '')) is not null</w:t>
              <w:br/>
              <w:t xml:space="preserve">       and MD5_BINARY(NULLIF(UPPER(TRIM(CAST('HUB_PARTY|' || (((nullif(trim("HOSID"::varchar), '')))) AS VARCHAR))), '')) in (select hkey from s1)</w:t>
              <w:br/>
              <w:t xml:space="preserve">),</w:t>
              <w:br/>
              <w:t xml:space="preserve">k1 as (</w:t>
              <w:br/>
              <w:t xml:space="preserve">    select parent_bk from g1_t0</w:t>
              <w:br/>
              <w:t xml:space="preserve">    union</w:t>
              <w:br/>
              <w:t xml:space="preserve">    select parent_bk from g1_t1</w:t>
              <w:br/>
              <w:t xml:space="preserve">),</w:t>
              <w:br/>
              <w:t xml:space="preserve">st1 as (  -- stitch_provider_banking recomputed from RAW (same coalesce / priority as the stitch macro)</w:t>
              <w:br/>
              <w:t xml:space="preserve">    select ak.parent_bk,</w:t>
              <w:br/>
              <w:t xml:space="preserve">           g1_t1.gstregistrationnumber as gstregistrationnumber,</w:t>
              <w:br/>
              <w:t xml:space="preserve">           g1_t0.tcsstatus as tcsstatus,</w:t>
              <w:br/>
              <w:t xml:space="preserve">           array_to_string(array_construct_compact(</w:t>
              <w:br/>
              <w:t xml:space="preserve">               case when g1_t0.parent_bk is not null then 'OPUS_BJAZ_CLM_SUPP_EXTN' end,</w:t>
              <w:br/>
              <w:t xml:space="preserve">               case when g1_t1.parent_bk is not null then 'OPUS_BJAZ_HM_HOSPITAL_MASTER' end</w:t>
              <w:br/>
              <w:t xml:space="preserve">           ), ', ') as record_source,</w:t>
              <w:br/>
              <w:t xml:space="preserve">           greatest_ignore_nulls(g1_t0.inc_job_updated_at, g1_t1.inc_job_updated_at) as inc_job_updated_at</w:t>
              <w:br/>
              <w:t xml:space="preserve">      from k1 ak</w:t>
              <w:br/>
              <w:t xml:space="preserve">      left join g1_t0 on g1_t0.parent_bk = ak.parent_bk</w:t>
              <w:br/>
              <w:t xml:space="preserve">      left join g1_t1 on g1_t1.parent_bk = ak.parent_bk</w:t>
              <w:br/>
              <w:t xml:space="preserve">    qualify row_number() over (partition by ak.parent_bk order by g1_t0.tcsstatus nulls last, g1_t1.gstregistrationnumber nulls last)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stitch_provider_banking</w:t>
              <w:br/>
              <w:t xml:space="preserve">        select MD5_BINARY(NULLIF(UPPER(TRIM(CAST('HUB_PARTY|' || st.parent_bk AS VARCHAR))), '')) as hkey,</w:t>
              <w:br/>
              <w:t xml:space="preserve">               st.inc_job_updated_at as ldts,</w:t>
              <w:br/>
              <w:t xml:space="preserve">               to_varchar(st.gstregistrationnumber) as GSTREGISTRATIONNUMBER,</w:t>
              <w:br/>
              <w:t xml:space="preserve">               to_varchar(st.tcsstatus) as TCSSTATUS</w:t>
              <w:br/>
              <w:t xml:space="preserve">          from st1 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n1 as (  -- satellite history per sampled key</w:t>
              <w:br/>
              <w:t xml:space="preserve">    select PARTY_HKEY as hkey, '' as cdk, count(*) as sat_rows, max(LOAD_DATETIME) as sat_max_ldts</w:t>
              <w:br/>
              <w:t xml:space="preserve">      from BAGIC_PREPROD_CURATED_DB.BGIL_DATA_MODEL.SAT_PROVIDER_BANKING</w:t>
              <w:br/>
              <w:t xml:space="preserve">     where regexp_like(RECORD_SOURCE, '^(OPUS_BJAZ_CLM_SUPP_EXTN|OPUS_BJAZ_HM_HOSPITAL_MASTER)(, (OPUS_BJAZ_CLM_SUPP_EXTN|OPUS_BJAZ_HM_HOSPITAL_MASTER))*$') and PARTY_HKEY in (select hkey from s1)</w:t>
              <w:br/>
              <w:t xml:space="preserve">     group by 1, 2</w:t>
              <w:br/>
              <w:t xml:space="preserve">),</w:t>
              <w:br/>
              <w:t xml:space="preserve">x1 as (  -- normalised RAW payload hash (UPPER / TRIM / '^^' like the HASHDIFF)</w:t>
              <w:br/>
              <w:t xml:space="preserve">    select e.hkey, '' as cdk, min(md5(concat_ws('||', IFNULL(NULLIF(UPPER(TRIM(CAST(e.GSTREGISTRATIONNUMBER AS VARCHAR))), ''), '^^'), IFNULL(NULLIF(UPPER(TRIM(CAST(e.TCSSTATUS AS VARCHAR))), ''), '^^')))) as raw_hash</w:t>
              <w:br/>
              <w:t xml:space="preserve">      from e1 e group by 1, 2</w:t>
              <w:br/>
              <w:t xml:space="preserve">)</w:t>
              <w:br/>
              <w:t xml:space="preserve">select $DM_H_RUN, $DM_H_PHASE, 'OPUS', 'SAT_PROVIDER_BANKING', 'stitch_provider_banking (2 tables)',</w:t>
              <w:br/>
              <w:t xml:space="preserve">       coalesce(n.hkey, x.hkey), coalesce(n.cdk, x.cdk), coalesce(n.sat_rows, 0), n.sat_max_ldts, x.raw_hash, current_timestamp()</w:t>
              <w:br/>
              <w:t xml:space="preserve">  from n1 n full outer join x1 x on x.hkey = n.hkey and x.cdk = n.cdk;</w:t>
            </w:r>
          </w:p>
        </w:tc>
      </w:tr>
    </w:tbl>
    <w:p>
      <w:r>
        <w:rPr>
          <w:b/>
        </w:rPr>
        <w:t xml:space="preserve">STEP 3 (pick a key) -- map a sampled BEFORE hkey to its RAW business key. Copy one business_key value to use in STEP 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s_bk as (  -- sampled BEFORE hkeys for this satellite</w:t>
              <w:br/>
              <w:t xml:space="preserve">    select distinct hkey from BAGIC_PREPROD_CURATED_DB.UTILS.DM_H_CDC_SNAPSHOT</w:t>
              <w:br/>
              <w:t xml:space="preserve">     where run_id = $DM_H_RUN and phase = 'BEFORE' and satellite = 'SAT_PROVIDER_BANKING'</w:t>
              <w:br/>
              <w:t xml:space="preserve">)</w:t>
              <w:br/>
              <w:t xml:space="preserve">-- via OPUS_BJAZ_CLM_SUPP_EXTN (BAGIC_PREPROD_CURATED_DB.UTILS.BJAZ_CLM_SUPP_EXTN)</w:t>
              <w:br/>
              <w:t xml:space="preserve">select 'SAT_PROVIDER_BANKING' as satellite, 'stitch_provider_banking (2 tables)' as record_source,</w:t>
              <w:br/>
              <w:t xml:space="preserve">       MD5_BINARY(NULLIF(UPPER(TRIM(CAST('HUB_PARTY|' || (((nullif(trim("PARTNER_ID"::varchar), '')))) AS VARCHAR))), '')) as hkey, (nullif(trim("PARTNER_ID"::varchar), '')) as business_key, ("INC_JOB_UPDATED_AT"::timestamp_ntz) as inc_job_updated_at,</w:t>
              <w:br/>
              <w:t xml:space="preserve">       'BAGIC_PREPROD_CURATED_DB.UTILS.BJAZ_CLM_SUPP_EXTN' as raw_table</w:t>
              <w:br/>
              <w:t xml:space="preserve">  from BAGIC_PREPROD_CURATED_DB.UTILS.BJAZ_CLM_SUPP_EXTN</w:t>
              <w:br/>
              <w:t xml:space="preserve"> where (nullif(trim("PARTNER_ID"::varchar), '')) is not null and MD5_BINARY(NULLIF(UPPER(TRIM(CAST('HUB_PARTY|' || (((nullif(trim("PARTNER_ID"::varchar), '')))) AS VARCHAR))), '')) in (select hkey from s_bk)</w:t>
              <w:br/>
              <w:t xml:space="preserve">union all</w:t>
              <w:br/>
              <w:t xml:space="preserve">-- via OPUS_BJAZ_HM_HOSPITAL_MASTER (BAGIC_PREPROD_CURATED_DB.UTILS.BJAZ_HM_HOSPITAL_MASTER)</w:t>
              <w:br/>
              <w:t xml:space="preserve">select 'SAT_PROVIDER_BANKING' as satellite, 'stitch_provider_banking (2 tables)' as record_source,</w:t>
              <w:br/>
              <w:t xml:space="preserve">       MD5_BINARY(NULLIF(UPPER(TRIM(CAST('HUB_PARTY|' || (((nullif(trim("HOSID"::varchar), '')))) AS VARCHAR))), '')) as hkey, (nullif(trim("HOSID"::varchar), '')) as business_key, ("INC_JOB_UPDATED_AT"::timestamp_ntz) as inc_job_updated_at,</w:t>
              <w:br/>
              <w:t xml:space="preserve">       'BAGIC_PREPROD_CURATED_DB.UTILS.BJAZ_HM_HOSPITAL_MASTER' as raw_table</w:t>
              <w:br/>
              <w:t xml:space="preserve">  from BAGIC_PREPROD_CURATED_DB.UTILS.BJAZ_HM_HOSPITAL_MASTER</w:t>
              <w:br/>
              <w:t xml:space="preserve"> where (nullif(trim("HOSID"::varchar), '')) is not null and MD5_BINARY(NULLIF(UPPER(TRIM(CAST('HUB_PARTY|' || (((nullif(trim("HOSID"::varchar), '')))) AS VARCHAR))), '')) in (select hkey from s_bk)</w:t>
              <w:br/>
              <w:t xml:space="preserve">limit 20;</w:t>
            </w:r>
          </w:p>
        </w:tc>
      </w:tr>
    </w:tbl>
    <w:p>
      <w:r>
        <w:rPr>
          <w:b/>
        </w:rPr>
        <w:t xml:space="preserve">STEP 4 (force the change) -- fill &lt;BK&gt; from STEP 3, run this UPDATE in UTILS. STEP 5: dbt run --select this sat. STEP 6: set phase='AFTER' and re-run STEP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OPUS_BJAZ_CLM_SUPP_EXTN source (BAGIC_PREPROD_CURATED_DB.UTILS.BJAZ_CLM_SUPP_EXTN): change ONE sampled key</w:t>
              <w:br/>
              <w:t xml:space="preserve">update BAGIC_PREPROD_CURATED_DB.UTILS.BJAZ_CLM_SUPP_EXTN</w:t>
              <w:br/>
              <w:t xml:space="preserve">   set "TCS_STATUS" = coalesce(to_varchar("TCS_STATUS"), '') || '_T',</w:t>
              <w:br/>
              <w:t xml:space="preserve">       "INC_JOB_UPDATED_AT" = current_timestamp()</w:t>
              <w:br/>
              <w:t xml:space="preserve"> where "PARTNER_ID" = '&lt;PARTNER_ID&gt;';</w:t>
              <w:br/>
              <w:t xml:space="preserve"/>
              <w:br/>
              <w:t xml:space="preserve">-- OPUS_BJAZ_HM_HOSPITAL_MASTER source (BAGIC_PREPROD_CURATED_DB.UTILS.BJAZ_HM_HOSPITAL_MASTER): change ONE sampled key</w:t>
              <w:br/>
              <w:t xml:space="preserve">update BAGIC_PREPROD_CURATED_DB.UTILS.BJAZ_HM_HOSPITAL_MASTER</w:t>
              <w:br/>
              <w:t xml:space="preserve">   set "STAX_REG_NO" = coalesce(to_varchar("STAX_REG_NO"), '') || '_T',</w:t>
              <w:br/>
              <w:t xml:space="preserve">       "INC_JOB_UPDATED_AT" = current_timestamp()</w:t>
              <w:br/>
              <w:t xml:space="preserve"> where "HOSID" = '&lt;HOSID&gt;';</w:t>
            </w:r>
          </w:p>
        </w:tc>
      </w:tr>
    </w:tbl>
    <w:p>
      <w:r>
        <w:rPr>
          <w:b/>
        </w:rPr>
        <w:t xml:space="preserve">STEP 7 (result for THIS sat) -- after AFTER capture, run this. PASS = every changed key got &gt;= 1 new row; NOT TESTED = no change reached the sample.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</w:t>
              <w:br/>
              <w:t xml:space="preserve">    select * from BAGIC_PREPROD_CURATED_DB.UTILS.DM_H_CDC_SNAPSHOT</w:t>
              <w:br/>
              <w:t xml:space="preserve">     where run_id = $DM_H_RUN and phase = 'BEFORE' and satellite = 'SAT_PROVIDER_BANKING'</w:t>
              <w:br/>
              <w:t xml:space="preserve">),</w:t>
              <w:br/>
              <w:t xml:space="preserve">a as (</w:t>
              <w:br/>
              <w:t xml:space="preserve">    select * from BAGIC_PREPROD_CURATED_DB.UTILS.DM_H_CDC_SNAPSHOT</w:t>
              <w:br/>
              <w:t xml:space="preserve">     where run_id = $DM_H_RUN and phase = 'AFTER'  and satellite = 'SAT_PROVIDER_BANKING'</w:t>
              <w:br/>
              <w:t xml:space="preserve">),</w:t>
              <w:br/>
              <w:t xml:space="preserve">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 as changed_without_new_row,</w:t>
              <w:br/>
              <w:t xml:space="preserve">       iff(changed_keys = 0, 'NOT TESTED (no source change in sample)',</w:t>
              <w:br/>
              <w:t xml:space="preserve">          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35. OPUS — STEP 7 -- CDC result (all satellites)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STEP 7 -- CDC result (all satellites)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for every satellite with changed keys (NOT TESTED = no change reached the sample)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Joins the BEFORE and AFTER captures of the same run id. raw_changed compares the normalised RAW payload hash (same UPPER/TRIM/NULL rules as the HASHDIFF, so a case-only RAW edit is not a change); new_rows = satellite rows added for the key between the captures.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b as (select * from BAGIC_PREPROD_CURATED_DB.UTILS.DM_H_CDC_SNAPSHOT where run_id = $DM_H_RUN and phase = 'BEFORE' and project = 'OPUS'),</w:t>
              <w:br/>
              <w:t xml:space="preserve">     a as (select * from BAGIC_PREPROD_CURATED_DB.UTILS.DM_H_CDC_SNAPSHOT where run_id = $DM_H_RUN and phase = 'AFTER'  and project = 'OPUS'),</w:t>
              <w:br/>
              <w:t xml:space="preserve">     k as (</w:t>
              <w:br/>
              <w:t xml:space="preserve">    select b.satellite, b.record_source, b.hkey, b.cdk,</w:t>
              <w:br/>
              <w:t xml:space="preserve">           not equal_null(b.raw_hash, a.raw_hash) as raw_changed,</w:t>
              <w:br/>
              <w:t xml:space="preserve">           a.sat_rows - b.sat_rows as new_rows</w:t>
              <w:br/>
              <w:t xml:space="preserve">      from b join a</w:t>
              <w:br/>
              <w:t xml:space="preserve">        on a.satellite = b.satellite and a.record_source = b.record_source</w:t>
              <w:br/>
              <w:t xml:space="preserve">       and a.hkey = b.hkey and equal_null(a.cdk, b.cdk)</w:t>
              <w:br/>
              <w:t xml:space="preserve">)</w:t>
              <w:br/>
              <w:t xml:space="preserve">select 'OPUS' as project, satellite, record_source,</w:t>
              <w:br/>
              <w:t xml:space="preserve">       count(*) as changed_keys,</w:t>
              <w:br/>
              <w:t xml:space="preserve">       count_if(new_rows &gt;= 1) as changed_with_new_row,</w:t>
              <w:br/>
              <w:t xml:space="preserve">       count_if(new_rows &lt; 1) as changed_without_new_row,</w:t>
              <w:br/>
              <w:t xml:space="preserve">       iff(changed_keys = 0, 'NOT TESTED (no source change in sample)', iff(changed_without_new_row = 0, 'PASS', 'FAIL')) as status</w:t>
              <w:br/>
              <w:t xml:space="preserve">  from k</w:t>
              <w:br/>
              <w:t xml:space="preserve"> where raw_changed</w:t>
              <w:br/>
              <w:t xml:space="preserve"> group by satellite, record_source</w:t>
              <w:br/>
              <w:t xml:space="preserve"> order by iff(status = 'FAIL', 0, 1), satellite, 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3F1E"/>
    <w:rsid w:val="00CB0664"/>
    <w:rsid w:val="00F3DBB8"/>
    <w:rsid w:val="00FC693F"/>
    <w:rsid w:val="0143937B"/>
    <w:rsid w:val="01CEA4B4"/>
    <w:rsid w:val="01EACC03"/>
    <w:rsid w:val="01F1283F"/>
    <w:rsid w:val="0208171A"/>
    <w:rsid w:val="020E7235"/>
    <w:rsid w:val="029F7347"/>
    <w:rsid w:val="02AA81AB"/>
    <w:rsid w:val="02E1E9BD"/>
    <w:rsid w:val="0307FE29"/>
    <w:rsid w:val="032D896C"/>
    <w:rsid w:val="03CC5DA9"/>
    <w:rsid w:val="03EA1E16"/>
    <w:rsid w:val="03EA1E16"/>
    <w:rsid w:val="044D9FB0"/>
    <w:rsid w:val="0452B75A"/>
    <w:rsid w:val="04C42177"/>
    <w:rsid w:val="04DB89C5"/>
    <w:rsid w:val="04DB89C5"/>
    <w:rsid w:val="055EED62"/>
    <w:rsid w:val="05F59311"/>
    <w:rsid w:val="0686378F"/>
    <w:rsid w:val="06DD8F89"/>
    <w:rsid w:val="07002981"/>
    <w:rsid w:val="071172F5"/>
    <w:rsid w:val="073EC2E8"/>
    <w:rsid w:val="074EC114"/>
    <w:rsid w:val="0763A776"/>
    <w:rsid w:val="0773DE9A"/>
    <w:rsid w:val="07942E35"/>
    <w:rsid w:val="081F2D64"/>
    <w:rsid w:val="086841B4"/>
    <w:rsid w:val="09540C0F"/>
    <w:rsid w:val="0962A5E4"/>
    <w:rsid w:val="09FB37BD"/>
    <w:rsid w:val="0A573E20"/>
    <w:rsid w:val="0B1CEDA9"/>
    <w:rsid w:val="0B817554"/>
    <w:rsid w:val="0C5A2470"/>
    <w:rsid w:val="0D72E379"/>
    <w:rsid w:val="0DA06A0B"/>
    <w:rsid w:val="0DA06A0B"/>
    <w:rsid w:val="0E7E3F74"/>
    <w:rsid w:val="0EA325DF"/>
    <w:rsid w:val="0F27D9E6"/>
    <w:rsid w:val="0FE0D9BA"/>
    <w:rsid w:val="1016F584"/>
    <w:rsid w:val="101B1BE2"/>
    <w:rsid w:val="102D345B"/>
    <w:rsid w:val="102D345B"/>
    <w:rsid w:val="111CC3CA"/>
    <w:rsid w:val="11352B8A"/>
    <w:rsid w:val="11B5857F"/>
    <w:rsid w:val="124DB98F"/>
    <w:rsid w:val="12716DB8"/>
    <w:rsid w:val="1295187B"/>
    <w:rsid w:val="12959E4B"/>
    <w:rsid w:val="1302DB6B"/>
    <w:rsid w:val="136AD925"/>
    <w:rsid w:val="138287DF"/>
    <w:rsid w:val="13B908CE"/>
    <w:rsid w:val="13ED06FE"/>
    <w:rsid w:val="1433685D"/>
    <w:rsid w:val="14679F4C"/>
    <w:rsid w:val="1489DB24"/>
    <w:rsid w:val="152BE0DE"/>
    <w:rsid w:val="152C42CC"/>
    <w:rsid w:val="157F5FFB"/>
    <w:rsid w:val="15A85FF6"/>
    <w:rsid w:val="16560652"/>
    <w:rsid w:val="169ECB1E"/>
    <w:rsid w:val="170C1651"/>
    <w:rsid w:val="17103ADF"/>
    <w:rsid w:val="176420B5"/>
    <w:rsid w:val="1844B327"/>
    <w:rsid w:val="184A2DC6"/>
    <w:rsid w:val="18680214"/>
    <w:rsid w:val="18F1DD84"/>
    <w:rsid w:val="18F58C92"/>
    <w:rsid w:val="1908C8AD"/>
    <w:rsid w:val="191E9191"/>
    <w:rsid w:val="1976B707"/>
    <w:rsid w:val="198D0D76"/>
    <w:rsid w:val="19918E54"/>
    <w:rsid w:val="19A97FFF"/>
    <w:rsid w:val="1A23B165"/>
    <w:rsid w:val="1A368B42"/>
    <w:rsid w:val="1ADF3EDE"/>
    <w:rsid w:val="1AE17867"/>
    <w:rsid w:val="1B0CE330"/>
    <w:rsid w:val="1C3E0DD4"/>
    <w:rsid w:val="1CFDC802"/>
    <w:rsid w:val="1D584F9E"/>
    <w:rsid w:val="1D7BEC6E"/>
    <w:rsid w:val="1DD4ADB9"/>
    <w:rsid w:val="1E08D828"/>
    <w:rsid w:val="1E313432"/>
    <w:rsid w:val="1E4829FB"/>
    <w:rsid w:val="1E898FF4"/>
    <w:rsid w:val="1EFA5F67"/>
    <w:rsid w:val="1F7848CA"/>
    <w:rsid w:val="1F9F9874"/>
    <w:rsid w:val="20E62E5B"/>
    <w:rsid w:val="21945355"/>
    <w:rsid w:val="21D70998"/>
    <w:rsid w:val="2201AFBC"/>
    <w:rsid w:val="2273DE1A"/>
    <w:rsid w:val="228FEB9C"/>
    <w:rsid w:val="22B0E83C"/>
    <w:rsid w:val="22E5801F"/>
    <w:rsid w:val="2364068C"/>
    <w:rsid w:val="24DA9C70"/>
    <w:rsid w:val="24EA3968"/>
    <w:rsid w:val="2513E196"/>
    <w:rsid w:val="2546AA5D"/>
    <w:rsid w:val="25CB3F65"/>
    <w:rsid w:val="265B6761"/>
    <w:rsid w:val="269949CB"/>
    <w:rsid w:val="270274ED"/>
    <w:rsid w:val="27032E76"/>
    <w:rsid w:val="272196D0"/>
    <w:rsid w:val="27952FA9"/>
    <w:rsid w:val="2802C275"/>
    <w:rsid w:val="286FE2CA"/>
    <w:rsid w:val="289F9D53"/>
    <w:rsid w:val="28AB5B18"/>
    <w:rsid w:val="28C2E155"/>
    <w:rsid w:val="28CE22AC"/>
    <w:rsid w:val="28DCA366"/>
    <w:rsid w:val="29411A9D"/>
    <w:rsid w:val="29A1F2CE"/>
    <w:rsid w:val="2A115B9D"/>
    <w:rsid w:val="2A4705DB"/>
    <w:rsid w:val="2A4B70D3"/>
    <w:rsid w:val="2A644E44"/>
    <w:rsid w:val="2A8848CB"/>
    <w:rsid w:val="2A8ACDE2"/>
    <w:rsid w:val="2AA4B4C9"/>
    <w:rsid w:val="2AB6D940"/>
    <w:rsid w:val="2AF44124"/>
    <w:rsid w:val="2B04773F"/>
    <w:rsid w:val="2B932B47"/>
    <w:rsid w:val="2BD9778D"/>
    <w:rsid w:val="2C493CC0"/>
    <w:rsid w:val="2C81B540"/>
    <w:rsid w:val="2C8E6699"/>
    <w:rsid w:val="2C9DF51D"/>
    <w:rsid w:val="2CA11930"/>
    <w:rsid w:val="2D083232"/>
    <w:rsid w:val="2D0C1C3C"/>
    <w:rsid w:val="2D1019A0"/>
    <w:rsid w:val="2D174A8B"/>
    <w:rsid w:val="2D387E9D"/>
    <w:rsid w:val="2D8C766A"/>
    <w:rsid w:val="2DEF3F74"/>
    <w:rsid w:val="2E2D466B"/>
    <w:rsid w:val="2EE29164"/>
    <w:rsid w:val="2F5074A4"/>
    <w:rsid w:val="2F87D152"/>
    <w:rsid w:val="30FEB1EA"/>
    <w:rsid w:val="318342EB"/>
    <w:rsid w:val="318DD514"/>
    <w:rsid w:val="31AAD8B2"/>
    <w:rsid w:val="31F8CF8A"/>
    <w:rsid w:val="32082C65"/>
    <w:rsid w:val="32301752"/>
    <w:rsid w:val="3293C6E6"/>
    <w:rsid w:val="32D66FF1"/>
    <w:rsid w:val="3348FD3B"/>
    <w:rsid w:val="336316C5"/>
    <w:rsid w:val="336EB394"/>
    <w:rsid w:val="3381D4DD"/>
    <w:rsid w:val="339D2428"/>
    <w:rsid w:val="339D8F77"/>
    <w:rsid w:val="33E34D0F"/>
    <w:rsid w:val="340CAB22"/>
    <w:rsid w:val="3459B85E"/>
    <w:rsid w:val="34AD76A1"/>
    <w:rsid w:val="3531578B"/>
    <w:rsid w:val="3563C95A"/>
    <w:rsid w:val="358378EC"/>
    <w:rsid w:val="36E2CB31"/>
    <w:rsid w:val="37BE83E1"/>
    <w:rsid w:val="390A29A1"/>
    <w:rsid w:val="391C4044"/>
    <w:rsid w:val="392B6D60"/>
    <w:rsid w:val="393B33DE"/>
    <w:rsid w:val="3949DF2F"/>
    <w:rsid w:val="3976585A"/>
    <w:rsid w:val="3976585A"/>
    <w:rsid w:val="39A34A04"/>
    <w:rsid w:val="39E4AD6A"/>
    <w:rsid w:val="3A52FC79"/>
    <w:rsid w:val="3A9DB4F9"/>
    <w:rsid w:val="3ACB94BB"/>
    <w:rsid w:val="3AF211FC"/>
    <w:rsid w:val="3B2F5241"/>
    <w:rsid w:val="3B3AEDE5"/>
    <w:rsid w:val="3B6E4D68"/>
    <w:rsid w:val="3B70585D"/>
    <w:rsid w:val="3BB3189A"/>
    <w:rsid w:val="3BC140DE"/>
    <w:rsid w:val="3BC40027"/>
    <w:rsid w:val="3C6DACA9"/>
    <w:rsid w:val="3C7B28E6"/>
    <w:rsid w:val="3CB10596"/>
    <w:rsid w:val="3D541FC9"/>
    <w:rsid w:val="3DD35159"/>
    <w:rsid w:val="3DFB2619"/>
    <w:rsid w:val="3E0CD162"/>
    <w:rsid w:val="3E11050D"/>
    <w:rsid w:val="3E11BB72"/>
    <w:rsid w:val="3E16D36D"/>
    <w:rsid w:val="3E16D36D"/>
    <w:rsid w:val="3E49CB72"/>
    <w:rsid w:val="3EB2D098"/>
    <w:rsid w:val="3EB2D098"/>
    <w:rsid w:val="3F7D54E4"/>
    <w:rsid w:val="40854410"/>
    <w:rsid w:val="40BFDD8B"/>
    <w:rsid w:val="41342060"/>
    <w:rsid w:val="4138A27E"/>
    <w:rsid w:val="419ED521"/>
    <w:rsid w:val="4231F4D9"/>
    <w:rsid w:val="424B4A0A"/>
    <w:rsid w:val="42779198"/>
    <w:rsid w:val="42C08136"/>
    <w:rsid w:val="42EBB29E"/>
    <w:rsid w:val="4307D4DD"/>
    <w:rsid w:val="434DBC3D"/>
    <w:rsid w:val="434DBC3D"/>
    <w:rsid w:val="43B6F351"/>
    <w:rsid w:val="43C883C7"/>
    <w:rsid w:val="43E738D4"/>
    <w:rsid w:val="4478AB79"/>
    <w:rsid w:val="451DE438"/>
    <w:rsid w:val="453D1B69"/>
    <w:rsid w:val="45BFD5F2"/>
    <w:rsid w:val="45E74734"/>
    <w:rsid w:val="4605F1DF"/>
    <w:rsid w:val="462620C8"/>
    <w:rsid w:val="46643683"/>
    <w:rsid w:val="46643683"/>
    <w:rsid w:val="46817738"/>
    <w:rsid w:val="4682B153"/>
    <w:rsid w:val="46BCCC68"/>
    <w:rsid w:val="46C03C05"/>
    <w:rsid w:val="46C3BA36"/>
    <w:rsid w:val="47947502"/>
    <w:rsid w:val="47D89762"/>
    <w:rsid w:val="47E11D75"/>
    <w:rsid w:val="4814BDBE"/>
    <w:rsid w:val="4835C6A0"/>
    <w:rsid w:val="485DDEEB"/>
    <w:rsid w:val="48B3D1ED"/>
    <w:rsid w:val="4912ECAA"/>
    <w:rsid w:val="491C7CEB"/>
    <w:rsid w:val="49C2FCE2"/>
    <w:rsid w:val="4A105DAE"/>
    <w:rsid w:val="4A4E848E"/>
    <w:rsid w:val="4A68ADE5"/>
    <w:rsid w:val="4A734E08"/>
    <w:rsid w:val="4B53E589"/>
    <w:rsid w:val="4B6CD48D"/>
    <w:rsid w:val="4BA5D102"/>
    <w:rsid w:val="4BF43BCE"/>
    <w:rsid w:val="4C0E24B6"/>
    <w:rsid w:val="4CC15DEB"/>
    <w:rsid w:val="4D510A13"/>
    <w:rsid w:val="4D5333DD"/>
    <w:rsid w:val="4D6A8B24"/>
    <w:rsid w:val="4DC648D3"/>
    <w:rsid w:val="4E39705B"/>
    <w:rsid w:val="4E614DAF"/>
    <w:rsid w:val="4E93DEA6"/>
    <w:rsid w:val="4EE0F5F5"/>
    <w:rsid w:val="4F209172"/>
    <w:rsid w:val="4F2285AF"/>
    <w:rsid w:val="4F76D85A"/>
    <w:rsid w:val="4FADD5B9"/>
    <w:rsid w:val="4FF766B4"/>
    <w:rsid w:val="500E7997"/>
    <w:rsid w:val="50B31A03"/>
    <w:rsid w:val="521BA400"/>
    <w:rsid w:val="528B7C6C"/>
    <w:rsid w:val="5291C677"/>
    <w:rsid w:val="52BFB62E"/>
    <w:rsid w:val="53513BEC"/>
    <w:rsid w:val="5389BE0B"/>
    <w:rsid w:val="53B84E8B"/>
    <w:rsid w:val="53DF9E21"/>
    <w:rsid w:val="54954497"/>
    <w:rsid w:val="54BF4EEE"/>
    <w:rsid w:val="54E3A89A"/>
    <w:rsid w:val="5572801E"/>
    <w:rsid w:val="55A3F194"/>
    <w:rsid w:val="55E7E72E"/>
    <w:rsid w:val="569103E6"/>
    <w:rsid w:val="5698A8EA"/>
    <w:rsid w:val="569B4D08"/>
    <w:rsid w:val="56A322FA"/>
    <w:rsid w:val="56A322FA"/>
    <w:rsid w:val="570B84A5"/>
    <w:rsid w:val="574B9503"/>
    <w:rsid w:val="57F02E02"/>
    <w:rsid w:val="583F374E"/>
    <w:rsid w:val="58A2ECC6"/>
    <w:rsid w:val="58B3DAD7"/>
    <w:rsid w:val="590BF985"/>
    <w:rsid w:val="59270443"/>
    <w:rsid w:val="59A3C955"/>
    <w:rsid w:val="59B8DB0B"/>
    <w:rsid w:val="5A6239DF"/>
    <w:rsid w:val="5A8FF2C6"/>
    <w:rsid w:val="5AA45D12"/>
    <w:rsid w:val="5B879C70"/>
    <w:rsid w:val="5BCF7B6A"/>
    <w:rsid w:val="5BD377CF"/>
    <w:rsid w:val="5C0DC597"/>
    <w:rsid w:val="5C9F0AAB"/>
    <w:rsid w:val="5CE8D742"/>
    <w:rsid w:val="5D80390B"/>
    <w:rsid w:val="5ECC3849"/>
    <w:rsid w:val="5F126676"/>
    <w:rsid w:val="5F2519F2"/>
    <w:rsid w:val="602E965E"/>
    <w:rsid w:val="6042A374"/>
    <w:rsid w:val="60EF2AA6"/>
    <w:rsid w:val="61374B88"/>
    <w:rsid w:val="61689FA8"/>
    <w:rsid w:val="61BF23EC"/>
    <w:rsid w:val="6251C6B0"/>
    <w:rsid w:val="62DE23D4"/>
    <w:rsid w:val="632CE4A1"/>
    <w:rsid w:val="63320131"/>
    <w:rsid w:val="63475D43"/>
    <w:rsid w:val="637C4070"/>
    <w:rsid w:val="63D13661"/>
    <w:rsid w:val="64233854"/>
    <w:rsid w:val="647ACC12"/>
    <w:rsid w:val="64877E21"/>
    <w:rsid w:val="66DB7AF2"/>
    <w:rsid w:val="66E23C95"/>
    <w:rsid w:val="67A2C3B8"/>
    <w:rsid w:val="684E0AA3"/>
    <w:rsid w:val="689EFD45"/>
    <w:rsid w:val="6916E36D"/>
    <w:rsid w:val="69259A5E"/>
    <w:rsid w:val="697283AB"/>
    <w:rsid w:val="69B5F10E"/>
    <w:rsid w:val="69B773A8"/>
    <w:rsid w:val="69BAFAD3"/>
    <w:rsid w:val="6A32C0AC"/>
    <w:rsid w:val="6A358531"/>
    <w:rsid w:val="6A72FCB3"/>
    <w:rsid w:val="6AE66A02"/>
    <w:rsid w:val="6B2C25E1"/>
    <w:rsid w:val="6B45320C"/>
    <w:rsid w:val="6BD16BA5"/>
    <w:rsid w:val="6C955878"/>
    <w:rsid w:val="6CE0243B"/>
    <w:rsid w:val="6D01C368"/>
    <w:rsid w:val="6D42A600"/>
    <w:rsid w:val="6DC0C3EA"/>
    <w:rsid w:val="6E16739C"/>
    <w:rsid w:val="6E290A76"/>
    <w:rsid w:val="6F547263"/>
    <w:rsid w:val="70225937"/>
    <w:rsid w:val="70393A3A"/>
    <w:rsid w:val="7073B86B"/>
    <w:rsid w:val="7075730E"/>
    <w:rsid w:val="709692FA"/>
    <w:rsid w:val="70C1B76C"/>
    <w:rsid w:val="70C1B76C"/>
    <w:rsid w:val="710E7398"/>
    <w:rsid w:val="711E4C02"/>
    <w:rsid w:val="71978D11"/>
    <w:rsid w:val="719B8EA5"/>
    <w:rsid w:val="71A3CD79"/>
    <w:rsid w:val="72413977"/>
    <w:rsid w:val="72872513"/>
    <w:rsid w:val="72C4062C"/>
    <w:rsid w:val="7302C243"/>
    <w:rsid w:val="749B86D3"/>
    <w:rsid w:val="75651B02"/>
    <w:rsid w:val="75AFC6E2"/>
    <w:rsid w:val="75F27229"/>
    <w:rsid w:val="76068F86"/>
    <w:rsid w:val="76562EA9"/>
    <w:rsid w:val="76B6D645"/>
    <w:rsid w:val="76B6D645"/>
    <w:rsid w:val="76DD2104"/>
    <w:rsid w:val="7704F549"/>
    <w:rsid w:val="77164749"/>
    <w:rsid w:val="7728B62E"/>
    <w:rsid w:val="775827A1"/>
    <w:rsid w:val="776258E4"/>
    <w:rsid w:val="7822A445"/>
    <w:rsid w:val="788D931B"/>
    <w:rsid w:val="78B6E2F3"/>
    <w:rsid w:val="78BA8D4E"/>
    <w:rsid w:val="78FFDB91"/>
    <w:rsid w:val="793A0F61"/>
    <w:rsid w:val="7955211A"/>
    <w:rsid w:val="795E3966"/>
    <w:rsid w:val="7A505D06"/>
    <w:rsid w:val="7ACA69E0"/>
    <w:rsid w:val="7B2B8671"/>
    <w:rsid w:val="7B354EAC"/>
    <w:rsid w:val="7BB55D39"/>
    <w:rsid w:val="7BBA2994"/>
    <w:rsid w:val="7BE2995E"/>
    <w:rsid w:val="7BF277BE"/>
    <w:rsid w:val="7C126689"/>
    <w:rsid w:val="7C61BED4"/>
    <w:rsid w:val="7C93F314"/>
    <w:rsid w:val="7CC06289"/>
    <w:rsid w:val="7D3BE658"/>
    <w:rsid w:val="7D749E28"/>
    <w:rsid w:val="7D95A005"/>
    <w:rsid w:val="7E7C1FE1"/>
    <w:rsid w:val="7EA2032D"/>
    <w:rsid w:val="7EFBFDBA"/>
    <w:rsid w:val="7F110469"/>
    <w:rsid w:val="7F4D3DB6"/>
    <w:rsid w:val="7F7E4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82C8981-E030-4A85-AD33-E70EF95F7A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DM-H1  |  History Checks — Change Creates a New Satellite Row  (OPUS)</dc:title>
  <dc:subject/>
  <dc:creator>python-docx</dc:creator>
  <keywords/>
  <dc:description>generated by python-docx</dc:description>
  <lastModifiedBy>Naina  Gupta</lastModifiedBy>
  <revision>4</revision>
  <dcterms:created xsi:type="dcterms:W3CDTF">2013-12-23T23:15:00.0000000Z</dcterms:created>
  <dcterms:modified xsi:type="dcterms:W3CDTF">2026-10-22T09:03:29.6397642Z</dcterms:modified>
  <category/>
</coreProperties>
</file>