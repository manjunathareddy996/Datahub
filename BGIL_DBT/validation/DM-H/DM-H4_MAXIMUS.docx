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DM-H4  |  History Checks — Current-view Correctness  (MAXIMUS)</w:t>
      </w:r>
    </w:p>
    <w:p>
      <w:r>
        <w:rPr>
          <w:i/>
        </w:rPr>
        <w:t xml:space="preserve">The latest (current) satellite row per key matches the latest source record. Pass criterion: latest sat row = latest source.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DM-H4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History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Current-view correctness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Latest satellite row vs latest RAW record (model logic recomputed from RAW) for the most recently loaded keys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Evidence required</w:t>
            </w:r>
          </w:p>
        </w:tc>
        <w:tc>
          <w:tcPr>
            <w:tcW w:type="dxa" w:w="5640"/>
          </w:tcPr>
          <w:p>
            <w:r>
              <w:t xml:space="preserve">Current-record comparison sample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Latest sat row = latest source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the project; rows scoped by the project's RECORD_SOURCE prefix.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Snapshot schema (b)</w:t>
            </w:r>
          </w:p>
        </w:tc>
        <w:tc>
          <w:tcPr>
            <w:tcW w:type="dxa" w:w="5640"/>
          </w:tcPr>
          <w:p>
            <w:r>
              <w:t xml:space="preserve">BAGIC_PREPROD_CURATED_DB.UTILS -- tables DM_H_CDC_SNAPSHOT / DM_H_RELOAD_SNAPSHOT (transient).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Generated 2026-10-13 from the current maximus_partner_dv_dbt models by validation/tools/gen_dm_h.py (satellite lineage from gen_dm_a.py).</w:t>
      </w:r>
    </w:p>
    <w:p>
      <w:r>
        <w:t xml:space="preserve">• TRIMMED to the DM-H member test plan (see validation/DM-H/DM-H_MEMBER_PLAN.md): MAXIMUS has 26 assigned satellites in this file (26 with mapped payload). Each sat is prefixed with its [member | macro-path]. If an assigned sat has 0 rows, swap it for a same-path sat from DM-H_REMAINING.md (confirm counts with DM-H_ROWCOUNT_CHECK.sql).</w:t>
      </w:r>
    </w:p>
    <w:p>
      <w:r>
        <w:t xml:space="preserve">• Static queries (a) run on the data already loaded; the (b) procedures need a dbt load between a BEFORE and an AFTER capture and write to the snapshot schema.</w:t>
      </w:r>
    </w:p>
    <w:p>
      <w:r>
        <w:t xml:space="preserve">• Sections marked NA load only hard-coded NULL padding or a disabled placeholder.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[M1 | automate_dv.ma_sat] SAT_PARTY_CONTACT_ADDRESS_LINK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[M1 | automate_dv.ma_sat] SAT_PARTY_ORG_DIRECTORS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[M1 | automate_dv.sat] SAT_COMMON_ADMIN_GEOGRAPHY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[M1 | automate_dv.sat] SAT_PARTY_FINANCIAL_PROFILE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[M1 | ma_sat_multi_source] SAT_LNK_PARTY_ROLE_CORE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[M1 | ma_sat_multi_source] SAT_PARTY_DIGITAL_IDENTITY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[M1 | sat_multi_source] 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[M1 | sat_multi_source] SAT_LOCATION_PROFILE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[M1 | sat_multi_source] SAT_PARTY_BANKING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[M1 | sat_multi_source] 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[M1 | sat_multi_source(OBJECT)] 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[M1 | sat_multi_source(OBJECT)] 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[M2 | automate_dv.ma_sat] SAT_PARTY_PROVIDER_CAPABILITY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[M2 | automate_dv.sat] SAT_COMMON_CONSENT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[M2 | automate_dv.sat] SAT_PARTY_FRAUD_PROFILE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[M2 | sat_multi_source] SAT_COMMON_GEO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[M2 | sat_multi_source] SAT_PARTY_CONSENT_MANDATE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[M2 | sat_multi_source] 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[M2 | sat_multi_source] SAT_PARTY_ORGANISATION_PROFILE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[M3 | automate_dv.ma_sat] SAT_AUG_PARTY_LEGAL_PANEL_ROLE_LINE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[M3 | automate_dv.sat] 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[M3 | automate_dv.sat] SAT_PARTY_RELATIONSHIP_PROFILE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[M3 | sat_multi_source] SAT_AUG_PARTY_IDENTIFICATION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[M3 | sat_multi_source] SAT_PARTY_AGENT_LICENCE_LINE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[M3 | sat_multi_source] SAT_PARTY_HIERARCHY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[M3 | sat_multi_source] SAT_PARTY_PAYOUT_PROFILE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[M1 | automate_dv.ma_sat] SAT_PARTY_CONTACT_ADDRESS_LINK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automate_dv.ma_sat] 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PARTY_LOCATION_HKEY, child key ADDRESS_USAGE_TYPE; 1 RECORD_SOURCE group(s): MAXIMUS_BUSINESS_PARTNERS_VW_DATA_PARTY_DETAIL_PARTY_PROPERTY_SIMPLE_PROPERTY_PIVOT_VW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PARTY_LOCATION_HKEY as hkey from BAGIC_PREPROD_CURATED_DB.BGIL_DATA_MODEL.SAT_PARTY_CONTACT_ADDRESS_LINK</w:t>
              <w:br/>
              <w:t xml:space="preserve">     where RECORD_SOURCE = 'MAXIMUS_BUSINESS_PARTNERS_VW_DATA_PARTY_DETAIL_PARTY_PROPERTY_SIMPLE_PROPERTY_PIVOT_VW'</w:t>
              <w:br/>
              <w:t xml:space="preserve">     group by PARTY_LOCATION_HKEY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PARTY_LOCATION_HKEY as hkey,</w:t>
              <w:br/>
              <w:t xml:space="preserve">           to_varchar(ADDRESS_USAGE_TYPE) as cdk_1,</w:t>
              <w:br/>
              <w:t xml:space="preserve">           to_varchar(ADDRESSUSAGETYPE) as ADDRESSUSAGETYPE,</w:t>
              <w:br/>
              <w:t xml:space="preserve">           to_varchar(PRIMARYADDRESSINDICATOR) as PRIMARYADDRESSINDICATOR</w:t>
              <w:br/>
              <w:t xml:space="preserve">      from BAGIC_PREPROD_CURATED_DB.BGIL_DATA_MODEL.SAT_PARTY_CONTACT_ADDRESS_LINK</w:t>
              <w:br/>
              <w:t xml:space="preserve">     where RECORD_SOURCE = 'MAXIMUS_BUSINESS_PARTNERS_VW_DATA_PARTY_DETAIL_PARTY_PROPERTY_SIMPLE_PROPERTY_PIVOT_VW'</w:t>
              <w:br/>
              <w:t xml:space="preserve">       and PARTY_LOCATION_HKEY in (select hkey from s1)</w:t>
              <w:br/>
              <w:t xml:space="preserve">    qualify rank() over (partition by PARTY_LOCATION_HKEY, ADDRESS_USAGE_TYPE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unpivot_mp__pd_prop_sp_pv__party_contact_address_link#1</w:t>
              <w:br/>
              <w:t xml:space="preserve">        select MD5_BINARY(NULLIF(UPPER(TRIM(CAST('LNK_PARTY_LOCATION|' || (((nullif(trim(to_varchar("FOREIGN_KEY")), '')))) AS VARCHAR))), '')) as hkey,</w:t>
              <w:br/>
              <w:t xml:space="preserve">               to_varchar('COMMUNICATION') as cdk_1,</w:t>
              <w:br/>
              <w:t xml:space="preserve">               (("REC_REFRESH_AT"::timestamp_ntz)) as ldts,</w:t>
              <w:br/>
              <w:t xml:space="preserve">               cast(null as varchar) as ADDRESSUSAGETYPE,</w:t>
              <w:br/>
              <w:t xml:space="preserve">               to_varchar((nullif(trim(to_varchar("IS_THE_MAILINGCOMMUNICATION_ADDRESS_SAME_AS_THE_PRIMARY_ADDRESS")), ''))) as PRIMARYADDRESSINDICATOR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nullif(trim(to_varchar((nullif(trim(to_varchar("IS_THE_MAILINGCOMMUNICATION_ADDRESS_SAME_AS_THE_PRIMARY_ADDRESS")), '')))), '') is not null</w:t>
              <w:br/>
              <w:t xml:space="preserve">        union all</w:t>
              <w:br/>
              <w:t xml:space="preserve">        -- via unpivot_mp__pd_prop_sp_pv__party_contact_address_link#2</w:t>
              <w:br/>
              <w:t xml:space="preserve">        select MD5_BINARY(NULLIF(UPPER(TRIM(CAST('LNK_PARTY_LOCATION|' || (((nullif(trim(to_varchar("FOREIGN_KEY")), '')))) AS VARCHAR))), '')) as hkey,</w:t>
              <w:br/>
              <w:t xml:space="preserve">               to_varchar('{CURRENT_PERMANENT_OVERSEAS_ADDRESS_TYPE}') as cdk_1,</w:t>
              <w:br/>
              <w:t xml:space="preserve">               (("REC_REFRESH_AT"::timestamp_ntz)) as ldts,</w:t>
              <w:br/>
              <w:t xml:space="preserve">               to_varchar((nullif(trim(to_varchar("CURRENT_PERMANENT_OVERSEAS_ADDRESS_TYPE")), ''))) as ADDRESSUSAGETYPE,</w:t>
              <w:br/>
              <w:t xml:space="preserve">               cast(null as varchar) as PRIMARYADDRESSINDICATOR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nullif(trim(to_varchar((nullif(trim(to_varchar("CURRENT_PERMANENT_OVERSEAS_ADDRESS_TYPE")),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'ADDRESSUSAGETYPE' as column_name, c.hkey, c.ADDRESSUSAGETYPE as sat_value,</w:t>
              <w:br/>
              <w:t xml:space="preserve">           max(iff(equal_null(c.ADDRESSUSAGETYPE, e.ADDRESSUSAGETYPE), 1, 0)) as matched, count(e.hkey) as src_rows, min(e.ADDRESSUSAGETYPE) as src_value</w:t>
              <w:br/>
              <w:t xml:space="preserve">      from c1 c left join e1 e on e.hkey = c.hkey and equal_null(e.cdk_1, c.cdk_1)</w:t>
              <w:br/>
              <w:t xml:space="preserve">     group by c.hkey, c.cdk_1, c.ADDRESSUSAGETYPE</w:t>
              <w:br/>
              <w:t xml:space="preserve">    union all</w:t>
              <w:br/>
              <w:t xml:space="preserve">    select 'PRIMARYADDRESSINDICATOR' as column_name, c.hkey, c.PRIMARYADDRESSINDICATOR as sat_value,</w:t>
              <w:br/>
              <w:t xml:space="preserve">           max(iff(equal_null(c.PRIMARYADDRESSINDICATOR, e.PRIMARYADDRESSINDICATOR), 1, 0)) as matched, count(e.hkey) as src_rows, min(e.PRIMARYADDRESSINDICATOR) as src_value</w:t>
              <w:br/>
              <w:t xml:space="preserve">      from c1 c left join e1 e on e.hkey = c.hkey and equal_null(e.cdk_1, c.cdk_1)</w:t>
              <w:br/>
              <w:t xml:space="preserve">     group by c.hkey, c.cdk_1, c.PRIMARYADDRESSINDICATOR</w:t>
              <w:br/>
              <w:t xml:space="preserve">)</w:t>
              <w:br/>
              <w:t xml:space="preserve">select 'MAXIMUS' as project, 'SAT_PARTY_CONTACT_ADDRESS_LINK'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[M1 | automate_dv.ma_sat] SAT_PARTY_ORG_DIRECTORS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automate_dv.ma_sat] SAT_PARTY_ORG_DIRECTORS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PARTY_HKEY, child key PERSONROLE; 1 RECORD_SOURCE group(s): MAXIMUS_BUSINESS_PARTNERS_VW_DATA_PARTY_DETAIL_PARTY_PROPERTY_SIMPLE_PROPERTY_PIVOT_VW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BAGIC_PREPROD_CURATED_DB.BGIL_DATA_MODEL.SAT_PARTY_ORG_DIRECTORS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to_varchar(PERSONROLE) as cdk_1,</w:t>
              <w:br/>
              <w:t xml:space="preserve">           to_varchar(CESSATIONDATE) as CESSATIONDATE,</w:t>
              <w:br/>
              <w:t xml:space="preserve">           to_varchar(DIRECTORNAME) as DIRECTORNAME,</w:t>
              <w:br/>
              <w:t xml:space="preserve">           to_varchar(PERSONROLE) as PERSONROLE</w:t>
              <w:br/>
              <w:t xml:space="preserve">      from BAGIC_PREPROD_CURATED_DB.BGIL_DATA_MODEL.SAT_PARTY_ORG_DIRECTORS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PARTY_HKEY, PERSONROLE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unpivot_mp__pd_prop_sp_pv__party_org_directors#1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to_varchar('AUTHORISED_SIGNATORY')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to_varchar((nullif(trim(to_varchar("AUTHORIZED_SIGNATURE")), ''))) as DIRECTORNAME,</w:t>
              <w:br/>
              <w:t xml:space="preserve">               to_varchar('AUTHORISED_SIGNATORY')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nullif(trim(to_varchar((nullif(trim(to_varchar("AUTHORIZED_SIGNATURE")), '')))), '') is not null</w:t>
              <w:br/>
              <w:t xml:space="preserve">        union all</w:t>
              <w:br/>
              <w:t xml:space="preserve">        -- via unpivot_mp__pd_prop_sp_pv__party_org_directors#2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to_varchar('EMPLOYEE')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to_varchar((nullif(trim(to_varchar("NAME_OF_THE_EMPLOYEE")), ''))) as DIRECTORNAME,</w:t>
              <w:br/>
              <w:t xml:space="preserve">               to_varchar('EMPLOYEE')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nullif(trim(to_varchar((nullif(trim(to_varchar("NAME_OF_THE_EMPLOYEE")), '')))), '') is not null</w:t>
              <w:br/>
              <w:t xml:space="preserve">        union all</w:t>
              <w:br/>
              <w:t xml:space="preserve">        -- via unpivot_mp__pd_prop_sp_pv__party_org_directors#3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to_varchar('HEAD_FRAUD_PREVENTION_LOSS_MITIGATION')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to_varchar((nullif(trim(to_varchar("NAME_OF_THE_HEAD_FRAUD_PREVENTION_AND_LOSS_MITIGATION")), ''))) as DIRECTORNAME,</w:t>
              <w:br/>
              <w:t xml:space="preserve">               to_varchar('HEAD_FRAUD_PREVENTION_LOSS_MITIGATION')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nullif(trim(to_varchar((nullif(trim(to_varchar("NAME_OF_THE_HEAD_FRAUD_PREVENTION_AND_LOSS_MITIGATION")), '')))), '') is not null</w:t>
              <w:br/>
              <w:t xml:space="preserve">        union all</w:t>
              <w:br/>
              <w:t xml:space="preserve">        -- via unpivot_mp__pd_prop_sp_pv__party_org_directors#4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to_varchar('INVESTIGATION_OFFICER')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to_varchar((nullif(trim(to_varchar("NAME_OF_THE_INVESTIGATION_OFFICER")), ''))) as DIRECTORNAME,</w:t>
              <w:br/>
              <w:t xml:space="preserve">               to_varchar('INVESTIGATION_OFFICER')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nullif(trim(to_varchar((nullif(trim(to_varchar("NAME_OF_THE_INVESTIGATION_OFFICER")), '')))), '') is not null</w:t>
              <w:br/>
              <w:t xml:space="preserve">        union all</w:t>
              <w:br/>
              <w:t xml:space="preserve">        -- via unpivot_mp__pd_prop_sp_pv__party_org_directors#5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to_varchar('MARKETING_HEAD')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to_varchar((nullif(trim(to_varchar("MARKETING_HEAD_NAME")), ''))) as DIRECTORNAME,</w:t>
              <w:br/>
              <w:t xml:space="preserve">               to_varchar('MARKETING_HEAD')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nullif(trim(to_varchar((nullif(trim(to_varchar("MARKETING_HEAD_NAME")), '')))), '') is not null</w:t>
              <w:br/>
              <w:t xml:space="preserve">        union all</w:t>
              <w:br/>
              <w:t xml:space="preserve">        -- via unpivot_mp__pd_prop_sp_pv__party_org_directors#6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to_varchar('MEDICAL_DIRECTOR')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to_varchar((nullif(trim(to_varchar("MEDICAL_DIRECTOR_NAME")), ''))) as DIRECTORNAME,</w:t>
              <w:br/>
              <w:t xml:space="preserve">               to_varchar('MEDICAL_DIRECTOR')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nullif(trim(to_varchar((nullif(trim(to_varchar("MEDICAL_DIRECTOR_NAME")), '')))), '') is not null</w:t>
              <w:br/>
              <w:t xml:space="preserve">        union all</w:t>
              <w:br/>
              <w:t xml:space="preserve">        -- via unpivot_mp__pd_prop_sp_pv__party_org_directors#7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to_varchar('MEDICAL_SUPERINTENDENT')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to_varchar((nullif(trim(to_varchar("MEDICAL_SUPERINTENDENT_NAME")), ''))) as DIRECTORNAME,</w:t>
              <w:br/>
              <w:t xml:space="preserve">               to_varchar('MEDICAL_SUPERINTENDENT')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nullif(trim(to_varchar((nullif(trim(to_varchar("MEDICAL_SUPERINTENDENT_NAME")), '')))), '') is not null</w:t>
              <w:br/>
              <w:t xml:space="preserve">        union all</w:t>
              <w:br/>
              <w:t xml:space="preserve">        -- via unpivot_mp__pd_prop_sp_pv__party_org_directors#8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to_varchar('OWNER')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to_varchar((nullif(trim(to_varchar("OWNERS_FULL_NAME")), ''))) as DIRECTORNAME,</w:t>
              <w:br/>
              <w:t xml:space="preserve">               to_varchar('OWNER')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nullif(trim(to_varchar((nullif(trim(to_varchar("OWNERS_FULL_NAME")), '')))), '') is not null</w:t>
              <w:br/>
              <w:t xml:space="preserve">        union all</w:t>
              <w:br/>
              <w:t xml:space="preserve">        -- via unpivot_mp__pd_prop_sp_pv__party_org_directors#9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to_varchar((nullif(trim(to_varchar("TYPE_OF_PRINCIPAL")), ''))) as cdk_1,</w:t>
              <w:br/>
              <w:t xml:space="preserve">               (("REC_REFRESH_AT"::timestamp_ntz)) as ldts,</w:t>
              <w:br/>
              <w:t xml:space="preserve">               to_varchar((nullif(trim(to_varchar("DATE_OF_ACCEPTANCE_OF_RESIGNATION")), ''))) as CESSATIONDATE,</w:t>
              <w:br/>
              <w:t xml:space="preserve">               cast(null as varchar) as DIRECTORNAME,</w:t>
              <w:br/>
              <w:t xml:space="preserve">               to_varchar((nullif(trim(to_varchar("TYPE_OF_PRINCIPAL")), ''))) as PERSONROLE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nullif(trim(to_varchar((nullif(trim(to_varchar("DATE_OF_ACCEPTANCE_OF_RESIGNATION")), '')))), '') is not null or nullif(trim(to_varchar((nullif(trim(to_varchar("TYPE_OF_PRINCIPAL")),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'CESSATIONDATE' as column_name, c.hkey, c.CESSATIONDATE as sat_value,</w:t>
              <w:br/>
              <w:t xml:space="preserve">           max(iff(equal_null(c.CESSATIONDATE, e.CESSATIONDATE), 1, 0)) as matched, count(e.hkey) as src_rows, min(e.CESSATIONDATE) as src_value</w:t>
              <w:br/>
              <w:t xml:space="preserve">      from c1 c left join e1 e on e.hkey = c.hkey and equal_null(e.cdk_1, c.cdk_1)</w:t>
              <w:br/>
              <w:t xml:space="preserve">     group by c.hkey, c.cdk_1, c.CESSATIONDATE</w:t>
              <w:br/>
              <w:t xml:space="preserve">    union all</w:t>
              <w:br/>
              <w:t xml:space="preserve">    select 'DIRECTORNAME' as column_name, c.hkey, c.DIRECTORNAME as sat_value,</w:t>
              <w:br/>
              <w:t xml:space="preserve">           max(iff(equal_null(c.DIRECTORNAME, e.DIRECTORNAME), 1, 0)) as matched, count(e.hkey) as src_rows, min(e.DIRECTORNAME) as src_value</w:t>
              <w:br/>
              <w:t xml:space="preserve">      from c1 c left join e1 e on e.hkey = c.hkey and equal_null(e.cdk_1, c.cdk_1)</w:t>
              <w:br/>
              <w:t xml:space="preserve">     group by c.hkey, c.cdk_1, c.DIRECTORNAME</w:t>
              <w:br/>
              <w:t xml:space="preserve">    union all</w:t>
              <w:br/>
              <w:t xml:space="preserve">    select 'PERSONROLE' as column_name, c.hkey, c.PERSONROLE as sat_value,</w:t>
              <w:br/>
              <w:t xml:space="preserve">           max(iff(equal_null(c.PERSONROLE, e.PERSONROLE), 1, 0)) as matched, count(e.hkey) as src_rows, min(e.PERSONROLE) as src_value</w:t>
              <w:br/>
              <w:t xml:space="preserve">      from c1 c left join e1 e on e.hkey = c.hkey and equal_null(e.cdk_1, c.cdk_1)</w:t>
              <w:br/>
              <w:t xml:space="preserve">     group by c.hkey, c.cdk_1, c.PERSONROLE</w:t>
              <w:br/>
              <w:t xml:space="preserve">)</w:t>
              <w:br/>
              <w:t xml:space="preserve">select 'MAXIMUS' as project, 'SAT_PARTY_ORG_DIRECTORS'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[M1 | automate_dv.sat]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automate_dv.sat] 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LOCATION_HKEY; 1 RECORD_SOURCE group(s):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LOCATION_HKEY as hkey from BAGIC_PREPROD_CURATED_DB.BGIL_DATA_MODEL.SAT_COMMON_ADMIN_GEOGRAPHY</w:t>
              <w:br/>
              <w:t xml:space="preserve">     where RECORD_SOURCE = 'MAXIMUS_BUSINESS_PARTNERS_VW_DATA_PARTY_DETAIL_PARTY_PROPERTY_SIMPLE_PROPERTY_PIVOT_VW'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to_varchar(CITYCLASSCODE) as CITYCLASSCODE</w:t>
              <w:br/>
              <w:t xml:space="preserve">      from BAGIC_PREPROD_CURATED_DB.BGIL_DATA_MODEL.SAT_COMMON_ADMIN_GEOGRAPHY</w:t>
              <w:br/>
              <w:t xml:space="preserve">     where RECORD_SOURCE = 'MAXIMUS_BUSINESS_PARTNERS_VW_DATA_PARTY_DETAIL_PARTY_PROPERTY_SIMPLE_PROPERTY_PIVOT_VW'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to_varchar((nullif(trim(to_varchar("CITY_CLASS")), ''))) as CITYCLASSCODE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'CITYCLASSCODE' as column_name, c.hkey, c.CITYCLASSCODE as sat_value,</w:t>
              <w:br/>
              <w:t xml:space="preserve">           max(iff(equal_null(c.CITYCLASSCODE, e.CITYCLASSCODE), 1, 0)) as matched, count(e.hkey) as src_rows, min(e.CITYCLASSCODE) as src_value</w:t>
              <w:br/>
              <w:t xml:space="preserve">      from c1 c left join e1 e on e.hkey = c.hkey</w:t>
              <w:br/>
              <w:t xml:space="preserve">     group by c.hkey, c.CITYCLASSCODE</w:t>
              <w:br/>
              <w:t xml:space="preserve">)</w:t>
              <w:br/>
              <w:t xml:space="preserve">select 'MAXIMUS' as project, 'SAT_COMMON_ADMIN_GEOGRAPHY'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[M1 | automate_dv.sat] SAT_PARTY_FINANCIAL_PROFILE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automate_dv.sat] SAT_PARTY_FINANCIAL_PROFILE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BAGIC_PREPROD_CURATED_DB.BGIL_DATA_MODEL.SAT_PARTY_FINANCIAL_PROFILE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to_varchar(INCOMESOURCE) as INCOMESOURCE</w:t>
              <w:br/>
              <w:t xml:space="preserve">      from BAGIC_PREPROD_CURATED_DB.BGIL_DATA_MODEL.SAT_PARTY_FINANCIAL_PROFILE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to_varchar((nullif(trim(to_varchar("INCOME_SOURCE")), ''))) as INCOMESOURCE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'INCOMESOURCE' as column_name, c.hkey, c.INCOMESOURCE as sat_value,</w:t>
              <w:br/>
              <w:t xml:space="preserve">           max(iff(equal_null(c.INCOMESOURCE, e.INCOMESOURCE), 1, 0)) as matched, count(e.hkey) as src_rows, min(e.INCOMESOURCE) as src_value</w:t>
              <w:br/>
              <w:t xml:space="preserve">      from c1 c left join e1 e on e.hkey = c.hkey</w:t>
              <w:br/>
              <w:t xml:space="preserve">     group by c.hkey, c.INCOMESOURCE</w:t>
              <w:br/>
              <w:t xml:space="preserve">)</w:t>
              <w:br/>
              <w:t xml:space="preserve">select 'MAXIMUS' as project, 'SAT_PARTY_FINANCIAL_PROFILE'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[M1 | ma_sat_multi_source] SAT_LNK_PARTY_ROLE_CORE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ma_sat_multi_source] 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ma_sat_multi_source; PK PARTY_HKEY, child key ROLECODE, ROLESEQUENCE; 4 RECORD_SOURCE group(s): MAXIMUS_BUSINESS_PARTNERS_VW_DATA_PARTY_DETAIL_PARTY_PROPERTY_MULTI_SET_PROPERTY_MULTI_SET_DETAIL_PROPERTY_PIVOT_VW [1 col(s)], MAXIMUS_BUSINESS_PARTNERS_VW_DATA_PARTY_DETAIL_PARTY_PROPERTY_SIMPLE_PROPERTY_PIVOT_VW [3 col(s)], MAXIMUS_BUSINESS_PARTNERS_VW_DATA_PARTY_DETAIL_PARTY_RELATION [2 col(s)], MAXIMUS_BUSINESS_PARTNERS_VW_DATA_PARTY_DETAIL_RELATED_PARTY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BAGIC_PREPROD_CURATED_DB.BGIL_DATA_MODEL.SAT_LNK_PARTY_ROLE_CORE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to_varchar(ROLECODE) as cdk_1,</w:t>
              <w:br/>
              <w:t xml:space="preserve">           to_varchar(ROLESEQUENCE) as cdk_2,</w:t>
              <w:br/>
              <w:t xml:space="preserve">           to_varchar(ROLECODE) as ROLECODE</w:t>
              <w:br/>
              <w:t xml:space="preserve">      from BAGIC_PREPROD_CURATED_DB.BGIL_DATA_MODEL.SAT_LNK_PARTY_ROLE_CORE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PARTY_HKEY, ROLECODE, ROLESEQUENCE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unpivot_mp__pd_prop_msdp_pv__lnk_party_role_core#1</w:t>
              <w:br/>
              <w:t xml:space="preserve">        select MD5_BINARY(NULLIF(UPPER(TRIM(CAST('HUB_PARTY|' || (((nullif(trim(to_varchar("FOREIGN_KEY")), '')))) AS VARCHAR))), '')) as hkey,</w:t>
              <w:br/>
              <w:t xml:space="preserve">               to_varchar((nullif(trim(to_varchar("STAKE_CODE")),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to_varchar((nullif(trim(to_varchar("STAKE_CODE")), ''))) as ROLECODE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   where nullif(trim(to_varchar((nullif(trim(to_varchar("STAKE_CODE")),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'ROLECODE' as column_name, c.hkey, c.ROLECODE as sat_value,</w:t>
              <w:br/>
              <w:t xml:space="preserve">           max(iff(equal_null(c.ROLECODE, e.ROLECODE), 1, 0)) as matched, count(e.hkey) as src_rows, min(e.ROLECODE)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c.ROLECODE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BAGIC_PREPROD_CURATED_DB.BGIL_DATA_MODEL.SAT_LNK_PARTY_ROLE_CORE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to_varchar(ROLECODE) as cdk_1,</w:t>
              <w:br/>
              <w:t xml:space="preserve">           to_varchar(ROLESEQUENCE) as cdk_2,</w:t>
              <w:br/>
              <w:t xml:space="preserve">           to_varchar(ROLECODE) as ROLECODE,</w:t>
              <w:br/>
              <w:t xml:space="preserve">           to_varchar(ROLESTARTDATE) as ROLESTARTDATE,</w:t>
              <w:br/>
              <w:t xml:space="preserve">           to_varchar(ROLETYPE) as ROLETYPE</w:t>
              <w:br/>
              <w:t xml:space="preserve">      from BAGIC_PREPROD_CURATED_DB.BGIL_DATA_MODEL.SAT_LNK_PARTY_ROLE_CORE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PARTY_HKEY, ROLECODE, ROLESEQUENCE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unpivot_mp__pd_prop_sp_pv__lnk_party_role_core#1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to_varchar('DFADVOCATE#1')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to_varchar('DFADVOCATE#1') as ROLECODE,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unpivot_mp__pd_prop_sp_pv__lnk_party_role_core#2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to_varchar('HCADVOCATE#1')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to_varchar('HCADVOCATE#1') as ROLECODE,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unpivot_mp__pd_prop_sp_pv__lnk_party_role_core#3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to_varchar('LAWYER#1')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to_varchar('LAWYER#1') as ROLECODE,</w:t>
              <w:br/>
              <w:t xml:space="preserve">               to_varchar((nullif(trim(to_varchar("DATE_OF_JOININGLAWYER")), '')))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nullif(trim(to_varchar((nullif(trim(to_varchar("DATE_OF_JOININGLAWYER")), '')))), '') is not null</w:t>
              <w:br/>
              <w:t xml:space="preserve">        union all</w:t>
              <w:br/>
              <w:t xml:space="preserve">        -- via unpivot_mp__pd_prop_sp_pv__lnk_party_role_core#4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to_varchar('RETAINER#1')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to_varchar('RETAINER#1') as ROLECODE,</w:t>
              <w:br/>
              <w:t xml:space="preserve">               to_varchar((nullif(trim(to_varchar("DATE_OF_JOININGRETAINER")), '')))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nullif(trim(to_varchar((nullif(trim(to_varchar("DATE_OF_JOININGRETAINER")), '')))), '') is not null</w:t>
              <w:br/>
              <w:t xml:space="preserve">        union all</w:t>
              <w:br/>
              <w:t xml:space="preserve">        -- via unpivot_mp__pd_prop_sp_pv__lnk_party_role_core#5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to_varchar('STADVOCATE#1')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to_varchar('STADVOCATE#1') as ROLECODE,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unpivot_mp__pd_prop_sp_pv__lnk_party_role_core#6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to_varchar('TRADVOCATE#1')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to_varchar('TRADVOCATE#1') as ROLECODE,</w:t>
              <w:br/>
              <w:t xml:space="preserve">               to_varchar((nullif(trim(to_varchar("DATE_OF_JOININGTRADVOCATE")), '')))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nullif(trim(to_varchar((nullif(trim(to_varchar("DATE_OF_JOININGTRADVOCATE")), '')))), '') is not null</w:t>
              <w:br/>
              <w:t xml:space="preserve">        union all</w:t>
              <w:br/>
              <w:t xml:space="preserve">        -- via unpivot_mp__pd_prop_sp_pv__lnk_party_role_core#7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to_varchar('{COALESCE(PARTY_FUNCTION,DEFAULT_ROLE)}#1')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to_varchar('{COALESCE(PARTY_FUNCTION,DEFAULT_ROLE)}#1') as ROLECODE,</w:t>
              <w:br/>
              <w:t xml:space="preserve">               to_varchar((nullif(trim(to_varchar("DATE_OF_START")), ''))) as ROLESTARTDATE,</w:t>
              <w:br/>
              <w:t xml:space="preserve">               to_varchar((nullif(trim(to_varchar("INTERMEDIARY_TYPE")), '')))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nullif(trim(to_varchar((nullif(trim(to_varchar("DATE_OF_START")), '')))), '') is not null or nullif(trim(to_varchar((cast(null as varchar)))), '') is not null or nullif(trim(to_varchar((nullif(trim(to_varchar("INTERMEDIARY_TYPE")), '')))), '') is not null</w:t>
              <w:br/>
              <w:t xml:space="preserve">        union all</w:t>
              <w:br/>
              <w:t xml:space="preserve">        -- via unpivot_mp__pd_prop_sp_pv__lnk_party_role_core#8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to_varchar((nullif(trim(to_varchar("DEFAULT_ROLE")),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to_varchar((nullif(trim(to_varchar("DEFAULT_ROLE")), ''))) as ROLECODE,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nullif(trim(to_varchar((nullif(trim(to_varchar("DEFAULT_ROLE")), '')))), '') is not null</w:t>
              <w:br/>
              <w:t xml:space="preserve">        union all</w:t>
              <w:br/>
              <w:t xml:space="preserve">        -- via unpivot_mp__pd_prop_sp_pv__lnk_party_role_core#9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to_varchar((nullif(trim(to_varchar("PARTY_FUNCTION")),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to_varchar((nullif(trim(to_varchar("PARTY_FUNCTION")), ''))) as ROLECODE,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nullif(trim(to_varchar((nullif(trim(to_varchar("PARTY_FUNCTION")), '')))), '')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'ROLECODE' as column_name, c.hkey, c.ROLECODE as sat_value,</w:t>
              <w:br/>
              <w:t xml:space="preserve">           max(iff(equal_null(c.ROLECODE, e.ROLECODE), 1, 0)) as matched, count(e.hkey) as src_rows, min(e.ROLECODE)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c.ROLECODE</w:t>
              <w:br/>
              <w:t xml:space="preserve">    union all</w:t>
              <w:br/>
              <w:t xml:space="preserve">    select 'ROLESTARTDATE' as column_name, c.hkey, c.ROLESTARTDATE as sat_value,</w:t>
              <w:br/>
              <w:t xml:space="preserve">           max(iff(equal_null(c.ROLESTARTDATE, e.ROLESTARTDATE), 1, 0)) as matched, count(e.hkey) as src_rows, min(e.ROLESTARTDATE)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c.ROLESTARTDATE</w:t>
              <w:br/>
              <w:t xml:space="preserve">    union all</w:t>
              <w:br/>
              <w:t xml:space="preserve">    select 'ROLETYPE' as column_name, c.hkey, c.ROLETYPE as sat_value,</w:t>
              <w:br/>
              <w:t xml:space="preserve">           max(iff(equal_null(c.ROLETYPE, e.ROLETYPE), 1, 0)) as matched, count(e.hkey) as src_rows, min(e.ROLETYPE)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c.ROLETYPE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BAGIC_PREPROD_CURATED_DB.BGIL_DATA_MODEL.SAT_LNK_PARTY_ROLE_CORE</w:t>
              <w:br/>
              <w:t xml:space="preserve">     where RECORD_SOURCE = 'MAXIMUS_BUSINESS_PARTNERS_VW_DATA_PARTY_DETAIL_PARTY_RELATION'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to_varchar(ROLECODE) as cdk_1,</w:t>
              <w:br/>
              <w:t xml:space="preserve">           to_varchar(ROLESEQUENCE) as cdk_2,</w:t>
              <w:br/>
              <w:t xml:space="preserve">           to_varchar(ROLECODE) as ROLECODE,</w:t>
              <w:br/>
              <w:t xml:space="preserve">           to_varchar(ROLESTARTDATE) as ROLESTARTDATE</w:t>
              <w:br/>
              <w:t xml:space="preserve">      from BAGIC_PREPROD_CURATED_DB.BGIL_DATA_MODEL.SAT_LNK_PARTY_ROLE_CORE</w:t>
              <w:br/>
              <w:t xml:space="preserve">     where RECORD_SOURCE = 'MAXIMUS_BUSINESS_PARTNERS_VW_DATA_PARTY_DETAIL_PARTY_RELATION'</w:t>
              <w:br/>
              <w:t xml:space="preserve">       and PARTY_HKEY in (select hkey from s3)</w:t>
              <w:br/>
              <w:t xml:space="preserve">    qualify rank() over (partition by PARTY_HKEY, ROLECODE, ROLESEQUENCE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unpivot_mp__pd_rel__lnk_party_role_core#1</w:t>
              <w:br/>
              <w:t xml:space="preserve">        select MD5_BINARY(NULLIF(UPPER(TRIM(CAST('HUB_PARTY|' || (((nullif(trim(to_varchar("FOREIGN_KEY")), '')))) AS VARCHAR))), '')) as hkey,</w:t>
              <w:br/>
              <w:t xml:space="preserve">               to_varchar((nullif(trim(to_varchar("STAKE_NAME")),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to_varchar((nullif(trim(to_varchar("STAKE_NAME")), ''))) as ROLECODE,</w:t>
              <w:br/>
              <w:t xml:space="preserve">               to_varchar((nullif(trim(to_varchar("START_DATE")), ''))) as ROLESTARTDATE</w:t>
              <w:br/>
              <w:t xml:space="preserve">          from BAGIC_PROD_MIRROR_DB.MAXI_RAW.BUSINESS_PARTNERS_VW_DATA_PARTY_DETAIL_PARTY_RELATION</w:t>
              <w:br/>
              <w:t xml:space="preserve">         where nullif(trim(to_varchar((nullif(trim(to_varchar("STAKE_NAME")), '')))), '') is not null or nullif(trim(to_varchar((nullif(trim(to_varchar("START_DATE")), '')))), '') is not null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r3 as (</w:t>
              <w:br/>
              <w:t xml:space="preserve">    select 'ROLECODE' as column_name, c.hkey, c.ROLECODE as sat_value,</w:t>
              <w:br/>
              <w:t xml:space="preserve">           max(iff(equal_null(c.ROLECODE, e.ROLECODE), 1, 0)) as matched, count(e.hkey) as src_rows, min(e.ROLECODE)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c.ROLECODE</w:t>
              <w:br/>
              <w:t xml:space="preserve">    union all</w:t>
              <w:br/>
              <w:t xml:space="preserve">    select 'ROLESTARTDATE' as column_name, c.hkey, c.ROLESTARTDATE as sat_value,</w:t>
              <w:br/>
              <w:t xml:space="preserve">           max(iff(equal_null(c.ROLESTARTDATE, e.ROLESTARTDATE), 1, 0)) as matched, count(e.hkey) as src_rows, min(e.ROLESTARTDATE)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c.ROLESTARTDATE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PARTY_HKEY as hkey from BAGIC_PREPROD_CURATED_DB.BGIL_DATA_MODEL.SAT_LNK_PARTY_ROLE_CORE</w:t>
              <w:br/>
              <w:t xml:space="preserve">     where RECORD_SOURCE = 'MAXIMUS_BUSINESS_PARTNERS_VW_DATA_PARTY_DETAIL_RELATED_PARTY'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to_varchar(ROLECODE) as cdk_1,</w:t>
              <w:br/>
              <w:t xml:space="preserve">           to_varchar(ROLESEQUENCE) as cdk_2,</w:t>
              <w:br/>
              <w:t xml:space="preserve">           to_varchar(ROLECODE) as ROLECODE</w:t>
              <w:br/>
              <w:t xml:space="preserve">      from BAGIC_PREPROD_CURATED_DB.BGIL_DATA_MODEL.SAT_LNK_PARTY_ROLE_CORE</w:t>
              <w:br/>
              <w:t xml:space="preserve">     where RECORD_SOURCE = 'MAXIMUS_BUSINESS_PARTNERS_VW_DATA_PARTY_DETAIL_RELATED_PARTY'</w:t>
              <w:br/>
              <w:t xml:space="preserve">       and PARTY_HKEY in (select hkey from s4)</w:t>
              <w:br/>
              <w:t xml:space="preserve">    qualify rank() over (partition by PARTY_HKEY, ROLECODE, ROLESEQUENCE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unpivot_mp__pd_relparty__lnk_party_role_core#1</w:t>
              <w:br/>
              <w:t xml:space="preserve">        select MD5_BINARY(NULLIF(UPPER(TRIM(CAST('HUB_PARTY|' || (((nullif(trim(to_varchar("FOREIGN_KEY")), '')))) AS VARCHAR))), '')) as hkey,</w:t>
              <w:br/>
              <w:t xml:space="preserve">               to_varchar((nullif(trim(to_varchar("STAKE_CODE")),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to_varchar((nullif(trim(to_varchar("STAKE_CODE")), ''))) as ROLECODE</w:t>
              <w:br/>
              <w:t xml:space="preserve">          from BAGIC_PROD_MIRROR_DB.MAXI_RAW.BUSINESS_PARTNERS_VW_DATA_PARTY_DETAIL_RELATED_PARTY</w:t>
              <w:br/>
              <w:t xml:space="preserve">         where nullif(trim(to_varchar((nullif(trim(to_varchar("STAKE_CODE")), '')))), '') is not null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r4 as (</w:t>
              <w:br/>
              <w:t xml:space="preserve">    select 'ROLECODE' as column_name, c.hkey, c.ROLECODE as sat_value,</w:t>
              <w:br/>
              <w:t xml:space="preserve">           max(iff(equal_null(c.ROLECODE, e.ROLECODE), 1, 0)) as matched, count(e.hkey) as src_rows, min(e.ROLECODE)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c.ROLECODE</w:t>
              <w:br/>
              <w:t xml:space="preserve">)</w:t>
              <w:br/>
              <w:t xml:space="preserve">select 'MAXIMUS' as project, 'SAT_LNK_PARTY_ROLE_CORE' as satellite, 'MAXIMUS_BUSINESS_PARTNERS_VW_DATA_PARTY_DETAIL_PARTY_PROPERTY_MULTI_SET_PROPERTY_MULTI_SET_DETAIL_PROPERTY_PIVOT_VW'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'SAT_LNK_PARTY_ROLE_CORE'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'SAT_LNK_PARTY_ROLE_CORE' as satellite, 'MAXIMUS_BUSINESS_PARTNERS_VW_DATA_PARTY_DETAIL_PARTY_RELATION'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'SAT_LNK_PARTY_ROLE_CORE' as satellite, 'MAXIMUS_BUSINESS_PARTNERS_VW_DATA_PARTY_DETAIL_RELATED_PARTY'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[M1 | ma_sat_multi_source] SAT_PARTY_DIGITAL_IDENTITY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ma_sat_multi_source] SAT_PARTY_DIGITAL_IDENTITY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ma_sat_multi_source; PK PARTY_HKEY, child key ACTIVESEQUENCENUMBER; 2 RECORD_SOURCE group(s): MAXIMUS_BUSINESS_PARTNERS_VW_DATA_PARTY_DETAIL_PARTY_PROPERTY_MULTI_SET_PROPERTY_MULTI_SET_DETAIL_PROPERTY_PIVOT_VW [0 col(s)], MAXIMUS_BUSINESS_PARTNERS_VW_DATA_PARTY_DETAIL_PARTY_PROPERTY_SIMPLE_PROPERTY_PIVOT_VW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s2 as (  -- the 100 most recently loaded keys of this RECORD_SOURCE (latest changes)</w:t>
              <w:br/>
              <w:t xml:space="preserve">    select PARTY_HKEY as hkey from BAGIC_PREPROD_CURATED_DB.BGIL_DATA_MODEL.SAT_PARTY_DIGITAL_IDENTITY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to_varchar(ACTIVESEQUENCENUMBER) as cdk_1,</w:t>
              <w:br/>
              <w:t xml:space="preserve">           to_varchar(LOGINIDENTIFIER) as LOGINIDENTIFIER</w:t>
              <w:br/>
              <w:t xml:space="preserve">      from BAGIC_PREPROD_CURATED_DB.BGIL_DATA_MODEL.SAT_PARTY_DIGITAL_IDENTITY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PARTY_HKEY, ACTIVESEQUENCENUMBER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unpivot_mp__pd_prop_sp_pv__party_digital_identity#1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to_varchar('PORTAL_LOGIN') as cdk_1,</w:t>
              <w:br/>
              <w:t xml:space="preserve">               (("REC_REFRESH_AT"::timestamp_ntz)) as ldts,</w:t>
              <w:br/>
              <w:t xml:space="preserve">               to_varchar((nullif(trim(to_varchar("LOGIN_ID")), '')))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nullif(trim(to_varchar((nullif(trim(to_varchar("LOGIN_ID")), '')))), '') is not null</w:t>
              <w:br/>
              <w:t xml:space="preserve">        union all</w:t>
              <w:br/>
              <w:t xml:space="preserve">        -- via unpivot_mp__pd_prop_sp_pv__party_digital_identity#2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to_varchar('REPAIRER_PORTAL') as cdk_1,</w:t>
              <w:br/>
              <w:t xml:space="preserve">               (("REC_REFRESH_AT"::timestamp_ntz)) as ldts,</w:t>
              <w:br/>
              <w:t xml:space="preserve">               to_varchar((nullif(trim(to_varchar("REPAIRER_PORTAL_ID")), '')))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nullif(trim(to_varchar((nullif(trim(to_varchar("REPAIRER_PORTAL_ID")), '')))), '') is not null</w:t>
              <w:br/>
              <w:t xml:space="preserve">        union all</w:t>
              <w:br/>
              <w:t xml:space="preserve">        -- via unpivot_mp__pd_prop_sp_pv__party_digital_identity#3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to_varchar('SURVEYOR_MODULE') as cdk_1,</w:t>
              <w:br/>
              <w:t xml:space="preserve">               (("REC_REFRESH_AT"::timestamp_ntz)) as ldts,</w:t>
              <w:br/>
              <w:t xml:space="preserve">               to_varchar((nullif(trim(to_varchar("SUR_MODULE_LOGIN_ID")), '')))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nullif(trim(to_varchar((nullif(trim(to_varchar("SUR_MODULE_LOGIN_ID")), '')))), '') is not null</w:t>
              <w:br/>
              <w:t xml:space="preserve">        union all</w:t>
              <w:br/>
              <w:t xml:space="preserve">        -- via unpivot_mp__pd_prop_sp_pv__party_digital_identity#4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to_varchar('USER_CODE') as cdk_1,</w:t>
              <w:br/>
              <w:t xml:space="preserve">               (("REC_REFRESH_AT"::timestamp_ntz)) as ldts,</w:t>
              <w:br/>
              <w:t xml:space="preserve">               to_varchar((nullif(trim(to_varchar("USER_CODE")), '')))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nullif(trim(to_varchar((nullif(trim(to_varchar("USER_CODE")), '')))), '') is not null</w:t>
              <w:br/>
              <w:t xml:space="preserve">        union all</w:t>
              <w:br/>
              <w:t xml:space="preserve">        -- via unpivot_mp__pd_prop_sp_pv__party_digital_identity#5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to_varchar('WEB_PORTAL') as cdk_1,</w:t>
              <w:br/>
              <w:t xml:space="preserve">               (("REC_REFRESH_AT"::timestamp_ntz)) as ldts,</w:t>
              <w:br/>
              <w:t xml:space="preserve">               to_varchar((nullif(trim(to_varchar("USER_WEB_ID")), '')))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nullif(trim(to_varchar((nullif(trim(to_varchar("USER_WEB_ID")), '')))), '')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'LOGINIDENTIFIER' as column_name, c.hkey, c.LOGINIDENTIFIER as sat_value,</w:t>
              <w:br/>
              <w:t xml:space="preserve">           max(iff(equal_null(c.LOGINIDENTIFIER, e.LOGINIDENTIFIER), 1, 0)) as matched, count(e.hkey) as src_rows, min(e.LOGINIDENTIFIER) as src_value</w:t>
              <w:br/>
              <w:t xml:space="preserve">      from c2 c left join e2 e on e.hkey = c.hkey and equal_null(e.cdk_1, c.cdk_1)</w:t>
              <w:br/>
              <w:t xml:space="preserve">     group by c.hkey, c.cdk_1, c.LOGINIDENTIFIER</w:t>
              <w:br/>
              <w:t xml:space="preserve">)</w:t>
              <w:br/>
              <w:t xml:space="preserve">select 'MAXIMUS' as project, 'SAT_PARTY_DIGITAL_IDENTITY'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[M1 | sat_multi_source]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sat_multi_source] 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LOCATION_HKEY; 3 RECORD_SOURCE group(s): MAXIMUS_BUSINESS_PARTNERS_VW_DATA_PARTY_DETAIL_PARTY_ADDRESS [8 col(s)], MAXIMUS_BUSINESS_PARTNERS_VW_DATA_PARTY_DETAIL_PARTY_ADDRESS_ADDRESS_PROPERTY_PIVOT_VW [6 col(s)], MAXIMUS_BUSINESS_PARTNERS_VW_DATA_PARTY_DETAIL_PARTY_PROPERTY_SIMPLE_PROPERTY_PIVOT_VW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'MAXIMUS_BUSINESS_PARTNERS_VW_DATA_PARTY_DETAIL_PARTY_ADDRESS'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to_varchar(ADDRESSLINE1) as ADDRESSLINE1,</w:t>
              <w:br/>
              <w:t xml:space="preserve">           to_varchar(ADDRESSLINE2) as ADDRESSLINE2,</w:t>
              <w:br/>
              <w:t xml:space="preserve">           to_varchar(ADDRESSLINE3) as ADDRESSLINE3,</w:t>
              <w:br/>
              <w:t xml:space="preserve">           to_varchar(CITY) as CITY,</w:t>
              <w:br/>
              <w:t xml:space="preserve">           to_varchar(COUNTRYNAME) as COUNTRYNAME,</w:t>
              <w:br/>
              <w:t xml:space="preserve">           to_varchar(DISTRICT) as DISTRICT,</w:t>
              <w:br/>
              <w:t xml:space="preserve">           to_varchar(POSTALCODE) as POSTALCODE,</w:t>
              <w:br/>
              <w:t xml:space="preserve">           to_varchar(STATENAME) as STATENAME</w:t>
              <w:br/>
              <w:t xml:space="preserve">      from BAGIC_PREPROD_CURATED_DB.BGIL_DATA_MODEL.SAT_COMMON_ADDRESS</w:t>
              <w:br/>
              <w:t xml:space="preserve">     where RECORD_SOURCE = 'MAXIMUS_BUSINESS_PARTNERS_VW_DATA_PARTY_DETAIL_PARTY_ADDRESS'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stg_maximus__pd_addr</w:t>
              <w:br/>
              <w:t xml:space="preserve">        select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to_varchar((nullif(trim(to_varchar("ADDRESS1")), ''))) as ADDRESSLINE1,</w:t>
              <w:br/>
              <w:t xml:space="preserve">               to_varchar((nullif(trim(to_varchar("ADDRESS2")), ''))) as ADDRESSLINE2,</w:t>
              <w:br/>
              <w:t xml:space="preserve">               to_varchar((nullif(trim(to_varchar("ADDRESS3")), ''))) as ADDRESSLINE3,</w:t>
              <w:br/>
              <w:t xml:space="preserve">               to_varchar((nullif(trim(to_varchar("CITY")), ''))) as CITY,</w:t>
              <w:br/>
              <w:t xml:space="preserve">               to_varchar((nullif(trim(to_varchar("COUNTRY")), ''))) as COUNTRYNAME,</w:t>
              <w:br/>
              <w:t xml:space="preserve">               to_varchar((nullif(trim(to_varchar("DISTRICT")), ''))) as DISTRICT,</w:t>
              <w:br/>
              <w:t xml:space="preserve">               to_varchar((nullif(trim(to_varchar("PINCODE")), ''))) as POSTALCODE,</w:t>
              <w:br/>
              <w:t xml:space="preserve">               to_varchar((nullif(trim(to_varchar("STATE")), ''))) as STATENAME</w:t>
              <w:br/>
              <w:t xml:space="preserve">          from BAGIC_PROD_MIRROR_DB.MAXI_RAW.BUSINESS_PARTNERS_VW_DATA_PARTY_DETAIL_PARTY_ADDRESS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'ADDRESSLINE1' as column_name, c.hkey, c.ADDRESSLINE1 as sat_value,</w:t>
              <w:br/>
              <w:t xml:space="preserve">           max(iff(equal_null(c.ADDRESSLINE1, e.ADDRESSLINE1), 1, 0)) as matched, count(e.hkey) as src_rows, min(e.ADDRESSLINE1) as src_value</w:t>
              <w:br/>
              <w:t xml:space="preserve">      from c1 c left join e1 e on e.hkey = c.hkey</w:t>
              <w:br/>
              <w:t xml:space="preserve">     group by c.hkey, c.ADDRESSLINE1</w:t>
              <w:br/>
              <w:t xml:space="preserve">    union all</w:t>
              <w:br/>
              <w:t xml:space="preserve">    select 'ADDRESSLINE2' as column_name, c.hkey, c.ADDRESSLINE2 as sat_value,</w:t>
              <w:br/>
              <w:t xml:space="preserve">           max(iff(equal_null(c.ADDRESSLINE2, e.ADDRESSLINE2), 1, 0)) as matched, count(e.hkey) as src_rows, min(e.ADDRESSLINE2) as src_value</w:t>
              <w:br/>
              <w:t xml:space="preserve">      from c1 c left join e1 e on e.hkey = c.hkey</w:t>
              <w:br/>
              <w:t xml:space="preserve">     group by c.hkey, c.ADDRESSLINE2</w:t>
              <w:br/>
              <w:t xml:space="preserve">    union all</w:t>
              <w:br/>
              <w:t xml:space="preserve">    select 'ADDRESSLINE3' as column_name, c.hkey, c.ADDRESSLINE3 as sat_value,</w:t>
              <w:br/>
              <w:t xml:space="preserve">           max(iff(equal_null(c.ADDRESSLINE3, e.ADDRESSLINE3), 1, 0)) as matched, count(e.hkey) as src_rows, min(e.ADDRESSLINE3) as src_value</w:t>
              <w:br/>
              <w:t xml:space="preserve">      from c1 c left join e1 e on e.hkey = c.hkey</w:t>
              <w:br/>
              <w:t xml:space="preserve">     group by c.hkey, c.ADDRESSLINE3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 c left join e1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'COUNTRYNAME' as column_name, c.hkey, c.COUNTRYNAME as sat_value,</w:t>
              <w:br/>
              <w:t xml:space="preserve">           max(iff(equal_null(c.COUNTRYNAME, e.COUNTRYNAME), 1, 0)) as matched, count(e.hkey) as src_rows, min(e.COUNTRYNAME) as src_value</w:t>
              <w:br/>
              <w:t xml:space="preserve">      from c1 c left join e1 e on e.hkey = c.hkey</w:t>
              <w:br/>
              <w:t xml:space="preserve">     group by c.hkey, c.COUNTRYNAME</w:t>
              <w:br/>
              <w:t xml:space="preserve">    union all</w:t>
              <w:br/>
              <w:t xml:space="preserve">    select 'DISTRICT' as column_name, c.hkey, c.DISTRICT as sat_value,</w:t>
              <w:br/>
              <w:t xml:space="preserve">           max(iff(equal_null(c.DISTRICT, e.DISTRICT), 1, 0)) as matched, count(e.hkey) as src_rows, min(e.DISTRICT) as src_value</w:t>
              <w:br/>
              <w:t xml:space="preserve">      from c1 c left join e1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'POSTALCODE' as column_name, c.hkey, c.POSTALCODE as sat_value,</w:t>
              <w:br/>
              <w:t xml:space="preserve">           max(iff(equal_null(c.POSTALCODE, e.POSTALCODE), 1, 0)) as matched, count(e.hkey) as src_rows, min(e.POSTALCODE) as src_value</w:t>
              <w:br/>
              <w:t xml:space="preserve">      from c1 c left join e1 e on e.hkey = c.hkey</w:t>
              <w:br/>
              <w:t xml:space="preserve">     group by c.hkey, c.POSTALCODE</w:t>
              <w:br/>
              <w:t xml:space="preserve">    union all</w:t>
              <w:br/>
              <w:t xml:space="preserve">    select 'STATENAME' as column_name, c.hkey, c.STATENAME as sat_value,</w:t>
              <w:br/>
              <w:t xml:space="preserve">           max(iff(equal_null(c.STATENAME, e.STATENAME), 1, 0)) as matched, count(e.hkey) as src_rows, min(e.STATENAME) as src_value</w:t>
              <w:br/>
              <w:t xml:space="preserve">      from c1 c left join e1 e on e.hkey = c.hkey</w:t>
              <w:br/>
              <w:t xml:space="preserve">     group by c.hkey, c.STATENAME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'MAXIMUS_BUSINESS_PARTNERS_VW_DATA_PARTY_DETAIL_PARTY_ADDRESS_ADDRESS_PROPERTY_PIVOT_VW'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to_varchar(CITY) as CITY,</w:t>
              <w:br/>
              <w:t xml:space="preserve">           to_varchar(LANDMARK) as LANDMARK,</w:t>
              <w:br/>
              <w:t xml:space="preserve">           to_varchar(LOCALITY) as LOCALITY,</w:t>
              <w:br/>
              <w:t xml:space="preserve">           to_varchar(POSTALCODE) as POSTALCODE,</w:t>
              <w:br/>
              <w:t xml:space="preserve">           to_varchar(POSTOFFICENAME) as POSTOFFICENAME,</w:t>
              <w:br/>
              <w:t xml:space="preserve">           to_varchar(STATENAME) as STATENAME</w:t>
              <w:br/>
              <w:t xml:space="preserve">      from BAGIC_PREPROD_CURATED_DB.BGIL_DATA_MODEL.SAT_COMMON_ADDRESS</w:t>
              <w:br/>
              <w:t xml:space="preserve">     where RECORD_SOURCE = 'MAXIMUS_BUSINESS_PARTNERS_VW_DATA_PARTY_DETAIL_PARTY_ADDRESS_ADDRESS_PROPERTY_PIVOT_VW'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stg_maximus__pd_party_addr_prop_pv</w:t>
              <w:br/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to_varchar((nullif(trim(to_varchar("CITY")), ''))) as CITY,</w:t>
              <w:br/>
              <w:t xml:space="preserve">               to_varchar((nullif(trim(to_varchar("LAND_MARK")), ''))) as LANDMARK,</w:t>
              <w:br/>
              <w:t xml:space="preserve">               to_varchar((nullif(trim(to_varchar("AREA")), ''))) as LOCALITY,</w:t>
              <w:br/>
              <w:t xml:space="preserve">               to_varchar((nullif(trim(to_varchar("PINCODE")), ''))) as POSTALCODE,</w:t>
              <w:br/>
              <w:t xml:space="preserve">               to_varchar((nullif(trim(to_varchar("POST_OFFICE")), ''))) as POSTOFFICENAME,</w:t>
              <w:br/>
              <w:t xml:space="preserve">               to_varchar((nullif(trim(to_varchar("STATE")), ''))) as STATENAME</w:t>
              <w:br/>
              <w:t xml:space="preserve">          from BAGIC_PROD_MIRROR_DB.MAXI_RAW.BUSINESS_PARTNERS_VW_DATA_PARTY_DETAIL_PARTY_ADDRESS_ADDRESS_PROPERTY_PIVOT_VW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c2 c left join e2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'LANDMARK' as column_name, c.hkey, c.LANDMARK as sat_value,</w:t>
              <w:br/>
              <w:t xml:space="preserve">           max(iff(equal_null(c.LANDMARK, e.LANDMARK), 1, 0)) as matched, count(e.hkey) as src_rows, min(e.LANDMARK) as src_value</w:t>
              <w:br/>
              <w:t xml:space="preserve">      from c2 c left join e2 e on e.hkey = c.hkey</w:t>
              <w:br/>
              <w:t xml:space="preserve">     group by c.hkey, c.LANDMARK</w:t>
              <w:br/>
              <w:t xml:space="preserve">    union all</w:t>
              <w:br/>
              <w:t xml:space="preserve">    select 'LOCALITY' as column_name, c.hkey, c.LOCALITY as sat_value,</w:t>
              <w:br/>
              <w:t xml:space="preserve">           max(iff(equal_null(c.LOCALITY, e.LOCALITY), 1, 0)) as matched, count(e.hkey) as src_rows, min(e.LOCALITY) as src_value</w:t>
              <w:br/>
              <w:t xml:space="preserve">      from c2 c left join e2 e on e.hkey = c.hkey</w:t>
              <w:br/>
              <w:t xml:space="preserve">     group by c.hkey, c.LOCALITY</w:t>
              <w:br/>
              <w:t xml:space="preserve">    union all</w:t>
              <w:br/>
              <w:t xml:space="preserve">    select 'POSTALCODE' as column_name, c.hkey, c.POSTALCODE as sat_value,</w:t>
              <w:br/>
              <w:t xml:space="preserve">           max(iff(equal_null(c.POSTALCODE, e.POSTALCODE), 1, 0)) as matched, count(e.hkey) as src_rows, min(e.POSTALCODE) as src_value</w:t>
              <w:br/>
              <w:t xml:space="preserve">      from c2 c left join e2 e on e.hkey = c.hkey</w:t>
              <w:br/>
              <w:t xml:space="preserve">     group by c.hkey, c.POSTALCODE</w:t>
              <w:br/>
              <w:t xml:space="preserve">    union all</w:t>
              <w:br/>
              <w:t xml:space="preserve">    select 'POSTOFFICENAME' as column_name, c.hkey, c.POSTOFFICENAME as sat_value,</w:t>
              <w:br/>
              <w:t xml:space="preserve">           max(iff(equal_null(c.POSTOFFICENAME, e.POSTOFFICENAME), 1, 0)) as matched, count(e.hkey) as src_rows, min(e.POSTOFFICENAME) as src_value</w:t>
              <w:br/>
              <w:t xml:space="preserve">      from c2 c left join e2 e on e.hkey = c.hkey</w:t>
              <w:br/>
              <w:t xml:space="preserve">     group by c.hkey, c.POSTOFFICENAME</w:t>
              <w:br/>
              <w:t xml:space="preserve">    union all</w:t>
              <w:br/>
              <w:t xml:space="preserve">    select 'STATENAME' as column_name, c.hkey, c.STATENAME as sat_value,</w:t>
              <w:br/>
              <w:t xml:space="preserve">           max(iff(equal_null(c.STATENAME, e.STATENAME), 1, 0)) as matched, count(e.hkey) as src_rows, min(e.STATENAME) as src_value</w:t>
              <w:br/>
              <w:t xml:space="preserve">      from c2 c left join e2 e on e.hkey = c.hkey</w:t>
              <w:br/>
              <w:t xml:space="preserve">     group by c.hkey, c.STATENAME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'MAXIMUS_BUSINESS_PARTNERS_VW_DATA_PARTY_DETAIL_PARTY_PROPERTY_SIMPLE_PROPERTY_PIVOT_VW'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LOCATION_HKEY as hkey,</w:t>
              <w:br/>
              <w:t xml:space="preserve">           to_varchar(ADDRESSLINE1) as ADDRESSLINE1,</w:t>
              <w:br/>
              <w:t xml:space="preserve">           to_varchar(ADDRESSLINE2) as ADDRESSLINE2,</w:t>
              <w:br/>
              <w:t xml:space="preserve">           to_varchar(ADDRESSLINE3) as ADDRESSLINE3,</w:t>
              <w:br/>
              <w:t xml:space="preserve">           to_varchar(CAREOFNAME) as CAREOFNAME,</w:t>
              <w:br/>
              <w:t xml:space="preserve">           to_varchar(CITY) as CITY,</w:t>
              <w:br/>
              <w:t xml:space="preserve">           to_varchar(COUNTRYNAME) as COUNTRYNAME,</w:t>
              <w:br/>
              <w:t xml:space="preserve">           to_varchar(DISTRICT) as DISTRICT,</w:t>
              <w:br/>
              <w:t xml:space="preserve">           to_varchar(POSTALCODE) as POSTALCODE,</w:t>
              <w:br/>
              <w:t xml:space="preserve">           to_varchar(STATENAME) as STATENAME</w:t>
              <w:br/>
              <w:t xml:space="preserve">      from BAGIC_PREPROD_CURATED_DB.BGIL_DATA_MODEL.SAT_COMMON_ADDRESS</w:t>
              <w:br/>
              <w:t xml:space="preserve">     where RECORD_SOURCE = 'MAXIMUS_BUSINESS_PARTNERS_VW_DATA_PARTY_DETAIL_PARTY_PROPERTY_SIMPLE_PROPERTY_PIVOT_VW'</w:t>
              <w:br/>
              <w:t xml:space="preserve">       and LOCATION_HKEY in (select hkey from s3)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to_varchar(coalesce((nullif(trim(to_varchar("CORRESPONDENCE_LOCAL_ADDRESS_LINE_1")), '')), (nullif(trim(to_varchar("CURRENT_PERMANENT_OVERSEAS_ADDRESS_LINE_1")), '')), (nullif(trim(to_varchar("OUR_OFFICE_ADDRESS")), '')))) as ADDRESSLINE1,</w:t>
              <w:br/>
              <w:t xml:space="preserve">               to_varchar(coalesce((nullif(trim(to_varchar("CORRESPONDENCE_LOCAL_ADDRESS_LINE_2")), '')), (nullif(trim(to_varchar("CURRENT_PERMANENT_OVERSEAS_ADDRESS_LINE_2")), '')))) as ADDRESSLINE2,</w:t>
              <w:br/>
              <w:t xml:space="preserve">               to_varchar(coalesce((nullif(trim(to_varchar("CORRESPONDENCE_LOCAL_ADDRESS_LINE_3")), '')), (nullif(trim(to_varchar("CURRENT_PERMANENT_OVERSEAS_ADDRESS_LINE_3")), '')))) as ADDRESSLINE3,</w:t>
              <w:br/>
              <w:t xml:space="preserve">               to_varchar((nullif(trim(to_varchar("ADDRESSEE")), ''))) as CAREOFNAME,</w:t>
              <w:br/>
              <w:t xml:space="preserve">               to_varchar(coalesce((nullif(trim(to_varchar("CORRESPONDENCE_LOCAL_ADDRESS_CITY_TOWN_VILLAGE")), '')), (nullif(trim(to_varchar("CURRENT_PERMANENT_OVERSEAS_ADDRESS_CITY_TOWN_VILLAGE")), '')))) as CITY,</w:t>
              <w:br/>
              <w:t xml:space="preserve">               to_varchar(coalesce((nullif(trim(to_varchar("CORRESPONDENCE_LOCAL_ADDRESS_COUNTRY")), '')), (nullif(trim(to_varchar("COUNTRY")), '')), (nullif(trim(to_varchar("CURRENT_PERMANENT_OVERSEAS_ADDRESS_COUNTRY")), '')))) as COUNTRYNAME,</w:t>
              <w:br/>
              <w:t xml:space="preserve">               to_varchar((nullif(trim(to_varchar("CORRESPONDENCE_LOCAL_ADDRESS_DISTRICT")), ''))) as DISTRICT,</w:t>
              <w:br/>
              <w:t xml:space="preserve">               to_varchar(coalesce((nullif(trim(to_varchar("CURRENT_PERMANENT_OVERSEAS_ADDRESS_PIN_CODE")), '')), (nullif(trim(to_varchar("LOCAL_ADDRESS_PIN_CODE")), '')))) as POSTALCODE,</w:t>
              <w:br/>
              <w:t xml:space="preserve">               to_varchar(coalesce((nullif(trim(to_varchar("CORRESPONDENCE_LOCAL_ADDRESS_STATE")), '')), (nullif(trim(to_varchar("CURRENT_PERMANENT_OVERSEAS_ADDRESS_STATE_UT")), '')))) as STATENAME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'ADDRESSLINE1' as column_name, c.hkey, c.ADDRESSLINE1 as sat_value,</w:t>
              <w:br/>
              <w:t xml:space="preserve">           max(iff(equal_null(c.ADDRESSLINE1, e.ADDRESSLINE1), 1, 0)) as matched, count(e.hkey) as src_rows, min(e.ADDRESSLINE1) as src_value</w:t>
              <w:br/>
              <w:t xml:space="preserve">      from c3 c left join e3 e on e.hkey = c.hkey</w:t>
              <w:br/>
              <w:t xml:space="preserve">     group by c.hkey, c.ADDRESSLINE1</w:t>
              <w:br/>
              <w:t xml:space="preserve">    union all</w:t>
              <w:br/>
              <w:t xml:space="preserve">    select 'ADDRESSLINE2' as column_name, c.hkey, c.ADDRESSLINE2 as sat_value,</w:t>
              <w:br/>
              <w:t xml:space="preserve">           max(iff(equal_null(c.ADDRESSLINE2, e.ADDRESSLINE2), 1, 0)) as matched, count(e.hkey) as src_rows, min(e.ADDRESSLINE2) as src_value</w:t>
              <w:br/>
              <w:t xml:space="preserve">      from c3 c left join e3 e on e.hkey = c.hkey</w:t>
              <w:br/>
              <w:t xml:space="preserve">     group by c.hkey, c.ADDRESSLINE2</w:t>
              <w:br/>
              <w:t xml:space="preserve">    union all</w:t>
              <w:br/>
              <w:t xml:space="preserve">    select 'ADDRESSLINE3' as column_name, c.hkey, c.ADDRESSLINE3 as sat_value,</w:t>
              <w:br/>
              <w:t xml:space="preserve">           max(iff(equal_null(c.ADDRESSLINE3, e.ADDRESSLINE3), 1, 0)) as matched, count(e.hkey) as src_rows, min(e.ADDRESSLINE3) as src_value</w:t>
              <w:br/>
              <w:t xml:space="preserve">      from c3 c left join e3 e on e.hkey = c.hkey</w:t>
              <w:br/>
              <w:t xml:space="preserve">     group by c.hkey, c.ADDRESSLINE3</w:t>
              <w:br/>
              <w:t xml:space="preserve">    union all</w:t>
              <w:br/>
              <w:t xml:space="preserve">    select 'CAREOFNAME' as column_name, c.hkey, c.CAREOFNAME as sat_value,</w:t>
              <w:br/>
              <w:t xml:space="preserve">           max(iff(equal_null(c.CAREOFNAME, e.CAREOFNAME), 1, 0)) as matched, count(e.hkey) as src_rows, min(e.CAREOFNAME) as src_value</w:t>
              <w:br/>
              <w:t xml:space="preserve">      from c3 c left join e3 e on e.hkey = c.hkey</w:t>
              <w:br/>
              <w:t xml:space="preserve">     group by c.hkey, c.CAREOFNAME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c3 c left join e3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'COUNTRYNAME' as column_name, c.hkey, c.COUNTRYNAME as sat_value,</w:t>
              <w:br/>
              <w:t xml:space="preserve">           max(iff(equal_null(c.COUNTRYNAME, e.COUNTRYNAME), 1, 0)) as matched, count(e.hkey) as src_rows, min(e.COUNTRYNAME) as src_value</w:t>
              <w:br/>
              <w:t xml:space="preserve">      from c3 c left join e3 e on e.hkey = c.hkey</w:t>
              <w:br/>
              <w:t xml:space="preserve">     group by c.hkey, c.COUNTRYNAME</w:t>
              <w:br/>
              <w:t xml:space="preserve">    union all</w:t>
              <w:br/>
              <w:t xml:space="preserve">    select 'DISTRICT' as column_name, c.hkey, c.DISTRICT as sat_value,</w:t>
              <w:br/>
              <w:t xml:space="preserve">           max(iff(equal_null(c.DISTRICT, e.DISTRICT), 1, 0)) as matched, count(e.hkey) as src_rows, min(e.DISTRICT) as src_value</w:t>
              <w:br/>
              <w:t xml:space="preserve">      from c3 c left join e3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'POSTALCODE' as column_name, c.hkey, c.POSTALCODE as sat_value,</w:t>
              <w:br/>
              <w:t xml:space="preserve">           max(iff(equal_null(c.POSTALCODE, e.POSTALCODE), 1, 0)) as matched, count(e.hkey) as src_rows, min(e.POSTALCODE) as src_value</w:t>
              <w:br/>
              <w:t xml:space="preserve">      from c3 c left join e3 e on e.hkey = c.hkey</w:t>
              <w:br/>
              <w:t xml:space="preserve">     group by c.hkey, c.POSTALCODE</w:t>
              <w:br/>
              <w:t xml:space="preserve">    union all</w:t>
              <w:br/>
              <w:t xml:space="preserve">    select 'STATENAME' as column_name, c.hkey, c.STATENAME as sat_value,</w:t>
              <w:br/>
              <w:t xml:space="preserve">           max(iff(equal_null(c.STATENAME, e.STATENAME), 1, 0)) as matched, count(e.hkey) as src_rows, min(e.STATENAME) as src_value</w:t>
              <w:br/>
              <w:t xml:space="preserve">      from c3 c left join e3 e on e.hkey = c.hkey</w:t>
              <w:br/>
              <w:t xml:space="preserve">     group by c.hkey, c.STATENAME</w:t>
              <w:br/>
              <w:t xml:space="preserve">)</w:t>
              <w:br/>
              <w:t xml:space="preserve">select 'MAXIMUS' as project, 'SAT_COMMON_ADDRESS' as satellite, 'MAXIMUS_BUSINESS_PARTNERS_VW_DATA_PARTY_DETAIL_PARTY_ADDRESS'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'MAXIMUS_BUSINESS_PARTNERS_VW_DATA_PARTY_DETAIL_PARTY_ADDRESS_ADDRESS_PROPERTY_PIVOT_VW'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[M1 | sat_multi_source] SAT_LOCATION_PROFILE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sat_multi_source] SAT_LOCATION_PROFILE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LOCATION_HKEY; 2 RECORD_SOURCE group(s): MAXIMUS_BUSINESS_PARTNERS_VW_DATA_PARTY_DETAIL_PARTY_ADDRESS_ADDRESS_PROPERTY_PIVOT_VW [1 col(s)],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LOCATION_HKEY as hkey from BAGIC_PREPROD_CURATED_DB.BGIL_DATA_MODEL.SAT_LOCATION_PROFILE</w:t>
              <w:br/>
              <w:t xml:space="preserve">     where RECORD_SOURCE = 'MAXIMUS_BUSINESS_PARTNERS_VW_DATA_PARTY_DETAIL_PARTY_ADDRESS_ADDRESS_PROPERTY_PIVOT_VW'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to_varchar(LOCATIONTYPE) as LOCATIONTYPE</w:t>
              <w:br/>
              <w:t xml:space="preserve">      from BAGIC_PREPROD_CURATED_DB.BGIL_DATA_MODEL.SAT_LOCATION_PROFILE</w:t>
              <w:br/>
              <w:t xml:space="preserve">     where RECORD_SOURCE = 'MAXIMUS_BUSINESS_PARTNERS_VW_DATA_PARTY_DETAIL_PARTY_ADDRESS_ADDRESS_PROPERTY_PIVOT_VW'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stg_maximus__pd_party_addr_prop_pv</w:t>
              <w:br/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to_varchar((nullif(trim(to_varchar("LOCATION_TYPE")), ''))) as LOCATIONTYPE</w:t>
              <w:br/>
              <w:t xml:space="preserve">          from BAGIC_PROD_MIRROR_DB.MAXI_RAW.BUSINESS_PARTNERS_VW_DATA_PARTY_DETAIL_PARTY_ADDRESS_ADDRESS_PROPERTY_PIVOT_VW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'LOCATIONTYPE' as column_name, c.hkey, c.LOCATIONTYPE as sat_value,</w:t>
              <w:br/>
              <w:t xml:space="preserve">           max(iff(equal_null(c.LOCATIONTYPE, e.LOCATIONTYPE), 1, 0)) as matched, count(e.hkey) as src_rows, min(e.LOCATIONTYPE) as src_value</w:t>
              <w:br/>
              <w:t xml:space="preserve">      from c1 c left join e1 e on e.hkey = c.hkey</w:t>
              <w:br/>
              <w:t xml:space="preserve">     group by c.hkey, c.LOCATIONTYPE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LOCATION_HKEY as hkey from BAGIC_PREPROD_CURATED_DB.BGIL_DATA_MODEL.SAT_LOCATION_PROFILE</w:t>
              <w:br/>
              <w:t xml:space="preserve">     where RECORD_SOURCE = 'MAXIMUS_BUSINESS_PARTNERS_VW_DATA_PARTY_DETAIL_PARTY_PROPERTY_SIMPLE_PROPERTY_PIVOT_VW'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to_varchar(LOCATIONNAME) as LOCATIONNAME</w:t>
              <w:br/>
              <w:t xml:space="preserve">      from BAGIC_PREPROD_CURATED_DB.BGIL_DATA_MODEL.SAT_LOCATION_PROFILE</w:t>
              <w:br/>
              <w:t xml:space="preserve">     where RECORD_SOURCE = 'MAXIMUS_BUSINESS_PARTNERS_VW_DATA_PARTY_DETAIL_PARTY_PROPERTY_SIMPLE_PROPERTY_PIVOT_VW'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to_varchar((nullif(trim(to_varchar("LOCATION")), ''))) as LOCATIONNAME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'LOCATIONNAME' as column_name, c.hkey, c.LOCATIONNAME as sat_value,</w:t>
              <w:br/>
              <w:t xml:space="preserve">           max(iff(equal_null(c.LOCATIONNAME, e.LOCATIONNAME), 1, 0)) as matched, count(e.hkey) as src_rows, min(e.LOCATIONNAME) as src_value</w:t>
              <w:br/>
              <w:t xml:space="preserve">      from c2 c left join e2 e on e.hkey = c.hkey</w:t>
              <w:br/>
              <w:t xml:space="preserve">     group by c.hkey, c.LOCATIONNAME</w:t>
              <w:br/>
              <w:t xml:space="preserve">)</w:t>
              <w:br/>
              <w:t xml:space="preserve">select 'MAXIMUS' as project, 'SAT_LOCATION_PROFILE' as satellite, 'MAXIMUS_BUSINESS_PARTNERS_VW_DATA_PARTY_DETAIL_PARTY_ADDRESS_ADDRESS_PROPERTY_PIVOT_VW'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'SAT_LOCATION_PROFILE'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[M1 | sat_multi_source] SAT_PARTY_BANKING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sat_multi_source] 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2 RECORD_SOURCE group(s): MAXIMUS_BUSINESS_PARTNERS_VW_DATA_PARTY_DETAIL_PARTY_PROPERTY_MULTI_SET_PROPERTY_MULTI_SET_DETAIL_PROPERTY_PIVOT_VW [9 col(s)],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BAGIC_PREPROD_CURATED_DB.BGIL_DATA_MODEL.SAT_PARTY_BANKING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to_varchar(ACCOUNTHOLDERNAME) as ACCOUNTHOLDERNAME,</w:t>
              <w:br/>
              <w:t xml:space="preserve">           to_varchar(ACCOUNTNUMBERMASKED) as ACCOUNTNUMBERMASKED,</w:t>
              <w:br/>
              <w:t xml:space="preserve">           to_varchar(ACCOUNTTYPE) as ACCOUNTTYPE,</w:t>
              <w:br/>
              <w:t xml:space="preserve">           to_varchar(BANKNAME) as BANKNAME,</w:t>
              <w:br/>
              <w:t xml:space="preserve">           to_varchar(BRANCHNAME) as BRANCHNAME,</w:t>
              <w:br/>
              <w:t xml:space="preserve">           to_varchar(IFSCCODE) as IFSCCODE,</w:t>
              <w:br/>
              <w:t xml:space="preserve">           to_varchar(MICRCODE) as MICRCODE,</w:t>
              <w:br/>
              <w:t xml:space="preserve">           to_varchar(PENNYDROPVERIFIEDINDICATOR) as PENNYDROPVERIFIEDINDICATOR,</w:t>
              <w:br/>
              <w:t xml:space="preserve">           to_varchar(PRIMARYACCOUNTINDICATOR) as PRIMARYACCOUNTINDICATOR</w:t>
              <w:br/>
              <w:t xml:space="preserve">      from BAGIC_PREPROD_CURATED_DB.BGIL_DATA_MODEL.SAT_PARTY_BANKING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to_varchar((nullif(trim(to_varchar("ACCOUNT_HOLDER_NAME")), ''))) as ACCOUNTHOLDERNAME,</w:t>
              <w:br/>
              <w:t xml:space="preserve">               to_varchar((nullif(trim(to_varchar("ACCOUNT_NUMBER")), ''))) as ACCOUNTNUMBERMASKED,</w:t>
              <w:br/>
              <w:t xml:space="preserve">               to_varchar((nullif(trim(to_varchar("ACCOUNT_TYPE")), ''))) as ACCOUNTTYPE,</w:t>
              <w:br/>
              <w:t xml:space="preserve">               to_varchar((nullif(trim(to_varchar("BANK_NAME")), ''))) as BANKNAME,</w:t>
              <w:br/>
              <w:t xml:space="preserve">               to_varchar((nullif(trim(to_varchar("BANK_BRANCH_NAME")), ''))) as BRANCHNAME,</w:t>
              <w:br/>
              <w:t xml:space="preserve">               to_varchar((nullif(trim(to_varchar("IFSC")), ''))) as IFSCCODE,</w:t>
              <w:br/>
              <w:t xml:space="preserve">               to_varchar((nullif(trim(to_varchar("MICR")), ''))) as MICRCODE,</w:t>
              <w:br/>
              <w:t xml:space="preserve">               to_varchar((nullif(trim(to_varchar("PENNYDROPLESS_FLAG")), ''))) as PENNYDROPVERIFIEDINDICATOR,</w:t>
              <w:br/>
              <w:t xml:space="preserve">               to_varchar((nullif(trim(to_varchar("PRIMARY_SECONDARY")), ''))) as PRIMARYACCOUNTINDICATOR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'ACCOUNTHOLDERNAME' as column_name, c.hkey, c.ACCOUNTHOLDERNAME as sat_value,</w:t>
              <w:br/>
              <w:t xml:space="preserve">           max(iff(equal_null(c.ACCOUNTHOLDERNAME, e.ACCOUNTHOLDERNAME), 1, 0)) as matched, count(e.hkey) as src_rows, min(e.ACCOUNTHOLDERNAME) as src_value</w:t>
              <w:br/>
              <w:t xml:space="preserve">      from c1 c left join e1 e on e.hkey = c.hkey</w:t>
              <w:br/>
              <w:t xml:space="preserve">     group by c.hkey, c.ACCOUNTHOLDERNAME</w:t>
              <w:br/>
              <w:t xml:space="preserve">    union all</w:t>
              <w:br/>
              <w:t xml:space="preserve">    select 'ACCOUNTNUMBERMASKED' as column_name, c.hkey, c.ACCOUNTNUMBERMASKED as sat_value,</w:t>
              <w:br/>
              <w:t xml:space="preserve">           max(iff(equal_null(c.ACCOUNTNUMBERMASKED, e.ACCOUNTNUMBERMASKED), 1, 0)) as matched, count(e.hkey) as src_rows, min(e.ACCOUNTNUMBERMASKED) as src_value</w:t>
              <w:br/>
              <w:t xml:space="preserve">      from c1 c left join e1 e on e.hkey = c.hkey</w:t>
              <w:br/>
              <w:t xml:space="preserve">     group by c.hkey, c.ACCOUNTNUMBERMASKED</w:t>
              <w:br/>
              <w:t xml:space="preserve">    union all</w:t>
              <w:br/>
              <w:t xml:space="preserve">    select 'ACCOUNTTYPE' as column_name, c.hkey, c.ACCOUNTTYPE as sat_value,</w:t>
              <w:br/>
              <w:t xml:space="preserve">           max(iff(equal_null(c.ACCOUNTTYPE, e.ACCOUNTTYPE), 1, 0)) as matched, count(e.hkey) as src_rows, min(e.ACCOUNTTYPE) as src_value</w:t>
              <w:br/>
              <w:t xml:space="preserve">      from c1 c left join e1 e on e.hkey = c.hkey</w:t>
              <w:br/>
              <w:t xml:space="preserve">     group by c.hkey, c.ACCOUNTTYPE</w:t>
              <w:br/>
              <w:t xml:space="preserve">    union all</w:t>
              <w:br/>
              <w:t xml:space="preserve">    select 'BANKNAME' as column_name, c.hkey, c.BANKNAME as sat_value,</w:t>
              <w:br/>
              <w:t xml:space="preserve">           max(iff(equal_null(c.BANKNAME, e.BANKNAME), 1, 0)) as matched, count(e.hkey) as src_rows, min(e.BANKNAME) as src_value</w:t>
              <w:br/>
              <w:t xml:space="preserve">      from c1 c left join e1 e on e.hkey = c.hkey</w:t>
              <w:br/>
              <w:t xml:space="preserve">     group by c.hkey, c.BANKNAME</w:t>
              <w:br/>
              <w:t xml:space="preserve">    union all</w:t>
              <w:br/>
              <w:t xml:space="preserve">    select 'BRANCHNAME' as column_name, c.hkey, c.BRANCHNAME as sat_value,</w:t>
              <w:br/>
              <w:t xml:space="preserve">           max(iff(equal_null(c.BRANCHNAME, e.BRANCHNAME), 1, 0)) as matched, count(e.hkey) as src_rows, min(e.BRANCHNAME) as src_value</w:t>
              <w:br/>
              <w:t xml:space="preserve">      from c1 c left join e1 e on e.hkey = c.hkey</w:t>
              <w:br/>
              <w:t xml:space="preserve">     group by c.hkey, c.BRANCHNAME</w:t>
              <w:br/>
              <w:t xml:space="preserve">    union all</w:t>
              <w:br/>
              <w:t xml:space="preserve">    select 'IFSCCODE' as column_name, c.hkey, c.IFSCCODE as sat_value,</w:t>
              <w:br/>
              <w:t xml:space="preserve">           max(iff(equal_null(c.IFSCCODE, e.IFSCCODE), 1, 0)) as matched, count(e.hkey) as src_rows, min(e.IFSCCODE) as src_value</w:t>
              <w:br/>
              <w:t xml:space="preserve">      from c1 c left join e1 e on e.hkey = c.hkey</w:t>
              <w:br/>
              <w:t xml:space="preserve">     group by c.hkey, c.IFSCCODE</w:t>
              <w:br/>
              <w:t xml:space="preserve">    union all</w:t>
              <w:br/>
              <w:t xml:space="preserve">    select 'MICRCODE' as column_name, c.hkey, c.MICRCODE as sat_value,</w:t>
              <w:br/>
              <w:t xml:space="preserve">           max(iff(equal_null(c.MICRCODE, e.MICRCODE), 1, 0)) as matched, count(e.hkey) as src_rows, min(e.MICRCODE) as src_value</w:t>
              <w:br/>
              <w:t xml:space="preserve">      from c1 c left join e1 e on e.hkey = c.hkey</w:t>
              <w:br/>
              <w:t xml:space="preserve">     group by c.hkey, c.MICRCODE</w:t>
              <w:br/>
              <w:t xml:space="preserve">    union all</w:t>
              <w:br/>
              <w:t xml:space="preserve">    select 'PENNYDROPVERIFIEDINDICATOR' as column_name, c.hkey, c.PENNYDROPVERIFIEDINDICATOR as sat_value,</w:t>
              <w:br/>
              <w:t xml:space="preserve">           max(iff(equal_null(c.PENNYDROPVERIFIEDINDICATOR, e.PENNYDROPVERIFIEDINDICATOR), 1, 0)) as matched, count(e.hkey) as src_rows, min(e.PENNYDROPVERIFIEDINDICATOR) as src_value</w:t>
              <w:br/>
              <w:t xml:space="preserve">      from c1 c left join e1 e on e.hkey = c.hkey</w:t>
              <w:br/>
              <w:t xml:space="preserve">     group by c.hkey, c.PENNYDROPVERIFIEDINDICATOR</w:t>
              <w:br/>
              <w:t xml:space="preserve">    union all</w:t>
              <w:br/>
              <w:t xml:space="preserve">    select 'PRIMARYACCOUNTINDICATOR' as column_name, c.hkey, c.PRIMARYACCOUNTINDICATOR as sat_value,</w:t>
              <w:br/>
              <w:t xml:space="preserve">           max(iff(equal_null(c.PRIMARYACCOUNTINDICATOR, e.PRIMARYACCOUNTINDICATOR), 1, 0)) as matched, count(e.hkey) as src_rows, min(e.PRIMARYACCOUNTINDICATOR) as src_value</w:t>
              <w:br/>
              <w:t xml:space="preserve">      from c1 c left join e1 e on e.hkey = c.hkey</w:t>
              <w:br/>
              <w:t xml:space="preserve">     group by c.hkey, c.PRIMARYACCOUNTINDICATOR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BAGIC_PREPROD_CURATED_DB.BGIL_DATA_MODEL.SAT_PARTY_BANKING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to_varchar(ACCOUNTNUMBERMASKED) as ACCOUNTNUMBERMASKED</w:t>
              <w:br/>
              <w:t xml:space="preserve">      from BAGIC_PREPROD_CURATED_DB.BGIL_DATA_MODEL.SAT_PARTY_BANKING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to_varchar(coalesce((cast(null as varchar)), (cast(null as varchar)))) as ACCOUNTNUMBERMASKED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'ACCOUNTNUMBERMASKED' as column_name, c.hkey, c.ACCOUNTNUMBERMASKED as sat_value,</w:t>
              <w:br/>
              <w:t xml:space="preserve">           max(iff(equal_null(c.ACCOUNTNUMBERMASKED, e.ACCOUNTNUMBERMASKED), 1, 0)) as matched, count(e.hkey) as src_rows, min(e.ACCOUNTNUMBERMASKED) as src_value</w:t>
              <w:br/>
              <w:t xml:space="preserve">      from c2 c left join e2 e on e.hkey = c.hkey</w:t>
              <w:br/>
              <w:t xml:space="preserve">     group by c.hkey, c.ACCOUNTNUMBERMASKED</w:t>
              <w:br/>
              <w:t xml:space="preserve">)</w:t>
              <w:br/>
              <w:t xml:space="preserve">select 'MAXIMUS' as project, 'SAT_PARTY_BANKING' as satellite, 'MAXIMUS_BUSINESS_PARTNERS_VW_DATA_PARTY_DETAIL_PARTY_PROPERTY_MULTI_SET_PROPERTY_MULTI_SET_DETAIL_PROPERTY_PIVOT_VW'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'SAT_PARTY_BANKING'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[M1 | sat_multi_source]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sat_multi_source] 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2 RECORD_SOURCE group(s): MAXIMUS_BUSINESS_PARTNERS_VW_DATA_PARTY_DETAIL [11 col(s)], MAXIMUS_BUSINESS_PARTNERS_VW_DATA_PARTY_DETAIL_PARTY_PROPERTY_SIMPLE_PROPERTY_PIVOT_VW [14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'MAXIMUS_BUSINESS_PARTNERS_VW_DATA_PARTY_DETAIL'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to_varchar(FIRSTNAME) as FIRSTNAME,</w:t>
              <w:br/>
              <w:t xml:space="preserve">           to_varchar(GENDERCODE) as GENDERCODE,</w:t>
              <w:br/>
              <w:t xml:space="preserve">           to_varchar(LASTNAME) as LASTNAME,</w:t>
              <w:br/>
              <w:t xml:space="preserve">           to_varchar(MIDDLENAME) as MIDDLENAME,</w:t>
              <w:br/>
              <w:t xml:space="preserve">           to_varchar(NATIONALITY) as NATIONALITY,</w:t>
              <w:br/>
              <w:t xml:space="preserve">           to_varchar(PARTYLEGALNAME) as PARTYLEGALNAME,</w:t>
              <w:br/>
              <w:t xml:space="preserve">           to_varchar(PARTYORIGINATIONDATE) as PARTYORIGINATIONDATE,</w:t>
              <w:br/>
              <w:t xml:space="preserve">           to_varchar(PARTYSTATUS) as PARTYSTATUS,</w:t>
              <w:br/>
              <w:t xml:space="preserve">           to_varchar(PARTYTYPECODE) as PARTYTYPECODE,</w:t>
              <w:br/>
              <w:t xml:space="preserve">           to_varchar(SALUTATION) as SALUTATION</w:t>
              <w:br/>
              <w:t xml:space="preserve">      from BAGIC_PREPROD_CURATED_DB.BGIL_DATA_MODEL.SAT_PARTY_IDENTITY</w:t>
              <w:br/>
              <w:t xml:space="preserve">     where RECORD_SOURCE = 'MAXIMUS_BUSINESS_PARTNERS_VW_DATA_PARTY_DETAIL'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</w:t>
              <w:br/>
              <w:t xml:space="preserve">        select MD5_BINARY(NULLIF(UPPER(TRIM(CAST('HUB_PARTY|' || ((nullif(trim(to_varchar("PARTY_CODE")),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to_varchar((nullif(trim(to_varchar("DATE_OF_BIRTH")), ''))) as DATEOFBIRTH,</w:t>
              <w:br/>
              <w:t xml:space="preserve">               to_varchar((nullif(trim(to_varchar("FIRST_NAME")), ''))) as FIRSTNAME,</w:t>
              <w:br/>
              <w:t xml:space="preserve">               to_varchar((nullif(trim(to_varchar("GENDER")), ''))) as GENDERCODE,</w:t>
              <w:br/>
              <w:t xml:space="preserve">               to_varchar((nullif(trim(to_varchar("LAST_NAME")), ''))) as LASTNAME,</w:t>
              <w:br/>
              <w:t xml:space="preserve">               to_varchar((nullif(trim(to_varchar("MIDDLE_NAME")), ''))) as MIDDLENAME,</w:t>
              <w:br/>
              <w:t xml:space="preserve">               to_varchar((nullif(trim(to_varchar("NATIONALITY")), ''))) as NATIONALITY,</w:t>
              <w:br/>
              <w:t xml:space="preserve">               to_varchar((nullif(trim(to_varchar("BUSINESS_NAME")), ''))) as PARTYLEGALNAME,</w:t>
              <w:br/>
              <w:t xml:space="preserve">               to_varchar((nullif(trim(to_varchar("PARTY_START_DATE")), ''))) as PARTYORIGINATIONDATE,</w:t>
              <w:br/>
              <w:t xml:space="preserve">               to_varchar((nullif(trim(to_varchar("PARTY_STATUS")), ''))) as PARTYSTATUS,</w:t>
              <w:br/>
              <w:t xml:space="preserve">               to_varchar((nullif(trim(to_varchar("TYPE_OF_PARTY")), ''))) as PARTYTYPECODE,</w:t>
              <w:br/>
              <w:t xml:space="preserve">               to_varchar((nullif(trim(to_varchar("TITLE")), ''))) as SALUTATION</w:t>
              <w:br/>
              <w:t xml:space="preserve">          from BAGIC_PROD_MIRROR_DB.MAXI_RAW.BUSINESS_PARTNERS_VW_DATA_PARTY_DETAIL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'DATEOFBIRTH' as column_name, c.hkey, c.DATEOFBIRTH as sat_value,</w:t>
              <w:br/>
              <w:t xml:space="preserve">           max(iff(equal_null(c.DATEOFBIRTH, e.DATEOFBIRTH), 1, 0)) as matched, count(e.hkey) as src_rows, min(e.DATEOFBIRTH) as src_value</w:t>
              <w:br/>
              <w:t xml:space="preserve">      from c1 c left join e1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'FIRSTNAME' as column_name, c.hkey, c.FIRSTNAME as sat_value,</w:t>
              <w:br/>
              <w:t xml:space="preserve">           max(iff(equal_null(c.FIRSTNAME, e.FIRSTNAME), 1, 0)) as matched, count(e.hkey) as src_rows, min(e.FIRSTNAME) as src_value</w:t>
              <w:br/>
              <w:t xml:space="preserve">      from c1 c left join e1 e on e.hkey = c.hkey</w:t>
              <w:br/>
              <w:t xml:space="preserve">     group by c.hkey, c.FIRSTNAME</w:t>
              <w:br/>
              <w:t xml:space="preserve">    union all</w:t>
              <w:br/>
              <w:t xml:space="preserve">    select 'GENDERCODE' as column_name, c.hkey, c.GENDERCODE as sat_value,</w:t>
              <w:br/>
              <w:t xml:space="preserve">           max(iff(equal_null(c.GENDERCODE, e.GENDERCODE), 1, 0)) as matched, count(e.hkey) as src_rows, min(e.GENDERCODE) as src_value</w:t>
              <w:br/>
              <w:t xml:space="preserve">      from c1 c left join e1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'LASTNAME' as column_name, c.hkey, c.LASTNAME as sat_value,</w:t>
              <w:br/>
              <w:t xml:space="preserve">           max(iff(equal_null(c.LASTNAME, e.LASTNAME), 1, 0)) as matched, count(e.hkey) as src_rows, min(e.LASTNAME) as src_value</w:t>
              <w:br/>
              <w:t xml:space="preserve">      from c1 c left join e1 e on e.hkey = c.hkey</w:t>
              <w:br/>
              <w:t xml:space="preserve">     group by c.hkey, c.LASTNAME</w:t>
              <w:br/>
              <w:t xml:space="preserve">    union all</w:t>
              <w:br/>
              <w:t xml:space="preserve">    select 'MIDDLENAME' as column_name, c.hkey, c.MIDDLENAME as sat_value,</w:t>
              <w:br/>
              <w:t xml:space="preserve">           max(iff(equal_null(c.MIDDLENAME, e.MIDDLENAME), 1, 0)) as matched, count(e.hkey) as src_rows, min(e.MIDDLENAME) as src_value</w:t>
              <w:br/>
              <w:t xml:space="preserve">      from c1 c left join e1 e on e.hkey = c.hkey</w:t>
              <w:br/>
              <w:t xml:space="preserve">     group by c.hkey, c.MIDDLENAME</w:t>
              <w:br/>
              <w:t xml:space="preserve">    union all</w:t>
              <w:br/>
              <w:t xml:space="preserve">    select 'NATIONALITY' as column_name, c.hkey, c.NATIONALITY as sat_value,</w:t>
              <w:br/>
              <w:t xml:space="preserve">           max(iff(equal_null(c.NATIONALITY, e.NATIONALITY), 1, 0)) as matched, count(e.hkey) as src_rows, min(e.NATIONALITY) as src_value</w:t>
              <w:br/>
              <w:t xml:space="preserve">      from c1 c left join e1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'PARTYLEGALNAME' as column_name, c.hkey, c.PARTYLEGALNAME as sat_value,</w:t>
              <w:br/>
              <w:t xml:space="preserve">           max(iff(equal_null(c.PARTYLEGALNAME, e.PARTYLEGALNAME), 1, 0)) as matched, count(e.hkey) as src_rows, min(e.PARTYLEGALNAME) as src_value</w:t>
              <w:br/>
              <w:t xml:space="preserve">      from c1 c left join e1 e on e.hkey = c.hkey</w:t>
              <w:br/>
              <w:t xml:space="preserve">     group by c.hkey, c.PARTYLEGALNAME</w:t>
              <w:br/>
              <w:t xml:space="preserve">    union all</w:t>
              <w:br/>
              <w:t xml:space="preserve">    select 'PARTYORIGINATIONDATE' as column_name, c.hkey, c.PARTYORIGINATIONDATE as sat_value,</w:t>
              <w:br/>
              <w:t xml:space="preserve">           max(iff(equal_null(c.PARTYORIGINATIONDATE, e.PARTYORIGINATIONDATE), 1, 0)) as matched, count(e.hkey) as src_rows, min(e.PARTYORIGINATIONDATE) as src_value</w:t>
              <w:br/>
              <w:t xml:space="preserve">      from c1 c left join e1 e on e.hkey = c.hkey</w:t>
              <w:br/>
              <w:t xml:space="preserve">     group by c.hkey, c.PARTYORIGINATIONDATE</w:t>
              <w:br/>
              <w:t xml:space="preserve">    union all</w:t>
              <w:br/>
              <w:t xml:space="preserve">    select 'PARTYSTATUS' as column_name, c.hkey, c.PARTYSTATUS as sat_value,</w:t>
              <w:br/>
              <w:t xml:space="preserve">           max(iff(equal_null(c.PARTYSTATUS, e.PARTYSTATUS), 1, 0)) as matched, count(e.hkey) as src_rows, min(e.PARTYSTATUS) as src_value</w:t>
              <w:br/>
              <w:t xml:space="preserve">      from c1 c left join e1 e on e.hkey = c.hkey</w:t>
              <w:br/>
              <w:t xml:space="preserve">     group by c.hkey, c.PARTYSTATUS</w:t>
              <w:br/>
              <w:t xml:space="preserve">    union all</w:t>
              <w:br/>
              <w:t xml:space="preserve">    select 'PARTYTYPECODE' as column_name, c.hkey, c.PARTYTYPECODE as sat_value,</w:t>
              <w:br/>
              <w:t xml:space="preserve">           max(iff(equal_null(c.PARTYTYPECODE, e.PARTYTYPECODE), 1, 0)) as matched, count(e.hkey) as src_rows, min(e.PARTYTYPECODE) as src_value</w:t>
              <w:br/>
              <w:t xml:space="preserve">      from c1 c left join e1 e on e.hkey = c.hkey</w:t>
              <w:br/>
              <w:t xml:space="preserve">     group by c.hkey, c.PARTYTYPECODE</w:t>
              <w:br/>
              <w:t xml:space="preserve">    union all</w:t>
              <w:br/>
              <w:t xml:space="preserve">    select 'SALUTATION' as column_name, c.hkey, c.SALUTATION as sat_value,</w:t>
              <w:br/>
              <w:t xml:space="preserve">           max(iff(equal_null(c.SALUTATION, e.SALUTATION), 1, 0)) as matched, count(e.hkey) as src_rows, min(e.SALUTATION) as src_value</w:t>
              <w:br/>
              <w:t xml:space="preserve">      from c1 c left join e1 e on e.hkey = c.hkey</w:t>
              <w:br/>
              <w:t xml:space="preserve">     group by c.hkey, c.SALUTATION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to_varchar(AGE) as AGE,</w:t>
              <w:br/>
              <w:t xml:space="preserve">           to_varchar(COUNTRYOFBIRTH) as COUNTRYOFBIRTH,</w:t>
              <w:br/>
              <w:t xml:space="preserve">           to_varchar(COUNTRYOFRESIDENCE) as COUNTRYOFRESIDENCE,</w:t>
              <w:br/>
              <w:t xml:space="preserve">           to_varchar(DATEOFBIRTH) as DATEOFBIRTH,</w:t>
              <w:br/>
              <w:t xml:space="preserve">           to_varchar(DATEOFDEATH) as DATEOFDEATH,</w:t>
              <w:br/>
              <w:t xml:space="preserve">           to_varchar(FIRSTNAME) as FIRSTNAME,</w:t>
              <w:br/>
              <w:t xml:space="preserve">           to_varchar(GENDERCODE) as GENDERCODE,</w:t>
              <w:br/>
              <w:t xml:space="preserve">           to_varchar(LASTNAME) as LASTNAME,</w:t>
              <w:br/>
              <w:t xml:space="preserve">           to_varchar(MIDDLENAME) as MIDDLENAME,</w:t>
              <w:br/>
              <w:t xml:space="preserve">           to_varchar(NATIONALITY) as NATIONALITY,</w:t>
              <w:br/>
              <w:t xml:space="preserve">           to_varchar(PARTYFULLNAME) as PARTYFULLNAME,</w:t>
              <w:br/>
              <w:t xml:space="preserve">           to_varchar(PARTYLEGALNAME) as PARTYLEGALNAME,</w:t>
              <w:br/>
              <w:t xml:space="preserve">           to_varchar(PARTYORIGINATIONDATE) as PARTYORIGINATIONDATE,</w:t>
              <w:br/>
              <w:t xml:space="preserve">           to_varchar(PARTYSUBTYPECODE) as PARTYSUBTYPECODE</w:t>
              <w:br/>
              <w:t xml:space="preserve">      from BAGIC_PREPROD_CURATED_DB.BGIL_DATA_MODEL.SAT_PARTY_IDENTITY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to_varchar((nullif(trim(to_varchar("AGE")), ''))) as AGE,</w:t>
              <w:br/>
              <w:t xml:space="preserve">               to_varchar((nullif(trim(to_varchar("COUNTRY_OF_BIRTH")), ''))) as COUNTRYOFBIRTH,</w:t>
              <w:br/>
              <w:t xml:space="preserve">               to_varchar((nullif(trim(to_varchar("COUNTRY_OF_RESIDENCE")), ''))) as COUNTRYOFRESIDENCE,</w:t>
              <w:br/>
              <w:t xml:space="preserve">               to_varchar((nullif(trim(to_varchar("DATE_OF_BIRTH")), ''))) as DATEOFBIRTH,</w:t>
              <w:br/>
              <w:t xml:space="preserve">               to_varchar((nullif(trim(to_varchar("DATE_OF_DEATH")), ''))) as DATEOFDEATH,</w:t>
              <w:br/>
              <w:t xml:space="preserve">               to_varchar((nullif(trim(to_varchar("FIRST_NAME")), ''))) as FIRSTNAME,</w:t>
              <w:br/>
              <w:t xml:space="preserve">               to_varchar((nullif(trim(to_varchar("GENDER")), ''))) as GENDERCODE,</w:t>
              <w:br/>
              <w:t xml:space="preserve">               to_varchar((nullif(trim(to_varchar("LAST_NAME")), ''))) as LASTNAME,</w:t>
              <w:br/>
              <w:t xml:space="preserve">               to_varchar((nullif(trim(to_varchar("MIDDLE_NAME")), ''))) as MIDDLENAME,</w:t>
              <w:br/>
              <w:t xml:space="preserve">               to_varchar((nullif(trim(to_varchar("NATIONALITY")), ''))) as NATIONALITY,</w:t>
              <w:br/>
              <w:t xml:space="preserve">               to_varchar(coalesce((nullif(trim(to_varchar("BAGIC_EMPLOYEE_NAME")), '')), (nullif(trim(to_varchar("BENEFICIARY_NAME")), '')), (nullif(trim(to_varchar("HOSPITAL_NAME")), '')))) as PARTYFULLNAME,</w:t>
              <w:br/>
              <w:t xml:space="preserve">               to_varchar((nullif(trim(to_varchar("FIRMS_NAME")), ''))) as PARTYLEGALNAME,</w:t>
              <w:br/>
              <w:t xml:space="preserve">               to_varchar((nullif(trim(to_varchar("CREATION_DATE")), ''))) as PARTYORIGINATIONDATE,</w:t>
              <w:br/>
              <w:t xml:space="preserve">               to_varchar((nullif(trim(to_varchar("PARTNER_TYPE")), ''))) as PARTYSUBTYPECODE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'AGE' as column_name, c.hkey, c.AGE as sat_value,</w:t>
              <w:br/>
              <w:t xml:space="preserve">           max(iff(equal_null(c.AGE, e.AGE), 1, 0)) as matched, count(e.hkey) as src_rows, min(e.AGE) as src_value</w:t>
              <w:br/>
              <w:t xml:space="preserve">      from c2 c left join e2 e on e.hkey = c.hkey</w:t>
              <w:br/>
              <w:t xml:space="preserve">     group by c.hkey, c.AGE</w:t>
              <w:br/>
              <w:t xml:space="preserve">    union all</w:t>
              <w:br/>
              <w:t xml:space="preserve">    select 'COUNTRYOFBIRTH' as column_name, c.hkey, c.COUNTRYOFBIRTH as sat_value,</w:t>
              <w:br/>
              <w:t xml:space="preserve">           max(iff(equal_null(c.COUNTRYOFBIRTH, e.COUNTRYOFBIRTH), 1, 0)) as matched, count(e.hkey) as src_rows, min(e.COUNTRYOFBIRTH) as src_value</w:t>
              <w:br/>
              <w:t xml:space="preserve">      from c2 c left join e2 e on e.hkey = c.hkey</w:t>
              <w:br/>
              <w:t xml:space="preserve">     group by c.hkey, c.COUNTRYOFBIRTH</w:t>
              <w:br/>
              <w:t xml:space="preserve">    union all</w:t>
              <w:br/>
              <w:t xml:space="preserve">    select 'COUNTRYOFRESIDENCE' as column_name, c.hkey, c.COUNTRYOFRESIDENCE as sat_value,</w:t>
              <w:br/>
              <w:t xml:space="preserve">           max(iff(equal_null(c.COUNTRYOFRESIDENCE, e.COUNTRYOFRESIDENCE), 1, 0)) as matched, count(e.hkey) as src_rows, min(e.COUNTRYOFRESIDENCE) as src_value</w:t>
              <w:br/>
              <w:t xml:space="preserve">      from c2 c left join e2 e on e.hkey = c.hkey</w:t>
              <w:br/>
              <w:t xml:space="preserve">     group by c.hkey, c.COUNTRYOFRESIDENCE</w:t>
              <w:br/>
              <w:t xml:space="preserve">    union all</w:t>
              <w:br/>
              <w:t xml:space="preserve">    select 'DATEOFBIRTH' as column_name, c.hkey, c.DATEOFBIRTH as sat_value,</w:t>
              <w:br/>
              <w:t xml:space="preserve">           max(iff(equal_null(c.DATEOFBIRTH, e.DATEOFBIRTH), 1, 0)) as matched, count(e.hkey) as src_rows, min(e.DATEOFBIRTH) as src_value</w:t>
              <w:br/>
              <w:t xml:space="preserve">      from c2 c left join e2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'DATEOFDEATH' as column_name, c.hkey, c.DATEOFDEATH as sat_value,</w:t>
              <w:br/>
              <w:t xml:space="preserve">           max(iff(equal_null(c.DATEOFDEATH, e.DATEOFDEATH), 1, 0)) as matched, count(e.hkey) as src_rows, min(e.DATEOFDEATH) as src_value</w:t>
              <w:br/>
              <w:t xml:space="preserve">      from c2 c left join e2 e on e.hkey = c.hkey</w:t>
              <w:br/>
              <w:t xml:space="preserve">     group by c.hkey, c.DATEOFDEATH</w:t>
              <w:br/>
              <w:t xml:space="preserve">    union all</w:t>
              <w:br/>
              <w:t xml:space="preserve">    select 'FIRSTNAME' as column_name, c.hkey, c.FIRSTNAME as sat_value,</w:t>
              <w:br/>
              <w:t xml:space="preserve">           max(iff(equal_null(c.FIRSTNAME, e.FIRSTNAME), 1, 0)) as matched, count(e.hkey) as src_rows, min(e.FIRSTNAME) as src_value</w:t>
              <w:br/>
              <w:t xml:space="preserve">      from c2 c left join e2 e on e.hkey = c.hkey</w:t>
              <w:br/>
              <w:t xml:space="preserve">     group by c.hkey, c.FIRSTNAME</w:t>
              <w:br/>
              <w:t xml:space="preserve">    union all</w:t>
              <w:br/>
              <w:t xml:space="preserve">    select 'GENDERCODE' as column_name, c.hkey, c.GENDERCODE as sat_value,</w:t>
              <w:br/>
              <w:t xml:space="preserve">           max(iff(equal_null(c.GENDERCODE, e.GENDERCODE), 1, 0)) as matched, count(e.hkey) as src_rows, min(e.GENDERCODE) as src_value</w:t>
              <w:br/>
              <w:t xml:space="preserve">      from c2 c left join e2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'LASTNAME' as column_name, c.hkey, c.LASTNAME as sat_value,</w:t>
              <w:br/>
              <w:t xml:space="preserve">           max(iff(equal_null(c.LASTNAME, e.LASTNAME), 1, 0)) as matched, count(e.hkey) as src_rows, min(e.LASTNAME) as src_value</w:t>
              <w:br/>
              <w:t xml:space="preserve">      from c2 c left join e2 e on e.hkey = c.hkey</w:t>
              <w:br/>
              <w:t xml:space="preserve">     group by c.hkey, c.LASTNAME</w:t>
              <w:br/>
              <w:t xml:space="preserve">    union all</w:t>
              <w:br/>
              <w:t xml:space="preserve">    select 'MIDDLENAME' as column_name, c.hkey, c.MIDDLENAME as sat_value,</w:t>
              <w:br/>
              <w:t xml:space="preserve">           max(iff(equal_null(c.MIDDLENAME, e.MIDDLENAME), 1, 0)) as matched, count(e.hkey) as src_rows, min(e.MIDDLENAME) as src_value</w:t>
              <w:br/>
              <w:t xml:space="preserve">      from c2 c left join e2 e on e.hkey = c.hkey</w:t>
              <w:br/>
              <w:t xml:space="preserve">     group by c.hkey, c.MIDDLENAME</w:t>
              <w:br/>
              <w:t xml:space="preserve">    union all</w:t>
              <w:br/>
              <w:t xml:space="preserve">    select 'NATIONALITY' as column_name, c.hkey, c.NATIONALITY as sat_value,</w:t>
              <w:br/>
              <w:t xml:space="preserve">           max(iff(equal_null(c.NATIONALITY, e.NATIONALITY), 1, 0)) as matched, count(e.hkey) as src_rows, min(e.NATIONALITY) as src_value</w:t>
              <w:br/>
              <w:t xml:space="preserve">      from c2 c left join e2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'PARTYFULLNAME' as column_name, c.hkey, c.PARTYFULLNAME as sat_value,</w:t>
              <w:br/>
              <w:t xml:space="preserve">           max(iff(equal_null(c.PARTYFULLNAME, e.PARTYFULLNAME), 1, 0)) as matched, count(e.hkey) as src_rows, min(e.PARTYFULLNAME) as src_value</w:t>
              <w:br/>
              <w:t xml:space="preserve">      from c2 c left join e2 e on e.hkey = c.hkey</w:t>
              <w:br/>
              <w:t xml:space="preserve">     group by c.hkey, c.PARTYFULLNAME</w:t>
              <w:br/>
              <w:t xml:space="preserve">    union all</w:t>
              <w:br/>
              <w:t xml:space="preserve">    select 'PARTYLEGALNAME' as column_name, c.hkey, c.PARTYLEGALNAME as sat_value,</w:t>
              <w:br/>
              <w:t xml:space="preserve">           max(iff(equal_null(c.PARTYLEGALNAME, e.PARTYLEGALNAME), 1, 0)) as matched, count(e.hkey) as src_rows, min(e.PARTYLEGALNAME) as src_value</w:t>
              <w:br/>
              <w:t xml:space="preserve">      from c2 c left join e2 e on e.hkey = c.hkey</w:t>
              <w:br/>
              <w:t xml:space="preserve">     group by c.hkey, c.PARTYLEGALNAME</w:t>
              <w:br/>
              <w:t xml:space="preserve">    union all</w:t>
              <w:br/>
              <w:t xml:space="preserve">    select 'PARTYORIGINATIONDATE' as column_name, c.hkey, c.PARTYORIGINATIONDATE as sat_value,</w:t>
              <w:br/>
              <w:t xml:space="preserve">           max(iff(equal_null(c.PARTYORIGINATIONDATE, e.PARTYORIGINATIONDATE), 1, 0)) as matched, count(e.hkey) as src_rows, min(e.PARTYORIGINATIONDATE) as src_value</w:t>
              <w:br/>
              <w:t xml:space="preserve">      from c2 c left join e2 e on e.hkey = c.hkey</w:t>
              <w:br/>
              <w:t xml:space="preserve">     group by c.hkey, c.PARTYORIGINATIONDATE</w:t>
              <w:br/>
              <w:t xml:space="preserve">    union all</w:t>
              <w:br/>
              <w:t xml:space="preserve">    select 'PARTYSUBTYPECODE' as column_name, c.hkey, c.PARTYSUBTYPECODE as sat_value,</w:t>
              <w:br/>
              <w:t xml:space="preserve">           max(iff(equal_null(c.PARTYSUBTYPECODE, e.PARTYSUBTYPECODE), 1, 0)) as matched, count(e.hkey) as src_rows, min(e.PARTYSUBTYPECODE) as src_value</w:t>
              <w:br/>
              <w:t xml:space="preserve">      from c2 c left join e2 e on e.hkey = c.hkey</w:t>
              <w:br/>
              <w:t xml:space="preserve">     group by c.hkey, c.PARTYSUBTYPECODE</w:t>
              <w:br/>
              <w:t xml:space="preserve">)</w:t>
              <w:br/>
              <w:t xml:space="preserve">select 'MAXIMUS' as project, 'SAT_PARTY_IDENTITY' as satellite, 'MAXIMUS_BUSINESS_PARTNERS_VW_DATA_PARTY_DETAIL'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[M1 | sat_multi_source(OBJECT)]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sat_multi_source(OBJECT)] 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4 RECORD_SOURCE group(s): MAXIMUS_BUSINESS_PARTNERS_VW_DATA_PARTY_DETAIL_PARTY_ADDRESS [6 col(s)], MAXIMUS_BUSINESS_PARTNERS_VW_DATA_PARTY_DETAIL_PARTY_ADDRESS_ADDRESS_PROPERTY_PIVOT_VW [3 col(s)], MAXIMUS_BUSINESS_PARTNERS_VW_DATA_PARTY_DETAIL_PARTY_PROPERTY_MULTI_SET_PROPERTY_MULTI_SET_DETAIL_PROPERTY_PIVOT_VW [2 col(s)], MAXIMUS_BUSINESS_PARTNERS_VW_DATA_PARTY_DETAIL_PARTY_PROPERTY_SIMPLE_PROPERTY_PIVOT_VW [5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BAGIC_PREPROD_CURATED_DB.BGIL_DATA_MODEL.SAT_COMMON_CONTACT</w:t>
              <w:br/>
              <w:t xml:space="preserve">     where RECORD_SOURCE = 'MAXIMUS'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MOBILENUMBER:"BUSINESS_PARTNERS_VW_DATA_PARTY_DETAIL_PARTY_ADDRESS"::varchar as MOBILENUMBER</w:t>
              <w:br/>
              <w:t xml:space="preserve">      from BAGIC_PREPROD_CURATED_DB.BGIL_DATA_MODEL.SAT_COMMON_CONTACT</w:t>
              <w:br/>
              <w:t xml:space="preserve">     where RECORD_SOURCE = 'MAXIMUS'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stg_maximus__pd_addr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to_varchar((nullif(trim(to_varchar("MOBILE_NO")), ''))) as MOBILENUMBER</w:t>
              <w:br/>
              <w:t xml:space="preserve">          from BAGIC_PROD_MIRROR_DB.MAXI_RAW.BUSINESS_PARTNERS_VW_DATA_PARTY_DETAIL_PARTY_ADDRESS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 group by hkey</w:t>
              <w:br/>
              <w:t xml:space="preserve">),</w:t>
              <w:br/>
              <w:t xml:space="preserve">r1 as (</w:t>
              <w:br/>
              <w:t xml:space="preserve">    select 'MOBILENUMBER' as column_name, c.hkey, c.MOBILENUMBER as sat_value,</w:t>
              <w:br/>
              <w:t xml:space="preserve">           max(iff(equal_null(c.MOBILENUMBER, e.MOBILENUMBER), 1, 0)) as matched, count(e.hkey) as src_rows, min(e.MOBILENUMBER) as src_value</w:t>
              <w:br/>
              <w:t xml:space="preserve">      from c1 c left join e1 e on e.hkey = c.hkey</w:t>
              <w:br/>
              <w:t xml:space="preserve">     group by c.hkey, c.MOBILENUMBER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BAGIC_PREPROD_CURATED_DB.BGIL_DATA_MODEL.SAT_COMMON_CONTACT</w:t>
              <w:br/>
              <w:t xml:space="preserve">     where RECORD_SOURCE = 'MAXIMUS'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MOBILENUMBER:"BUSINESS_PARTNERS_VW_DATA_PARTY_DETAIL_PARTY_ADDRESS_ADDRESS_PROPERTY_PIVOT_VW"::varchar as MOBILENUMBER</w:t>
              <w:br/>
              <w:t xml:space="preserve">      from BAGIC_PREPROD_CURATED_DB.BGIL_DATA_MODEL.SAT_COMMON_CONTACT</w:t>
              <w:br/>
              <w:t xml:space="preserve">     where RECORD_SOURCE = 'MAXIMUS'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stg_maximus__pd_party_addr_prop_pv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to_varchar((nullif(trim(to_varchar("WHATSAPP_NO")), ''))) as MOBILENUMBER</w:t>
              <w:br/>
              <w:t xml:space="preserve">          from BAGIC_PROD_MIRROR_DB.MAXI_RAW.BUSINESS_PARTNERS_VW_DATA_PARTY_DETAIL_PARTY_ADDRESS_ADDRESS_PROPERTY_PIVOT_VW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 group by hkey</w:t>
              <w:br/>
              <w:t xml:space="preserve">),</w:t>
              <w:br/>
              <w:t xml:space="preserve">r2 as (</w:t>
              <w:br/>
              <w:t xml:space="preserve">    select 'MOBILENUMBER' as column_name, c.hkey, c.MOBILENUMBER as sat_value,</w:t>
              <w:br/>
              <w:t xml:space="preserve">           max(iff(equal_null(c.MOBILENUMBER, e.MOBILENUMBER), 1, 0)) as matched, count(e.hkey) as src_rows, min(e.MOBILENUMBER) as src_value</w:t>
              <w:br/>
              <w:t xml:space="preserve">      from c2 c left join e2 e on e.hkey = c.hkey</w:t>
              <w:br/>
              <w:t xml:space="preserve">     group by c.hkey, c.MOBILENUMBER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BAGIC_PREPROD_CURATED_DB.BGIL_DATA_MODEL.SAT_COMMON_CONTACT</w:t>
              <w:br/>
              <w:t xml:space="preserve">     where RECORD_SOURCE = 'MAXIMUS'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MOBILENUMBER:"BUSINESS_PARTNERS_VW_DATA_PARTY_DETAIL_PARTY_PROPERTY_MULTI_SET_PROPERTY_MULTI_SET_DETAIL_PROPERTY_PIVOT_VW"::varchar as MOBILENUMBER</w:t>
              <w:br/>
              <w:t xml:space="preserve">      from BAGIC_PREPROD_CURATED_DB.BGIL_DATA_MODEL.SAT_COMMON_CONTACT</w:t>
              <w:br/>
              <w:t xml:space="preserve">     where RECORD_SOURCE = 'MAXIMUS'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to_varchar((nullif(trim(to_varchar("MOBILE_NO")), ''))) as MOBILENUMBER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 group by hkey</w:t>
              <w:br/>
              <w:t xml:space="preserve">),</w:t>
              <w:br/>
              <w:t xml:space="preserve">r3 as (</w:t>
              <w:br/>
              <w:t xml:space="preserve">    select 'MOBILENUMBER' as column_name, c.hkey, c.MOBILENUMBER as sat_value,</w:t>
              <w:br/>
              <w:t xml:space="preserve">           max(iff(equal_null(c.MOBILENUMBER, e.MOBILENUMBER), 1, 0)) as matched, count(e.hkey) as src_rows, min(e.MOBILENUMBER) as src_value</w:t>
              <w:br/>
              <w:t xml:space="preserve">      from c3 c left join e3 e on e.hkey = c.hkey</w:t>
              <w:br/>
              <w:t xml:space="preserve">     group by c.hkey, c.MOBILENUMBER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PARTY_HKEY as hkey from BAGIC_PREPROD_CURATED_DB.BGIL_DATA_MODEL.SAT_COMMON_CONTACT</w:t>
              <w:br/>
              <w:t xml:space="preserve">     where RECORD_SOURCE = 'MAXIMUS'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MOBILENUMBER:"BUSINESS_PARTNERS_VW_DATA_PARTY_DETAIL_PARTY_PROPERTY_SIMPLE_PROPERTY_PIVOT_VW"::varchar as MOBILENUMBER</w:t>
              <w:br/>
              <w:t xml:space="preserve">      from BAGIC_PREPROD_CURATED_DB.BGIL_DATA_MODEL.SAT_COMMON_CONTACT</w:t>
              <w:br/>
              <w:t xml:space="preserve">     where RECORD_SOURCE = 'MAXIMUS'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to_varchar(coalesce((nullif(trim(to_varchar("ADMINISTRATOR_MOBILE_NO")), '')), (nullif(trim(to_varchar("BILLING_PERSONS_MOBILE_NO")), '')), (nullif(trim(to_varchar("CEO_MOBILE_NO")), '')), (nullif(trim(to_varchar("CLAIM_MOBILE_NUMBER")), '')), (nullif(trim(to_varchar("CONTACT_PERSON_MOBILE_NO_1")), '')), (nullif(trim(to_varchar("CONTACT_PERSON_MOBILE_NO_2")), '')), (nullif(trim(to_varchar("FINANCE_OFFICER_MOBILE_NUMBER")), '')), (nullif(trim(to_varchar("MARKETING_HEAD_MOBILE_NO")), '')), (nullif(trim(to_varchar("MEDICAL_DIRECTOR_MOBILE_NO")), '')), (nullif(trim(to_varchar("MEDICAL_SUPERINTENDENT_MOBILE_NO")), '')), (nullif(trim(to_varchar("REGISTERED_MOBILE_NUMBER")), '')))) as MOBILENUMBER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 group by hkey</w:t>
              <w:br/>
              <w:t xml:space="preserve">),</w:t>
              <w:br/>
              <w:t xml:space="preserve">r4 as (</w:t>
              <w:br/>
              <w:t xml:space="preserve">    select 'MOBILENUMBER' as column_name, c.hkey, c.MOBILENUMBER as sat_value,</w:t>
              <w:br/>
              <w:t xml:space="preserve">           max(iff(equal_null(c.MOBILENUMBER, e.MOBILENUMBER), 1, 0)) as matched, count(e.hkey) as src_rows, min(e.MOBILENUMBER) as src_value</w:t>
              <w:br/>
              <w:t xml:space="preserve">      from c4 c left join e4 e on e.hkey = c.hkey</w:t>
              <w:br/>
              <w:t xml:space="preserve">     group by c.hkey, c.MOBILENUMBER</w:t>
              <w:br/>
              <w:t xml:space="preserve">)</w:t>
              <w:br/>
              <w:t xml:space="preserve">select 'MAXIMUS' as project, 'SAT_COMMON_CONTACT' as satellite, 'MAXIMUS_BUSINESS_PARTNERS_VW_DATA_PARTY_DETAIL_PARTY_ADDRESS'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'MAXIMUS_BUSINESS_PARTNERS_VW_DATA_PARTY_DETAIL_PARTY_ADDRESS_ADDRESS_PROPERTY_PIVOT_VW'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'MAXIMUS_BUSINESS_PARTNERS_VW_DATA_PARTY_DETAIL_PARTY_PROPERTY_MULTI_SET_PROPERTY_MULTI_SET_DETAIL_PROPERTY_PIVOT_VW'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[M1 | sat_multi_source(OBJECT)]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sat_multi_source(OBJECT)] 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2 RECORD_SOURCE group(s): MAXIMUS_BUSINESS_PARTNERS_VW_DATA_PARTY_DETAIL_PARTY_PROPERTY_MULTI_SET_PROPERTY_MULTI_SET_DETAIL_PROPERTY_PIVOT_VW [3 col(s)], MAXIMUS_BUSINESS_PARTNERS_VW_DATA_PARTY_DETAIL_PARTY_PROPERTY_SIMPLE_PROPERTY_PIVOT_VW [27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BAGIC_PREPROD_CURATED_DB.BGIL_DATA_MODEL.SAT_PARTY_IDENTIFICATION</w:t>
              <w:br/>
              <w:t xml:space="preserve">     where RECORD_SOURCE = 'MAXIMUS'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PASSPORTNUMBER:"BUSINESS_PARTNERS_VW_DATA_PARTY_DETAIL_PARTY_PROPERTY_MULTI_SET_PROPERTY_MULTI_SET_DETAIL_PROPERTY_PIVOT_VW"::varchar as PASSPORTNUMBER</w:t>
              <w:br/>
              <w:t xml:space="preserve">      from BAGIC_PREPROD_CURATED_DB.BGIL_DATA_MODEL.SAT_PARTY_IDENTIFICATION</w:t>
              <w:br/>
              <w:t xml:space="preserve">     where RECORD_SOURCE = 'MAXIMUS'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hkey, max(PASSPORTNUMBER) as PASSPORTNUMBER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to_varchar((nullif(trim(to_varchar("PASSPORT_NUMBER")), ''))) as PASSPORTNUMBER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 group by hkey</w:t>
              <w:br/>
              <w:t xml:space="preserve">),</w:t>
              <w:br/>
              <w:t xml:space="preserve">r1 as (</w:t>
              <w:br/>
              <w:t xml:space="preserve">    select 'PASSPORTNUMBER' as column_name, c.hkey, c.PASSPORTNUMBER as sat_value,</w:t>
              <w:br/>
              <w:t xml:space="preserve">           max(iff(equal_null(c.PASSPORTNUMBER, e.PASSPORTNUMBER), 1, 0)) as matched, count(e.hkey) as src_rows, min(e.PASSPORTNUMBER) as src_value</w:t>
              <w:br/>
              <w:t xml:space="preserve">      from c1 c left join e1 e on e.hkey = c.hkey</w:t>
              <w:br/>
              <w:t xml:space="preserve">     group by c.hkey, c.PASSPORTNUMBER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BAGIC_PREPROD_CURATED_DB.BGIL_DATA_MODEL.SAT_PARTY_IDENTIFICATION</w:t>
              <w:br/>
              <w:t xml:space="preserve">     where RECORD_SOURCE = 'MAXIMUS'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AADHAARNUMBER:"BUSINESS_PARTNERS_VW_DATA_PARTY_DETAIL_PARTY_PROPERTY_SIMPLE_PROPERTY_PIVOT_VW"::varchar as AADHAARNUMBER,</w:t>
              <w:br/>
              <w:t xml:space="preserve">           CKYCNUMBER:"BUSINESS_PARTNERS_VW_DATA_PARTY_DETAIL_PARTY_PROPERTY_SIMPLE_PROPERTY_PIVOT_VW"::varchar as CKYCNUMBER,</w:t>
              <w:br/>
              <w:t xml:space="preserve">           GSTIN:"BUSINESS_PARTNERS_VW_DATA_PARTY_DETAIL_PARTY_PROPERTY_SIMPLE_PROPERTY_PIVOT_VW"::varchar as GSTIN,</w:t>
              <w:br/>
              <w:t xml:space="preserve">           PANNUMBER:"BUSINESS_PARTNERS_VW_DATA_PARTY_DETAIL_PARTY_PROPERTY_SIMPLE_PROPERTY_PIVOT_VW"::varchar as PANNUMBER,</w:t>
              <w:br/>
              <w:t xml:space="preserve">           PASSPORTNUMBER:"BUSINESS_PARTNERS_VW_DATA_PARTY_DETAIL_PARTY_PROPERTY_SIMPLE_PROPERTY_PIVOT_VW"::varchar as PASSPORTNUMBER,</w:t>
              <w:br/>
              <w:t xml:space="preserve">           VOTERIDNUMBER:"BUSINESS_PARTNERS_VW_DATA_PARTY_DETAIL_PARTY_PROPERTY_SIMPLE_PROPERTY_PIVOT_VW"::varchar as VOTERIDNUMBER</w:t>
              <w:br/>
              <w:t xml:space="preserve">      from BAGIC_PREPROD_CURATED_DB.BGIL_DATA_MODEL.SAT_PARTY_IDENTIFICATION</w:t>
              <w:br/>
              <w:t xml:space="preserve">     where RECORD_SOURCE = 'MAXIMUS'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hkey, max(AADHAARNUMBER) as AADHAARNUMBER, max(CKYCNUMBER) as CKYCNUMBER, max(GSTIN) as GSTIN, max(PANNUMBER) as PANNUMBER, max(PASSPORTNUMBER) as PASSPORTNUMBER, max(VOTERIDNUMBER) as VOTERIDNUMBER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to_varchar((nullif(trim(to_varchar("AADHAAR_NUMBER")), ''))) as AADHAARNUMBER,</w:t>
              <w:br/>
              <w:t xml:space="preserve">               to_varchar((nullif(trim(to_varchar("CKYC_NUMBER")), ''))) as CKYCNUMBER,</w:t>
              <w:br/>
              <w:t xml:space="preserve">               to_varchar((nullif(trim(to_varchar("GSTINUIN")), ''))) as GSTIN,</w:t>
              <w:br/>
              <w:t xml:space="preserve">               to_varchar((nullif(trim(to_varchar("PAN_NO")), ''))) as PANNUMBER,</w:t>
              <w:br/>
              <w:t xml:space="preserve">               to_varchar((nullif(trim(to_varchar("PASSPORT_NUMBER")), ''))) as PASSPORTNUMBER,</w:t>
              <w:br/>
              <w:t xml:space="preserve">               to_varchar((nullif(trim(to_varchar("VOTER_ID")), ''))) as VOTERIDNUMBER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 group by hkey</w:t>
              <w:br/>
              <w:t xml:space="preserve">),</w:t>
              <w:br/>
              <w:t xml:space="preserve">r2 as (</w:t>
              <w:br/>
              <w:t xml:space="preserve">    select 'AADHAARNUMBER' as column_name, c.hkey, c.AADHAARNUMBER as sat_value,</w:t>
              <w:br/>
              <w:t xml:space="preserve">           max(iff(equal_null(c.AADHAARNUMBER, e.AADHAARNUMBER), 1, 0)) as matched, count(e.hkey) as src_rows, min(e.AADHAARNUMBER) as src_value</w:t>
              <w:br/>
              <w:t xml:space="preserve">      from c2 c left join e2 e on e.hkey = c.hkey</w:t>
              <w:br/>
              <w:t xml:space="preserve">     group by c.hkey, c.AADHAARNUMBER</w:t>
              <w:br/>
              <w:t xml:space="preserve">    union all</w:t>
              <w:br/>
              <w:t xml:space="preserve">    select 'CKYCNUMBER' as column_name, c.hkey, c.CKYCNUMBER as sat_value,</w:t>
              <w:br/>
              <w:t xml:space="preserve">           max(iff(equal_null(c.CKYCNUMBER, e.CKYCNUMBER), 1, 0)) as matched, count(e.hkey) as src_rows, min(e.CKYCNUMBER) as src_value</w:t>
              <w:br/>
              <w:t xml:space="preserve">      from c2 c left join e2 e on e.hkey = c.hkey</w:t>
              <w:br/>
              <w:t xml:space="preserve">     group by c.hkey, c.CKYCNUMBER</w:t>
              <w:br/>
              <w:t xml:space="preserve">    union all</w:t>
              <w:br/>
              <w:t xml:space="preserve">    select 'GSTIN' as column_name, c.hkey, c.GSTIN as sat_value,</w:t>
              <w:br/>
              <w:t xml:space="preserve">           max(iff(equal_null(c.GSTIN, e.GSTIN), 1, 0)) as matched, count(e.hkey) as src_rows, min(e.GSTIN) as src_value</w:t>
              <w:br/>
              <w:t xml:space="preserve">      from c2 c left join e2 e on e.hkey = c.hkey</w:t>
              <w:br/>
              <w:t xml:space="preserve">     group by c.hkey, c.GSTIN</w:t>
              <w:br/>
              <w:t xml:space="preserve">    union all</w:t>
              <w:br/>
              <w:t xml:space="preserve">    select 'PANNUMBER' as column_name, c.hkey, c.PANNUMBER as sat_value,</w:t>
              <w:br/>
              <w:t xml:space="preserve">           max(iff(equal_null(c.PANNUMBER, e.PANNUMBER), 1, 0)) as matched, count(e.hkey) as src_rows, min(e.PANNUMBER) as src_value</w:t>
              <w:br/>
              <w:t xml:space="preserve">      from c2 c left join e2 e on e.hkey = c.hkey</w:t>
              <w:br/>
              <w:t xml:space="preserve">     group by c.hkey, c.PANNUMBER</w:t>
              <w:br/>
              <w:t xml:space="preserve">    union all</w:t>
              <w:br/>
              <w:t xml:space="preserve">    select 'PASSPORTNUMBER' as column_name, c.hkey, c.PASSPORTNUMBER as sat_value,</w:t>
              <w:br/>
              <w:t xml:space="preserve">           max(iff(equal_null(c.PASSPORTNUMBER, e.PASSPORTNUMBER), 1, 0)) as matched, count(e.hkey) as src_rows, min(e.PASSPORTNUMBER) as src_value</w:t>
              <w:br/>
              <w:t xml:space="preserve">      from c2 c left join e2 e on e.hkey = c.hkey</w:t>
              <w:br/>
              <w:t xml:space="preserve">     group by c.hkey, c.PASSPORTNUMBER</w:t>
              <w:br/>
              <w:t xml:space="preserve">    union all</w:t>
              <w:br/>
              <w:t xml:space="preserve">    select 'VOTERIDNUMBER' as column_name, c.hkey, c.VOTERIDNUMBER as sat_value,</w:t>
              <w:br/>
              <w:t xml:space="preserve">           max(iff(equal_null(c.VOTERIDNUMBER, e.VOTERIDNUMBER), 1, 0)) as matched, count(e.hkey) as src_rows, min(e.VOTERIDNUMBER) as src_value</w:t>
              <w:br/>
              <w:t xml:space="preserve">      from c2 c left join e2 e on e.hkey = c.hkey</w:t>
              <w:br/>
              <w:t xml:space="preserve">     group by c.hkey, c.VOTERIDNUMBER</w:t>
              <w:br/>
              <w:t xml:space="preserve">)</w:t>
              <w:br/>
              <w:t xml:space="preserve">select 'MAXIMUS' as project, 'SAT_PARTY_IDENTIFICATION' as satellite, 'MAXIMUS_BUSINESS_PARTNERS_VW_DATA_PARTY_DETAIL_PARTY_PROPERTY_MULTI_SET_PROPERTY_MULTI_SET_DETAIL_PROPERTY_PIVOT_VW'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[M2 | automate_dv.ma_sat] SAT_PARTY_PROVIDER_CAPABILITY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automate_dv.ma_sat] SAT_PARTY_PROVIDER_CAPABILITY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PARTY_HKEY, child key FACILITYCODE; 1 RECORD_SOURCE group(s): MAXIMUS_BUSINESS_PARTNERS_VW_DATA_PARTY_DETAIL_PARTY_PROPERTY_SIMPLE_PROPERTY_PIVOT_VW [6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BAGIC_PREPROD_CURATED_DB.BGIL_DATA_MODEL.SAT_PARTY_PROVIDER_CAPABILITY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to_varchar(FACILITYCODE) as cdk_1,</w:t>
              <w:br/>
              <w:t xml:space="preserve">           to_varchar(ACCREDITATIONINDICATOR) as ACCREDITATIONINDICATOR,</w:t>
              <w:br/>
              <w:t xml:space="preserve">           to_varchar(ACCREDITATIONREFERENCE) as ACCREDITATIONREFERENCE,</w:t>
              <w:br/>
              <w:t xml:space="preserve">           to_varchar(AVAILABLEINDICATOR) as AVAILABLEINDICATOR,</w:t>
              <w:br/>
              <w:t xml:space="preserve">           to_varchar(CAPABILITYREMARKS) as CAPABILITYREMARKS,</w:t>
              <w:br/>
              <w:t xml:space="preserve">           to_varchar(CAPACITY) as CAPACITY,</w:t>
              <w:br/>
              <w:t xml:space="preserve">           to_varchar(FACILITYCOUNT) as FACILITYCOUNT</w:t>
              <w:br/>
              <w:t xml:space="preserve">      from BAGIC_PREPROD_CURATED_DB.BGIL_DATA_MODEL.SAT_PARTY_PROVIDER_CAPABILITY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PARTY_HKEY, FACILITYCODE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unpivot_mp__pd_prop_sp_pv__party_provider_capability#1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to_varchar('AMBULANCE')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to_varchar((nullif(trim(to_varchar("AMBULANCE")),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nullif(trim(to_varchar((nullif(trim(to_varchar("AMBULANCE")), '')))), '') is not null</w:t>
              <w:br/>
              <w:t xml:space="preserve">        union all</w:t>
              <w:br/>
              <w:t xml:space="preserve">        -- via unpivot_mp__pd_prop_sp_pv__party_provider_capability#2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to_varchar('BIOCHEMISTRY_LAB')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to_varchar((nullif(trim(to_varchar("BIO_CHEMISTRY")),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nullif(trim(to_varchar((nullif(trim(to_varchar("BIO_CHEMISTRY")), '')))), '') is not null</w:t>
              <w:br/>
              <w:t xml:space="preserve">        union all</w:t>
              <w:br/>
              <w:t xml:space="preserve">        -- via unpivot_mp__pd_prop_sp_pv__party_provider_capability#3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to_varchar('BIOMEDICAL_WASTE_FACILITY')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to_varchar((nullif(trim(to_varchar("BIOMEDICAL_WASTE_FACILITY")),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nullif(trim(to_varchar((nullif(trim(to_varchar("BIOMEDICAL_WASTE_FACILITY")), '')))), '') is not null</w:t>
              <w:br/>
              <w:t xml:space="preserve">        union all</w:t>
              <w:br/>
              <w:t xml:space="preserve">        -- via unpivot_mp__pd_prop_sp_pv__party_provider_capability#4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to_varchar('BLOOD_BANK_24_HR')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to_varchar((nullif(trim(to_varchar("BLOOD_BANK_24_HRS")),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nullif(trim(to_varchar((nullif(trim(to_varchar("BLOOD_BANK_24_HRS")), '')))), '') is not null</w:t>
              <w:br/>
              <w:t xml:space="preserve">        union all</w:t>
              <w:br/>
              <w:t xml:space="preserve">        -- via unpivot_mp__pd_prop_sp_pv__party_provider_capability#5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to_varchar('BOYLES_APPARATUS')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to_varchar((nullif(trim(to_varchar("BOYLES_APPARATUS")),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nullif(trim(to_varchar((nullif(trim(to_varchar("BOYLES_APPARATUS")), '')))), '') is not null</w:t>
              <w:br/>
              <w:t xml:space="preserve">        union all</w:t>
              <w:br/>
              <w:t xml:space="preserve">        -- via unpivot_mp__pd_prop_sp_pv__party_provider_capability#6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to_varchar('BRONCHOSCOPY_LAB')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to_varchar((nullif(trim(to_varchar("BRONCHOSCOPY_LAB")),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nullif(trim(to_varchar((nullif(trim(to_varchar("BRONCHOSCOPY_LAB")), '')))), '') is not null</w:t>
              <w:br/>
              <w:t xml:space="preserve">        union all</w:t>
              <w:br/>
              <w:t xml:space="preserve">        -- via unpivot_mp__pd_prop_sp_pv__party_provider_capability#7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to_varchar('BURNS_SPECIALITY')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to_varchar((nullif(trim(to_varchar("BURN")),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nullif(trim(to_varchar((nullif(trim(to_varchar("BURN")), '')))), '') is not null</w:t>
              <w:br/>
              <w:t xml:space="preserve">        union all</w:t>
              <w:br/>
              <w:t xml:space="preserve">        -- via unpivot_mp__pd_prop_sp_pv__party_provider_capability#8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to_varchar('BURN_WARD')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to_varchar((nullif(trim(to_varchar("BURN_WARD")),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nullif(trim(to_varchar((nullif(trim(to_varchar("BURN_WARD")), '')))), '') is not null</w:t>
              <w:br/>
              <w:t xml:space="preserve">        union all</w:t>
              <w:br/>
              <w:t xml:space="preserve">        -- via unpivot_mp__pd_prop_sp_pv__party_provider_capability#9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to_varchar('CARDIOLOGY')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to_varchar((nullif(trim(to_varchar("CARDIOLOGY")),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nullif(trim(to_varchar((nullif(trim(to_varchar("CARDIOLOGY")), '')))), '') is not null</w:t>
              <w:br/>
              <w:t xml:space="preserve">        union all</w:t>
              <w:br/>
              <w:t xml:space="preserve">        -- via unpivot_mp__pd_prop_sp_pv__party_provider_capability#10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to_varchar('CASE_OPINION_CAPABILITY')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to_varchar((nullif(trim(to_varchar("ABILITY_TO_GIVE_OPINION_ON_CASES")),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nullif(trim(to_varchar((nullif(trim(to_varchar("ABILITY_TO_GIVE_OPINION_ON_CASES")), '')))), '') is not null</w:t>
              <w:br/>
              <w:t xml:space="preserve">        union all</w:t>
              <w:br/>
              <w:t xml:space="preserve">        -- via unpivot_mp__pd_prop_sp_pv__party_provider_capability#11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to_varchar('CATH_LAB')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to_varchar((nullif(trim(to_varchar("CATH_LAB")),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nullif(trim(to_varchar((nullif(trim(to_varchar("CATH_LAB")), '')))), '') is not null</w:t>
              <w:br/>
              <w:t xml:space="preserve">        union all</w:t>
              <w:br/>
              <w:t xml:space="preserve">        -- via unpivot_mp__pd_prop_sp_pv__party_provider_capability#12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to_varchar('CENTRALISED_OXYGEN_SUPPLY')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to_varchar((nullif(trim(to_varchar("CENTRALIZED_OXYGEN_CONNECTIONS")),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nullif(trim(to_varchar((nullif(trim(to_varchar("CENTRALIZED_OXYGEN_CONNECTIONS")), '')))), '') is not null</w:t>
              <w:br/>
              <w:t xml:space="preserve">        union all</w:t>
              <w:br/>
              <w:t xml:space="preserve">        -- via unpivot_mp__pd_prop_sp_pv__party_provider_capability#13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to_varchar('CHEMOTHERAPY_UNIT')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to_varchar((nullif(trim(to_varchar("CHEMOTHERAPY_UNIT")),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nullif(trim(to_varchar((nullif(trim(to_varchar("CHEMOTHERAPY_UNIT")), '')))), '') is not null</w:t>
              <w:br/>
              <w:t xml:space="preserve">        union all</w:t>
              <w:br/>
              <w:t xml:space="preserve">        -- via unpivot_mp__pd_prop_sp_pv__party_provider_capability#14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to_varchar('CLINICAL_PATHOLOGY')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to_varchar((nullif(trim(to_varchar("CLINICAL_PATHOLOGY")),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nullif(trim(to_varchar((nullif(trim(to_varchar("CLINICAL_PATHOLOGY")), '')))), '') is not null</w:t>
              <w:br/>
              <w:t xml:space="preserve">        union all</w:t>
              <w:br/>
              <w:t xml:space="preserve">        -- via unpivot_mp__pd_prop_sp_pv__party_provider_capability#15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to_varchar('COBALT_UNIT')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to_varchar((nullif(trim(to_varchar("COBALT_UNIT")),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nullif(trim(to_varchar((nullif(trim(to_varchar("COBALT_UNIT")), '')))), '') is not null</w:t>
              <w:br/>
              <w:t xml:space="preserve">        union all</w:t>
              <w:br/>
              <w:t xml:space="preserve">        -- via unpivot_mp__pd_prop_sp_pv__party_provider_capability#16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to_varchar('COMPUTER@TOTAL')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to_varchar((nullif(trim(to_varchar("NO_OF_COMPUTERSTOTAL")),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nullif(trim(to_varchar((nullif(trim(to_varchar("NO_OF_COMPUTERSTOTAL")), '')))), '') is not null</w:t>
              <w:br/>
              <w:t xml:space="preserve">        union all</w:t>
              <w:br/>
              <w:t xml:space="preserve">        -- via unpivot_mp__pd_prop_sp_pv__party_provider_capability#17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to_varchar('CRITICAL_CARE')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to_varchar((nullif(trim(to_varchar("CRITICAL_CARE")),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nullif(trim(to_varchar((nullif(trim(to_varchar("CRITICAL_CARE")), '')))), '') is not null</w:t>
              <w:br/>
              <w:t xml:space="preserve">        union all</w:t>
              <w:br/>
              <w:t xml:space="preserve">        -- via unpivot_mp__pd_prop_sp_pv__party_provider_capability#18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to_varchar('CSSD')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to_varchar((nullif(trim(to_varchar("CENTRALIZE_STERILE_SUPPLY_DEPARTMENT")),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nullif(trim(to_varchar((nullif(trim(to_varchar("CENTRALIZE_STERILE_SUPPLY_DEPARTMENT")), '')))), '') is not null</w:t>
              <w:br/>
              <w:t xml:space="preserve">        union all</w:t>
              <w:br/>
              <w:t xml:space="preserve">        -- via unpivot_mp__pd_prop_sp_pv__party_provider_capability#19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to_varchar('CT_SCAN')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to_varchar((nullif(trim(to_varchar("CT_SCAN")),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nullif(trim(to_varchar((nullif(trim(to_varchar("CT_SCAN")), '')))), '') is not null</w:t>
              <w:br/>
              <w:t xml:space="preserve">        union all</w:t>
              <w:br/>
              <w:t xml:space="preserve">        -- via unpivot_mp__pd_prop_sp_pv__party_provider_capability#20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to_varchar('Computer')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to_varchar((nullif(trim(to_varchar("NO_OF_COMPUTERSFOR_BAGIC")),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nullif(trim(to_varchar((nullif(trim(to_varchar("NO_OF_COMPUTERSFOR_BAGIC")), '')))), '') is not null</w:t>
              <w:br/>
              <w:t xml:space="preserve">        union all</w:t>
              <w:br/>
              <w:t xml:space="preserve">        -- via unpivot_mp__pd_prop_sp_pv__party_provider_capability#21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to_varchar('DAY_CARE')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to_varchar((nullif(trim(to_varchar("DAY_CARE")),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nullif(trim(to_varchar((nullif(trim(to_varchar("DAY_CARE")), '')))), '') is not null</w:t>
              <w:br/>
              <w:t xml:space="preserve">        union all</w:t>
              <w:br/>
              <w:t xml:space="preserve">        -- via unpivot_mp__pd_prop_sp_pv__party_provider_capability#22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to_varchar('DAY_CARE_BED')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to_varchar((nullif(trim(to_varchar("DAY_CARE_BED")), '')))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nullif(trim(to_varchar((nullif(trim(to_varchar("DAY_CARE_BED")), '')))), '') is not null</w:t>
              <w:br/>
              <w:t xml:space="preserve">        union all</w:t>
              <w:br/>
              <w:t xml:space="preserve">        -- via unpivot_mp__pd_prop_sp_pv__party_provider_capability#23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to_varchar('DELUXE_BED')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to_varchar((nullif(trim(to_varchar("DELUXE_BEDS")), '')))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nullif(trim(to_varchar((nullif(trim(to_varchar("DELUXE_BEDS")), '')))), '') is not null</w:t>
              <w:br/>
              <w:t xml:space="preserve">        union all</w:t>
              <w:br/>
              <w:t xml:space="preserve">        -- via unpivot_mp__pd_prop_sp_pv__party_provider_capability#24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to_varchar('DENTAL')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to_varchar((nullif(trim(to_varchar("DENTAL")),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nullif(trim(to_varchar((nullif(trim(to_varchar("DENTAL")), '')))), '') is not null</w:t>
              <w:br/>
              <w:t xml:space="preserve">        union all</w:t>
              <w:br/>
              <w:t xml:space="preserve">        -- via unpivot_mp__pd_prop_sp_pv__party_provider_capability#25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to_varchar('DERMATOLOGY')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to_varchar((nullif(trim(to_varchar("DERMATOLOGY")),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nullif(trim(to_varchar((nullif(trim(to_varchar("DERMATOLOGY")), '')))), '') is not null</w:t>
              <w:br/>
              <w:t xml:space="preserve">        union all</w:t>
              <w:br/>
              <w:t xml:space="preserve">        -- via unpivot_mp__pd_prop_sp_pv__party_provider_capability#26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to_varchar('DIALYSIS_UNIT')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to_varchar((nullif(trim(to_varchar("DIALYSIS_UNIT")),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nullif(trim(to_varchar((nullif(trim(to_varchar("DIALYSIS_UNIT")), '')))), '') is not null</w:t>
              <w:br/>
              <w:t xml:space="preserve">        union all</w:t>
              <w:br/>
              <w:t xml:space="preserve">        -- via unpivot_mp__pd_prop_sp_pv__party_provider_capability#27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to_varchar('DISASTER_CRISIS_MANAGEMENT')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to_varchar((nullif(trim(to_varchar("DISASTER_OR_CRISIS_MANAGEMENT")), '')))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nullif(trim(to_varchar((nullif(trim(to_varchar("DISASTER_OR_CRISIS_MANAGEMENT")), '')))), '') is not null</w:t>
              <w:br/>
              <w:t xml:space="preserve">        union all</w:t>
              <w:br/>
              <w:t xml:space="preserve">        -- via unpivot_mp__pd_prop_sp_pv__party_provider_capability#28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to_varchar('ECG')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to_varchar((nullif(trim(to_varchar("ECG")),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nullif(trim(to_varchar((nullif(trim(to_varchar("ECG")), '')))), '') is not null</w:t>
              <w:br/>
              <w:t xml:space="preserve">        union all</w:t>
              <w:br/>
              <w:t xml:space="preserve">        -- via unpivot_mp__pd_prop_sp_pv__party_provider_capability#29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to_varchar('ECHOCARDIOGRAPHY')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to_varchar((nullif(trim(to_varchar("ECHO")),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nullif(trim(to_varchar((nullif(trim(to_varchar("ECHO")), '')))), '') is not null</w:t>
              <w:br/>
              <w:t xml:space="preserve">        union all</w:t>
              <w:br/>
              <w:t xml:space="preserve">        -- via unpivot_mp__pd_prop_sp_pv__party_provider_capability#30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to_varchar('EEG')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to_varchar((nullif(trim(to_varchar("EEG")),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nullif(trim(to_varchar((nullif(trim(to_varchar("EEG")), '')))), '') is not null</w:t>
              <w:br/>
              <w:t xml:space="preserve">        union all</w:t>
              <w:br/>
              <w:t xml:space="preserve">        -- via unpivot_mp__pd_prop_sp_pv__party_provider_capability#31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to_varchar('ELECTRONIC_GADGET_SPY_CAM_RECORDER@BAGIC')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to_varchar((nullif(trim(to_varchar("ELECTRONIC_GADGETSSPY_CAM_RECORDERFOR_BAGIC")),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nullif(trim(to_varchar((nullif(trim(to_varchar("ELECTRONIC_GADGETSSPY_CAM_RECORDERFOR_BAGIC")), '')))), '') is not null</w:t>
              <w:br/>
              <w:t xml:space="preserve">        union all</w:t>
              <w:br/>
              <w:t xml:space="preserve">        -- via unpivot_mp__pd_prop_sp_pv__party_provider_capability#32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to_varchar('ELECTRONIC_GADGET_SPY_CAM_RECORDER@TOTAL')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to_varchar((nullif(trim(to_varchar("ELECTRONIC_GADGETSSPY_CAM_RECORDERTOTAL")),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nullif(trim(to_varchar((nullif(trim(to_varchar("ELECTRONIC_GADGETSSPY_CAM_RECORDERTOTAL")), '')))), '') is not null</w:t>
              <w:br/>
              <w:t xml:space="preserve">        union all</w:t>
              <w:br/>
              <w:t xml:space="preserve">        -- via unpivot_mp__pd_prop_sp_pv__party_provider_capability#33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to_varchar('EMERGENCY_CASUALTY_BED')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to_varchar((nullif(trim(to_varchar("EMERGENCYCASUALITY_BED")),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nullif(trim(to_varchar((nullif(trim(to_varchar("EMERGENCYCASUALITY_BED")), '')))), '') is not null</w:t>
              <w:br/>
              <w:t xml:space="preserve">        union all</w:t>
              <w:br/>
              <w:t xml:space="preserve">        -- via unpivot_mp__pd_prop_sp_pv__party_provider_capability#34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to_varchar('EMERGENCY_SERVICE')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to_varchar((nullif(trim(to_varchar("EMERGENCY")), ''))) as AVAILABLEINDICATOR,</w:t>
              <w:br/>
              <w:t xml:space="preserve">               to_varchar((nullif(trim(to_varchar("EMERGENCY_VALUE")), '')))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nullif(trim(to_varchar((nullif(trim(to_varchar("EMERGENCY")), '')))), '') is not null or nullif(trim(to_varchar((nullif(trim(to_varchar("EMERGENCY_VALUE")), '')))), '') is not null</w:t>
              <w:br/>
              <w:t xml:space="preserve">        union all</w:t>
              <w:br/>
              <w:t xml:space="preserve">        -- via unpivot_mp__pd_prop_sp_pv__party_provider_capability#35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to_varchar('EMG')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to_varchar((nullif(trim(to_varchar("EMG")),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nullif(trim(to_varchar((nullif(trim(to_varchar("EMG")), '')))), '') is not null</w:t>
              <w:br/>
              <w:t xml:space="preserve">        union all</w:t>
              <w:br/>
              <w:t xml:space="preserve">        -- via unpivot_mp__pd_prop_sp_pv__party_provider_capability#36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to_varchar('ENDOCRINOLOGY')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to_varchar((nullif(trim(to_varchar("ENDOCRINOLOGY")),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nullif(trim(to_varchar((nullif(trim(to_varchar("ENDOCRINOLOGY")), '')))), '') is not null</w:t>
              <w:br/>
              <w:t xml:space="preserve">        union all</w:t>
              <w:br/>
              <w:t xml:space="preserve">        -- via unpivot_mp__pd_prop_sp_pv__party_provider_capability#37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to_varchar('ENT')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to_varchar((nullif(trim(to_varchar("ENT")),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nullif(trim(to_varchar((nullif(trim(to_varchar("ENT")), '')))), '') is not null</w:t>
              <w:br/>
              <w:t xml:space="preserve">        union all</w:t>
              <w:br/>
              <w:t xml:space="preserve">        -- via unpivot_mp__pd_prop_sp_pv__party_provider_capability#38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to_varchar('FIRE_SAFETY_EQUIPMENT')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to_varchar((nullif(trim(to_varchar("FIRE_SAFETY_EQUIPMENT")), '')))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nullif(trim(to_varchar((nullif(trim(to_varchar("FIRE_SAFETY_EQUIPMENT")), '')))), '') is not null</w:t>
              <w:br/>
              <w:t xml:space="preserve">        union all</w:t>
              <w:br/>
              <w:t xml:space="preserve">        -- via unpivot_mp__pd_prop_sp_pv__party_provider_capability#39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to_varchar('FOS_FEET_ON_STREET')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to_varchar((nullif(trim(to_varchar("FOSFEET_ON_STREET")),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nullif(trim(to_varchar((nullif(trim(to_varchar("FOSFEET_ON_STREET")), '')))), '') is not null</w:t>
              <w:br/>
              <w:t xml:space="preserve">        union all</w:t>
              <w:br/>
              <w:t xml:space="preserve">        -- via unpivot_mp__pd_prop_sp_pv__party_provider_capability#40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to_varchar('FOS_FEET_ON_STREET@BAGIC')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to_varchar((nullif(trim(to_varchar("FOSFEET_ON_STREET_FOR_BAGIC")),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nullif(trim(to_varchar((nullif(trim(to_varchar("FOSFEET_ON_STREET_FOR_BAGIC")), '')))), '') is not null</w:t>
              <w:br/>
              <w:t xml:space="preserve">        union all</w:t>
              <w:br/>
              <w:t xml:space="preserve">        -- via unpivot_mp__pd_prop_sp_pv__party_provider_capability#41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to_varchar('FOS_FEET_ON_STREET@TOTAL')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to_varchar((nullif(trim(to_varchar("FOSFEET_ON_STREET_TOTAL")),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nullif(trim(to_varchar((nullif(trim(to_varchar("FOSFEET_ON_STREET_TOTAL")), '')))), '') is not null</w:t>
              <w:br/>
              <w:t xml:space="preserve">        union all</w:t>
              <w:br/>
              <w:t xml:space="preserve">        -- via unpivot_mp__pd_prop_sp_pv__party_provider_capability#42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to_varchar('FULL_TIME_DOCTOR_MCI_QUALIFIED')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to_varchar((nullif(trim(to_varchar("TOTAL_NO_OF_FULL_TIME_DOCTORS_WITH_QUALIFICATION_APPROVED_BY_MCI_IN_THE_ROLLS_OF_THE_HOSPITAL")),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nullif(trim(to_varchar((nullif(trim(to_varchar("TOTAL_NO_OF_FULL_TIME_DOCTORS_WITH_QUALIFICATION_APPROVED_BY_MCI_IN_THE_ROLLS_OF_THE_HOSPITAL")), '')))), '') is not null</w:t>
              <w:br/>
              <w:t xml:space="preserve">        union all</w:t>
              <w:br/>
              <w:t xml:space="preserve">        -- via unpivot_mp__pd_prop_sp_pv__party_provider_capability#43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to_varchar('GAMMA_KNIFE')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to_varchar((nullif(trim(to_varchar("GAMMA_KNIFE")),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nullif(trim(to_varchar((nullif(trim(to_varchar("GAMMA_KNIFE")), '')))), '') is not null</w:t>
              <w:br/>
              <w:t xml:space="preserve">        union all</w:t>
              <w:br/>
              <w:t xml:space="preserve">        -- via unpivot_mp__pd_prop_sp_pv__party_provider_capability#44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to_varchar('GASTROENTEROLOGY')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to_varchar((nullif(trim(to_varchar("GASTROENTEROLOGY")),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nullif(trim(to_varchar((nullif(trim(to_varchar("GASTROENTEROLOGY")), '')))), '') is not null</w:t>
              <w:br/>
              <w:t xml:space="preserve">        union all</w:t>
              <w:br/>
              <w:t xml:space="preserve">        -- via unpivot_mp__pd_prop_sp_pv__party_provider_capability#45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to_varchar('GENERAL_MEDICINE')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to_varchar((nullif(trim(to_varchar("GENERAL_MEDICINE")),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nullif(trim(to_varchar((nullif(trim(to_varchar("GENERAL_MEDICINE")), '')))), '') is not null</w:t>
              <w:br/>
              <w:t xml:space="preserve">        union all</w:t>
              <w:br/>
              <w:t xml:space="preserve">        -- via unpivot_mp__pd_prop_sp_pv__party_provider_capability#46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to_varchar('GENERAL_SURGERY')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to_varchar((nullif(trim(to_varchar("GENERAL_SURGERY")),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nullif(trim(to_varchar((nullif(trim(to_varchar("GENERAL_SURGERY")), '')))), '') is not null</w:t>
              <w:br/>
              <w:t xml:space="preserve">        union all</w:t>
              <w:br/>
              <w:t xml:space="preserve">        -- via unpivot_mp__pd_prop_sp_pv__party_provider_capability#47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to_varchar('GENERAL_WARD_BED_AC')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to_varchar((nullif(trim(to_varchar("GENERAL_WARD_AC")),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nullif(trim(to_varchar((nullif(trim(to_varchar("GENERAL_WARD_AC")), '')))), '') is not null</w:t>
              <w:br/>
              <w:t xml:space="preserve">        union all</w:t>
              <w:br/>
              <w:t xml:space="preserve">        -- via unpivot_mp__pd_prop_sp_pv__party_provider_capability#48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to_varchar('GENERAL_WARD_BED_NON_AC')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to_varchar((nullif(trim(to_varchar("GENERAL_WARD_NON_AC")),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nullif(trim(to_varchar((nullif(trim(to_varchar("GENERAL_WARD_NON_AC")), '')))), '') is not null</w:t>
              <w:br/>
              <w:t xml:space="preserve">        union all</w:t>
              <w:br/>
              <w:t xml:space="preserve">        -- via unpivot_mp__pd_prop_sp_pv__party_provider_capability#49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to_varchar('GENITOURINARY')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to_varchar((nullif(trim(to_varchar("GENITOURINARY")),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nullif(trim(to_varchar((nullif(trim(to_varchar("GENITOURINARY")), '')))), '') is not null</w:t>
              <w:br/>
              <w:t xml:space="preserve">        union all</w:t>
              <w:br/>
              <w:t xml:space="preserve">        -- via unpivot_mp__pd_prop_sp_pv__party_provider_capability#50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to_varchar('HAEMATOLOGY')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to_varchar((nullif(trim(to_varchar("HEMATOLOGY")),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nullif(trim(to_varchar((nullif(trim(to_varchar("HEMATOLOGY")), '')))), '') is not null</w:t>
              <w:br/>
              <w:t xml:space="preserve">        union all</w:t>
              <w:br/>
              <w:t xml:space="preserve">        -- via unpivot_mp__pd_prop_sp_pv__party_provider_capability#51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to_varchar('HDU')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to_varchar((nullif(trim(to_varchar("HDU")),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nullif(trim(to_varchar((nullif(trim(to_varchar("HDU")), '')))), '') is not null</w:t>
              <w:br/>
              <w:t xml:space="preserve">        union all</w:t>
              <w:br/>
              <w:t xml:space="preserve">        -- via unpivot_mp__pd_prop_sp_pv__party_provider_capability#52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to_varchar('HEALTH_VIDEO')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to_varchar((nullif(trim(to_varchar("HEALTH_VIDEO")),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nullif(trim(to_varchar((nullif(trim(to_varchar("HEALTH_VIDEO")), '')))), '') is not null</w:t>
              <w:br/>
              <w:t xml:space="preserve">        union all</w:t>
              <w:br/>
              <w:t xml:space="preserve">        -- via unpivot_mp__pd_prop_sp_pv__party_provider_capability#53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to_varchar('HELP_DESK')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to_varchar((nullif(trim(to_varchar("HELP_DESK")),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nullif(trim(to_varchar((nullif(trim(to_varchar("HELP_DESK")), '')))), '') is not null</w:t>
              <w:br/>
              <w:t xml:space="preserve">        union all</w:t>
              <w:br/>
              <w:t xml:space="preserve">        -- via unpivot_mp__pd_prop_sp_pv__party_provider_capability#54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to_varchar('HOLTER_MONITORING')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to_varchar((nullif(trim(to_varchar("HOLTER")),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nullif(trim(to_varchar((nullif(trim(to_varchar("HOLTER")), '')))), '') is not null</w:t>
              <w:br/>
              <w:t xml:space="preserve">        union all</w:t>
              <w:br/>
              <w:t xml:space="preserve">        -- via unpivot_mp__pd_prop_sp_pv__party_provider_capability#55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to_varchar('ICD_10_CODING')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to_varchar((nullif(trim(to_varchar("USE_OF_ICD_10")),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nullif(trim(to_varchar((nullif(trim(to_varchar("USE_OF_ICD_10")), '')))), '') is not null</w:t>
              <w:br/>
              <w:t xml:space="preserve">        union all</w:t>
              <w:br/>
              <w:t xml:space="preserve">        -- via unpivot_mp__pd_prop_sp_pv__party_provider_capability#56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to_varchar('ICD_DEFIBRILLATOR')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to_varchar((nullif(trim(to_varchar("ICD")),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nullif(trim(to_varchar((nullif(trim(to_varchar("ICD")), '')))), '') is not null</w:t>
              <w:br/>
              <w:t xml:space="preserve">        union all</w:t>
              <w:br/>
              <w:t xml:space="preserve">        -- via unpivot_mp__pd_prop_sp_pv__party_provider_capability#57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to_varchar('ICU_BED')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to_varchar((nullif(trim(to_varchar("ICU_BEDS")),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nullif(trim(to_varchar((nullif(trim(to_varchar("ICU_BEDS")), '')))), '') is not null</w:t>
              <w:br/>
              <w:t xml:space="preserve">        union all</w:t>
              <w:br/>
              <w:t xml:space="preserve">        -- via unpivot_mp__pd_prop_sp_pv__party_provider_capability#58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to_varchar('INCUBATOR')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to_varchar((nullif(trim(to_varchar("INCUBATORS")),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nullif(trim(to_varchar((nullif(trim(to_varchar("INCUBATORS")), '')))), '') is not null</w:t>
              <w:br/>
              <w:t xml:space="preserve">        union all</w:t>
              <w:br/>
              <w:t xml:space="preserve">        -- via unpivot_mp__pd_prop_sp_pv__party_provider_capability#59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to_varchar('INFECTION_CONTROL')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to_varchar((nullif(trim(to_varchar("HOSPITAL_INFECTION_CONTROL_MEASURES")), '')))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nullif(trim(to_varchar((nullif(trim(to_varchar("HOSPITAL_INFECTION_CONTROL_MEASURES")), '')))), '') is not null</w:t>
              <w:br/>
              <w:t xml:space="preserve">        union all</w:t>
              <w:br/>
              <w:t xml:space="preserve">        -- via unpivot_mp__pd_prop_sp_pv__party_provider_capability#60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to_varchar('INFECTIOUS_DISEASE')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to_varchar((nullif(trim(to_varchar("INFECTIOUS_DISEASE")),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nullif(trim(to_varchar((nullif(trim(to_varchar("INFECTIOUS_DISEASE")), '')))), '') is not null</w:t>
              <w:br/>
              <w:t xml:space="preserve">        union all</w:t>
              <w:br/>
              <w:t xml:space="preserve">        -- via unpivot_mp__pd_prop_sp_pv__party_provider_capability#61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to_varchar('INFRASTRUCTURE')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to_varchar((nullif(trim(to_varchar("INFRASTRUCTURE")), '')))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nullif(trim(to_varchar((nullif(trim(to_varchar("INFRASTRUCTURE")), '')))), '') is not null</w:t>
              <w:br/>
              <w:t xml:space="preserve">        union all</w:t>
              <w:br/>
              <w:t xml:space="preserve">        -- via unpivot_mp__pd_prop_sp_pv__party_provider_capability#62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to_varchar((nullif(trim(to_varchar("INTERNET_ACCESS")),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nullif(trim(to_varchar((nullif(trim(to_varchar("INTERNET_ACCESS")), '')))), '') is not null</w:t>
              <w:br/>
              <w:t xml:space="preserve">        union all</w:t>
              <w:br/>
              <w:t xml:space="preserve">        -- via unpivot_mp__pd_prop_sp_pv__party_provider_capability#63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to_varchar('INTERNET_ACCESS@DFADVOCATE')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unpivot_mp__pd_prop_sp_pv__party_provider_capability#64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to_varchar('INTERNET_ACCESS@HCADVOCATE')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unpivot_mp__pd_prop_sp_pv__party_provider_capability#65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to_varchar('INTERNET_ACCESS@LAWYER')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to_varchar((nullif(trim(to_varchar("INTERNET_ACCESSLAWYER")),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nullif(trim(to_varchar((nullif(trim(to_varchar("INTERNET_ACCESSLAWYER")), '')))), '') is not null</w:t>
              <w:br/>
              <w:t xml:space="preserve">        union all</w:t>
              <w:br/>
              <w:t xml:space="preserve">        -- via unpivot_mp__pd_prop_sp_pv__party_provider_capability#66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to_varchar('INTERNET_ACCESS@RETAINER')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to_varchar((nullif(trim(to_varchar("INTERNET_ACCESSRETAINER")),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nullif(trim(to_varchar((nullif(trim(to_varchar("INTERNET_ACCESSRETAINER")), '')))), '') is not null</w:t>
              <w:br/>
              <w:t xml:space="preserve">        union all</w:t>
              <w:br/>
              <w:t xml:space="preserve">        -- via unpivot_mp__pd_prop_sp_pv__party_provider_capability#67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to_varchar('INTERNET_ACCESS@STADVOCATE')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unpivot_mp__pd_prop_sp_pv__party_provider_capability#68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to_varchar('INTERNET_ACCESS@TRADVOCATE')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to_varchar((nullif(trim(to_varchar("INTERNET_ACCESSTRADVOCATE")),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nullif(trim(to_varchar((nullif(trim(to_varchar("INTERNET_ACCESSTRADVOCATE")), '')))), '') is not null</w:t>
              <w:br/>
              <w:t xml:space="preserve">        union all</w:t>
              <w:br/>
              <w:t xml:space="preserve">        -- via unpivot_mp__pd_prop_sp_pv__party_provider_capability#69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to_varchar('IN_HOUSE_DOCTORS')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to_varchar((nullif(trim(to_varchar("AVAILABILITY_OF_IN_HOUSE_DOCTORS")),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nullif(trim(to_varchar((nullif(trim(to_varchar("AVAILABILITY_OF_IN_HOUSE_DOCTORS")), '')))), '') is not null</w:t>
              <w:br/>
              <w:t xml:space="preserve">        union all</w:t>
              <w:br/>
              <w:t xml:space="preserve">        -- via unpivot_mp__pd_prop_sp_pv__party_provider_capability#70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to_varchar('IN_HOUSE_PHARMACY')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to_varchar((nullif(trim(to_varchar("IN_HOUSE_PHARMACY")),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nullif(trim(to_varchar((nullif(trim(to_varchar("IN_HOUSE_PHARMACY")), '')))), '') is not null</w:t>
              <w:br/>
              <w:t xml:space="preserve">        union all</w:t>
              <w:br/>
              <w:t xml:space="preserve">        -- via unpivot_mp__pd_prop_sp_pv__party_provider_capability#71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to_varchar('ISOLATION_WARD')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to_varchar((nullif(trim(to_varchar("ISOLATION_WARDS")),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nullif(trim(to_varchar((nullif(trim(to_varchar("ISOLATION_WARDS")), '')))), '') is not null</w:t>
              <w:br/>
              <w:t xml:space="preserve">        union all</w:t>
              <w:br/>
              <w:t xml:space="preserve">        -- via unpivot_mp__pd_prop_sp_pv__party_provider_capability#72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to_varchar('JCI_ACCREDITATION') as cdk_1,</w:t>
              <w:br/>
              <w:t xml:space="preserve">               (("REC_REFRESH_AT"::timestamp_ntz)) as ldts,</w:t>
              <w:br/>
              <w:t xml:space="preserve">               to_varchar((nullif(trim(to_varchar("JCI_ACCREDITATION")), '')))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nullif(trim(to_varchar((nullif(trim(to_varchar("JCI_ACCREDITATION")), '')))), '') is not null</w:t>
              <w:br/>
              <w:t xml:space="preserve">        union all</w:t>
              <w:br/>
              <w:t xml:space="preserve">        -- via unpivot_mp__pd_prop_sp_pv__party_provider_capability#73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to_varchar('LAPAROSCOPIC_SURGERY')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to_varchar((nullif(trim(to_varchar("LAPAROSCOPIC_SURGERY")),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nullif(trim(to_varchar((nullif(trim(to_varchar("LAPAROSCOPIC_SURGERY")), '')))), '') is not null</w:t>
              <w:br/>
              <w:t xml:space="preserve">        union all</w:t>
              <w:br/>
              <w:t xml:space="preserve">        -- via unpivot_mp__pd_prop_sp_pv__party_provider_capability#74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to_varchar('LASER')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to_varchar((nullif(trim(to_varchar("LASERS")),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nullif(trim(to_varchar((nullif(trim(to_varchar("LASERS")), '')))), '') is not null</w:t>
              <w:br/>
              <w:t xml:space="preserve">        union all</w:t>
              <w:br/>
              <w:t xml:space="preserve">        -- via unpivot_mp__pd_prop_sp_pv__party_provider_capability#75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to_varchar((nullif(trim(to_varchar("AVAILABILITY_OF_LIBRARY")),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nullif(trim(to_varchar((nullif(trim(to_varchar("AVAILABILITY_OF_LIBRARY")), '')))), '') is not null</w:t>
              <w:br/>
              <w:t xml:space="preserve">        union all</w:t>
              <w:br/>
              <w:t xml:space="preserve">        -- via unpivot_mp__pd_prop_sp_pv__party_provider_capability#76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to_varchar('LIBRARY@DFADVOCATE')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unpivot_mp__pd_prop_sp_pv__party_provider_capability#77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to_varchar('LIBRARY@HCADVOCATE')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unpivot_mp__pd_prop_sp_pv__party_provider_capability#78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to_varchar('LIBRARY@LAWYER')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to_varchar((nullif(trim(to_varchar("AVAILABILITY_LIBRARYLAWYER")),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nullif(trim(to_varchar((nullif(trim(to_varchar("AVAILABILITY_LIBRARYLAWYER")), '')))), '') is not null</w:t>
              <w:br/>
              <w:t xml:space="preserve">        union all</w:t>
              <w:br/>
              <w:t xml:space="preserve">        -- via unpivot_mp__pd_prop_sp_pv__party_provider_capability#79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to_varchar('LIBRARY@RETAINER')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to_varchar((nullif(trim(to_varchar("AVAILABILITY_LIBRARYRETAINER")),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nullif(trim(to_varchar((nullif(trim(to_varchar("AVAILABILITY_LIBRARYRETAINER")), '')))), '') is not null</w:t>
              <w:br/>
              <w:t xml:space="preserve">        union all</w:t>
              <w:br/>
              <w:t xml:space="preserve">        -- via unpivot_mp__pd_prop_sp_pv__party_provider_capability#80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to_varchar('LIBRARY@STADVOCATE')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unpivot_mp__pd_prop_sp_pv__party_provider_capability#81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to_varchar('LIBRARY@TRADVOCATE')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to_varchar((nullif(trim(to_varchar("AVAILABILITY_LIBRARYTRADVOCATE")),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nullif(trim(to_varchar((nullif(trim(to_varchar("AVAILABILITY_LIBRARYTRADVOCATE")), '')))), '') is not null</w:t>
              <w:br/>
              <w:t xml:space="preserve">        union all</w:t>
              <w:br/>
              <w:t xml:space="preserve">        -- via unpivot_mp__pd_prop_sp_pv__party_provider_capability#82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to_varchar('LINEAR_ACCELERATOR')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to_varchar((nullif(trim(to_varchar("LINEAR_ACCELERATOR")),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nullif(trim(to_varchar((nullif(trim(to_varchar("LINEAR_ACCELERATOR")), '')))), '') is not null</w:t>
              <w:br/>
              <w:t xml:space="preserve">        union all</w:t>
              <w:br/>
              <w:t xml:space="preserve">        -- via unpivot_mp__pd_prop_sp_pv__party_provider_capability#83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to_varchar('MBBS_DOCTOR_ICU')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to_varchar((nullif(trim(to_varchar("NO_OF_DOCTORS_WITH_THE_QUALIFICATION_OF_MBBS_AVAILABLE_FOR_ICU_EXCLUSIVELY_TAKING_ALL_THE_SHIFTS_TOGETHER")),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nullif(trim(to_varchar((nullif(trim(to_varchar("NO_OF_DOCTORS_WITH_THE_QUALIFICATION_OF_MBBS_AVAILABLE_FOR_ICU_EXCLUSIVELY_TAKING_ALL_THE_SHIFTS_TOGETHER")), '')))), '') is not null</w:t>
              <w:br/>
              <w:t xml:space="preserve">        union all</w:t>
              <w:br/>
              <w:t xml:space="preserve">        -- via unpivot_mp__pd_prop_sp_pv__party_provider_capability#84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to_varchar('MEDICAL_RECORDS_DEPARTMENT')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to_varchar((nullif(trim(to_varchar("MEDICAL_RECORDS_DEPT")),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nullif(trim(to_varchar((nullif(trim(to_varchar("MEDICAL_RECORDS_DEPT")), '')))), '') is not null</w:t>
              <w:br/>
              <w:t xml:space="preserve">        union all</w:t>
              <w:br/>
              <w:t xml:space="preserve">        -- via unpivot_mp__pd_prop_sp_pv__party_provider_capability#85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to_varchar('MRI')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to_varchar((nullif(trim(to_varchar("MRI")),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nullif(trim(to_varchar((nullif(trim(to_varchar("MRI")), '')))), '') is not null</w:t>
              <w:br/>
              <w:t xml:space="preserve">        union all</w:t>
              <w:br/>
              <w:t xml:space="preserve">        -- via unpivot_mp__pd_prop_sp_pv__party_provider_capability#86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to_varchar('NEPHROLOGY')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to_varchar((nullif(trim(to_varchar("NEPHROLOGY")),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nullif(trim(to_varchar((nullif(trim(to_varchar("NEPHROLOGY")), '')))), '') is not null</w:t>
              <w:br/>
              <w:t xml:space="preserve">        union all</w:t>
              <w:br/>
              <w:t xml:space="preserve">        -- via unpivot_mp__pd_prop_sp_pv__party_provider_capability#87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to_varchar('NEUROLOGY')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to_varchar((nullif(trim(to_varchar("NEUROLOGY")),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nullif(trim(to_varchar((nullif(trim(to_varchar("NEUROLOGY")), '')))), '') is not null</w:t>
              <w:br/>
              <w:t xml:space="preserve">        union all</w:t>
              <w:br/>
              <w:t xml:space="preserve">        -- via unpivot_mp__pd_prop_sp_pv__party_provider_capability#88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to_varchar('NICU_BED')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to_varchar((nullif(trim(to_varchar("NICU_BEDS")), '')))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nullif(trim(to_varchar((nullif(trim(to_varchar("NICU_BEDS")), '')))), '') is not null</w:t>
              <w:br/>
              <w:t xml:space="preserve">        union all</w:t>
              <w:br/>
              <w:t xml:space="preserve">        -- via unpivot_mp__pd_prop_sp_pv__party_provider_capability#89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to_varchar('NURSES')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to_varchar((nullif(trim(to_varchar("AVAILABILITY_OF_NURSES")),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nullif(trim(to_varchar((nullif(trim(to_varchar("AVAILABILITY_OF_NURSES")), '')))), '') is not null</w:t>
              <w:br/>
              <w:t xml:space="preserve">        union all</w:t>
              <w:br/>
              <w:t xml:space="preserve">        -- via unpivot_mp__pd_prop_sp_pv__party_provider_capability#90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to_varchar('OBSTETRICS_GYNAECOLOGY')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to_varchar((nullif(trim(to_varchar("OBS_AND_GYNECOLOGY")),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nullif(trim(to_varchar((nullif(trim(to_varchar("OBS_AND_GYNECOLOGY")), '')))), '') is not null</w:t>
              <w:br/>
              <w:t xml:space="preserve">        union all</w:t>
              <w:br/>
              <w:t xml:space="preserve">        -- via unpivot_mp__pd_prop_sp_pv__party_provider_capability#91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to_varchar('OFFICE_YARD_SPACE_SQ_FT@TOTAL')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to_varchar((nullif(trim(to_varchar("OFFICE_YARD_SPACE_IN_SQ_FT_TOTAL")), '')))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nullif(trim(to_varchar((nullif(trim(to_varchar("OFFICE_YARD_SPACE_IN_SQ_FT_TOTAL")), '')))), '') is not null</w:t>
              <w:br/>
              <w:t xml:space="preserve">        union all</w:t>
              <w:br/>
              <w:t xml:space="preserve">        -- via unpivot_mp__pd_prop_sp_pv__party_provider_capability#92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to_varchar('ONCOLOGY')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to_varchar((nullif(trim(to_varchar("ONCOLOGY")),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nullif(trim(to_varchar((nullif(trim(to_varchar("ONCOLOGY")), '')))), '') is not null</w:t>
              <w:br/>
              <w:t xml:space="preserve">        union all</w:t>
              <w:br/>
              <w:t xml:space="preserve">        -- via unpivot_mp__pd_prop_sp_pv__party_provider_capability#93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to_varchar((nullif(trim(to_varchar("ACCESS_TO_ONLINE_JOURNAL")),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nullif(trim(to_varchar((nullif(trim(to_varchar("ACCESS_TO_ONLINE_JOURNAL")), '')))), '') is not null</w:t>
              <w:br/>
              <w:t xml:space="preserve">        union all</w:t>
              <w:br/>
              <w:t xml:space="preserve">        -- via unpivot_mp__pd_prop_sp_pv__party_provider_capability#94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to_varchar('ONLINE_JOURNAL_ACCESS@DFADVOCATE')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unpivot_mp__pd_prop_sp_pv__party_provider_capability#95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to_varchar('ONLINE_JOURNAL_ACCESS@HCADVOCATE')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unpivot_mp__pd_prop_sp_pv__party_provider_capability#96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to_varchar('ONLINE_JOURNAL_ACCESS@LAWYER')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to_varchar((nullif(trim(to_varchar("ACCESS_ONLINE_JOURNALLAWYER")),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nullif(trim(to_varchar((nullif(trim(to_varchar("ACCESS_ONLINE_JOURNALLAWYER")), '')))), '') is not null</w:t>
              <w:br/>
              <w:t xml:space="preserve">        union all</w:t>
              <w:br/>
              <w:t xml:space="preserve">        -- via unpivot_mp__pd_prop_sp_pv__party_provider_capability#97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to_varchar('ONLINE_JOURNAL_ACCESS@RETAINER')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to_varchar((nullif(trim(to_varchar("ACCESS_ONLINE_JOURNALRETAINER")),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nullif(trim(to_varchar((nullif(trim(to_varchar("ACCESS_ONLINE_JOURNALRETAINER")), '')))), '') is not null</w:t>
              <w:br/>
              <w:t xml:space="preserve">        union all</w:t>
              <w:br/>
              <w:t xml:space="preserve">        -- via unpivot_mp__pd_prop_sp_pv__party_provider_capability#98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to_varchar('ONLINE_JOURNAL_ACCESS@STADVOCATE')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unpivot_mp__pd_prop_sp_pv__party_provider_capability#99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to_varchar('ONLINE_JOURNAL_ACCESS@TRADVOCATE')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to_varchar((nullif(trim(to_varchar("ACCESS_ONLINE_JOURNALTRADVOCATE")),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nullif(trim(to_varchar((nullif(trim(to_varchar("ACCESS_ONLINE_JOURNALTRADVOCATE")), '')))), '') is not null</w:t>
              <w:br/>
              <w:t xml:space="preserve">        union all</w:t>
              <w:br/>
              <w:t xml:space="preserve">        -- via unpivot_mp__pd_prop_sp_pv__party_provider_capability#100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to_varchar('OPERATION_THEATRE')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to_varchar((nullif(trim(to_varchar("NO_OF_OPERATION_THEATRE")),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nullif(trim(to_varchar((nullif(trim(to_varchar("NO_OF_OPERATION_THEATRE")), '')))), '') is not null</w:t>
              <w:br/>
              <w:t xml:space="preserve">        union all</w:t>
              <w:br/>
              <w:t xml:space="preserve">        -- via unpivot_mp__pd_prop_sp_pv__party_provider_capability#101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to_varchar('OPERATION_THEATRE_MAJOR')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to_varchar((nullif(trim(to_varchar("NO_OF_OPERATION_THEATRE_MAJOR")),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nullif(trim(to_varchar((nullif(trim(to_varchar("NO_OF_OPERATION_THEATRE_MAJOR")), '')))), '') is not null</w:t>
              <w:br/>
              <w:t xml:space="preserve">        union all</w:t>
              <w:br/>
              <w:t xml:space="preserve">        -- via unpivot_mp__pd_prop_sp_pv__party_provider_capability#102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to_varchar('OPERATION_THEATRE_MINOR')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to_varchar((nullif(trim(to_varchar("NO_OF_OPERATION_THEATRE_MINOR")),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nullif(trim(to_varchar((nullif(trim(to_varchar("NO_OF_OPERATION_THEATRE_MINOR")), '')))), '') is not null</w:t>
              <w:br/>
              <w:t xml:space="preserve">        union all</w:t>
              <w:br/>
              <w:t xml:space="preserve">        -- via unpivot_mp__pd_prop_sp_pv__party_provider_capability#103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to_varchar('OPHTHALMOLOGY')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to_varchar((nullif(trim(to_varchar("OPHTHALMOLOGY")),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nullif(trim(to_varchar((nullif(trim(to_varchar("OPHTHALMOLOGY")), '')))), '') is not null</w:t>
              <w:br/>
              <w:t xml:space="preserve">        union all</w:t>
              <w:br/>
              <w:t xml:space="preserve">        -- via unpivot_mp__pd_prop_sp_pv__party_provider_capability#104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to_varchar('ORTHOPAEDICS')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to_varchar((nullif(trim(to_varchar("ORTHOPEDICS")),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nullif(trim(to_varchar((nullif(trim(to_varchar("ORTHOPEDICS")), '')))), '') is not null</w:t>
              <w:br/>
              <w:t xml:space="preserve">        union all</w:t>
              <w:br/>
              <w:t xml:space="preserve">        -- via unpivot_mp__pd_prop_sp_pv__party_provider_capability#105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to_varchar('OT_LAMINAR_AIR_FLOW')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to_varchar((nullif(trim(to_varchar("OT_LAMINAR_AIR_FLOW")),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nullif(trim(to_varchar((nullif(trim(to_varchar("OT_LAMINAR_AIR_FLOW")), '')))), '') is not null</w:t>
              <w:br/>
              <w:t xml:space="preserve">        union all</w:t>
              <w:br/>
              <w:t xml:space="preserve">        -- via unpivot_mp__pd_prop_sp_pv__party_provider_capability#106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to_varchar('PAEDIATRICS')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to_varchar((nullif(trim(to_varchar("PEDIATRIC")),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nullif(trim(to_varchar((nullif(trim(to_varchar("PEDIATRIC")), '')))), '') is not null</w:t>
              <w:br/>
              <w:t xml:space="preserve">        union all</w:t>
              <w:br/>
              <w:t xml:space="preserve">        -- via unpivot_mp__pd_prop_sp_pv__party_provider_capability#107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to_varchar('PAEDIATRIC_NEONATAL')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to_varchar((nullif(trim(to_varchar("PEDIATRICNEONATAL")),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nullif(trim(to_varchar((nullif(trim(to_varchar("PEDIATRICNEONATAL")), '')))), '') is not null</w:t>
              <w:br/>
              <w:t xml:space="preserve">        union all</w:t>
              <w:br/>
              <w:t xml:space="preserve">        -- via unpivot_mp__pd_prop_sp_pv__party_provider_capability#108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to_varchar('PFT_SPIROMETRY')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to_varchar((nullif(trim(to_varchar("PFT_SPIROMETRY")),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nullif(trim(to_varchar((nullif(trim(to_varchar("PFT_SPIROMETRY")), '')))), '') is not null</w:t>
              <w:br/>
              <w:t xml:space="preserve">        union all</w:t>
              <w:br/>
              <w:t xml:space="preserve">        -- via unpivot_mp__pd_prop_sp_pv__party_provider_capability#109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to_varchar('PHOTOTHERAPY')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to_varchar((nullif(trim(to_varchar("PHOTOTHERAPY")),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nullif(trim(to_varchar((nullif(trim(to_varchar("PHOTOTHERAPY")), '')))), '') is not null</w:t>
              <w:br/>
              <w:t xml:space="preserve">        union all</w:t>
              <w:br/>
              <w:t xml:space="preserve">        -- via unpivot_mp__pd_prop_sp_pv__party_provider_capability#110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to_varchar('PHYSIOTHERAPY')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to_varchar((nullif(trim(to_varchar("PHYSIOTHERAPY")),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nullif(trim(to_varchar((nullif(trim(to_varchar("PHYSIOTHERAPY")), '')))), '') is not null</w:t>
              <w:br/>
              <w:t xml:space="preserve">        union all</w:t>
              <w:br/>
              <w:t xml:space="preserve">        -- via unpivot_mp__pd_prop_sp_pv__party_provider_capability#111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to_varchar('PICU_BED')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to_varchar((nullif(trim(to_varchar("PICU_BED")), '')))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nullif(trim(to_varchar((nullif(trim(to_varchar("PICU_BED")), '')))), '') is not null</w:t>
              <w:br/>
              <w:t xml:space="preserve">        union all</w:t>
              <w:br/>
              <w:t xml:space="preserve">        -- via unpivot_mp__pd_prop_sp_pv__party_provider_capability#112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to_varchar('PLASTIC_SURGERY')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to_varchar((nullif(trim(to_varchar("PLASTIC_SURGERY")),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nullif(trim(to_varchar((nullif(trim(to_varchar("PLASTIC_SURGERY")), '')))), '') is not null</w:t>
              <w:br/>
              <w:t xml:space="preserve">        union all</w:t>
              <w:br/>
              <w:t xml:space="preserve">        -- via unpivot_mp__pd_prop_sp_pv__party_provider_capability#113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to_varchar('PORTABLE_ECG_CARDIAC_MONITOR')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to_varchar((nullif(trim(to_varchar("PORTABLE_ECG_CARDIAC_MONITOR")),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nullif(trim(to_varchar((nullif(trim(to_varchar("PORTABLE_ECG_CARDIAC_MONITOR")), '')))), '') is not null</w:t>
              <w:br/>
              <w:t xml:space="preserve">        union all</w:t>
              <w:br/>
              <w:t xml:space="preserve">        -- via unpivot_mp__pd_prop_sp_pv__party_provider_capability#114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to_varchar('PORTABLE_X_RAY_IN_OT')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to_varchar((nullif(trim(to_varchar("PORTABLE_X_RAY_WITHIN_OT")),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nullif(trim(to_varchar((nullif(trim(to_varchar("PORTABLE_X_RAY_WITHIN_OT")), '')))), '') is not null</w:t>
              <w:br/>
              <w:t xml:space="preserve">        union all</w:t>
              <w:br/>
              <w:t xml:space="preserve">        -- via unpivot_mp__pd_prop_sp_pv__party_provider_capability#115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to_varchar('POST_GRADUATE_DOCTOR_ICU')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to_varchar((nullif(trim(to_varchar("TOTAL_NO_OF_POST_GRADUATE_MD_ANESTHESIA_GEN_MED_ETC_QUALIFIED_DOCTORS_EXCLUSIVELY_AVAILABLE_FOR_ICU")),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nullif(trim(to_varchar((nullif(trim(to_varchar("TOTAL_NO_OF_POST_GRADUATE_MD_ANESTHESIA_GEN_MED_ETC_QUALIFIED_DOCTORS_EXCLUSIVELY_AVAILABLE_FOR_ICU")), '')))), '') is not null</w:t>
              <w:br/>
              <w:t xml:space="preserve">        union all</w:t>
              <w:br/>
              <w:t xml:space="preserve">        -- via unpivot_mp__pd_prop_sp_pv__party_provider_capability#116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to_varchar('POWER_BACKUP_24_HR')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to_varchar("24_HR_POWER_BACKUP")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nullif(trim(to_varchar("24_HR_POWER_BACKUP")), '') is not null</w:t>
              <w:br/>
              <w:t xml:space="preserve">        union all</w:t>
              <w:br/>
              <w:t xml:space="preserve">        -- via unpivot_mp__pd_prop_sp_pv__party_provider_capability#117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to_varchar('PRINTER@TOTAL')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to_varchar((nullif(trim(to_varchar("NO_OF_PRINTERSTOTAL")),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nullif(trim(to_varchar((nullif(trim(to_varchar("NO_OF_PRINTERSTOTAL")), '')))), '') is not null</w:t>
              <w:br/>
              <w:t xml:space="preserve">        union all</w:t>
              <w:br/>
              <w:t xml:space="preserve">        -- via unpivot_mp__pd_prop_sp_pv__party_provider_capability#118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to_varchar('PROVIDER_ACCREDITATION')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to_varchar((nullif(trim(to_varchar("ACCREDITATION")), '')))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nullif(trim(to_varchar((nullif(trim(to_varchar("ACCREDITATION")), '')))), '') is not null</w:t>
              <w:br/>
              <w:t xml:space="preserve">        union all</w:t>
              <w:br/>
              <w:t xml:space="preserve">        -- via unpivot_mp__pd_prop_sp_pv__party_provider_capability#119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to_varchar('PULMONOLOGY')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to_varchar((nullif(trim(to_varchar("PULMONOLOGY")),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nullif(trim(to_varchar((nullif(trim(to_varchar("PULMONOLOGY")), '')))), '') is not null</w:t>
              <w:br/>
              <w:t xml:space="preserve">        union all</w:t>
              <w:br/>
              <w:t xml:space="preserve">        -- via unpivot_mp__pd_prop_sp_pv__party_provider_capability#120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to_varchar('Printer')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to_varchar((nullif(trim(to_varchar("NO_OF_PRINTERSFOR_BAGIC")),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nullif(trim(to_varchar((nullif(trim(to_varchar("NO_OF_PRINTERSFOR_BAGIC")), '')))), '') is not null</w:t>
              <w:br/>
              <w:t xml:space="preserve">        union all</w:t>
              <w:br/>
              <w:t xml:space="preserve">        -- via unpivot_mp__pd_prop_sp_pv__party_provider_capability#121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to_varchar('QUALIFIED_NURSE')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to_varchar((nullif(trim(to_varchar("TOTAL_NO_OF_QUALIFIED_NURSES_BSC_NURSING_GNM_IN_THE_HOSPITAL")),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nullif(trim(to_varchar((nullif(trim(to_varchar("TOTAL_NO_OF_QUALIFIED_NURSES_BSC_NURSING_GNM_IN_THE_HOSPITAL")), '')))), '') is not null</w:t>
              <w:br/>
              <w:t xml:space="preserve">        union all</w:t>
              <w:br/>
              <w:t xml:space="preserve">        -- via unpivot_mp__pd_prop_sp_pv__party_provider_capability#122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to_varchar('RADIO_IMMUNO_ASSAY')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to_varchar((nullif(trim(to_varchar("RADIO_IMMUNO_ASSAY")),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nullif(trim(to_varchar((nullif(trim(to_varchar("RADIO_IMMUNO_ASSAY")), '')))), '') is not null</w:t>
              <w:br/>
              <w:t xml:space="preserve">        union all</w:t>
              <w:br/>
              <w:t xml:space="preserve">        -- via unpivot_mp__pd_prop_sp_pv__party_provider_capability#123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to_varchar('RECOVERY_ROOM')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to_varchar((nullif(trim(to_varchar("RECOVERY_ROOMS")), '')))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nullif(trim(to_varchar((nullif(trim(to_varchar("RECOVERY_ROOMS")), '')))), '') is not null</w:t>
              <w:br/>
              <w:t xml:space="preserve">        union all</w:t>
              <w:br/>
              <w:t xml:space="preserve">        -- via unpivot_mp__pd_prop_sp_pv__party_provider_capability#124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to_varchar('RHEUMATOLOGY')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to_varchar((nullif(trim(to_varchar("RHEUMATOLOGY")),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nullif(trim(to_varchar((nullif(trim(to_varchar("RHEUMATOLOGY")), '')))), '') is not null</w:t>
              <w:br/>
              <w:t xml:space="preserve">        union all</w:t>
              <w:br/>
              <w:t xml:space="preserve">        -- via unpivot_mp__pd_prop_sp_pv__party_provider_capability#125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to_varchar('SCANNER@TOTAL')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to_varchar((nullif(trim(to_varchar("NO_OF_SCANNERSTOTAL")),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nullif(trim(to_varchar((nullif(trim(to_varchar("NO_OF_SCANNERSTOTAL")), '')))), '') is not null</w:t>
              <w:br/>
              <w:t xml:space="preserve">        union all</w:t>
              <w:br/>
              <w:t xml:space="preserve">        -- via unpivot_mp__pd_prop_sp_pv__party_provider_capability#126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to_varchar('STERILISATION_AREA')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to_varchar((nullif(trim(to_varchar("SEPARATE_STERILIZATION_AREA")),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nullif(trim(to_varchar((nullif(trim(to_varchar("SEPARATE_STERILIZATION_AREA")), '')))), '') is not null</w:t>
              <w:br/>
              <w:t xml:space="preserve">        union all</w:t>
              <w:br/>
              <w:t xml:space="preserve">        -- via unpivot_mp__pd_prop_sp_pv__party_provider_capability#127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to_varchar('SURGERY')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to_varchar((nullif(trim(to_varchar("SURGERY_DETAILS")), '')))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nullif(trim(to_varchar((nullif(trim(to_varchar("SURGERY_DETAILS")), '')))), '') is not null</w:t>
              <w:br/>
              <w:t xml:space="preserve">        union all</w:t>
              <w:br/>
              <w:t xml:space="preserve">        -- via unpivot_mp__pd_prop_sp_pv__party_provider_capability#128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to_varchar('SURGICAL_ICU')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to_varchar((nullif(trim(to_varchar("SURGICAL_ICU")), ''))) as AVAILABLEINDICATOR,</w:t>
              <w:br/>
              <w:t xml:space="preserve">               cast(null as varchar) as CAPABILITYREMARKS,</w:t>
              <w:br/>
              <w:t xml:space="preserve">               to_varchar((nullif(trim(to_varchar("SICU_BED")), '')))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nullif(trim(to_varchar((nullif(trim(to_varchar("SURGICAL_ICU")), '')))), '') is not null or nullif(trim(to_varchar((nullif(trim(to_varchar("SICU_BED")), '')))), '') is not null</w:t>
              <w:br/>
              <w:t xml:space="preserve">        union all</w:t>
              <w:br/>
              <w:t xml:space="preserve">        -- via unpivot_mp__pd_prop_sp_pv__party_provider_capability#129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to_varchar('Scanner')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to_varchar((nullif(trim(to_varchar("NO_OF_SCANNERSFOR_BAGIC")),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nullif(trim(to_varchar((nullif(trim(to_varchar("NO_OF_SCANNERSFOR_BAGIC")), '')))), '') is not null</w:t>
              <w:br/>
              <w:t xml:space="preserve">        union all</w:t>
              <w:br/>
              <w:t xml:space="preserve">        -- via unpivot_mp__pd_prop_sp_pv__party_provider_capability#130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to_varchar('TOTAL_BED')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to_varchar((nullif(trim(to_varchar("TOTAL_BEDS")), '')))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nullif(trim(to_varchar((nullif(trim(to_varchar("TOTAL_BEDS")), '')))), '') is not null</w:t>
              <w:br/>
              <w:t xml:space="preserve">        union all</w:t>
              <w:br/>
              <w:t xml:space="preserve">        -- via unpivot_mp__pd_prop_sp_pv__party_provider_capability#131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to_varchar('TRAUMA')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to_varchar((nullif(trim(to_varchar("TRAUMA")),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nullif(trim(to_varchar((nullif(trim(to_varchar("TRAUMA")), '')))), '') is not null</w:t>
              <w:br/>
              <w:t xml:space="preserve">        union all</w:t>
              <w:br/>
              <w:t xml:space="preserve">        -- via unpivot_mp__pd_prop_sp_pv__party_provider_capability#132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to_varchar('TREADMILL_TEST')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to_varchar((nullif(trim(to_varchar("TREADMILL_TEST")),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nullif(trim(to_varchar((nullif(trim(to_varchar("TREADMILL_TEST")), '')))), '') is not null</w:t>
              <w:br/>
              <w:t xml:space="preserve">        union all</w:t>
              <w:br/>
              <w:t xml:space="preserve">        -- via unpivot_mp__pd_prop_sp_pv__party_provider_capability#133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to_varchar('ULTRASOUND') as cdk_1,</w:t>
              <w:br/>
              <w:t xml:space="preserve">               (("REC_REFRESH_AT"::timestamp_ntz)) as ldts,</w:t>
              <w:br/>
              <w:t xml:space="preserve">               to_varchar((nullif(trim(to_varchar("ULTRASOUNDSCANNING_FACILITY_REGISTER_WITH_DISTRICT_HEALTH_AND_FAMILY_WELFARE_OFFICER")), '')))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to_varchar((nullif(trim(to_varchar("ULTRA_SOUND")),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nullif(trim(to_varchar((nullif(trim(to_varchar("ULTRA_SOUND")), '')))), '') is not null or nullif(trim(to_varchar((nullif(trim(to_varchar("ULTRASOUNDSCANNING_FACILITY_REGISTER_WITH_DISTRICT_HEALTH_AND_FAMILY_WELFARE_OFFICER")), '')))), '') is not null</w:t>
              <w:br/>
              <w:t xml:space="preserve">        union all</w:t>
              <w:br/>
              <w:t xml:space="preserve">        -- via unpivot_mp__pd_prop_sp_pv__party_provider_capability#134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to_varchar('X_KNIFE')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to_varchar((nullif(trim(to_varchar("X_KNIFE")),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nullif(trim(to_varchar((nullif(trim(to_varchar("X_KNIFE")), '')))), '') is not null</w:t>
              <w:br/>
              <w:t xml:space="preserve">        union all</w:t>
              <w:br/>
              <w:t xml:space="preserve">        -- via unpivot_mp__pd_prop_sp_pv__party_provider_capability#135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to_varchar('X_RAY')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to_varchar((nullif(trim(to_varchar("X_RAY")), '')))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nullif(trim(to_varchar((nullif(trim(to_varchar("X_RAY")),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'ACCREDITATIONINDICATOR' as column_name, c.hkey, c.ACCREDITATIONINDICATOR as sat_value,</w:t>
              <w:br/>
              <w:t xml:space="preserve">           max(iff(equal_null(c.ACCREDITATIONINDICATOR, e.ACCREDITATIONINDICATOR), 1, 0)) as matched, count(e.hkey) as src_rows, min(e.ACCREDITATIONINDICATOR) as src_value</w:t>
              <w:br/>
              <w:t xml:space="preserve">      from c1 c left join e1 e on e.hkey = c.hkey and equal_null(e.cdk_1, c.cdk_1)</w:t>
              <w:br/>
              <w:t xml:space="preserve">     group by c.hkey, c.cdk_1, c.ACCREDITATIONINDICATOR</w:t>
              <w:br/>
              <w:t xml:space="preserve">    union all</w:t>
              <w:br/>
              <w:t xml:space="preserve">    select 'ACCREDITATIONREFERENCE' as column_name, c.hkey, c.ACCREDITATIONREFERENCE as sat_value,</w:t>
              <w:br/>
              <w:t xml:space="preserve">           max(iff(equal_null(c.ACCREDITATIONREFERENCE, e.ACCREDITATIONREFERENCE), 1, 0)) as matched, count(e.hkey) as src_rows, min(e.ACCREDITATIONREFERENCE) as src_value</w:t>
              <w:br/>
              <w:t xml:space="preserve">      from c1 c left join e1 e on e.hkey = c.hkey and equal_null(e.cdk_1, c.cdk_1)</w:t>
              <w:br/>
              <w:t xml:space="preserve">     group by c.hkey, c.cdk_1, c.ACCREDITATIONREFERENCE</w:t>
              <w:br/>
              <w:t xml:space="preserve">    union all</w:t>
              <w:br/>
              <w:t xml:space="preserve">    select 'AVAILABLEINDICATOR' as column_name, c.hkey, c.AVAILABLEINDICATOR as sat_value,</w:t>
              <w:br/>
              <w:t xml:space="preserve">           max(iff(equal_null(c.AVAILABLEINDICATOR, e.AVAILABLEINDICATOR), 1, 0)) as matched, count(e.hkey) as src_rows, min(e.AVAILABLEINDICATOR) as src_value</w:t>
              <w:br/>
              <w:t xml:space="preserve">      from c1 c left join e1 e on e.hkey = c.hkey and equal_null(e.cdk_1, c.cdk_1)</w:t>
              <w:br/>
              <w:t xml:space="preserve">     group by c.hkey, c.cdk_1, c.AVAILABLEINDICATOR</w:t>
              <w:br/>
              <w:t xml:space="preserve">    union all</w:t>
              <w:br/>
              <w:t xml:space="preserve">    select 'CAPABILITYREMARKS' as column_name, c.hkey, c.CAPABILITYREMARKS as sat_value,</w:t>
              <w:br/>
              <w:t xml:space="preserve">           max(iff(equal_null(c.CAPABILITYREMARKS, e.CAPABILITYREMARKS), 1, 0)) as matched, count(e.hkey) as src_rows, min(e.CAPABILITYREMARKS) as src_value</w:t>
              <w:br/>
              <w:t xml:space="preserve">      from c1 c left join e1 e on e.hkey = c.hkey and equal_null(e.cdk_1, c.cdk_1)</w:t>
              <w:br/>
              <w:t xml:space="preserve">     group by c.hkey, c.cdk_1, c.CAPABILITYREMARKS</w:t>
              <w:br/>
              <w:t xml:space="preserve">    union all</w:t>
              <w:br/>
              <w:t xml:space="preserve">    select 'CAPACITY' as column_name, c.hkey, c.CAPACITY as sat_value,</w:t>
              <w:br/>
              <w:t xml:space="preserve">           max(iff(equal_null(c.CAPACITY, e.CAPACITY), 1, 0)) as matched, count(e.hkey) as src_rows, min(e.CAPACITY) as src_value</w:t>
              <w:br/>
              <w:t xml:space="preserve">      from c1 c left join e1 e on e.hkey = c.hkey and equal_null(e.cdk_1, c.cdk_1)</w:t>
              <w:br/>
              <w:t xml:space="preserve">     group by c.hkey, c.cdk_1, c.CAPACITY</w:t>
              <w:br/>
              <w:t xml:space="preserve">    union all</w:t>
              <w:br/>
              <w:t xml:space="preserve">    select 'FACILITYCOUNT' as column_name, c.hkey, c.FACILITYCOUNT as sat_value,</w:t>
              <w:br/>
              <w:t xml:space="preserve">           max(iff(equal_null(c.FACILITYCOUNT, e.FACILITYCOUNT), 1, 0)) as matched, count(e.hkey) as src_rows, min(e.FACILITYCOUNT) as src_value</w:t>
              <w:br/>
              <w:t xml:space="preserve">      from c1 c left join e1 e on e.hkey = c.hkey and equal_null(e.cdk_1, c.cdk_1)</w:t>
              <w:br/>
              <w:t xml:space="preserve">     group by c.hkey, c.cdk_1, c.FACILITYCOUNT</w:t>
              <w:br/>
              <w:t xml:space="preserve">)</w:t>
              <w:br/>
              <w:t xml:space="preserve">select 'MAXIMUS' as project, 'SAT_PARTY_PROVIDER_CAPABILITY'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[M2 | automate_dv.sat] SAT_COMMON_CONSENT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automate_dv.sat] 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BAGIC_PREPROD_CURATED_DB.BGIL_DATA_MODEL.SAT_COMMON_CONSENT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to_varchar(CONSENTGIVENINDICATOR) as CONSENTGIVENINDICATOR</w:t>
              <w:br/>
              <w:t xml:space="preserve">      from BAGIC_PREPROD_CURATED_DB.BGIL_DATA_MODEL.SAT_COMMON_CONSENT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to_varchar((nullif(trim(to_varchar("CUSTOMER_CONSENT")), ''))) as CONSENTGIVENINDICATOR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'CONSENTGIVENINDICATOR' as column_name, c.hkey, c.CONSENTGIVENINDICATOR as sat_value,</w:t>
              <w:br/>
              <w:t xml:space="preserve">           max(iff(equal_null(c.CONSENTGIVENINDICATOR, e.CONSENTGIVENINDICATOR), 1, 0)) as matched, count(e.hkey) as src_rows, min(e.CONSENTGIVENINDICATOR) as src_value</w:t>
              <w:br/>
              <w:t xml:space="preserve">      from c1 c left join e1 e on e.hkey = c.hkey</w:t>
              <w:br/>
              <w:t xml:space="preserve">     group by c.hkey, c.CONSENTGIVENINDICATOR</w:t>
              <w:br/>
              <w:t xml:space="preserve">)</w:t>
              <w:br/>
              <w:t xml:space="preserve">select 'MAXIMUS' as project, 'SAT_COMMON_CONSENT'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[M2 | automate_dv.sat] SAT_PARTY_FRAUD_PROFILE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automate_dv.sat] SAT_PARTY_FRAUD_PROFILE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MAXIMUS_BUSINESS_PARTNERS_VW_DATA_PARTY_DETAIL_PARTY_PROPERTY_SIMPLE_PROPERTY_PIVOT_VW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BAGIC_PREPROD_CURATED_DB.BGIL_DATA_MODEL.SAT_PARTY_FRAUD_PROFILE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to_varchar(FRAUDSUSPICIONINDICATOR) as FRAUDSUSPICIONINDICATOR,</w:t>
              <w:br/>
              <w:t xml:space="preserve">           to_varchar(NEGATIVELISTINDICATOR) as NEGATIVELISTINDICATOR,</w:t>
              <w:br/>
              <w:t xml:space="preserve">           to_varchar(NEGATIVELISTREASON) as NEGATIVELISTREASON,</w:t>
              <w:br/>
              <w:t xml:space="preserve">           to_varchar(WATCHENDDATE) as WATCHENDDATE,</w:t>
              <w:br/>
              <w:t xml:space="preserve">           to_varchar(WATCHSTARTDATE) as WATCHSTARTDATE</w:t>
              <w:br/>
              <w:t xml:space="preserve">      from BAGIC_PREPROD_CURATED_DB.BGIL_DATA_MODEL.SAT_PARTY_FRAUD_PROFILE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to_varchar((nullif(trim(to_varchar("SUSPECTED_FRAUD")), ''))) as FRAUDSUSPICIONINDICATOR,</w:t>
              <w:br/>
              <w:t xml:space="preserve">               to_varchar((nullif(trim(to_varchar("BLACKLISTED")), ''))) as NEGATIVELISTINDICATOR,</w:t>
              <w:br/>
              <w:t xml:space="preserve">               to_varchar((nullif(trim(to_varchar("BLACKLIST_DETAILS")), ''))) as NEGATIVELISTREASON,</w:t>
              <w:br/>
              <w:t xml:space="preserve">               to_varchar((nullif(trim(to_varchar("BLACKLISTED_EXPIRY_DATE")), ''))) as WATCHENDDATE,</w:t>
              <w:br/>
              <w:t xml:space="preserve">               to_varchar((nullif(trim(to_varchar("BLACKLISTED_EFFECTIVE_DATE")), ''))) as WATCHSTARTDATE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'FRAUDSUSPICIONINDICATOR' as column_name, c.hkey, c.FRAUDSUSPICIONINDICATOR as sat_value,</w:t>
              <w:br/>
              <w:t xml:space="preserve">           max(iff(equal_null(c.FRAUDSUSPICIONINDICATOR, e.FRAUDSUSPICIONINDICATOR), 1, 0)) as matched, count(e.hkey) as src_rows, min(e.FRAUDSUSPICIONINDICATOR) as src_value</w:t>
              <w:br/>
              <w:t xml:space="preserve">      from c1 c left join e1 e on e.hkey = c.hkey</w:t>
              <w:br/>
              <w:t xml:space="preserve">     group by c.hkey, c.FRAUDSUSPICIONINDICATOR</w:t>
              <w:br/>
              <w:t xml:space="preserve">    union all</w:t>
              <w:br/>
              <w:t xml:space="preserve">    select 'NEGATIVELISTINDICATOR' as column_name, c.hkey, c.NEGATIVELISTINDICATOR as sat_value,</w:t>
              <w:br/>
              <w:t xml:space="preserve">           max(iff(equal_null(c.NEGATIVELISTINDICATOR, e.NEGATIVELISTINDICATOR), 1, 0)) as matched, count(e.hkey) as src_rows, min(e.NEGATIVELISTINDICATOR) as src_value</w:t>
              <w:br/>
              <w:t xml:space="preserve">      from c1 c left join e1 e on e.hkey = c.hkey</w:t>
              <w:br/>
              <w:t xml:space="preserve">     group by c.hkey, c.NEGATIVELISTINDICATOR</w:t>
              <w:br/>
              <w:t xml:space="preserve">    union all</w:t>
              <w:br/>
              <w:t xml:space="preserve">    select 'NEGATIVELISTREASON' as column_name, c.hkey, c.NEGATIVELISTREASON as sat_value,</w:t>
              <w:br/>
              <w:t xml:space="preserve">           max(iff(equal_null(c.NEGATIVELISTREASON, e.NEGATIVELISTREASON), 1, 0)) as matched, count(e.hkey) as src_rows, min(e.NEGATIVELISTREASON) as src_value</w:t>
              <w:br/>
              <w:t xml:space="preserve">      from c1 c left join e1 e on e.hkey = c.hkey</w:t>
              <w:br/>
              <w:t xml:space="preserve">     group by c.hkey, c.NEGATIVELISTREASON</w:t>
              <w:br/>
              <w:t xml:space="preserve">    union all</w:t>
              <w:br/>
              <w:t xml:space="preserve">    select 'WATCHENDDATE' as column_name, c.hkey, c.WATCHENDDATE as sat_value,</w:t>
              <w:br/>
              <w:t xml:space="preserve">           max(iff(equal_null(c.WATCHENDDATE, e.WATCHENDDATE), 1, 0)) as matched, count(e.hkey) as src_rows, min(e.WATCHENDDATE) as src_value</w:t>
              <w:br/>
              <w:t xml:space="preserve">      from c1 c left join e1 e on e.hkey = c.hkey</w:t>
              <w:br/>
              <w:t xml:space="preserve">     group by c.hkey, c.WATCHENDDATE</w:t>
              <w:br/>
              <w:t xml:space="preserve">    union all</w:t>
              <w:br/>
              <w:t xml:space="preserve">    select 'WATCHSTARTDATE' as column_name, c.hkey, c.WATCHSTARTDATE as sat_value,</w:t>
              <w:br/>
              <w:t xml:space="preserve">           max(iff(equal_null(c.WATCHSTARTDATE, e.WATCHSTARTDATE), 1, 0)) as matched, count(e.hkey) as src_rows, min(e.WATCHSTARTDATE) as src_value</w:t>
              <w:br/>
              <w:t xml:space="preserve">      from c1 c left join e1 e on e.hkey = c.hkey</w:t>
              <w:br/>
              <w:t xml:space="preserve">     group by c.hkey, c.WATCHSTARTDATE</w:t>
              <w:br/>
              <w:t xml:space="preserve">)</w:t>
              <w:br/>
              <w:t xml:space="preserve">select 'MAXIMUS' as project, 'SAT_PARTY_FRAUD_PROFILE'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MAXIMUS — [M2 | sat_multi_source] SAT_COMMON_GEO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sat_multi_source] 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LOCATION_HKEY; 2 RECORD_SOURCE group(s): MAXIMUS_BUSINESS_PARTNERS_VW_DATA_PARTY_DETAIL_PARTY_ADDRESS_ADDRESS_PROPERTY_PIVOT_VW [2 col(s)], MAXIMUS_BUSINESS_PARTNERS_VW_DATA_PARTY_DETAIL_PARTY_PROPERTY_SIMPLE_PROPERTY_PIVOT_VW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LOCATION_HKEY as hkey from BAGIC_PREPROD_CURATED_DB.BGIL_DATA_MODEL.SAT_COMMON_GEO</w:t>
              <w:br/>
              <w:t xml:space="preserve">     where RECORD_SOURCE = 'MAXIMUS_BUSINESS_PARTNERS_VW_DATA_PARTY_DETAIL_PARTY_ADDRESS_ADDRESS_PROPERTY_PIVOT_VW'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to_varchar(LATITUDE) as LATITUDE,</w:t>
              <w:br/>
              <w:t xml:space="preserve">           to_varchar(LONGITUDE) as LONGITUDE</w:t>
              <w:br/>
              <w:t xml:space="preserve">      from BAGIC_PREPROD_CURATED_DB.BGIL_DATA_MODEL.SAT_COMMON_GEO</w:t>
              <w:br/>
              <w:t xml:space="preserve">     where RECORD_SOURCE = 'MAXIMUS_BUSINESS_PARTNERS_VW_DATA_PARTY_DETAIL_PARTY_ADDRESS_ADDRESS_PROPERTY_PIVOT_VW'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stg_maximus__pd_party_addr_prop_pv</w:t>
              <w:br/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to_varchar((nullif(trim(to_varchar("GEO_COORDINATE_LATITUDE")), ''))) as LATITUDE,</w:t>
              <w:br/>
              <w:t xml:space="preserve">               to_varchar((nullif(trim(to_varchar("GEO_COORDINATE_LONGITUDE")), ''))) as LONGITUDE</w:t>
              <w:br/>
              <w:t xml:space="preserve">          from BAGIC_PROD_MIRROR_DB.MAXI_RAW.BUSINESS_PARTNERS_VW_DATA_PARTY_DETAIL_PARTY_ADDRESS_ADDRESS_PROPERTY_PIVOT_VW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'LATITUDE' as column_name, c.hkey, c.LATITUDE as sat_value,</w:t>
              <w:br/>
              <w:t xml:space="preserve">           max(iff(equal_null(c.LATITUDE, e.LATITUDE), 1, 0)) as matched, count(e.hkey) as src_rows, min(e.LATITUDE) as src_value</w:t>
              <w:br/>
              <w:t xml:space="preserve">      from c1 c left join e1 e on e.hkey = c.hkey</w:t>
              <w:br/>
              <w:t xml:space="preserve">     group by c.hkey, c.LATITUDE</w:t>
              <w:br/>
              <w:t xml:space="preserve">    union all</w:t>
              <w:br/>
              <w:t xml:space="preserve">    select 'LONGITUDE' as column_name, c.hkey, c.LONGITUDE as sat_value,</w:t>
              <w:br/>
              <w:t xml:space="preserve">           max(iff(equal_null(c.LONGITUDE, e.LONGITUDE), 1, 0)) as matched, count(e.hkey) as src_rows, min(e.LONGITUDE) as src_value</w:t>
              <w:br/>
              <w:t xml:space="preserve">      from c1 c left join e1 e on e.hkey = c.hkey</w:t>
              <w:br/>
              <w:t xml:space="preserve">     group by c.hkey, c.LONGITUDE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LOCATION_HKEY as hkey from BAGIC_PREPROD_CURATED_DB.BGIL_DATA_MODEL.SAT_COMMON_GEO</w:t>
              <w:br/>
              <w:t xml:space="preserve">     where RECORD_SOURCE = 'MAXIMUS_BUSINESS_PARTNERS_VW_DATA_PARTY_DETAIL_PARTY_PROPERTY_SIMPLE_PROPERTY_PIVOT_VW'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to_varchar(LATITUDE) as LATITUDE,</w:t>
              <w:br/>
              <w:t xml:space="preserve">           to_varchar(LONGITUDE) as LONGITUDE,</w:t>
              <w:br/>
              <w:t xml:space="preserve">           to_varchar(REGIONNAME) as REGIONNAME</w:t>
              <w:br/>
              <w:t xml:space="preserve">      from BAGIC_PREPROD_CURATED_DB.BGIL_DATA_MODEL.SAT_COMMON_GEO</w:t>
              <w:br/>
              <w:t xml:space="preserve">     where RECORD_SOURCE = 'MAXIMUS_BUSINESS_PARTNERS_VW_DATA_PARTY_DETAIL_PARTY_PROPERTY_SIMPLE_PROPERTY_PIVOT_VW'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to_varchar((nullif(trim(to_varchar("LATITUDE")), ''))) as LATITUDE,</w:t>
              <w:br/>
              <w:t xml:space="preserve">               to_varchar((nullif(trim(to_varchar("LONGITUDE")), ''))) as LONGITUDE,</w:t>
              <w:br/>
              <w:t xml:space="preserve">               to_varchar((nullif(trim(to_varchar("AREA")), ''))) as REGIONNAME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'LATITUDE' as column_name, c.hkey, c.LATITUDE as sat_value,</w:t>
              <w:br/>
              <w:t xml:space="preserve">           max(iff(equal_null(c.LATITUDE, e.LATITUDE), 1, 0)) as matched, count(e.hkey) as src_rows, min(e.LATITUDE) as src_value</w:t>
              <w:br/>
              <w:t xml:space="preserve">      from c2 c left join e2 e on e.hkey = c.hkey</w:t>
              <w:br/>
              <w:t xml:space="preserve">     group by c.hkey, c.LATITUDE</w:t>
              <w:br/>
              <w:t xml:space="preserve">    union all</w:t>
              <w:br/>
              <w:t xml:space="preserve">    select 'LONGITUDE' as column_name, c.hkey, c.LONGITUDE as sat_value,</w:t>
              <w:br/>
              <w:t xml:space="preserve">           max(iff(equal_null(c.LONGITUDE, e.LONGITUDE), 1, 0)) as matched, count(e.hkey) as src_rows, min(e.LONGITUDE) as src_value</w:t>
              <w:br/>
              <w:t xml:space="preserve">      from c2 c left join e2 e on e.hkey = c.hkey</w:t>
              <w:br/>
              <w:t xml:space="preserve">     group by c.hkey, c.LONGITUDE</w:t>
              <w:br/>
              <w:t xml:space="preserve">    union all</w:t>
              <w:br/>
              <w:t xml:space="preserve">    select 'REGIONNAME' as column_name, c.hkey, c.REGIONNAME as sat_value,</w:t>
              <w:br/>
              <w:t xml:space="preserve">           max(iff(equal_null(c.REGIONNAME, e.REGIONNAME), 1, 0)) as matched, count(e.hkey) as src_rows, min(e.REGIONNAME) as src_value</w:t>
              <w:br/>
              <w:t xml:space="preserve">      from c2 c left join e2 e on e.hkey = c.hkey</w:t>
              <w:br/>
              <w:t xml:space="preserve">     group by c.hkey, c.REGIONNAME</w:t>
              <w:br/>
              <w:t xml:space="preserve">)</w:t>
              <w:br/>
              <w:t xml:space="preserve">select 'MAXIMUS' as project, 'SAT_COMMON_GEO' as satellite, 'MAXIMUS_BUSINESS_PARTNERS_VW_DATA_PARTY_DETAIL_PARTY_ADDRESS_ADDRESS_PROPERTY_PIVOT_VW'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'SAT_COMMON_GEO'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MAXIMUS — [M2 | sat_multi_source] SAT_PARTY_CONSENT_MANDATE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sat_multi_source] SAT_PARTY_CONSENT_MANDATE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2 RECORD_SOURCE group(s): MAXIMUS_BUSINESS_PARTNERS_VW_DATA_PARTY_DETAIL_PARTY_PROPERTY_MULTI_SET_PROPERTY_MULTI_SET_DETAIL_PROPERTY_PIVOT_VW [5 col(s)], MAXIMUS_BUSINESS_PARTNERS_VW_DATA_PARTY_DETAIL_PARTY_PROPERTY_SIMPLE_PROPERTY_PIVOT_VW [0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BAGIC_PREPROD_CURATED_DB.BGIL_DATA_MODEL.SAT_PARTY_CONSENT_MANDATE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to_varchar(BANKREFERENCE) as BANKREFERENCE,</w:t>
              <w:br/>
              <w:t xml:space="preserve">           to_varchar(MANDATEREFERENCE) as MANDATEREFERENCE,</w:t>
              <w:br/>
              <w:t xml:space="preserve">           to_varchar(MANDATESTARTDATE) as MANDATESTARTDATE,</w:t>
              <w:br/>
              <w:t xml:space="preserve">           to_varchar(MANDATETYPE) as MANDATETYPE,</w:t>
              <w:br/>
              <w:t xml:space="preserve">           to_varchar(MAXIMUMAMOUNT) as MAXIMUMAMOUNT</w:t>
              <w:br/>
              <w:t xml:space="preserve">      from BAGIC_PREPROD_CURATED_DB.BGIL_DATA_MODEL.SAT_PARTY_CONSENT_MANDATE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to_varchar((nullif(trim(to_varchar("NAME_OF_THE_BANK")), ''))) as BANKREFERENCE,</w:t>
              <w:br/>
              <w:t xml:space="preserve">               to_varchar((nullif(trim(to_varchar("UMRN_NO")), ''))) as MANDATEREFERENCE,</w:t>
              <w:br/>
              <w:t xml:space="preserve">               to_varchar((nullif(trim(to_varchar("MANDATE_REGISTERED_ON")), ''))) as MANDATESTARTDATE,</w:t>
              <w:br/>
              <w:t xml:space="preserve">               to_varchar((nullif(trim(to_varchar("MANDATE_TYPE")), ''))) as MANDATETYPE,</w:t>
              <w:br/>
              <w:t xml:space="preserve">               to_varchar((try_to_number(to_varchar("MANDATE_AMOUNT")))) as MAXIMUMAMOUNT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'BANKREFERENCE' as column_name, c.hkey, c.BANKREFERENCE as sat_value,</w:t>
              <w:br/>
              <w:t xml:space="preserve">           max(iff(equal_null(c.BANKREFERENCE, e.BANKREFERENCE), 1, 0)) as matched, count(e.hkey) as src_rows, min(e.BANKREFERENCE) as src_value</w:t>
              <w:br/>
              <w:t xml:space="preserve">      from c1 c left join e1 e on e.hkey = c.hkey</w:t>
              <w:br/>
              <w:t xml:space="preserve">     group by c.hkey, c.BANKREFERENCE</w:t>
              <w:br/>
              <w:t xml:space="preserve">    union all</w:t>
              <w:br/>
              <w:t xml:space="preserve">    select 'MANDATEREFERENCE' as column_name, c.hkey, c.MANDATEREFERENCE as sat_value,</w:t>
              <w:br/>
              <w:t xml:space="preserve">           max(iff(equal_null(c.MANDATEREFERENCE, e.MANDATEREFERENCE), 1, 0)) as matched, count(e.hkey) as src_rows, min(e.MANDATEREFERENCE) as src_value</w:t>
              <w:br/>
              <w:t xml:space="preserve">      from c1 c left join e1 e on e.hkey = c.hkey</w:t>
              <w:br/>
              <w:t xml:space="preserve">     group by c.hkey, c.MANDATEREFERENCE</w:t>
              <w:br/>
              <w:t xml:space="preserve">    union all</w:t>
              <w:br/>
              <w:t xml:space="preserve">    select 'MANDATESTARTDATE' as column_name, c.hkey, c.MANDATESTARTDATE as sat_value,</w:t>
              <w:br/>
              <w:t xml:space="preserve">           max(iff(equal_null(c.MANDATESTARTDATE, e.MANDATESTARTDATE), 1, 0)) as matched, count(e.hkey) as src_rows, min(e.MANDATESTARTDATE) as src_value</w:t>
              <w:br/>
              <w:t xml:space="preserve">      from c1 c left join e1 e on e.hkey = c.hkey</w:t>
              <w:br/>
              <w:t xml:space="preserve">     group by c.hkey, c.MANDATESTARTDATE</w:t>
              <w:br/>
              <w:t xml:space="preserve">    union all</w:t>
              <w:br/>
              <w:t xml:space="preserve">    select 'MANDATETYPE' as column_name, c.hkey, c.MANDATETYPE as sat_value,</w:t>
              <w:br/>
              <w:t xml:space="preserve">           max(iff(equal_null(c.MANDATETYPE, e.MANDATETYPE), 1, 0)) as matched, count(e.hkey) as src_rows, min(e.MANDATETYPE) as src_value</w:t>
              <w:br/>
              <w:t xml:space="preserve">      from c1 c left join e1 e on e.hkey = c.hkey</w:t>
              <w:br/>
              <w:t xml:space="preserve">     group by c.hkey, c.MANDATETYPE</w:t>
              <w:br/>
              <w:t xml:space="preserve">    union all</w:t>
              <w:br/>
              <w:t xml:space="preserve">    select 'MAXIMUMAMOUNT' as column_name, c.hkey, c.MAXIMUMAMOUNT as sat_value,</w:t>
              <w:br/>
              <w:t xml:space="preserve">           max(iff(equal_null(c.MAXIMUMAMOUNT, e.MAXIMUMAMOUNT), 1, 0)) as matched, count(e.hkey) as src_rows, min(e.MAXIMUMAMOUNT) as src_value</w:t>
              <w:br/>
              <w:t xml:space="preserve">      from c1 c left join e1 e on e.hkey = c.hkey</w:t>
              <w:br/>
              <w:t xml:space="preserve">     group by c.hkey, c.MAXIMUMAMOUNT</w:t>
              <w:br/>
              <w:t xml:space="preserve">)</w:t>
              <w:br/>
              <w:t xml:space="preserve">select 'MAXIMUS' as project, 'SAT_PARTY_CONSENT_MANDATE' as satellite, 'MAXIMUS_BUSINESS_PARTNERS_VW_DATA_PARTY_DETAIL_PARTY_PROPERTY_MULTI_SET_PROPERTY_MULTI_SET_DETAIL_PROPERTY_PIVOT_VW'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MAXIMUS — [M2 | sat_multi_source]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sat_multi_source] 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2 RECORD_SOURCE group(s): MAXIMUS_BUSINESS_PARTNERS_VW_DATA_PARTY_DETAIL [1 col(s)], MAXIMUS_BUSINESS_PARTNERS_VW_DATA_PARTY_DETAIL_PARTY_PROPERTY_SIMPLE_PROPERTY_PIVOT_VW [11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BAGIC_PREPROD_CURATED_DB.BGIL_DATA_MODEL.SAT_PARTY_INDIVIDUAL_DEMOGRAPHICS</w:t>
              <w:br/>
              <w:t xml:space="preserve">     where RECORD_SOURCE = 'MAXIMUS_BUSINESS_PARTNERS_VW_DATA_PARTY_DETAIL'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to_varchar(OCCUPATIONCODE) as OCCUPATIONCODE</w:t>
              <w:br/>
              <w:t xml:space="preserve">      from BAGIC_PREPROD_CURATED_DB.BGIL_DATA_MODEL.SAT_PARTY_INDIVIDUAL_DEMOGRAPHICS</w:t>
              <w:br/>
              <w:t xml:space="preserve">     where RECORD_SOURCE = 'MAXIMUS_BUSINESS_PARTNERS_VW_DATA_PARTY_DETAIL'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</w:t>
              <w:br/>
              <w:t xml:space="preserve">        select MD5_BINARY(NULLIF(UPPER(TRIM(CAST('HUB_PARTY|' || ((nullif(trim(to_varchar("PARTY_CODE")),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to_varchar((nullif(trim(to_varchar("OCCUPATION")), ''))) as OCCUPATIONCODE</w:t>
              <w:br/>
              <w:t xml:space="preserve">          from BAGIC_PROD_MIRROR_DB.MAXI_RAW.BUSINESS_PARTNERS_VW_DATA_PARTY_DETAIL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'OCCUPATIONCODE' as column_name, c.hkey, c.OCCUPATIONCODE as sat_value,</w:t>
              <w:br/>
              <w:t xml:space="preserve">           max(iff(equal_null(c.OCCUPATIONCODE, e.OCCUPATIONCODE), 1, 0)) as matched, count(e.hkey) as src_rows, min(e.OCCUPATIONCODE) as src_value</w:t>
              <w:br/>
              <w:t xml:space="preserve">      from c1 c left join e1 e on e.hkey = c.hkey</w:t>
              <w:br/>
              <w:t xml:space="preserve">     group by c.hkey, c.OCCUPATIONCODE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BAGIC_PREPROD_CURATED_DB.BGIL_DATA_MODEL.SAT_PARTY_INDIVIDUAL_DEMOGRAPHICS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to_varchar(ANNUALINCOME) as ANNUALINCOME,</w:t>
              <w:br/>
              <w:t xml:space="preserve">           to_varchar(DESIGNATION) as DESIGNATION,</w:t>
              <w:br/>
              <w:t xml:space="preserve">           to_varchar(EDUCATIONALQUALIFICATION) as EDUCATIONALQUALIFICATION,</w:t>
              <w:br/>
              <w:t xml:space="preserve">           to_varchar(FATHERNAME) as FATHERNAME,</w:t>
              <w:br/>
              <w:t xml:space="preserve">           to_varchar(HIGHESTDEGREE) as HIGHESTDEGREE,</w:t>
              <w:br/>
              <w:t xml:space="preserve">           to_varchar(MARITALSTATUS) as MARITALSTATUS,</w:t>
              <w:br/>
              <w:t xml:space="preserve">           to_varchar(OCCUPATIONCODE) as OCCUPATIONCODE,</w:t>
              <w:br/>
              <w:t xml:space="preserve">           to_varchar(OCCUPATIONDESCRIPTION) as OCCUPATIONDESCRIPTION,</w:t>
              <w:br/>
              <w:t xml:space="preserve">           to_varchar(SPOUSENAME) as SPOUSENAME,</w:t>
              <w:br/>
              <w:t xml:space="preserve">           to_varchar(VEHICLEOWNEDINDICATOR) as VEHICLEOWNEDINDICATOR,</w:t>
              <w:br/>
              <w:t xml:space="preserve">           to_varchar(YEARSINCITY) as YEARSINCITY</w:t>
              <w:br/>
              <w:t xml:space="preserve">      from BAGIC_PREPROD_CURATED_DB.BGIL_DATA_MODEL.SAT_PARTY_INDIVIDUAL_DEMOGRAPHICS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to_varchar((nullif(trim(to_varchar("MONTHLY_INCOME")), ''))) as ANNUALINCOME,</w:t>
              <w:br/>
              <w:t xml:space="preserve">               to_varchar((nullif(trim(to_varchar("DESIGNATION")), ''))) as DESIGNATION,</w:t>
              <w:br/>
              <w:t xml:space="preserve">               to_varchar((nullif(trim(to_varchar("EDUCATIONAL_QUALIFICATION")), ''))) as EDUCATIONALQUALIFICATION,</w:t>
              <w:br/>
              <w:t xml:space="preserve">               to_varchar((nullif(trim(to_varchar("FATHER_NAME")), ''))) as FATHERNAME,</w:t>
              <w:br/>
              <w:t xml:space="preserve">               to_varchar((nullif(trim(to_varchar("HIGHEST_QUALIFICATION_DETAILS")), ''))) as HIGHESTDEGREE,</w:t>
              <w:br/>
              <w:t xml:space="preserve">               to_varchar((nullif(trim(to_varchar("MARITAL_STATUS")), ''))) as MARITALSTATUS,</w:t>
              <w:br/>
              <w:t xml:space="preserve">               to_varchar((nullif(trim(to_varchar("OCCUPATION")), ''))) as OCCUPATIONCODE,</w:t>
              <w:br/>
              <w:t xml:space="preserve">               to_varchar((nullif(trim(to_varchar("PRIMARY_PROFESSION")), ''))) as OCCUPATIONDESCRIPTION,</w:t>
              <w:br/>
              <w:t xml:space="preserve">               to_varchar((nullif(trim(to_varchar("SPOUSE_NAME")), ''))) as SPOUSENAME,</w:t>
              <w:br/>
              <w:t xml:space="preserve">               to_varchar((nullif(trim(to_varchar("DO_YOU_HAVE_2_WHEELER4_WHEELER")), ''))) as VEHICLEOWNEDINDICATOR,</w:t>
              <w:br/>
              <w:t xml:space="preserve">               to_varchar((nullif(trim(to_varchar("NUMBER_OF_YEARS_RESIDING_IN_THE_CITY_OF_RESIDENCE")), ''))) as YEARSINCITY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'ANNUALINCOME' as column_name, c.hkey, c.ANNUALINCOME as sat_value,</w:t>
              <w:br/>
              <w:t xml:space="preserve">           max(iff(equal_null(c.ANNUALINCOME, e.ANNUALINCOME), 1, 0)) as matched, count(e.hkey) as src_rows, min(e.ANNUALINCOME) as src_value</w:t>
              <w:br/>
              <w:t xml:space="preserve">      from c2 c left join e2 e on e.hkey = c.hkey</w:t>
              <w:br/>
              <w:t xml:space="preserve">     group by c.hkey, c.ANNUALINCOME</w:t>
              <w:br/>
              <w:t xml:space="preserve">    union all</w:t>
              <w:br/>
              <w:t xml:space="preserve">    select 'DESIGNATION' as column_name, c.hkey, c.DESIGNATION as sat_value,</w:t>
              <w:br/>
              <w:t xml:space="preserve">           max(iff(equal_null(c.DESIGNATION, e.DESIGNATION), 1, 0)) as matched, count(e.hkey) as src_rows, min(e.DESIGNATION) as src_value</w:t>
              <w:br/>
              <w:t xml:space="preserve">      from c2 c left join e2 e on e.hkey = c.hkey</w:t>
              <w:br/>
              <w:t xml:space="preserve">     group by c.hkey, c.DESIGNATION</w:t>
              <w:br/>
              <w:t xml:space="preserve">    union all</w:t>
              <w:br/>
              <w:t xml:space="preserve">    select 'EDUCATIONALQUALIFICATION' as column_name, c.hkey, c.EDUCATIONALQUALIFICATION as sat_value,</w:t>
              <w:br/>
              <w:t xml:space="preserve">           max(iff(equal_null(c.EDUCATIONALQUALIFICATION, e.EDUCATIONALQUALIFICATION), 1, 0)) as matched, count(e.hkey) as src_rows, min(e.EDUCATIONALQUALIFICATION) as src_value</w:t>
              <w:br/>
              <w:t xml:space="preserve">      from c2 c left join e2 e on e.hkey = c.hkey</w:t>
              <w:br/>
              <w:t xml:space="preserve">     group by c.hkey, c.EDUCATIONALQUALIFICATION</w:t>
              <w:br/>
              <w:t xml:space="preserve">    union all</w:t>
              <w:br/>
              <w:t xml:space="preserve">    select 'FATHERNAME' as column_name, c.hkey, c.FATHERNAME as sat_value,</w:t>
              <w:br/>
              <w:t xml:space="preserve">           max(iff(equal_null(c.FATHERNAME, e.FATHERNAME), 1, 0)) as matched, count(e.hkey) as src_rows, min(e.FATHERNAME) as src_value</w:t>
              <w:br/>
              <w:t xml:space="preserve">      from c2 c left join e2 e on e.hkey = c.hkey</w:t>
              <w:br/>
              <w:t xml:space="preserve">     group by c.hkey, c.FATHERNAME</w:t>
              <w:br/>
              <w:t xml:space="preserve">    union all</w:t>
              <w:br/>
              <w:t xml:space="preserve">    select 'HIGHESTDEGREE' as column_name, c.hkey, c.HIGHESTDEGREE as sat_value,</w:t>
              <w:br/>
              <w:t xml:space="preserve">           max(iff(equal_null(c.HIGHESTDEGREE, e.HIGHESTDEGREE), 1, 0)) as matched, count(e.hkey) as src_rows, min(e.HIGHESTDEGREE) as src_value</w:t>
              <w:br/>
              <w:t xml:space="preserve">      from c2 c left join e2 e on e.hkey = c.hkey</w:t>
              <w:br/>
              <w:t xml:space="preserve">     group by c.hkey, c.HIGHESTDEGREE</w:t>
              <w:br/>
              <w:t xml:space="preserve">    union all</w:t>
              <w:br/>
              <w:t xml:space="preserve">    select 'MARITALSTATUS' as column_name, c.hkey, c.MARITALSTATUS as sat_value,</w:t>
              <w:br/>
              <w:t xml:space="preserve">           max(iff(equal_null(c.MARITALSTATUS, e.MARITALSTATUS), 1, 0)) as matched, count(e.hkey) as src_rows, min(e.MARITALSTATUS) as src_value</w:t>
              <w:br/>
              <w:t xml:space="preserve">      from c2 c left join e2 e on e.hkey = c.hkey</w:t>
              <w:br/>
              <w:t xml:space="preserve">     group by c.hkey, c.MARITALSTATUS</w:t>
              <w:br/>
              <w:t xml:space="preserve">    union all</w:t>
              <w:br/>
              <w:t xml:space="preserve">    select 'OCCUPATIONCODE' as column_name, c.hkey, c.OCCUPATIONCODE as sat_value,</w:t>
              <w:br/>
              <w:t xml:space="preserve">           max(iff(equal_null(c.OCCUPATIONCODE, e.OCCUPATIONCODE), 1, 0)) as matched, count(e.hkey) as src_rows, min(e.OCCUPATIONCODE) as src_value</w:t>
              <w:br/>
              <w:t xml:space="preserve">      from c2 c left join e2 e on e.hkey = c.hkey</w:t>
              <w:br/>
              <w:t xml:space="preserve">     group by c.hkey, c.OCCUPATIONCODE</w:t>
              <w:br/>
              <w:t xml:space="preserve">    union all</w:t>
              <w:br/>
              <w:t xml:space="preserve">    select 'OCCUPATIONDESCRIPTION' as column_name, c.hkey, c.OCCUPATIONDESCRIPTION as sat_value,</w:t>
              <w:br/>
              <w:t xml:space="preserve">           max(iff(equal_null(c.OCCUPATIONDESCRIPTION, e.OCCUPATIONDESCRIPTION), 1, 0)) as matched, count(e.hkey) as src_rows, min(e.OCCUPATIONDESCRIPTION) as src_value</w:t>
              <w:br/>
              <w:t xml:space="preserve">      from c2 c left join e2 e on e.hkey = c.hkey</w:t>
              <w:br/>
              <w:t xml:space="preserve">     group by c.hkey, c.OCCUPATIONDESCRIPTION</w:t>
              <w:br/>
              <w:t xml:space="preserve">    union all</w:t>
              <w:br/>
              <w:t xml:space="preserve">    select 'SPOUSENAME' as column_name, c.hkey, c.SPOUSENAME as sat_value,</w:t>
              <w:br/>
              <w:t xml:space="preserve">           max(iff(equal_null(c.SPOUSENAME, e.SPOUSENAME), 1, 0)) as matched, count(e.hkey) as src_rows, min(e.SPOUSENAME) as src_value</w:t>
              <w:br/>
              <w:t xml:space="preserve">      from c2 c left join e2 e on e.hkey = c.hkey</w:t>
              <w:br/>
              <w:t xml:space="preserve">     group by c.hkey, c.SPOUSENAME</w:t>
              <w:br/>
              <w:t xml:space="preserve">    union all</w:t>
              <w:br/>
              <w:t xml:space="preserve">    select 'VEHICLEOWNEDINDICATOR' as column_name, c.hkey, c.VEHICLEOWNEDINDICATOR as sat_value,</w:t>
              <w:br/>
              <w:t xml:space="preserve">           max(iff(equal_null(c.VEHICLEOWNEDINDICATOR, e.VEHICLEOWNEDINDICATOR), 1, 0)) as matched, count(e.hkey) as src_rows, min(e.VEHICLEOWNEDINDICATOR) as src_value</w:t>
              <w:br/>
              <w:t xml:space="preserve">      from c2 c left join e2 e on e.hkey = c.hkey</w:t>
              <w:br/>
              <w:t xml:space="preserve">     group by c.hkey, c.VEHICLEOWNEDINDICATOR</w:t>
              <w:br/>
              <w:t xml:space="preserve">    union all</w:t>
              <w:br/>
              <w:t xml:space="preserve">    select 'YEARSINCITY' as column_name, c.hkey, c.YEARSINCITY as sat_value,</w:t>
              <w:br/>
              <w:t xml:space="preserve">           max(iff(equal_null(c.YEARSINCITY, e.YEARSINCITY), 1, 0)) as matched, count(e.hkey) as src_rows, min(e.YEARSINCITY) as src_value</w:t>
              <w:br/>
              <w:t xml:space="preserve">      from c2 c left join e2 e on e.hkey = c.hkey</w:t>
              <w:br/>
              <w:t xml:space="preserve">     group by c.hkey, c.YEARSINCITY</w:t>
              <w:br/>
              <w:t xml:space="preserve">)</w:t>
              <w:br/>
              <w:t xml:space="preserve">select 'MAXIMUS' as project, 'SAT_PARTY_INDIVIDUAL_DEMOGRAPHICS' as satellite, 'MAXIMUS_BUSINESS_PARTNERS_VW_DATA_PARTY_DETAIL'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'SAT_PARTY_INDIVIDUAL_DEMOGRAPHICS'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MAXIMUS — [M2 | sat_multi_source] SAT_PARTY_ORGANISATION_PROFILE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sat_multi_source] 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2 RECORD_SOURCE group(s): MAXIMUS_BUSINESS_PARTNERS_VW_DATA_PARTY_DETAIL [3 col(s)], MAXIMUS_BUSINESS_PARTNERS_VW_DATA_PARTY_DETAIL_PARTY_PROPERTY_SIMPLE_PROPERTY_PIVOT_VW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BAGIC_PREPROD_CURATED_DB.BGIL_DATA_MODEL.SAT_PARTY_ORGANISATION_PROFILE</w:t>
              <w:br/>
              <w:t xml:space="preserve">     where RECORD_SOURCE = 'MAXIMUS_BUSINESS_PARTNERS_VW_DATA_PARTY_DETAIL'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to_varchar(BUSINESSREGISTRATIONNUMBER) as BUSINESSREGISTRATIONNUMBER,</w:t>
              <w:br/>
              <w:t xml:space="preserve">           to_varchar(DATEOFINCORPORATION) as DATEOFINCORPORATION,</w:t>
              <w:br/>
              <w:t xml:space="preserve">           to_varchar(LEGALCONSTITUTIONTYPE) as LEGALCONSTITUTIONTYPE</w:t>
              <w:br/>
              <w:t xml:space="preserve">      from BAGIC_PREPROD_CURATED_DB.BGIL_DATA_MODEL.SAT_PARTY_ORGANISATION_PROFILE</w:t>
              <w:br/>
              <w:t xml:space="preserve">     where RECORD_SOURCE = 'MAXIMUS_BUSINESS_PARTNERS_VW_DATA_PARTY_DETAIL'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</w:t>
              <w:br/>
              <w:t xml:space="preserve">        select MD5_BINARY(NULLIF(UPPER(TRIM(CAST('HUB_PARTY|' || ((nullif(trim(to_varchar("PARTY_CODE")),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to_varchar((nullif(trim(to_varchar("REGISTRATION_NO")), ''))) as BUSINESSREGISTRATIONNUMBER,</w:t>
              <w:br/>
              <w:t xml:space="preserve">               to_varchar((nullif(trim(to_varchar("REGISTRATION_DATE")), ''))) as DATEOFINCORPORATION,</w:t>
              <w:br/>
              <w:t xml:space="preserve">               to_varchar((nullif(trim(to_varchar("TYPE_OF_ORGANIZATION")), ''))) as LEGALCONSTITUTIONTYPE</w:t>
              <w:br/>
              <w:t xml:space="preserve">          from BAGIC_PROD_MIRROR_DB.MAXI_RAW.BUSINESS_PARTNERS_VW_DATA_PARTY_DETAIL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'BUSINESSREGISTRATIONNUMBER' as column_name, c.hkey, c.BUSINESSREGISTRATIONNUMBER as sat_value,</w:t>
              <w:br/>
              <w:t xml:space="preserve">           max(iff(equal_null(c.BUSINESSREGISTRATIONNUMBER, e.BUSINESSREGISTRATIONNUMBER), 1, 0)) as matched, count(e.hkey) as src_rows, min(e.BUSINESSREGISTRATIONNUMBER) as src_value</w:t>
              <w:br/>
              <w:t xml:space="preserve">      from c1 c left join e1 e on e.hkey = c.hkey</w:t>
              <w:br/>
              <w:t xml:space="preserve">     group by c.hkey, c.BUSINESSREGISTRATIONNUMBER</w:t>
              <w:br/>
              <w:t xml:space="preserve">    union all</w:t>
              <w:br/>
              <w:t xml:space="preserve">    select 'DATEOFINCORPORATION' as column_name, c.hkey, c.DATEOFINCORPORATION as sat_value,</w:t>
              <w:br/>
              <w:t xml:space="preserve">           max(iff(equal_null(c.DATEOFINCORPORATION, e.DATEOFINCORPORATION), 1, 0)) as matched, count(e.hkey) as src_rows, min(e.DATEOFINCORPORATION) as src_value</w:t>
              <w:br/>
              <w:t xml:space="preserve">      from c1 c left join e1 e on e.hkey = c.hkey</w:t>
              <w:br/>
              <w:t xml:space="preserve">     group by c.hkey, c.DATEOFINCORPORATION</w:t>
              <w:br/>
              <w:t xml:space="preserve">    union all</w:t>
              <w:br/>
              <w:t xml:space="preserve">    select 'LEGALCONSTITUTIONTYPE' as column_name, c.hkey, c.LEGALCONSTITUTIONTYPE as sat_value,</w:t>
              <w:br/>
              <w:t xml:space="preserve">           max(iff(equal_null(c.LEGALCONSTITUTIONTYPE, e.LEGALCONSTITUTIONTYPE), 1, 0)) as matched, count(e.hkey) as src_rows, min(e.LEGALCONSTITUTIONTYPE) as src_value</w:t>
              <w:br/>
              <w:t xml:space="preserve">      from c1 c left join e1 e on e.hkey = c.hkey</w:t>
              <w:br/>
              <w:t xml:space="preserve">     group by c.hkey, c.LEGALCONSTITUTIONTYPE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BAGIC_PREPROD_CURATED_DB.BGIL_DATA_MODEL.SAT_PARTY_ORGANISATION_PROFILE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to_varchar(ANNUALTURNOVER) as ANNUALTURNOVER,</w:t>
              <w:br/>
              <w:t xml:space="preserve">           to_varchar(BUSINESSREGISTRATIONNUMBER) as BUSINESSREGISTRATIONNUMBER,</w:t>
              <w:br/>
              <w:t xml:space="preserve">           to_varchar(DATEOFINCORPORATION) as DATEOFINCORPORATION,</w:t>
              <w:br/>
              <w:t xml:space="preserve">           to_varchar(GROUPNAME) as GROUPNAME,</w:t>
              <w:br/>
              <w:t xml:space="preserve">           to_varchar(INDUSTRYCODE) as INDUSTRYCODE,</w:t>
              <w:br/>
              <w:t xml:space="preserve">           to_varchar(INDUSTRYDESCRIPTION) as INDUSTRYDESCRIPTION,</w:t>
              <w:br/>
              <w:t xml:space="preserve">           to_varchar(LEGALCONSTITUTIONTYPE) as LEGALCONSTITUTIONTYPE,</w:t>
              <w:br/>
              <w:t xml:space="preserve">           to_varchar(MSMECATEGORY) as MSMECATEGORY,</w:t>
              <w:br/>
              <w:t xml:space="preserve">           to_varchar(MSMEINDICATOR) as MSMEINDICATOR,</w:t>
              <w:br/>
              <w:t xml:space="preserve">           to_varchar(NATUREOFBUSINESS) as NATUREOFBUSINESS,</w:t>
              <w:br/>
              <w:t xml:space="preserve">           to_varchar(NUMBEROFEMPLOYEES) as NUMBEROFEMPLOYEES,</w:t>
              <w:br/>
              <w:t xml:space="preserve">           to_varchar(PAIDUPCAPITAL) as PAIDUPCAPITAL,</w:t>
              <w:br/>
              <w:t xml:space="preserve">           to_varchar(PARENTENTITYNAME) as PARENTENTITYNAME</w:t>
              <w:br/>
              <w:t xml:space="preserve">      from BAGIC_PREPROD_CURATED_DB.BGIL_DATA_MODEL.SAT_PARTY_ORGANISATION_PROFILE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to_varchar((nullif(trim(to_varchar("ANNUAL_TURNOVER")), ''))) as ANNUALTURNOVER,</w:t>
              <w:br/>
              <w:t xml:space="preserve">               to_varchar((nullif(trim(to_varchar("COMPANY_NO")), ''))) as BUSINESSREGISTRATIONNUMBER,</w:t>
              <w:br/>
              <w:t xml:space="preserve">               to_varchar((nullif(trim(to_varchar("DATE_OF_REGISTRATION_OR_INCORPORATION")), ''))) as DATEOFINCORPORATION,</w:t>
              <w:br/>
              <w:t xml:space="preserve">               to_varchar((nullif(trim(to_varchar("GLOBAL_CO_NAME")), ''))) as GROUPNAME,</w:t>
              <w:br/>
              <w:t xml:space="preserve">               to_varchar((nullif(trim(to_varchar("INDUSTRY_CODE")), ''))) as INDUSTRYCODE,</w:t>
              <w:br/>
              <w:t xml:space="preserve">               to_varchar((nullif(trim(to_varchar("INDUSTRY_TYPE")), ''))) as INDUSTRYDESCRIPTION,</w:t>
              <w:br/>
              <w:t xml:space="preserve">               to_varchar((nullif(trim(to_varchar("LEGAL_CONSTITUTION")), ''))) as LEGALCONSTITUTIONTYPE,</w:t>
              <w:br/>
              <w:t xml:space="preserve">               to_varchar((nullif(trim(to_varchar("MSME_CLASSIFICATION")), ''))) as MSMECATEGORY,</w:t>
              <w:br/>
              <w:t xml:space="preserve">               to_varchar((nullif(trim(to_varchar("MSME_APPLICABLE")), ''))) as MSMEINDICATOR,</w:t>
              <w:br/>
              <w:t xml:space="preserve">               to_varchar((nullif(trim(to_varchar("BUSINESS_TYPE")), ''))) as NATUREOFBUSINESS,</w:t>
              <w:br/>
              <w:t xml:space="preserve">               to_varchar((nullif(trim(to_varchar("STAFF_STRENGTH_TOTAL")), ''))) as NUMBEROFEMPLOYEES,</w:t>
              <w:br/>
              <w:t xml:space="preserve">               to_varchar((nullif(trim(to_varchar("PAID_UP_CAPITAL")), ''))) as PAIDUPCAPITAL,</w:t>
              <w:br/>
              <w:t xml:space="preserve">               to_varchar((nullif(trim(to_varchar("PARENT_CO")), ''))) as PARENTENTITYNAME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'ANNUALTURNOVER' as column_name, c.hkey, c.ANNUALTURNOVER as sat_value,</w:t>
              <w:br/>
              <w:t xml:space="preserve">           max(iff(equal_null(c.ANNUALTURNOVER, e.ANNUALTURNOVER), 1, 0)) as matched, count(e.hkey) as src_rows, min(e.ANNUALTURNOVER) as src_value</w:t>
              <w:br/>
              <w:t xml:space="preserve">      from c2 c left join e2 e on e.hkey = c.hkey</w:t>
              <w:br/>
              <w:t xml:space="preserve">     group by c.hkey, c.ANNUALTURNOVER</w:t>
              <w:br/>
              <w:t xml:space="preserve">    union all</w:t>
              <w:br/>
              <w:t xml:space="preserve">    select 'BUSINESSREGISTRATIONNUMBER' as column_name, c.hkey, c.BUSINESSREGISTRATIONNUMBER as sat_value,</w:t>
              <w:br/>
              <w:t xml:space="preserve">           max(iff(equal_null(c.BUSINESSREGISTRATIONNUMBER, e.BUSINESSREGISTRATIONNUMBER), 1, 0)) as matched, count(e.hkey) as src_rows, min(e.BUSINESSREGISTRATIONNUMBER) as src_value</w:t>
              <w:br/>
              <w:t xml:space="preserve">      from c2 c left join e2 e on e.hkey = c.hkey</w:t>
              <w:br/>
              <w:t xml:space="preserve">     group by c.hkey, c.BUSINESSREGISTRATIONNUMBER</w:t>
              <w:br/>
              <w:t xml:space="preserve">    union all</w:t>
              <w:br/>
              <w:t xml:space="preserve">    select 'DATEOFINCORPORATION' as column_name, c.hkey, c.DATEOFINCORPORATION as sat_value,</w:t>
              <w:br/>
              <w:t xml:space="preserve">           max(iff(equal_null(c.DATEOFINCORPORATION, e.DATEOFINCORPORATION), 1, 0)) as matched, count(e.hkey) as src_rows, min(e.DATEOFINCORPORATION) as src_value</w:t>
              <w:br/>
              <w:t xml:space="preserve">      from c2 c left join e2 e on e.hkey = c.hkey</w:t>
              <w:br/>
              <w:t xml:space="preserve">     group by c.hkey, c.DATEOFINCORPORATION</w:t>
              <w:br/>
              <w:t xml:space="preserve">    union all</w:t>
              <w:br/>
              <w:t xml:space="preserve">    select 'GROUPNAME' as column_name, c.hkey, c.GROUPNAME as sat_value,</w:t>
              <w:br/>
              <w:t xml:space="preserve">           max(iff(equal_null(c.GROUPNAME, e.GROUPNAME), 1, 0)) as matched, count(e.hkey) as src_rows, min(e.GROUPNAME) as src_value</w:t>
              <w:br/>
              <w:t xml:space="preserve">      from c2 c left join e2 e on e.hkey = c.hkey</w:t>
              <w:br/>
              <w:t xml:space="preserve">     group by c.hkey, c.GROUPNAME</w:t>
              <w:br/>
              <w:t xml:space="preserve">    union all</w:t>
              <w:br/>
              <w:t xml:space="preserve">    select 'INDUSTRYCODE' as column_name, c.hkey, c.INDUSTRYCODE as sat_value,</w:t>
              <w:br/>
              <w:t xml:space="preserve">           max(iff(equal_null(c.INDUSTRYCODE, e.INDUSTRYCODE), 1, 0)) as matched, count(e.hkey) as src_rows, min(e.INDUSTRYCODE) as src_value</w:t>
              <w:br/>
              <w:t xml:space="preserve">      from c2 c left join e2 e on e.hkey = c.hkey</w:t>
              <w:br/>
              <w:t xml:space="preserve">     group by c.hkey, c.INDUSTRYCODE</w:t>
              <w:br/>
              <w:t xml:space="preserve">    union all</w:t>
              <w:br/>
              <w:t xml:space="preserve">    select 'INDUSTRYDESCRIPTION' as column_name, c.hkey, c.INDUSTRYDESCRIPTION as sat_value,</w:t>
              <w:br/>
              <w:t xml:space="preserve">           max(iff(equal_null(c.INDUSTRYDESCRIPTION, e.INDUSTRYDESCRIPTION), 1, 0)) as matched, count(e.hkey) as src_rows, min(e.INDUSTRYDESCRIPTION) as src_value</w:t>
              <w:br/>
              <w:t xml:space="preserve">      from c2 c left join e2 e on e.hkey = c.hkey</w:t>
              <w:br/>
              <w:t xml:space="preserve">     group by c.hkey, c.INDUSTRYDESCRIPTION</w:t>
              <w:br/>
              <w:t xml:space="preserve">    union all</w:t>
              <w:br/>
              <w:t xml:space="preserve">    select 'LEGALCONSTITUTIONTYPE' as column_name, c.hkey, c.LEGALCONSTITUTIONTYPE as sat_value,</w:t>
              <w:br/>
              <w:t xml:space="preserve">           max(iff(equal_null(c.LEGALCONSTITUTIONTYPE, e.LEGALCONSTITUTIONTYPE), 1, 0)) as matched, count(e.hkey) as src_rows, min(e.LEGALCONSTITUTIONTYPE) as src_value</w:t>
              <w:br/>
              <w:t xml:space="preserve">      from c2 c left join e2 e on e.hkey = c.hkey</w:t>
              <w:br/>
              <w:t xml:space="preserve">     group by c.hkey, c.LEGALCONSTITUTIONTYPE</w:t>
              <w:br/>
              <w:t xml:space="preserve">    union all</w:t>
              <w:br/>
              <w:t xml:space="preserve">    select 'MSMECATEGORY' as column_name, c.hkey, c.MSMECATEGORY as sat_value,</w:t>
              <w:br/>
              <w:t xml:space="preserve">           max(iff(equal_null(c.MSMECATEGORY, e.MSMECATEGORY), 1, 0)) as matched, count(e.hkey) as src_rows, min(e.MSMECATEGORY) as src_value</w:t>
              <w:br/>
              <w:t xml:space="preserve">      from c2 c left join e2 e on e.hkey = c.hkey</w:t>
              <w:br/>
              <w:t xml:space="preserve">     group by c.hkey, c.MSMECATEGORY</w:t>
              <w:br/>
              <w:t xml:space="preserve">    union all</w:t>
              <w:br/>
              <w:t xml:space="preserve">    select 'MSMEINDICATOR' as column_name, c.hkey, c.MSMEINDICATOR as sat_value,</w:t>
              <w:br/>
              <w:t xml:space="preserve">           max(iff(equal_null(c.MSMEINDICATOR, e.MSMEINDICATOR), 1, 0)) as matched, count(e.hkey) as src_rows, min(e.MSMEINDICATOR) as src_value</w:t>
              <w:br/>
              <w:t xml:space="preserve">      from c2 c left join e2 e on e.hkey = c.hkey</w:t>
              <w:br/>
              <w:t xml:space="preserve">     group by c.hkey, c.MSMEINDICATOR</w:t>
              <w:br/>
              <w:t xml:space="preserve">    union all</w:t>
              <w:br/>
              <w:t xml:space="preserve">    select 'NATUREOFBUSINESS' as column_name, c.hkey, c.NATUREOFBUSINESS as sat_value,</w:t>
              <w:br/>
              <w:t xml:space="preserve">           max(iff(equal_null(c.NATUREOFBUSINESS, e.NATUREOFBUSINESS), 1, 0)) as matched, count(e.hkey) as src_rows, min(e.NATUREOFBUSINESS) as src_value</w:t>
              <w:br/>
              <w:t xml:space="preserve">      from c2 c left join e2 e on e.hkey = c.hkey</w:t>
              <w:br/>
              <w:t xml:space="preserve">     group by c.hkey, c.NATUREOFBUSINESS</w:t>
              <w:br/>
              <w:t xml:space="preserve">    union all</w:t>
              <w:br/>
              <w:t xml:space="preserve">    select 'NUMBEROFEMPLOYEES' as column_name, c.hkey, c.NUMBEROFEMPLOYEES as sat_value,</w:t>
              <w:br/>
              <w:t xml:space="preserve">           max(iff(equal_null(c.NUMBEROFEMPLOYEES, e.NUMBEROFEMPLOYEES), 1, 0)) as matched, count(e.hkey) as src_rows, min(e.NUMBEROFEMPLOYEES) as src_value</w:t>
              <w:br/>
              <w:t xml:space="preserve">      from c2 c left join e2 e on e.hkey = c.hkey</w:t>
              <w:br/>
              <w:t xml:space="preserve">     group by c.hkey, c.NUMBEROFEMPLOYEES</w:t>
              <w:br/>
              <w:t xml:space="preserve">    union all</w:t>
              <w:br/>
              <w:t xml:space="preserve">    select 'PAIDUPCAPITAL' as column_name, c.hkey, c.PAIDUPCAPITAL as sat_value,</w:t>
              <w:br/>
              <w:t xml:space="preserve">           max(iff(equal_null(c.PAIDUPCAPITAL, e.PAIDUPCAPITAL), 1, 0)) as matched, count(e.hkey) as src_rows, min(e.PAIDUPCAPITAL) as src_value</w:t>
              <w:br/>
              <w:t xml:space="preserve">      from c2 c left join e2 e on e.hkey = c.hkey</w:t>
              <w:br/>
              <w:t xml:space="preserve">     group by c.hkey, c.PAIDUPCAPITAL</w:t>
              <w:br/>
              <w:t xml:space="preserve">    union all</w:t>
              <w:br/>
              <w:t xml:space="preserve">    select 'PARENTENTITYNAME' as column_name, c.hkey, c.PARENTENTITYNAME as sat_value,</w:t>
              <w:br/>
              <w:t xml:space="preserve">           max(iff(equal_null(c.PARENTENTITYNAME, e.PARENTENTITYNAME), 1, 0)) as matched, count(e.hkey) as src_rows, min(e.PARENTENTITYNAME) as src_value</w:t>
              <w:br/>
              <w:t xml:space="preserve">      from c2 c left join e2 e on e.hkey = c.hkey</w:t>
              <w:br/>
              <w:t xml:space="preserve">     group by c.hkey, c.PARENTENTITYNAME</w:t>
              <w:br/>
              <w:t xml:space="preserve">)</w:t>
              <w:br/>
              <w:t xml:space="preserve">select 'MAXIMUS' as project, 'SAT_PARTY_ORGANISATION_PROFILE' as satellite, 'MAXIMUS_BUSINESS_PARTNERS_VW_DATA_PARTY_DETAIL'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'SAT_PARTY_ORGANISATION_PROFILE'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MAXIMUS — [M3 | automate_dv.ma_sat] SAT_AUG_PARTY_LEGAL_PANEL_ROLE_LINE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automate_dv.ma_sat] SAT_AUG_PARTY_LEGAL_PANEL_ROLE_LINE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PARTY_HKEY, child key PANELROLECODE; 1 RECORD_SOURCE group(s): MAXIMUS_pd_prop_sp_pv [15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BAGIC_PREPROD_CURATED_DB.BGIL_DATA_MODEL.SAT_AUG_PARTY_LEGAL_PANEL_ROLE_LINE</w:t>
              <w:br/>
              <w:t xml:space="preserve">     where RECORD_SOURCE = 'MAXIMUS_pd_prop_sp_pv'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to_varchar(PANELROLECODE) as cdk_1,</w:t>
              <w:br/>
              <w:t xml:space="preserve">           to_varchar(ACADEMICQUALIFICATION) as ACADEMICQUALIFICATION,</w:t>
              <w:br/>
              <w:t xml:space="preserve">           to_varchar(BARASSOCIATIONNAME) as BARASSOCIATIONNAME,</w:t>
              <w:br/>
              <w:t xml:space="preserve">           to_varchar(BARENROLMENTNUMBER) as BARENROLMENTNUMBER,</w:t>
              <w:br/>
              <w:t xml:space="preserve">           to_varchar(COVEREDCOURTLOC) as COVEREDCOURTLOC,</w:t>
              <w:br/>
              <w:t xml:space="preserve">           to_varchar(LAWYERTYPE) as LAWYERTYPE,</w:t>
              <w:br/>
              <w:t xml:space="preserve">           to_varchar(MARRIAGEANNIVERSARYDATE) as MARRIAGEANNIVERSARYDATE,</w:t>
              <w:br/>
              <w:t xml:space="preserve">           to_varchar(MOUSTATUS) as MOUSTATUS,</w:t>
              <w:br/>
              <w:t xml:space="preserve">           to_varchar(NOOFBRIEFS) as NOOFBRIEFS,</w:t>
              <w:br/>
              <w:t xml:space="preserve">           to_varchar(NOOFCOMPANIES) as NOOFCOMPANIES,</w:t>
              <w:br/>
              <w:t xml:space="preserve">           to_varchar(NOOFCONSUMER) as NOOFCONSUMER,</w:t>
              <w:br/>
              <w:t xml:space="preserve">           to_varchar(NOOFJUNIOR) as NOOFJUNIOR,</w:t>
              <w:br/>
              <w:t xml:space="preserve">           to_varchar(NOOFMACT) as NOOFMACT,</w:t>
              <w:br/>
              <w:t xml:space="preserve">           to_varchar(NOOFWC) as NOOFWC,</w:t>
              <w:br/>
              <w:t xml:space="preserve">           to_varchar(SERVICINGINSUREROFFICEADDRESS) as SERVICINGINSUREROFFICEADDRESS,</w:t>
              <w:br/>
              <w:t xml:space="preserve">           to_varchar(YEARSOFPRACTICE) as YEARSOFPRACTICE</w:t>
              <w:br/>
              <w:t xml:space="preserve">      from BAGIC_PREPROD_CURATED_DB.BGIL_DATA_MODEL.SAT_AUG_PARTY_LEGAL_PANEL_ROLE_LINE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PARTY_HKEY, PANELROLECODE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unpivot_aug_mp__pd_prop_sp_pv__party_legal_panel_role_line#1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to_varchar('DFADVOCATE') as cdk_1,</w:t>
              <w:br/>
              <w:t xml:space="preserve">               (("REC_REFRESH_AT"::timestamp_ntz)) as ldts,</w:t>
              <w:br/>
              <w:t xml:space="preserve">               cast(null as varchar) as ACADEMICQUALIFICATION,</w:t>
              <w:br/>
              <w:t xml:space="preserve">               cast(null as varchar) as BARASSOCIATIONNAME,</w:t>
              <w:br/>
              <w:t xml:space="preserve">               cast(null as varchar) as BARENROLMENTNUMBER,</w:t>
              <w:br/>
              <w:t xml:space="preserve">               cast(null as varchar) as COVEREDCOURTLOC,</w:t>
              <w:br/>
              <w:t xml:space="preserve">               cast(null as varchar) as LAWYERTYPE,</w:t>
              <w:br/>
              <w:t xml:space="preserve">               cast(null as varchar) as MARRIAGEANNIVERSARYDATE,</w:t>
              <w:br/>
              <w:t xml:space="preserve">               cast(null as varchar) as MOUSTATUS,</w:t>
              <w:br/>
              <w:t xml:space="preserve">               cast(null as varchar) as NOOFBRIEFS,</w:t>
              <w:br/>
              <w:t xml:space="preserve">               cast(null as varchar) as NOOFCOMPANIES,</w:t>
              <w:br/>
              <w:t xml:space="preserve">               cast(null as varchar) as NOOFCONSUMER,</w:t>
              <w:br/>
              <w:t xml:space="preserve">               cast(null as varchar) as NOOFJUNIOR,</w:t>
              <w:br/>
              <w:t xml:space="preserve">               cast(null as varchar) as NOOFMACT,</w:t>
              <w:br/>
              <w:t xml:space="preserve">               cast(null as varchar) as NOOFWC,</w:t>
              <w:br/>
              <w:t xml:space="preserve">               cast(null as varchar) as SERVICINGINSUREROFFICEADDRESS,</w:t>
              <w:br/>
              <w:t xml:space="preserve">               cast(null as varchar)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  <w:br/>
              <w:t xml:space="preserve">        union all</w:t>
              <w:br/>
              <w:t xml:space="preserve">        -- via unpivot_aug_mp__pd_prop_sp_pv__party_legal_panel_role_line#2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to_varchar('HCADVOCATE') as cdk_1,</w:t>
              <w:br/>
              <w:t xml:space="preserve">               (("REC_REFRESH_AT"::timestamp_ntz)) as ldts,</w:t>
              <w:br/>
              <w:t xml:space="preserve">               cast(null as varchar) as ACADEMICQUALIFICATION,</w:t>
              <w:br/>
              <w:t xml:space="preserve">               cast(null as varchar) as BARASSOCIATIONNAME,</w:t>
              <w:br/>
              <w:t xml:space="preserve">               cast(null as varchar) as BARENROLMENTNUMBER,</w:t>
              <w:br/>
              <w:t xml:space="preserve">               cast(null as varchar) as COVEREDCOURTLOC,</w:t>
              <w:br/>
              <w:t xml:space="preserve">               cast(null as varchar) as LAWYERTYPE,</w:t>
              <w:br/>
              <w:t xml:space="preserve">               cast(null as varchar) as MARRIAGEANNIVERSARYDATE,</w:t>
              <w:br/>
              <w:t xml:space="preserve">               cast(null as varchar) as MOUSTATUS,</w:t>
              <w:br/>
              <w:t xml:space="preserve">               cast(null as varchar) as NOOFBRIEFS,</w:t>
              <w:br/>
              <w:t xml:space="preserve">               cast(null as varchar) as NOOFCOMPANIES,</w:t>
              <w:br/>
              <w:t xml:space="preserve">               cast(null as varchar) as NOOFCONSUMER,</w:t>
              <w:br/>
              <w:t xml:space="preserve">               cast(null as varchar) as NOOFJUNIOR,</w:t>
              <w:br/>
              <w:t xml:space="preserve">               cast(null as varchar) as NOOFMACT,</w:t>
              <w:br/>
              <w:t xml:space="preserve">               cast(null as varchar) as NOOFWC,</w:t>
              <w:br/>
              <w:t xml:space="preserve">               cast(null as varchar) as SERVICINGINSUREROFFICEADDRESS,</w:t>
              <w:br/>
              <w:t xml:space="preserve">               cast(null as varchar)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  <w:br/>
              <w:t xml:space="preserve">        union all</w:t>
              <w:br/>
              <w:t xml:space="preserve">        -- via unpivot_aug_mp__pd_prop_sp_pv__party_legal_panel_role_line#3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to_varchar('LAWYER') as cdk_1,</w:t>
              <w:br/>
              <w:t xml:space="preserve">               (("REC_REFRESH_AT"::timestamp_ntz)) as ldts,</w:t>
              <w:br/>
              <w:t xml:space="preserve">               to_varchar((nullif(trim(to_varchar("ACD_QUALIFICATIONLAWYER")), ''))) as ACADEMICQUALIFICATION,</w:t>
              <w:br/>
              <w:t xml:space="preserve">               to_varchar((nullif(trim(to_varchar("BAR_ASSOCIATION_NAMELAWYER")), ''))) as BARASSOCIATIONNAME,</w:t>
              <w:br/>
              <w:t xml:space="preserve">               to_varchar((nullif(trim(to_varchar("ENROLMENT_NOLAWYER")), ''))) as BARENROLMENTNUMBER,</w:t>
              <w:br/>
              <w:t xml:space="preserve">               to_varchar((nullif(trim(to_varchar("COVERED_COURT_LOCLAWYER")), ''))) as COVEREDCOURTLOC,</w:t>
              <w:br/>
              <w:t xml:space="preserve">               to_varchar((nullif(trim(to_varchar("LAWYER_TYPELAWYER")), ''))) as LAWYERTYPE,</w:t>
              <w:br/>
              <w:t xml:space="preserve">               to_varchar((nullif(trim(to_varchar("MRG_ANNIVERSARYLAWYER")), ''))) as MARRIAGEANNIVERSARYDATE,</w:t>
              <w:br/>
              <w:t xml:space="preserve">               to_varchar((nullif(trim(to_varchar("MOU_STATUSLAWYER")), ''))) as MOUSTATUS,</w:t>
              <w:br/>
              <w:t xml:space="preserve">               to_varchar((nullif(trim(to_varchar("NO_OF_BRIEFSLAWYER")), ''))) as NOOFBRIEFS,</w:t>
              <w:br/>
              <w:t xml:space="preserve">               to_varchar((nullif(trim(to_varchar("NO_OF_COMPANIESLAWYER")), ''))) as NOOFCOMPANIES,</w:t>
              <w:br/>
              <w:t xml:space="preserve">               to_varchar((nullif(trim(to_varchar("NO_OF_CONSUMERLAWYER")), ''))) as NOOFCONSUMER,</w:t>
              <w:br/>
              <w:t xml:space="preserve">               to_varchar((nullif(trim(to_varchar("NO_OF_JUNIORSLAWYER")), ''))) as NOOFJUNIOR,</w:t>
              <w:br/>
              <w:t xml:space="preserve">               to_varchar((nullif(trim(to_varchar("NO_OF_MACTLAWYER")), ''))) as NOOFMACT,</w:t>
              <w:br/>
              <w:t xml:space="preserve">               to_varchar((nullif(trim(to_varchar("NO_OF_WCLAWYER")), ''))) as NOOFWC,</w:t>
              <w:br/>
              <w:t xml:space="preserve">               to_varchar((nullif(trim(to_varchar("BAGIC_OFFICE_ADDRESSLAWYER")), ''))) as SERVICINGINSUREROFFICEADDRESS,</w:t>
              <w:br/>
              <w:t xml:space="preserve">               to_varchar((nullif(trim(to_varchar("YR_EXPERIENCELAWYER")), '')))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nullif(trim(to_varchar((nullif(trim(to_varchar("ACD_QUALIFICATIONLAWYER")), '')))), '') is not null or nullif(trim(to_varchar((nullif(trim(to_varchar("BAGIC_OFFICE_ADDRESSLAWYER")), '')))), '') is not null or nullif(trim(to_varchar((nullif(trim(to_varchar("BAR_ASSOCIATION_NAMELAWYER")), '')))), '') is not null or nullif(trim(to_varchar((nullif(trim(to_varchar("COVERED_COURT_LOCLAWYER")), '')))), '') is not null or nullif(trim(to_varchar((nullif(trim(to_varchar("ENROLMENT_NOLAWYER")), '')))), '') is not null or nullif(trim(to_varchar((nullif(trim(to_varchar("LAWYER_TYPELAWYER")), '')))), '') is not null or nullif(trim(to_varchar((nullif(trim(to_varchar("MOU_STATUSLAWYER")), '')))), '') is not null or nullif(trim(to_varchar((nullif(trim(to_varchar("MRG_ANNIVERSARYLAWYER")), '')))), '') is not null or nullif(trim(to_varchar((nullif(trim(to_varchar("NO_OF_BRIEFSLAWYER")), '')))), '') is not null or nullif(trim(to_varchar((nullif(trim(to_varchar("NO_OF_COMPANIESLAWYER")), '')))), '') is not null or nullif(trim(to_varchar((nullif(trim(to_varchar("NO_OF_CONSUMERLAWYER")), '')))), '') is not null or nullif(trim(to_varchar((nullif(trim(to_varchar("NO_OF_JUNIORSLAWYER")), '')))), '') is not null or nullif(trim(to_varchar((nullif(trim(to_varchar("NO_OF_MACTLAWYER")), '')))), '') is not null or nullif(trim(to_varchar((nullif(trim(to_varchar("NO_OF_WCLAWYER")), '')))), '') is not null or nullif(trim(to_varchar((nullif(trim(to_varchar("YR_EXPERIENCELAWYER")), '')))), '') is not null</w:t>
              <w:br/>
              <w:t xml:space="preserve">        union all</w:t>
              <w:br/>
              <w:t xml:space="preserve">        -- via unpivot_aug_mp__pd_prop_sp_pv__party_legal_panel_role_line#4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to_varchar('RETAINER') as cdk_1,</w:t>
              <w:br/>
              <w:t xml:space="preserve">               (("REC_REFRESH_AT"::timestamp_ntz)) as ldts,</w:t>
              <w:br/>
              <w:t xml:space="preserve">               to_varchar((nullif(trim(to_varchar("ACD_QUALIFICATIONRETAINER")), ''))) as ACADEMICQUALIFICATION,</w:t>
              <w:br/>
              <w:t xml:space="preserve">               to_varchar((nullif(trim(to_varchar("BAR_ASSOCIATION_NAMERETAINER")), ''))) as BARASSOCIATIONNAME,</w:t>
              <w:br/>
              <w:t xml:space="preserve">               to_varchar((nullif(trim(to_varchar("ENROLMENT_NORETAINER")), ''))) as BARENROLMENTNUMBER,</w:t>
              <w:br/>
              <w:t xml:space="preserve">               to_varchar((nullif(trim(to_varchar("COVERED_COURT_LOCRETAINER")), ''))) as COVEREDCOURTLOC,</w:t>
              <w:br/>
              <w:t xml:space="preserve">               to_varchar((nullif(trim(to_varchar("LAWYER_TYPERETAINER")), ''))) as LAWYERTYPE,</w:t>
              <w:br/>
              <w:t xml:space="preserve">               to_varchar((nullif(trim(to_varchar("MRG_ANNIVERSARYRETAINER")), ''))) as MARRIAGEANNIVERSARYDATE,</w:t>
              <w:br/>
              <w:t xml:space="preserve">               to_varchar((nullif(trim(to_varchar("MOU_STATUSRETAINER")), ''))) as MOUSTATUS,</w:t>
              <w:br/>
              <w:t xml:space="preserve">               to_varchar((nullif(trim(to_varchar("NO_OF_BRIEFSRETAINER")), ''))) as NOOFBRIEFS,</w:t>
              <w:br/>
              <w:t xml:space="preserve">               to_varchar((nullif(trim(to_varchar("NO_OF_COMPANIESRETAINER")), ''))) as NOOFCOMPANIES,</w:t>
              <w:br/>
              <w:t xml:space="preserve">               to_varchar((nullif(trim(to_varchar("NO_OF_CONSUMERRETAINER")), ''))) as NOOFCONSUMER,</w:t>
              <w:br/>
              <w:t xml:space="preserve">               to_varchar((nullif(trim(to_varchar("NO_OF_JUNIORSRETAINER")), ''))) as NOOFJUNIOR,</w:t>
              <w:br/>
              <w:t xml:space="preserve">               to_varchar((nullif(trim(to_varchar("NO_OF_MACTRETAINER")), ''))) as NOOFMACT,</w:t>
              <w:br/>
              <w:t xml:space="preserve">               to_varchar((nullif(trim(to_varchar("NO_OF_WCRETAINER")), ''))) as NOOFWC,</w:t>
              <w:br/>
              <w:t xml:space="preserve">               to_varchar((nullif(trim(to_varchar("BAGIC_OFFICE_ADDRESSRETAINER")), ''))) as SERVICINGINSUREROFFICEADDRESS,</w:t>
              <w:br/>
              <w:t xml:space="preserve">               to_varchar((nullif(trim(to_varchar("YR_EXPERIENCERETAINER")), '')))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nullif(trim(to_varchar((nullif(trim(to_varchar("ACD_QUALIFICATIONRETAINER")), '')))), '') is not null or nullif(trim(to_varchar((nullif(trim(to_varchar("BAGIC_OFFICE_ADDRESSRETAINER")), '')))), '') is not null or nullif(trim(to_varchar((nullif(trim(to_varchar("BAR_ASSOCIATION_NAMERETAINER")), '')))), '') is not null or nullif(trim(to_varchar((nullif(trim(to_varchar("COVERED_COURT_LOCRETAINER")), '')))), '') is not null or nullif(trim(to_varchar((nullif(trim(to_varchar("ENROLMENT_NORETAINER")), '')))), '') is not null or nullif(trim(to_varchar((nullif(trim(to_varchar("LAWYER_TYPERETAINER")), '')))), '') is not null or nullif(trim(to_varchar((nullif(trim(to_varchar("MOU_STATUSRETAINER")), '')))), '') is not null or nullif(trim(to_varchar((nullif(trim(to_varchar("MRG_ANNIVERSARYRETAINER")), '')))), '') is not null or nullif(trim(to_varchar((nullif(trim(to_varchar("NO_OF_BRIEFSRETAINER")), '')))), '') is not null or nullif(trim(to_varchar((nullif(trim(to_varchar("NO_OF_COMPANIESRETAINER")), '')))), '') is not null or nullif(trim(to_varchar((nullif(trim(to_varchar("NO_OF_CONSUMERRETAINER")), '')))), '') is not null or nullif(trim(to_varchar((nullif(trim(to_varchar("NO_OF_JUNIORSRETAINER")), '')))), '') is not null or nullif(trim(to_varchar((nullif(trim(to_varchar("NO_OF_MACTRETAINER")), '')))), '') is not null or nullif(trim(to_varchar((nullif(trim(to_varchar("NO_OF_WCRETAINER")), '')))), '') is not null or nullif(trim(to_varchar((nullif(trim(to_varchar("YR_EXPERIENCERETAINER")), '')))), '') is not null</w:t>
              <w:br/>
              <w:t xml:space="preserve">        union all</w:t>
              <w:br/>
              <w:t xml:space="preserve">        -- via unpivot_aug_mp__pd_prop_sp_pv__party_legal_panel_role_line#5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to_varchar('STADVOCATE') as cdk_1,</w:t>
              <w:br/>
              <w:t xml:space="preserve">               (("REC_REFRESH_AT"::timestamp_ntz)) as ldts,</w:t>
              <w:br/>
              <w:t xml:space="preserve">               cast(null as varchar) as ACADEMICQUALIFICATION,</w:t>
              <w:br/>
              <w:t xml:space="preserve">               cast(null as varchar) as BARASSOCIATIONNAME,</w:t>
              <w:br/>
              <w:t xml:space="preserve">               cast(null as varchar) as BARENROLMENTNUMBER,</w:t>
              <w:br/>
              <w:t xml:space="preserve">               cast(null as varchar) as COVEREDCOURTLOC,</w:t>
              <w:br/>
              <w:t xml:space="preserve">               cast(null as varchar) as LAWYERTYPE,</w:t>
              <w:br/>
              <w:t xml:space="preserve">               cast(null as varchar) as MARRIAGEANNIVERSARYDATE,</w:t>
              <w:br/>
              <w:t xml:space="preserve">               cast(null as varchar) as MOUSTATUS,</w:t>
              <w:br/>
              <w:t xml:space="preserve">               cast(null as varchar) as NOOFBRIEFS,</w:t>
              <w:br/>
              <w:t xml:space="preserve">               cast(null as varchar) as NOOFCOMPANIES,</w:t>
              <w:br/>
              <w:t xml:space="preserve">               cast(null as varchar) as NOOFCONSUMER,</w:t>
              <w:br/>
              <w:t xml:space="preserve">               cast(null as varchar) as NOOFJUNIOR,</w:t>
              <w:br/>
              <w:t xml:space="preserve">               cast(null as varchar) as NOOFMACT,</w:t>
              <w:br/>
              <w:t xml:space="preserve">               cast(null as varchar) as NOOFWC,</w:t>
              <w:br/>
              <w:t xml:space="preserve">               cast(null as varchar) as SERVICINGINSUREROFFICEADDRESS,</w:t>
              <w:br/>
              <w:t xml:space="preserve">               cast(null as varchar)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  <w:br/>
              <w:t xml:space="preserve">        union all</w:t>
              <w:br/>
              <w:t xml:space="preserve">        -- via unpivot_aug_mp__pd_prop_sp_pv__party_legal_panel_role_line#6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to_varchar('TRADVOCATE') as cdk_1,</w:t>
              <w:br/>
              <w:t xml:space="preserve">               (("REC_REFRESH_AT"::timestamp_ntz)) as ldts,</w:t>
              <w:br/>
              <w:t xml:space="preserve">               to_varchar((nullif(trim(to_varchar("ACD_QUALIFICATIONTRADVOCATE")), ''))) as ACADEMICQUALIFICATION,</w:t>
              <w:br/>
              <w:t xml:space="preserve">               to_varchar((nullif(trim(to_varchar("BAR_ASSOCIATION_NAMETRADVOCATE")), ''))) as BARASSOCIATIONNAME,</w:t>
              <w:br/>
              <w:t xml:space="preserve">               to_varchar((nullif(trim(to_varchar("ENROLMENT_NOTRADVOCATE")), ''))) as BARENROLMENTNUMBER,</w:t>
              <w:br/>
              <w:t xml:space="preserve">               to_varchar((nullif(trim(to_varchar("COVERED_COURT_LOCTRADVOCATE")), ''))) as COVEREDCOURTLOC,</w:t>
              <w:br/>
              <w:t xml:space="preserve">               to_varchar((nullif(trim(to_varchar("LAWYER_TYPETRADVOCATE")), ''))) as LAWYERTYPE,</w:t>
              <w:br/>
              <w:t xml:space="preserve">               to_varchar((nullif(trim(to_varchar("MRG_ANNIVERSARYTRADVOCATE")), ''))) as MARRIAGEANNIVERSARYDATE,</w:t>
              <w:br/>
              <w:t xml:space="preserve">               to_varchar((nullif(trim(to_varchar("MOU_STATUSTRADVOCATE")), ''))) as MOUSTATUS,</w:t>
              <w:br/>
              <w:t xml:space="preserve">               to_varchar((nullif(trim(to_varchar("NO_OF_BRIEFSTRADVOCATE")), ''))) as NOOFBRIEFS,</w:t>
              <w:br/>
              <w:t xml:space="preserve">               to_varchar((nullif(trim(to_varchar("NO_OF_COMPANIESTRADVOCATE")), ''))) as NOOFCOMPANIES,</w:t>
              <w:br/>
              <w:t xml:space="preserve">               to_varchar((nullif(trim(to_varchar("NO_OF_CONSUMERTRADVOCATE")), ''))) as NOOFCONSUMER,</w:t>
              <w:br/>
              <w:t xml:space="preserve">               to_varchar((nullif(trim(to_varchar("NO_OF_JUNIORSTRADVOCATE")), ''))) as NOOFJUNIOR,</w:t>
              <w:br/>
              <w:t xml:space="preserve">               to_varchar((nullif(trim(to_varchar("NO_OF_MACTTRADVOCATE")), ''))) as NOOFMACT,</w:t>
              <w:br/>
              <w:t xml:space="preserve">               to_varchar((nullif(trim(to_varchar("NO_OF_WCTRADVOCATE")), ''))) as NOOFWC,</w:t>
              <w:br/>
              <w:t xml:space="preserve">               to_varchar((nullif(trim(to_varchar("BAGIC_OFFICE_ADDRESSTRADVOCATE")), ''))) as SERVICINGINSUREROFFICEADDRESS,</w:t>
              <w:br/>
              <w:t xml:space="preserve">               to_varchar((nullif(trim(to_varchar("YR_EXPERIENCETRADVOCATE")), '')))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nullif(trim(to_varchar((nullif(trim(to_varchar("ACD_QUALIFICATIONTRADVOCATE")), '')))), '') is not null or nullif(trim(to_varchar((nullif(trim(to_varchar("BAGIC_OFFICE_ADDRESSTRADVOCATE")), '')))), '') is not null or nullif(trim(to_varchar((nullif(trim(to_varchar("BAR_ASSOCIATION_NAMETRADVOCATE")), '')))), '') is not null or nullif(trim(to_varchar((nullif(trim(to_varchar("COVERED_COURT_LOCTRADVOCATE")), '')))), '') is not null or nullif(trim(to_varchar((nullif(trim(to_varchar("ENROLMENT_NOTRADVOCATE")), '')))), '') is not null or nullif(trim(to_varchar((nullif(trim(to_varchar("LAWYER_TYPETRADVOCATE")), '')))), '') is not null or nullif(trim(to_varchar((nullif(trim(to_varchar("MOU_STATUSTRADVOCATE")), '')))), '') is not null or nullif(trim(to_varchar((nullif(trim(to_varchar("MRG_ANNIVERSARYTRADVOCATE")), '')))), '') is not null or nullif(trim(to_varchar((nullif(trim(to_varchar("NO_OF_BRIEFSTRADVOCATE")), '')))), '') is not null or nullif(trim(to_varchar((nullif(trim(to_varchar("NO_OF_COMPANIESTRADVOCATE")), '')))), '') is not null or nullif(trim(to_varchar((nullif(trim(to_varchar("NO_OF_CONSUMERTRADVOCATE")), '')))), '') is not null or nullif(trim(to_varchar((nullif(trim(to_varchar("NO_OF_JUNIORSTRADVOCATE")), '')))), '') is not null or nullif(trim(to_varchar((nullif(trim(to_varchar("NO_OF_MACTTRADVOCATE")), '')))), '') is not null or nullif(trim(to_varchar((nullif(trim(to_varchar("NO_OF_WCTRADVOCATE")), '')))), '') is not null or nullif(trim(to_varchar((nullif(trim(to_varchar("YR_EXPERIENCETRADVOCATE")),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'ACADEMICQUALIFICATION' as column_name, c.hkey, c.ACADEMICQUALIFICATION as sat_value,</w:t>
              <w:br/>
              <w:t xml:space="preserve">           max(iff(equal_null(c.ACADEMICQUALIFICATION, e.ACADEMICQUALIFICATION), 1, 0)) as matched, count(e.hkey) as src_rows, min(e.ACADEMICQUALIFICATION) as src_value</w:t>
              <w:br/>
              <w:t xml:space="preserve">      from c1 c left join e1 e on e.hkey = c.hkey and equal_null(e.cdk_1, c.cdk_1)</w:t>
              <w:br/>
              <w:t xml:space="preserve">     group by c.hkey, c.cdk_1, c.ACADEMICQUALIFICATION</w:t>
              <w:br/>
              <w:t xml:space="preserve">    union all</w:t>
              <w:br/>
              <w:t xml:space="preserve">    select 'BARASSOCIATIONNAME' as column_name, c.hkey, c.BARASSOCIATIONNAME as sat_value,</w:t>
              <w:br/>
              <w:t xml:space="preserve">           max(iff(equal_null(c.BARASSOCIATIONNAME, e.BARASSOCIATIONNAME), 1, 0)) as matched, count(e.hkey) as src_rows, min(e.BARASSOCIATIONNAME) as src_value</w:t>
              <w:br/>
              <w:t xml:space="preserve">      from c1 c left join e1 e on e.hkey = c.hkey and equal_null(e.cdk_1, c.cdk_1)</w:t>
              <w:br/>
              <w:t xml:space="preserve">     group by c.hkey, c.cdk_1, c.BARASSOCIATIONNAME</w:t>
              <w:br/>
              <w:t xml:space="preserve">    union all</w:t>
              <w:br/>
              <w:t xml:space="preserve">    select 'BARENROLMENTNUMBER' as column_name, c.hkey, c.BARENROLMENTNUMBER as sat_value,</w:t>
              <w:br/>
              <w:t xml:space="preserve">           max(iff(equal_null(c.BARENROLMENTNUMBER, e.BARENROLMENTNUMBER), 1, 0)) as matched, count(e.hkey) as src_rows, min(e.BARENROLMENTNUMBER) as src_value</w:t>
              <w:br/>
              <w:t xml:space="preserve">      from c1 c left join e1 e on e.hkey = c.hkey and equal_null(e.cdk_1, c.cdk_1)</w:t>
              <w:br/>
              <w:t xml:space="preserve">     group by c.hkey, c.cdk_1, c.BARENROLMENTNUMBER</w:t>
              <w:br/>
              <w:t xml:space="preserve">    union all</w:t>
              <w:br/>
              <w:t xml:space="preserve">    select 'COVEREDCOURTLOC' as column_name, c.hkey, c.COVEREDCOURTLOC as sat_value,</w:t>
              <w:br/>
              <w:t xml:space="preserve">           max(iff(equal_null(c.COVEREDCOURTLOC, e.COVEREDCOURTLOC), 1, 0)) as matched, count(e.hkey) as src_rows, min(e.COVEREDCOURTLOC) as src_value</w:t>
              <w:br/>
              <w:t xml:space="preserve">      from c1 c left join e1 e on e.hkey = c.hkey and equal_null(e.cdk_1, c.cdk_1)</w:t>
              <w:br/>
              <w:t xml:space="preserve">     group by c.hkey, c.cdk_1, c.COVEREDCOURTLOC</w:t>
              <w:br/>
              <w:t xml:space="preserve">    union all</w:t>
              <w:br/>
              <w:t xml:space="preserve">    select 'LAWYERTYPE' as column_name, c.hkey, c.LAWYERTYPE as sat_value,</w:t>
              <w:br/>
              <w:t xml:space="preserve">           max(iff(equal_null(c.LAWYERTYPE, e.LAWYERTYPE), 1, 0)) as matched, count(e.hkey) as src_rows, min(e.LAWYERTYPE) as src_value</w:t>
              <w:br/>
              <w:t xml:space="preserve">      from c1 c left join e1 e on e.hkey = c.hkey and equal_null(e.cdk_1, c.cdk_1)</w:t>
              <w:br/>
              <w:t xml:space="preserve">     group by c.hkey, c.cdk_1, c.LAWYERTYPE</w:t>
              <w:br/>
              <w:t xml:space="preserve">    union all</w:t>
              <w:br/>
              <w:t xml:space="preserve">    select 'MARRIAGEANNIVERSARYDATE' as column_name, c.hkey, c.MARRIAGEANNIVERSARYDATE as sat_value,</w:t>
              <w:br/>
              <w:t xml:space="preserve">           max(iff(equal_null(c.MARRIAGEANNIVERSARYDATE, e.MARRIAGEANNIVERSARYDATE), 1, 0)) as matched, count(e.hkey) as src_rows, min(e.MARRIAGEANNIVERSARYDATE) as src_value</w:t>
              <w:br/>
              <w:t xml:space="preserve">      from c1 c left join e1 e on e.hkey = c.hkey and equal_null(e.cdk_1, c.cdk_1)</w:t>
              <w:br/>
              <w:t xml:space="preserve">     group by c.hkey, c.cdk_1, c.MARRIAGEANNIVERSARYDATE</w:t>
              <w:br/>
              <w:t xml:space="preserve">    union all</w:t>
              <w:br/>
              <w:t xml:space="preserve">    select 'MOUSTATUS' as column_name, c.hkey, c.MOUSTATUS as sat_value,</w:t>
              <w:br/>
              <w:t xml:space="preserve">           max(iff(equal_null(c.MOUSTATUS, e.MOUSTATUS), 1, 0)) as matched, count(e.hkey) as src_rows, min(e.MOUSTATUS) as src_value</w:t>
              <w:br/>
              <w:t xml:space="preserve">      from c1 c left join e1 e on e.hkey = c.hkey and equal_null(e.cdk_1, c.cdk_1)</w:t>
              <w:br/>
              <w:t xml:space="preserve">     group by c.hkey, c.cdk_1, c.MOUSTATUS</w:t>
              <w:br/>
              <w:t xml:space="preserve">    union all</w:t>
              <w:br/>
              <w:t xml:space="preserve">    select 'NOOFBRIEFS' as column_name, c.hkey, c.NOOFBRIEFS as sat_value,</w:t>
              <w:br/>
              <w:t xml:space="preserve">           max(iff(equal_null(c.NOOFBRIEFS, e.NOOFBRIEFS), 1, 0)) as matched, count(e.hkey) as src_rows, min(e.NOOFBRIEFS) as src_value</w:t>
              <w:br/>
              <w:t xml:space="preserve">      from c1 c left join e1 e on e.hkey = c.hkey and equal_null(e.cdk_1, c.cdk_1)</w:t>
              <w:br/>
              <w:t xml:space="preserve">     group by c.hkey, c.cdk_1, c.NOOFBRIEFS</w:t>
              <w:br/>
              <w:t xml:space="preserve">    union all</w:t>
              <w:br/>
              <w:t xml:space="preserve">    select 'NOOFCOMPANIES' as column_name, c.hkey, c.NOOFCOMPANIES as sat_value,</w:t>
              <w:br/>
              <w:t xml:space="preserve">           max(iff(equal_null(c.NOOFCOMPANIES, e.NOOFCOMPANIES), 1, 0)) as matched, count(e.hkey) as src_rows, min(e.NOOFCOMPANIES) as src_value</w:t>
              <w:br/>
              <w:t xml:space="preserve">      from c1 c left join e1 e on e.hkey = c.hkey and equal_null(e.cdk_1, c.cdk_1)</w:t>
              <w:br/>
              <w:t xml:space="preserve">     group by c.hkey, c.cdk_1, c.NOOFCOMPANIES</w:t>
              <w:br/>
              <w:t xml:space="preserve">    union all</w:t>
              <w:br/>
              <w:t xml:space="preserve">    select 'NOOFCONSUMER' as column_name, c.hkey, c.NOOFCONSUMER as sat_value,</w:t>
              <w:br/>
              <w:t xml:space="preserve">           max(iff(equal_null(c.NOOFCONSUMER, e.NOOFCONSUMER), 1, 0)) as matched, count(e.hkey) as src_rows, min(e.NOOFCONSUMER) as src_value</w:t>
              <w:br/>
              <w:t xml:space="preserve">      from c1 c left join e1 e on e.hkey = c.hkey and equal_null(e.cdk_1, c.cdk_1)</w:t>
              <w:br/>
              <w:t xml:space="preserve">     group by c.hkey, c.cdk_1, c.NOOFCONSUMER</w:t>
              <w:br/>
              <w:t xml:space="preserve">    union all</w:t>
              <w:br/>
              <w:t xml:space="preserve">    select 'NOOFJUNIOR' as column_name, c.hkey, c.NOOFJUNIOR as sat_value,</w:t>
              <w:br/>
              <w:t xml:space="preserve">           max(iff(equal_null(c.NOOFJUNIOR, e.NOOFJUNIOR), 1, 0)) as matched, count(e.hkey) as src_rows, min(e.NOOFJUNIOR) as src_value</w:t>
              <w:br/>
              <w:t xml:space="preserve">      from c1 c left join e1 e on e.hkey = c.hkey and equal_null(e.cdk_1, c.cdk_1)</w:t>
              <w:br/>
              <w:t xml:space="preserve">     group by c.hkey, c.cdk_1, c.NOOFJUNIOR</w:t>
              <w:br/>
              <w:t xml:space="preserve">    union all</w:t>
              <w:br/>
              <w:t xml:space="preserve">    select 'NOOFMACT' as column_name, c.hkey, c.NOOFMACT as sat_value,</w:t>
              <w:br/>
              <w:t xml:space="preserve">           max(iff(equal_null(c.NOOFMACT, e.NOOFMACT), 1, 0)) as matched, count(e.hkey) as src_rows, min(e.NOOFMACT) as src_value</w:t>
              <w:br/>
              <w:t xml:space="preserve">      from c1 c left join e1 e on e.hkey = c.hkey and equal_null(e.cdk_1, c.cdk_1)</w:t>
              <w:br/>
              <w:t xml:space="preserve">     group by c.hkey, c.cdk_1, c.NOOFMACT</w:t>
              <w:br/>
              <w:t xml:space="preserve">    union all</w:t>
              <w:br/>
              <w:t xml:space="preserve">    select 'NOOFWC' as column_name, c.hkey, c.NOOFWC as sat_value,</w:t>
              <w:br/>
              <w:t xml:space="preserve">           max(iff(equal_null(c.NOOFWC, e.NOOFWC), 1, 0)) as matched, count(e.hkey) as src_rows, min(e.NOOFWC) as src_value</w:t>
              <w:br/>
              <w:t xml:space="preserve">      from c1 c left join e1 e on e.hkey = c.hkey and equal_null(e.cdk_1, c.cdk_1)</w:t>
              <w:br/>
              <w:t xml:space="preserve">     group by c.hkey, c.cdk_1, c.NOOFWC</w:t>
              <w:br/>
              <w:t xml:space="preserve">    union all</w:t>
              <w:br/>
              <w:t xml:space="preserve">    select 'SERVICINGINSUREROFFICEADDRESS' as column_name, c.hkey, c.SERVICINGINSUREROFFICEADDRESS as sat_value,</w:t>
              <w:br/>
              <w:t xml:space="preserve">           max(iff(equal_null(c.SERVICINGINSUREROFFICEADDRESS, e.SERVICINGINSUREROFFICEADDRESS), 1, 0)) as matched, count(e.hkey) as src_rows, min(e.SERVICINGINSUREROFFICEADDRESS) as src_value</w:t>
              <w:br/>
              <w:t xml:space="preserve">      from c1 c left join e1 e on e.hkey = c.hkey and equal_null(e.cdk_1, c.cdk_1)</w:t>
              <w:br/>
              <w:t xml:space="preserve">     group by c.hkey, c.cdk_1, c.SERVICINGINSUREROFFICEADDRESS</w:t>
              <w:br/>
              <w:t xml:space="preserve">    union all</w:t>
              <w:br/>
              <w:t xml:space="preserve">    select 'YEARSOFPRACTICE' as column_name, c.hkey, c.YEARSOFPRACTICE as sat_value,</w:t>
              <w:br/>
              <w:t xml:space="preserve">           max(iff(equal_null(c.YEARSOFPRACTICE, e.YEARSOFPRACTICE), 1, 0)) as matched, count(e.hkey) as src_rows, min(e.YEARSOFPRACTICE) as src_value</w:t>
              <w:br/>
              <w:t xml:space="preserve">      from c1 c left join e1 e on e.hkey = c.hkey and equal_null(e.cdk_1, c.cdk_1)</w:t>
              <w:br/>
              <w:t xml:space="preserve">     group by c.hkey, c.cdk_1, c.YEARSOFPRACTICE</w:t>
              <w:br/>
              <w:t xml:space="preserve">)</w:t>
              <w:br/>
              <w:t xml:space="preserve">select 'MAXIMUS' as project, 'SAT_AUG_PARTY_LEGAL_PANEL_ROLE_LINE' as satellite, 'MAXIMUS_pd_prop_sp_pv'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MAXIMUS — [M3 | automate_dv.sat]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automate_dv.sat] 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BAGIC_PREPROD_CURATED_DB.BGIL_DATA_MODEL.SAT_COMMON_CLASSIFICATION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to_varchar(CATEGORYCODE) as CATEGORYCODE</w:t>
              <w:br/>
              <w:t xml:space="preserve">      from BAGIC_PREPROD_CURATED_DB.BGIL_DATA_MODEL.SAT_COMMON_CLASSIFICATION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to_varchar((nullif(trim(to_varchar("CATEGORY")), ''))) as CATEGORYCODE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'CATEGORYCODE' as column_name, c.hkey, c.CATEGORYCODE as sat_value,</w:t>
              <w:br/>
              <w:t xml:space="preserve">           max(iff(equal_null(c.CATEGORYCODE, e.CATEGORYCODE), 1, 0)) as matched, count(e.hkey) as src_rows, min(e.CATEGORYCODE) as src_value</w:t>
              <w:br/>
              <w:t xml:space="preserve">      from c1 c left join e1 e on e.hkey = c.hkey</w:t>
              <w:br/>
              <w:t xml:space="preserve">     group by c.hkey, c.CATEGORYCODE</w:t>
              <w:br/>
              <w:t xml:space="preserve">)</w:t>
              <w:br/>
              <w:t xml:space="preserve">select 'MAXIMUS' as project, 'SAT_COMMON_CLASSIFICATION'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— [M3 | automate_dv.sat] SAT_PARTY_RELATIONSHIP_PROFILE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automate_dv.sat] SAT_PARTY_RELATIONSHIP_PROFILE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BAGIC_PREPROD_CURATED_DB.BGIL_DATA_MODEL.SAT_PARTY_RELATIONSHIP_PROFILE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to_varchar(REFERREDBYREFERENCE) as REFERREDBYREFERENCE</w:t>
              <w:br/>
              <w:t xml:space="preserve">      from BAGIC_PREPROD_CURATED_DB.BGIL_DATA_MODEL.SAT_PARTY_RELATIONSHIP_PROFILE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to_varchar((nullif(trim(to_varchar("REFERRAL_BY")), ''))) as REFERREDBYREFERENCE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'REFERREDBYREFERENCE' as column_name, c.hkey, c.REFERREDBYREFERENCE as sat_value,</w:t>
              <w:br/>
              <w:t xml:space="preserve">           max(iff(equal_null(c.REFERREDBYREFERENCE, e.REFERREDBYREFERENCE), 1, 0)) as matched, count(e.hkey) as src_rows, min(e.REFERREDBYREFERENCE) as src_value</w:t>
              <w:br/>
              <w:t xml:space="preserve">      from c1 c left join e1 e on e.hkey = c.hkey</w:t>
              <w:br/>
              <w:t xml:space="preserve">     group by c.hkey, c.REFERREDBYREFERENCE</w:t>
              <w:br/>
              <w:t xml:space="preserve">)</w:t>
              <w:br/>
              <w:t xml:space="preserve">select 'MAXIMUS' as project, 'SAT_PARTY_RELATIONSHIP_PROFILE'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MAXIMUS — [M3 | sat_multi_source] SAT_AUG_PARTY_IDENTIFICATION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sat_multi_source] SAT_AUG_PARTY_IDENTIFICATION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sat_multi_source; PK PARTY_HKEY; 2 RECORD_SOURCE group(s): MAXIMUS_pd_prop_msdp_pv [2 col(s)], MAXIMUS_pd_prop_sp_pv [10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BAGIC_PREPROD_CURATED_DB.BGIL_DATA_MODEL.SAT_AUG_PARTY_IDENTIFICATION</w:t>
              <w:br/>
              <w:t xml:space="preserve">     where RECORD_SOURCE = 'MAXIMUS_pd_prop_msdp_pv'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to_varchar(PASSPORTFILENUMBER) as PASSPORTFILENUMBER,</w:t>
              <w:br/>
              <w:t xml:space="preserve">           to_varchar(PASSPORTISSUINGCOUNTRY) as PASSPORTISSUINGCOUNTRY</w:t>
              <w:br/>
              <w:t xml:space="preserve">      from BAGIC_PREPROD_CURATED_DB.BGIL_DATA_MODEL.SAT_AUG_PARTY_IDENTIFICATION</w:t>
              <w:br/>
              <w:t xml:space="preserve">     where RECORD_SOURCE = 'MAXIMUS_pd_prop_msdp_pv'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to_varchar((nullif(trim(to_varchar("PASSPORT_FILE_NO")), ''))) as PASSPORTFILENUMBER,</w:t>
              <w:br/>
              <w:t xml:space="preserve">               to_varchar((nullif(trim(to_varchar("PASSPORT_ISSUE_COUNTRY")), ''))) as PASSPORTISSUINGCOUNTRY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'PASSPORTFILENUMBER' as column_name, c.hkey, c.PASSPORTFILENUMBER as sat_value,</w:t>
              <w:br/>
              <w:t xml:space="preserve">           max(iff(equal_null(c.PASSPORTFILENUMBER, e.PASSPORTFILENUMBER), 1, 0)) as matched, count(e.hkey) as src_rows, min(e.PASSPORTFILENUMBER) as src_value</w:t>
              <w:br/>
              <w:t xml:space="preserve">      from c1 c left join e1 e on e.hkey = c.hkey</w:t>
              <w:br/>
              <w:t xml:space="preserve">     group by c.hkey, c.PASSPORTFILENUMBER</w:t>
              <w:br/>
              <w:t xml:space="preserve">    union all</w:t>
              <w:br/>
              <w:t xml:space="preserve">    select 'PASSPORTISSUINGCOUNTRY' as column_name, c.hkey, c.PASSPORTISSUINGCOUNTRY as sat_value,</w:t>
              <w:br/>
              <w:t xml:space="preserve">           max(iff(equal_null(c.PASSPORTISSUINGCOUNTRY, e.PASSPORTISSUINGCOUNTRY), 1, 0)) as matched, count(e.hkey) as src_rows, min(e.PASSPORTISSUINGCOUNTRY) as src_value</w:t>
              <w:br/>
              <w:t xml:space="preserve">      from c1 c left join e1 e on e.hkey = c.hkey</w:t>
              <w:br/>
              <w:t xml:space="preserve">     group by c.hkey, c.PASSPORTISSUINGCOUNTRY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BAGIC_PREPROD_CURATED_DB.BGIL_DATA_MODEL.SAT_AUG_PARTY_IDENTIFICATION</w:t>
              <w:br/>
              <w:t xml:space="preserve">     where RECORD_SOURCE = 'MAXIMUS_pd_prop_sp_pv'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to_varchar(ADDRESSPROOFTYPE) as ADDRESSPROOFTYPE,</w:t>
              <w:br/>
              <w:t xml:space="preserve">           to_varchar(EIAACCOUNTDETAILS) as EIAACCOUNTDETAILS,</w:t>
              <w:br/>
              <w:t xml:space="preserve">           to_varchar(EIAAVAILABLEINDICATOR) as EIAAVAILABLEINDICATOR,</w:t>
              <w:br/>
              <w:t xml:space="preserve">           to_varchar(EIACREDITREQUIREDINDICATOR) as EIACREDITREQUIREDINDICATOR,</w:t>
              <w:br/>
              <w:t xml:space="preserve">           to_varchar(EIALINKEDDATE) as EIALINKEDDATE,</w:t>
              <w:br/>
              <w:t xml:space="preserve">           to_varchar(EIAREQUIREDINDICATOR) as EIAREQUIREDINDICATOR,</w:t>
              <w:br/>
              <w:t xml:space="preserve">           to_varchar(NAMEASPERIDENTIFICATION) as NAMEASPERIDENTIFICATION,</w:t>
              <w:br/>
              <w:t xml:space="preserve">           to_varchar(OVDCATEGORYOTHERDETAIL) as OVDCATEGORYOTHERDETAIL,</w:t>
              <w:br/>
              <w:t xml:space="preserve">           to_varchar(PASSPORTFILENUMBER) as PASSPORTFILENUMBER,</w:t>
              <w:br/>
              <w:t xml:space="preserve">           to_varchar(PASSPORTISSUINGCOUNTRY) as PASSPORTISSUINGCOUNTRY</w:t>
              <w:br/>
              <w:t xml:space="preserve">      from BAGIC_PREPROD_CURATED_DB.BGIL_DATA_MODEL.SAT_AUG_PARTY_IDENTIFICATION</w:t>
              <w:br/>
              <w:t xml:space="preserve">     where RECORD_SOURCE = 'MAXIMUS_pd_prop_sp_pv'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to_varchar((nullif(trim(to_varchar("ADDRESS_PROOF")), ''))) as ADDRESSPROOFTYPE,</w:t>
              <w:br/>
              <w:t xml:space="preserve">               to_varchar((nullif(trim(to_varchar("EIA_DETAILS")), ''))) as EIAACCOUNTDETAILS,</w:t>
              <w:br/>
              <w:t xml:space="preserve">               to_varchar((nullif(trim(to_varchar("EIA_AVAILABLE")), ''))) as EIAAVAILABLEINDICATOR,</w:t>
              <w:br/>
              <w:t xml:space="preserve">               to_varchar((nullif(trim(to_varchar("EIA_CREDIT_REQUIRED")), ''))) as EIACREDITREQUIREDINDICATOR,</w:t>
              <w:br/>
              <w:t xml:space="preserve">               to_varchar((nullif(trim(to_varchar("EIA_WHEN_LINKED")), ''))) as EIALINKEDDATE,</w:t>
              <w:br/>
              <w:t xml:space="preserve">               to_varchar((nullif(trim(to_varchar("EIA_REQUIRED")), ''))) as EIAREQUIREDINDICATOR,</w:t>
              <w:br/>
              <w:t xml:space="preserve">               to_varchar(coalesce((nullif(trim(to_varchar("NAME_AS_PER_AADHAAR")), '')), (nullif(trim(to_varchar("NAME_AS_PER_CKYC")), '')), (nullif(trim(to_varchar("NAME_AS_PER_PAN")), '')))) as NAMEASPERIDENTIFICATION,</w:t>
              <w:br/>
              <w:t xml:space="preserve">               to_varchar((nullif(trim(to_varchar("PROOF_OF_ADDRESS_SUBMITTED_FOR_CURRENT_PERMANENT_OVERSEAS_ADDRESSOTHERS")), ''))) as OVDCATEGORYOTHERDETAIL,</w:t>
              <w:br/>
              <w:t xml:space="preserve">               to_varchar((nullif(trim(to_varchar("PASSPORT_FILE_NO")), ''))) as PASSPORTFILENUMBER,</w:t>
              <w:br/>
              <w:t xml:space="preserve">               to_varchar((nullif(trim(to_varchar("PASSPORT_ISSUE_COUNTRY")), ''))) as PASSPORTISSUINGCOUNTRY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'ADDRESSPROOFTYPE' as column_name, c.hkey, c.ADDRESSPROOFTYPE as sat_value,</w:t>
              <w:br/>
              <w:t xml:space="preserve">           max(iff(equal_null(c.ADDRESSPROOFTYPE, e.ADDRESSPROOFTYPE), 1, 0)) as matched, count(e.hkey) as src_rows, min(e.ADDRESSPROOFTYPE) as src_value</w:t>
              <w:br/>
              <w:t xml:space="preserve">      from c2 c left join e2 e on e.hkey = c.hkey</w:t>
              <w:br/>
              <w:t xml:space="preserve">     group by c.hkey, c.ADDRESSPROOFTYPE</w:t>
              <w:br/>
              <w:t xml:space="preserve">    union all</w:t>
              <w:br/>
              <w:t xml:space="preserve">    select 'EIAACCOUNTDETAILS' as column_name, c.hkey, c.EIAACCOUNTDETAILS as sat_value,</w:t>
              <w:br/>
              <w:t xml:space="preserve">           max(iff(equal_null(c.EIAACCOUNTDETAILS, e.EIAACCOUNTDETAILS), 1, 0)) as matched, count(e.hkey) as src_rows, min(e.EIAACCOUNTDETAILS) as src_value</w:t>
              <w:br/>
              <w:t xml:space="preserve">      from c2 c left join e2 e on e.hkey = c.hkey</w:t>
              <w:br/>
              <w:t xml:space="preserve">     group by c.hkey, c.EIAACCOUNTDETAILS</w:t>
              <w:br/>
              <w:t xml:space="preserve">    union all</w:t>
              <w:br/>
              <w:t xml:space="preserve">    select 'EIAAVAILABLEINDICATOR' as column_name, c.hkey, c.EIAAVAILABLEINDICATOR as sat_value,</w:t>
              <w:br/>
              <w:t xml:space="preserve">           max(iff(equal_null(c.EIAAVAILABLEINDICATOR, e.EIAAVAILABLEINDICATOR), 1, 0)) as matched, count(e.hkey) as src_rows, min(e.EIAAVAILABLEINDICATOR) as src_value</w:t>
              <w:br/>
              <w:t xml:space="preserve">      from c2 c left join e2 e on e.hkey = c.hkey</w:t>
              <w:br/>
              <w:t xml:space="preserve">     group by c.hkey, c.EIAAVAILABLEINDICATOR</w:t>
              <w:br/>
              <w:t xml:space="preserve">    union all</w:t>
              <w:br/>
              <w:t xml:space="preserve">    select 'EIACREDITREQUIREDINDICATOR' as column_name, c.hkey, c.EIACREDITREQUIREDINDICATOR as sat_value,</w:t>
              <w:br/>
              <w:t xml:space="preserve">           max(iff(equal_null(c.EIACREDITREQUIREDINDICATOR, e.EIACREDITREQUIREDINDICATOR), 1, 0)) as matched, count(e.hkey) as src_rows, min(e.EIACREDITREQUIREDINDICATOR) as src_value</w:t>
              <w:br/>
              <w:t xml:space="preserve">      from c2 c left join e2 e on e.hkey = c.hkey</w:t>
              <w:br/>
              <w:t xml:space="preserve">     group by c.hkey, c.EIACREDITREQUIREDINDICATOR</w:t>
              <w:br/>
              <w:t xml:space="preserve">    union all</w:t>
              <w:br/>
              <w:t xml:space="preserve">    select 'EIALINKEDDATE' as column_name, c.hkey, c.EIALINKEDDATE as sat_value,</w:t>
              <w:br/>
              <w:t xml:space="preserve">           max(iff(equal_null(c.EIALINKEDDATE, e.EIALINKEDDATE), 1, 0)) as matched, count(e.hkey) as src_rows, min(e.EIALINKEDDATE) as src_value</w:t>
              <w:br/>
              <w:t xml:space="preserve">      from c2 c left join e2 e on e.hkey = c.hkey</w:t>
              <w:br/>
              <w:t xml:space="preserve">     group by c.hkey, c.EIALINKEDDATE</w:t>
              <w:br/>
              <w:t xml:space="preserve">    union all</w:t>
              <w:br/>
              <w:t xml:space="preserve">    select 'EIAREQUIREDINDICATOR' as column_name, c.hkey, c.EIAREQUIREDINDICATOR as sat_value,</w:t>
              <w:br/>
              <w:t xml:space="preserve">           max(iff(equal_null(c.EIAREQUIREDINDICATOR, e.EIAREQUIREDINDICATOR), 1, 0)) as matched, count(e.hkey) as src_rows, min(e.EIAREQUIREDINDICATOR) as src_value</w:t>
              <w:br/>
              <w:t xml:space="preserve">      from c2 c left join e2 e on e.hkey = c.hkey</w:t>
              <w:br/>
              <w:t xml:space="preserve">     group by c.hkey, c.EIAREQUIREDINDICATOR</w:t>
              <w:br/>
              <w:t xml:space="preserve">    union all</w:t>
              <w:br/>
              <w:t xml:space="preserve">    select 'NAMEASPERIDENTIFICATION' as column_name, c.hkey, c.NAMEASPERIDENTIFICATION as sat_value,</w:t>
              <w:br/>
              <w:t xml:space="preserve">           max(iff(equal_null(c.NAMEASPERIDENTIFICATION, e.NAMEASPERIDENTIFICATION), 1, 0)) as matched, count(e.hkey) as src_rows, min(e.NAMEASPERIDENTIFICATION) as src_value</w:t>
              <w:br/>
              <w:t xml:space="preserve">      from c2 c left join e2 e on e.hkey = c.hkey</w:t>
              <w:br/>
              <w:t xml:space="preserve">     group by c.hkey, c.NAMEASPERIDENTIFICATION</w:t>
              <w:br/>
              <w:t xml:space="preserve">    union all</w:t>
              <w:br/>
              <w:t xml:space="preserve">    select 'OVDCATEGORYOTHERDETAIL' as column_name, c.hkey, c.OVDCATEGORYOTHERDETAIL as sat_value,</w:t>
              <w:br/>
              <w:t xml:space="preserve">           max(iff(equal_null(c.OVDCATEGORYOTHERDETAIL, e.OVDCATEGORYOTHERDETAIL), 1, 0)) as matched, count(e.hkey) as src_rows, min(e.OVDCATEGORYOTHERDETAIL) as src_value</w:t>
              <w:br/>
              <w:t xml:space="preserve">      from c2 c left join e2 e on e.hkey = c.hkey</w:t>
              <w:br/>
              <w:t xml:space="preserve">     group by c.hkey, c.OVDCATEGORYOTHERDETAIL</w:t>
              <w:br/>
              <w:t xml:space="preserve">    union all</w:t>
              <w:br/>
              <w:t xml:space="preserve">    select 'PASSPORTFILENUMBER' as column_name, c.hkey, c.PASSPORTFILENUMBER as sat_value,</w:t>
              <w:br/>
              <w:t xml:space="preserve">           max(iff(equal_null(c.PASSPORTFILENUMBER, e.PASSPORTFILENUMBER), 1, 0)) as matched, count(e.hkey) as src_rows, min(e.PASSPORTFILENUMBER) as src_value</w:t>
              <w:br/>
              <w:t xml:space="preserve">      from c2 c left join e2 e on e.hkey = c.hkey</w:t>
              <w:br/>
              <w:t xml:space="preserve">     group by c.hkey, c.PASSPORTFILENUMBER</w:t>
              <w:br/>
              <w:t xml:space="preserve">    union all</w:t>
              <w:br/>
              <w:t xml:space="preserve">    select 'PASSPORTISSUINGCOUNTRY' as column_name, c.hkey, c.PASSPORTISSUINGCOUNTRY as sat_value,</w:t>
              <w:br/>
              <w:t xml:space="preserve">           max(iff(equal_null(c.PASSPORTISSUINGCOUNTRY, e.PASSPORTISSUINGCOUNTRY), 1, 0)) as matched, count(e.hkey) as src_rows, min(e.PASSPORTISSUINGCOUNTRY) as src_value</w:t>
              <w:br/>
              <w:t xml:space="preserve">      from c2 c left join e2 e on e.hkey = c.hkey</w:t>
              <w:br/>
              <w:t xml:space="preserve">     group by c.hkey, c.PASSPORTISSUINGCOUNTRY</w:t>
              <w:br/>
              <w:t xml:space="preserve">)</w:t>
              <w:br/>
              <w:t xml:space="preserve">select 'MAXIMUS' as project, 'SAT_AUG_PARTY_IDENTIFICATION' as satellite, 'MAXIMUS_pd_prop_msdp_pv'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'SAT_AUG_PARTY_IDENTIFICATION' as satellite, 'MAXIMUS_pd_prop_sp_pv'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MAXIMUS — [M3 | sat_multi_source] SAT_PARTY_AGENT_LICENCE_LINE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sat_multi_source] SAT_PARTY_AGENT_LICENCE_LINE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BAGIC_PREPROD_CURATED_DB.BGIL_DATA_MODEL.SAT_PARTY_AGENT_LICENCE_LINE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to_varchar(AUTHORISEDINDICATOR) as AUTHORISEDINDICATOR</w:t>
              <w:br/>
              <w:t xml:space="preserve">      from BAGIC_PREPROD_CURATED_DB.BGIL_DATA_MODEL.SAT_PARTY_AGENT_LICENCE_LINE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to_varchar(coalesce((nullif(trim(to_varchar("AVIATION")), '')), (nullif(trim(to_varchar("CREDIT_INSURANCE")), '')), (nullif(trim(to_varchar("CROP_INSURANCE")), '')), (nullif(trim(to_varchar("ENGINEERING")), '')), (nullif(trim(to_varchar("FIRE")), '')), (nullif(trim(to_varchar("HEALTH")), '')), (nullif(trim(to_varchar("LIABILITY")), '')), (nullif(trim(to_varchar("MARINE_CARGO")), '')), (nullif(trim(to_varchar("MARINE_HULL")), '')), (nullif(trim(to_varchar("MISCELLANEOUS")), '')), (nullif(trim(to_varchar("MOTOR")), '')), (nullif(trim(to_varchar("OVERSEAS_MEDICAL")), '')), (nullif(trim(to_varchar("PERSONAL_ACCIDENT")), '')), (nullif(trim(to_varchar("PROPERTY")), '')), (nullif(trim(to_varchar("RURAL")), '')), (nullif(trim(to_varchar("TRAVEL")), '')), (nullif(trim(to_varchar("WEATHER_INSURANCE")), '')), (nullif(trim(to_varchar("WORKMENS_COMPENSATION")), '')))) as AUTHORISEDINDICATOR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'AUTHORISEDINDICATOR' as column_name, c.hkey, c.AUTHORISEDINDICATOR as sat_value,</w:t>
              <w:br/>
              <w:t xml:space="preserve">           max(iff(equal_null(c.AUTHORISEDINDICATOR, e.AUTHORISEDINDICATOR), 1, 0)) as matched, count(e.hkey) as src_rows, min(e.AUTHORISEDINDICATOR) as src_value</w:t>
              <w:br/>
              <w:t xml:space="preserve">      from c1 c left join e1 e on e.hkey = c.hkey</w:t>
              <w:br/>
              <w:t xml:space="preserve">     group by c.hkey, c.AUTHORISEDINDICATOR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BAGIC_PREPROD_CURATED_DB.BGIL_DATA_MODEL.SAT_PARTY_AGENT_LICENCE_LINE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to_varchar(EXAMINATIONREFERENCE) as EXAMINATIONREFERENCE</w:t>
              <w:br/>
              <w:t xml:space="preserve">      from BAGIC_PREPROD_CURATED_DB.BGIL_DATA_MODEL.SAT_PARTY_AGENT_LICENCE_LINE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to_varchar((nullif(trim(to_varchar("EXAMINATIONS_DETAILS_FOR_IRDA_CODE")), ''))) as EXAMINATIONREFERENCE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'EXAMINATIONREFERENCE' as column_name, c.hkey, c.EXAMINATIONREFERENCE as sat_value,</w:t>
              <w:br/>
              <w:t xml:space="preserve">           max(iff(equal_null(c.EXAMINATIONREFERENCE, e.EXAMINATIONREFERENCE), 1, 0)) as matched, count(e.hkey) as src_rows, min(e.EXAMINATIONREFERENCE) as src_value</w:t>
              <w:br/>
              <w:t xml:space="preserve">      from c2 c left join e2 e on e.hkey = c.hkey</w:t>
              <w:br/>
              <w:t xml:space="preserve">     group by c.hkey, c.EXAMINATIONREFERENCE</w:t>
              <w:br/>
              <w:t xml:space="preserve">)</w:t>
              <w:br/>
              <w:t xml:space="preserve">select 'MAXIMUS' as project, 'SAT_PARTY_AGENT_LICENCE_LINE' as satellite, 'MAXIMUS_BUSINESS_PARTNERS_VW_DATA_PARTY_DETAIL_PARTY_PROPERTY_MULTI_SET_PROPERTY_MULTI_SET_DETAIL_PROPERTY_PIVOT_VW'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'SAT_PARTY_AGENT_LICENCE_LINE'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MAXIMUS — [M3 | sat_multi_source] SAT_PARTY_HIERARCHY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sat_multi_source] SAT_PARTY_HIERARCHY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2 RECORD_SOURCE group(s): MAXIMUS_BUSINESS_PARTNERS_VW_DATA_PARTY_DETAIL [1 col(s)], MAXIMUS_BUSINESS_PARTNERS_VW_DATA_PARTY_DETAIL_PARTY_PROPERTY_SIMPLE_PROPERTY_PIVOT_VW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BAGIC_PREPROD_CURATED_DB.BGIL_DATA_MODEL.SAT_PARTY_HIERARCHY</w:t>
              <w:br/>
              <w:t xml:space="preserve">     where RECORD_SOURCE = 'MAXIMUS_BUSINESS_PARTNERS_VW_DATA_PARTY_DETAIL'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to_varchar(REPORTINGPARENTREFERENCE) as REPORTINGPARENTREFERENCE</w:t>
              <w:br/>
              <w:t xml:space="preserve">      from BAGIC_PREPROD_CURATED_DB.BGIL_DATA_MODEL.SAT_PARTY_HIERARCHY</w:t>
              <w:br/>
              <w:t xml:space="preserve">     where RECORD_SOURCE = 'MAXIMUS_BUSINESS_PARTNERS_VW_DATA_PARTY_DETAIL'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</w:t>
              <w:br/>
              <w:t xml:space="preserve">        select MD5_BINARY(NULLIF(UPPER(TRIM(CAST('HUB_PARTY|' || ((nullif(trim(to_varchar("PARTY_CODE")),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to_varchar((nullif(trim(to_varchar("PARENT_PARTY_CODE")), ''))) as REPORTINGPARENTREFERENCE</w:t>
              <w:br/>
              <w:t xml:space="preserve">          from BAGIC_PROD_MIRROR_DB.MAXI_RAW.BUSINESS_PARTNERS_VW_DATA_PARTY_DETAIL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'REPORTINGPARENTREFERENCE' as column_name, c.hkey, c.REPORTINGPARENTREFERENCE as sat_value,</w:t>
              <w:br/>
              <w:t xml:space="preserve">           max(iff(equal_null(c.REPORTINGPARENTREFERENCE, e.REPORTINGPARENTREFERENCE), 1, 0)) as matched, count(e.hkey) as src_rows, min(e.REPORTINGPARENTREFERENCE) as src_value</w:t>
              <w:br/>
              <w:t xml:space="preserve">      from c1 c left join e1 e on e.hkey = c.hkey</w:t>
              <w:br/>
              <w:t xml:space="preserve">     group by c.hkey, c.REPORTINGPARENTREFERENCE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BAGIC_PREPROD_CURATED_DB.BGIL_DATA_MODEL.SAT_PARTY_HIERARCHY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to_varchar(HIERARCHYLEVEL) as HIERARCHYLEVEL,</w:t>
              <w:br/>
              <w:t xml:space="preserve">           to_varchar(REPORTINGPARENTREFERENCE) as REPORTINGPARENTREFERENCE</w:t>
              <w:br/>
              <w:t xml:space="preserve">      from BAGIC_PREPROD_CURATED_DB.BGIL_DATA_MODEL.SAT_PARTY_HIERARCHY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to_varchar((nullif(trim(to_varchar("LEVEL")), ''))) as HIERARCHYLEVEL,</w:t>
              <w:br/>
              <w:t xml:space="preserve">               to_varchar((nullif(trim(to_varchar("PARENT_PARTY_CODE")), ''))) as REPORTINGPARENTREFERENCE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'HIERARCHYLEVEL' as column_name, c.hkey, c.HIERARCHYLEVEL as sat_value,</w:t>
              <w:br/>
              <w:t xml:space="preserve">           max(iff(equal_null(c.HIERARCHYLEVEL, e.HIERARCHYLEVEL), 1, 0)) as matched, count(e.hkey) as src_rows, min(e.HIERARCHYLEVEL) as src_value</w:t>
              <w:br/>
              <w:t xml:space="preserve">      from c2 c left join e2 e on e.hkey = c.hkey</w:t>
              <w:br/>
              <w:t xml:space="preserve">     group by c.hkey, c.HIERARCHYLEVEL</w:t>
              <w:br/>
              <w:t xml:space="preserve">    union all</w:t>
              <w:br/>
              <w:t xml:space="preserve">    select 'REPORTINGPARENTREFERENCE' as column_name, c.hkey, c.REPORTINGPARENTREFERENCE as sat_value,</w:t>
              <w:br/>
              <w:t xml:space="preserve">           max(iff(equal_null(c.REPORTINGPARENTREFERENCE, e.REPORTINGPARENTREFERENCE), 1, 0)) as matched, count(e.hkey) as src_rows, min(e.REPORTINGPARENTREFERENCE) as src_value</w:t>
              <w:br/>
              <w:t xml:space="preserve">      from c2 c left join e2 e on e.hkey = c.hkey</w:t>
              <w:br/>
              <w:t xml:space="preserve">     group by c.hkey, c.REPORTINGPARENTREFERENCE</w:t>
              <w:br/>
              <w:t xml:space="preserve">)</w:t>
              <w:br/>
              <w:t xml:space="preserve">select 'MAXIMUS' as project, 'SAT_PARTY_HIERARCHY' as satellite, 'MAXIMUS_BUSINESS_PARTNERS_VW_DATA_PARTY_DETAIL'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'SAT_PARTY_HIERARCHY'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MAXIMUS — [M3 | sat_multi_source] SAT_PARTY_PAYOUT_PROFILE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sat_multi_source] SAT_PARTY_PAYOUT_PROFILE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BAGIC_PREPROD_CURATED_DB.BGIL_DATA_MODEL.SAT_PARTY_PAYOUT_PROFILE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to_varchar(TDSRATE) as TDSRATE</w:t>
              <w:br/>
              <w:t xml:space="preserve">      from BAGIC_PREPROD_CURATED_DB.BGIL_DATA_MODEL.SAT_PARTY_PAYOUT_PROFILE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to_varchar((try_to_number(to_varchar("TDS_RATE")))) as TDSRATE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'TDSRATE' as column_name, c.hkey, c.TDSRATE as sat_value,</w:t>
              <w:br/>
              <w:t xml:space="preserve">           max(iff(equal_null(c.TDSRATE, e.TDSRATE), 1, 0)) as matched, count(e.hkey) as src_rows, min(e.TDSRATE) as src_value</w:t>
              <w:br/>
              <w:t xml:space="preserve">      from c1 c left join e1 e on e.hkey = c.hkey</w:t>
              <w:br/>
              <w:t xml:space="preserve">     group by c.hkey, c.TDSRATE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BAGIC_PREPROD_CURATED_DB.BGIL_DATA_MODEL.SAT_PARTY_PAYOUT_PROFILE</w:t>
              <w:br/>
              <w:t xml:space="preserve">     where RECORD_SOURCE = 'MAXIMUS_BUSINESS_PARTNERS_VW_DATA_PARTY_DETAIL_PARTY_PROPERTY_SIMPLE_PROPERTY_PIVOT_VW'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to_varchar(GSTAPPLICABLEINDICATOR) as GSTAPPLICABLEINDICATOR,</w:t>
              <w:br/>
              <w:t xml:space="preserve">           to_varchar(PAYOUTHOLDREASON) as PAYOUTHOLDREASON</w:t>
              <w:br/>
              <w:t xml:space="preserve">      from BAGIC_PREPROD_CURATED_DB.BGIL_DATA_MODEL.SAT_PARTY_PAYOUT_PROFILE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to_varchar((nullif(trim(to_varchar("GST_PAYMENT_FLAG")), ''))) as GSTAPPLICABLEINDICATOR,</w:t>
              <w:br/>
              <w:t xml:space="preserve">               to_varchar((nullif(trim(to_varchar("HOLD_PAYMENT_INFO")), ''))) as PAYOUTHOLDREASON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'GSTAPPLICABLEINDICATOR' as column_name, c.hkey, c.GSTAPPLICABLEINDICATOR as sat_value,</w:t>
              <w:br/>
              <w:t xml:space="preserve">           max(iff(equal_null(c.GSTAPPLICABLEINDICATOR, e.GSTAPPLICABLEINDICATOR), 1, 0)) as matched, count(e.hkey) as src_rows, min(e.GSTAPPLICABLEINDICATOR) as src_value</w:t>
              <w:br/>
              <w:t xml:space="preserve">      from c2 c left join e2 e on e.hkey = c.hkey</w:t>
              <w:br/>
              <w:t xml:space="preserve">     group by c.hkey, c.GSTAPPLICABLEINDICATOR</w:t>
              <w:br/>
              <w:t xml:space="preserve">    union all</w:t>
              <w:br/>
              <w:t xml:space="preserve">    select 'PAYOUTHOLDREASON' as column_name, c.hkey, c.PAYOUTHOLDREASON as sat_value,</w:t>
              <w:br/>
              <w:t xml:space="preserve">           max(iff(equal_null(c.PAYOUTHOLDREASON, e.PAYOUTHOLDREASON), 1, 0)) as matched, count(e.hkey) as src_rows, min(e.PAYOUTHOLDREASON) as src_value</w:t>
              <w:br/>
              <w:t xml:space="preserve">      from c2 c left join e2 e on e.hkey = c.hkey</w:t>
              <w:br/>
              <w:t xml:space="preserve">     group by c.hkey, c.PAYOUTHOLDREASON</w:t>
              <w:br/>
              <w:t xml:space="preserve">)</w:t>
              <w:br/>
              <w:t xml:space="preserve">select 'MAXIMUS' as project, 'SAT_PARTY_PAYOUT_PROFILE' as satellite, 'MAXIMUS_BUSINESS_PARTNERS_VW_DATA_PARTY_DETAIL_PARTY_PROPERTY_MULTI_SET_PROPERTY_MULTI_SET_DETAIL_PROPERTY_PIVOT_VW'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'SAT_PARTY_PAYOUT_PROFILE' as satellite, 'MAXIMUS_BUSINESS_PARTNERS_VW_DATA_PARTY_DETAIL_PARTY_PROPERTY_SIMPLE_PROPERTY_PIVOT_VW'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3F1E"/>
    <w:rsid w:val="00CB0664"/>
    <w:rsid w:val="00F3DBB8"/>
    <w:rsid w:val="00FC693F"/>
    <w:rsid w:val="0143937B"/>
    <w:rsid w:val="01CEA4B4"/>
    <w:rsid w:val="01EACC03"/>
    <w:rsid w:val="01F1283F"/>
    <w:rsid w:val="0208171A"/>
    <w:rsid w:val="020E7235"/>
    <w:rsid w:val="029F7347"/>
    <w:rsid w:val="02AA81AB"/>
    <w:rsid w:val="02E1E9BD"/>
    <w:rsid w:val="0307FE29"/>
    <w:rsid w:val="032D896C"/>
    <w:rsid w:val="03CC5DA9"/>
    <w:rsid w:val="03EA1E16"/>
    <w:rsid w:val="03EA1E16"/>
    <w:rsid w:val="044D9FB0"/>
    <w:rsid w:val="0452B75A"/>
    <w:rsid w:val="04C42177"/>
    <w:rsid w:val="04DB89C5"/>
    <w:rsid w:val="04DB89C5"/>
    <w:rsid w:val="055EED62"/>
    <w:rsid w:val="05F59311"/>
    <w:rsid w:val="0686378F"/>
    <w:rsid w:val="06DD8F89"/>
    <w:rsid w:val="07002981"/>
    <w:rsid w:val="071172F5"/>
    <w:rsid w:val="073EC2E8"/>
    <w:rsid w:val="074EC114"/>
    <w:rsid w:val="0763A776"/>
    <w:rsid w:val="0773DE9A"/>
    <w:rsid w:val="07942E35"/>
    <w:rsid w:val="081F2D64"/>
    <w:rsid w:val="086841B4"/>
    <w:rsid w:val="09540C0F"/>
    <w:rsid w:val="0962A5E4"/>
    <w:rsid w:val="09FB37BD"/>
    <w:rsid w:val="0A573E20"/>
    <w:rsid w:val="0B1CEDA9"/>
    <w:rsid w:val="0B817554"/>
    <w:rsid w:val="0C5A2470"/>
    <w:rsid w:val="0D72E379"/>
    <w:rsid w:val="0DA06A0B"/>
    <w:rsid w:val="0DA06A0B"/>
    <w:rsid w:val="0E7E3F74"/>
    <w:rsid w:val="0EA325DF"/>
    <w:rsid w:val="0F27D9E6"/>
    <w:rsid w:val="0FE0D9BA"/>
    <w:rsid w:val="1016F584"/>
    <w:rsid w:val="101B1BE2"/>
    <w:rsid w:val="102D345B"/>
    <w:rsid w:val="102D345B"/>
    <w:rsid w:val="111CC3CA"/>
    <w:rsid w:val="11352B8A"/>
    <w:rsid w:val="11B5857F"/>
    <w:rsid w:val="124DB98F"/>
    <w:rsid w:val="12716DB8"/>
    <w:rsid w:val="1295187B"/>
    <w:rsid w:val="12959E4B"/>
    <w:rsid w:val="1302DB6B"/>
    <w:rsid w:val="136AD925"/>
    <w:rsid w:val="138287DF"/>
    <w:rsid w:val="13B908CE"/>
    <w:rsid w:val="13ED06FE"/>
    <w:rsid w:val="1433685D"/>
    <w:rsid w:val="14679F4C"/>
    <w:rsid w:val="1489DB24"/>
    <w:rsid w:val="152BE0DE"/>
    <w:rsid w:val="152C42CC"/>
    <w:rsid w:val="157F5FFB"/>
    <w:rsid w:val="15A85FF6"/>
    <w:rsid w:val="16560652"/>
    <w:rsid w:val="169ECB1E"/>
    <w:rsid w:val="170C1651"/>
    <w:rsid w:val="17103ADF"/>
    <w:rsid w:val="176420B5"/>
    <w:rsid w:val="1844B327"/>
    <w:rsid w:val="184A2DC6"/>
    <w:rsid w:val="18680214"/>
    <w:rsid w:val="18F1DD84"/>
    <w:rsid w:val="18F58C92"/>
    <w:rsid w:val="1908C8AD"/>
    <w:rsid w:val="191E9191"/>
    <w:rsid w:val="1976B707"/>
    <w:rsid w:val="198D0D76"/>
    <w:rsid w:val="19918E54"/>
    <w:rsid w:val="19A97FFF"/>
    <w:rsid w:val="1A23B165"/>
    <w:rsid w:val="1A368B42"/>
    <w:rsid w:val="1ADF3EDE"/>
    <w:rsid w:val="1AE17867"/>
    <w:rsid w:val="1B0CE330"/>
    <w:rsid w:val="1C3E0DD4"/>
    <w:rsid w:val="1CFDC802"/>
    <w:rsid w:val="1D584F9E"/>
    <w:rsid w:val="1D7BEC6E"/>
    <w:rsid w:val="1DD4ADB9"/>
    <w:rsid w:val="1E08D828"/>
    <w:rsid w:val="1E313432"/>
    <w:rsid w:val="1E4829FB"/>
    <w:rsid w:val="1E898FF4"/>
    <w:rsid w:val="1EFA5F67"/>
    <w:rsid w:val="1F7848CA"/>
    <w:rsid w:val="1F9F9874"/>
    <w:rsid w:val="20E62E5B"/>
    <w:rsid w:val="21945355"/>
    <w:rsid w:val="21D70998"/>
    <w:rsid w:val="2201AFBC"/>
    <w:rsid w:val="2273DE1A"/>
    <w:rsid w:val="228FEB9C"/>
    <w:rsid w:val="22B0E83C"/>
    <w:rsid w:val="22E5801F"/>
    <w:rsid w:val="2364068C"/>
    <w:rsid w:val="24DA9C70"/>
    <w:rsid w:val="24EA3968"/>
    <w:rsid w:val="2513E196"/>
    <w:rsid w:val="2546AA5D"/>
    <w:rsid w:val="25CB3F65"/>
    <w:rsid w:val="265B6761"/>
    <w:rsid w:val="269949CB"/>
    <w:rsid w:val="270274ED"/>
    <w:rsid w:val="27032E76"/>
    <w:rsid w:val="272196D0"/>
    <w:rsid w:val="27952FA9"/>
    <w:rsid w:val="2802C275"/>
    <w:rsid w:val="286FE2CA"/>
    <w:rsid w:val="289F9D53"/>
    <w:rsid w:val="28AB5B18"/>
    <w:rsid w:val="28C2E155"/>
    <w:rsid w:val="28CE22AC"/>
    <w:rsid w:val="28DCA366"/>
    <w:rsid w:val="29411A9D"/>
    <w:rsid w:val="29A1F2CE"/>
    <w:rsid w:val="2A115B9D"/>
    <w:rsid w:val="2A4705DB"/>
    <w:rsid w:val="2A4B70D3"/>
    <w:rsid w:val="2A644E44"/>
    <w:rsid w:val="2A8848CB"/>
    <w:rsid w:val="2A8ACDE2"/>
    <w:rsid w:val="2AA4B4C9"/>
    <w:rsid w:val="2AB6D940"/>
    <w:rsid w:val="2AF44124"/>
    <w:rsid w:val="2B04773F"/>
    <w:rsid w:val="2B932B47"/>
    <w:rsid w:val="2BD9778D"/>
    <w:rsid w:val="2C493CC0"/>
    <w:rsid w:val="2C81B540"/>
    <w:rsid w:val="2C8E6699"/>
    <w:rsid w:val="2C9DF51D"/>
    <w:rsid w:val="2CA11930"/>
    <w:rsid w:val="2D083232"/>
    <w:rsid w:val="2D0C1C3C"/>
    <w:rsid w:val="2D1019A0"/>
    <w:rsid w:val="2D174A8B"/>
    <w:rsid w:val="2D387E9D"/>
    <w:rsid w:val="2D8C766A"/>
    <w:rsid w:val="2DEF3F74"/>
    <w:rsid w:val="2E2D466B"/>
    <w:rsid w:val="2EE29164"/>
    <w:rsid w:val="2F5074A4"/>
    <w:rsid w:val="2F87D152"/>
    <w:rsid w:val="30FEB1EA"/>
    <w:rsid w:val="318342EB"/>
    <w:rsid w:val="318DD514"/>
    <w:rsid w:val="31AAD8B2"/>
    <w:rsid w:val="31F8CF8A"/>
    <w:rsid w:val="32082C65"/>
    <w:rsid w:val="32301752"/>
    <w:rsid w:val="3293C6E6"/>
    <w:rsid w:val="32D66FF1"/>
    <w:rsid w:val="3348FD3B"/>
    <w:rsid w:val="336316C5"/>
    <w:rsid w:val="336EB394"/>
    <w:rsid w:val="3381D4DD"/>
    <w:rsid w:val="339D2428"/>
    <w:rsid w:val="339D8F77"/>
    <w:rsid w:val="33E34D0F"/>
    <w:rsid w:val="340CAB22"/>
    <w:rsid w:val="3459B85E"/>
    <w:rsid w:val="34AD76A1"/>
    <w:rsid w:val="3531578B"/>
    <w:rsid w:val="3563C95A"/>
    <w:rsid w:val="358378EC"/>
    <w:rsid w:val="36E2CB31"/>
    <w:rsid w:val="37BE83E1"/>
    <w:rsid w:val="390A29A1"/>
    <w:rsid w:val="391C4044"/>
    <w:rsid w:val="392B6D60"/>
    <w:rsid w:val="393B33DE"/>
    <w:rsid w:val="3949DF2F"/>
    <w:rsid w:val="3976585A"/>
    <w:rsid w:val="3976585A"/>
    <w:rsid w:val="39A34A04"/>
    <w:rsid w:val="39E4AD6A"/>
    <w:rsid w:val="3A52FC79"/>
    <w:rsid w:val="3A9DB4F9"/>
    <w:rsid w:val="3ACB94BB"/>
    <w:rsid w:val="3AF211FC"/>
    <w:rsid w:val="3B2F5241"/>
    <w:rsid w:val="3B3AEDE5"/>
    <w:rsid w:val="3B6E4D68"/>
    <w:rsid w:val="3B70585D"/>
    <w:rsid w:val="3BB3189A"/>
    <w:rsid w:val="3BC140DE"/>
    <w:rsid w:val="3BC40027"/>
    <w:rsid w:val="3C6DACA9"/>
    <w:rsid w:val="3C7B28E6"/>
    <w:rsid w:val="3CB10596"/>
    <w:rsid w:val="3D541FC9"/>
    <w:rsid w:val="3DD35159"/>
    <w:rsid w:val="3DFB2619"/>
    <w:rsid w:val="3E0CD162"/>
    <w:rsid w:val="3E11050D"/>
    <w:rsid w:val="3E11BB72"/>
    <w:rsid w:val="3E16D36D"/>
    <w:rsid w:val="3E16D36D"/>
    <w:rsid w:val="3E49CB72"/>
    <w:rsid w:val="3EB2D098"/>
    <w:rsid w:val="3EB2D098"/>
    <w:rsid w:val="3F7D54E4"/>
    <w:rsid w:val="40854410"/>
    <w:rsid w:val="40BFDD8B"/>
    <w:rsid w:val="41342060"/>
    <w:rsid w:val="4138A27E"/>
    <w:rsid w:val="419ED521"/>
    <w:rsid w:val="4231F4D9"/>
    <w:rsid w:val="424B4A0A"/>
    <w:rsid w:val="42779198"/>
    <w:rsid w:val="42C08136"/>
    <w:rsid w:val="42EBB29E"/>
    <w:rsid w:val="4307D4DD"/>
    <w:rsid w:val="434DBC3D"/>
    <w:rsid w:val="434DBC3D"/>
    <w:rsid w:val="43B6F351"/>
    <w:rsid w:val="43C883C7"/>
    <w:rsid w:val="43E738D4"/>
    <w:rsid w:val="4478AB79"/>
    <w:rsid w:val="451DE438"/>
    <w:rsid w:val="453D1B69"/>
    <w:rsid w:val="45BFD5F2"/>
    <w:rsid w:val="45E74734"/>
    <w:rsid w:val="4605F1DF"/>
    <w:rsid w:val="462620C8"/>
    <w:rsid w:val="46643683"/>
    <w:rsid w:val="46643683"/>
    <w:rsid w:val="46817738"/>
    <w:rsid w:val="4682B153"/>
    <w:rsid w:val="46BCCC68"/>
    <w:rsid w:val="46C03C05"/>
    <w:rsid w:val="46C3BA36"/>
    <w:rsid w:val="47947502"/>
    <w:rsid w:val="47D89762"/>
    <w:rsid w:val="47E11D75"/>
    <w:rsid w:val="4814BDBE"/>
    <w:rsid w:val="4835C6A0"/>
    <w:rsid w:val="485DDEEB"/>
    <w:rsid w:val="48B3D1ED"/>
    <w:rsid w:val="4912ECAA"/>
    <w:rsid w:val="491C7CEB"/>
    <w:rsid w:val="49C2FCE2"/>
    <w:rsid w:val="4A105DAE"/>
    <w:rsid w:val="4A4E848E"/>
    <w:rsid w:val="4A68ADE5"/>
    <w:rsid w:val="4A734E08"/>
    <w:rsid w:val="4B53E589"/>
    <w:rsid w:val="4B6CD48D"/>
    <w:rsid w:val="4BA5D102"/>
    <w:rsid w:val="4BF43BCE"/>
    <w:rsid w:val="4C0E24B6"/>
    <w:rsid w:val="4CC15DEB"/>
    <w:rsid w:val="4D510A13"/>
    <w:rsid w:val="4D5333DD"/>
    <w:rsid w:val="4D6A8B24"/>
    <w:rsid w:val="4DC648D3"/>
    <w:rsid w:val="4E39705B"/>
    <w:rsid w:val="4E614DAF"/>
    <w:rsid w:val="4E93DEA6"/>
    <w:rsid w:val="4EE0F5F5"/>
    <w:rsid w:val="4F209172"/>
    <w:rsid w:val="4F2285AF"/>
    <w:rsid w:val="4F76D85A"/>
    <w:rsid w:val="4FADD5B9"/>
    <w:rsid w:val="4FF766B4"/>
    <w:rsid w:val="500E7997"/>
    <w:rsid w:val="50B31A03"/>
    <w:rsid w:val="521BA400"/>
    <w:rsid w:val="528B7C6C"/>
    <w:rsid w:val="5291C677"/>
    <w:rsid w:val="52BFB62E"/>
    <w:rsid w:val="53513BEC"/>
    <w:rsid w:val="5389BE0B"/>
    <w:rsid w:val="53B84E8B"/>
    <w:rsid w:val="53DF9E21"/>
    <w:rsid w:val="54954497"/>
    <w:rsid w:val="54BF4EEE"/>
    <w:rsid w:val="54E3A89A"/>
    <w:rsid w:val="5572801E"/>
    <w:rsid w:val="55A3F194"/>
    <w:rsid w:val="55E7E72E"/>
    <w:rsid w:val="569103E6"/>
    <w:rsid w:val="5698A8EA"/>
    <w:rsid w:val="569B4D08"/>
    <w:rsid w:val="56A322FA"/>
    <w:rsid w:val="56A322FA"/>
    <w:rsid w:val="570B84A5"/>
    <w:rsid w:val="574B9503"/>
    <w:rsid w:val="57F02E02"/>
    <w:rsid w:val="583F374E"/>
    <w:rsid w:val="58A2ECC6"/>
    <w:rsid w:val="58B3DAD7"/>
    <w:rsid w:val="590BF985"/>
    <w:rsid w:val="59270443"/>
    <w:rsid w:val="59A3C955"/>
    <w:rsid w:val="59B8DB0B"/>
    <w:rsid w:val="5A6239DF"/>
    <w:rsid w:val="5A8FF2C6"/>
    <w:rsid w:val="5AA45D12"/>
    <w:rsid w:val="5B879C70"/>
    <w:rsid w:val="5BCF7B6A"/>
    <w:rsid w:val="5BD377CF"/>
    <w:rsid w:val="5C0DC597"/>
    <w:rsid w:val="5C9F0AAB"/>
    <w:rsid w:val="5CE8D742"/>
    <w:rsid w:val="5D80390B"/>
    <w:rsid w:val="5ECC3849"/>
    <w:rsid w:val="5F126676"/>
    <w:rsid w:val="5F2519F2"/>
    <w:rsid w:val="602E965E"/>
    <w:rsid w:val="6042A374"/>
    <w:rsid w:val="60EF2AA6"/>
    <w:rsid w:val="61374B88"/>
    <w:rsid w:val="61689FA8"/>
    <w:rsid w:val="61BF23EC"/>
    <w:rsid w:val="6251C6B0"/>
    <w:rsid w:val="62DE23D4"/>
    <w:rsid w:val="632CE4A1"/>
    <w:rsid w:val="63320131"/>
    <w:rsid w:val="63475D43"/>
    <w:rsid w:val="637C4070"/>
    <w:rsid w:val="63D13661"/>
    <w:rsid w:val="64233854"/>
    <w:rsid w:val="647ACC12"/>
    <w:rsid w:val="64877E21"/>
    <w:rsid w:val="66DB7AF2"/>
    <w:rsid w:val="66E23C95"/>
    <w:rsid w:val="67A2C3B8"/>
    <w:rsid w:val="684E0AA3"/>
    <w:rsid w:val="689EFD45"/>
    <w:rsid w:val="6916E36D"/>
    <w:rsid w:val="69259A5E"/>
    <w:rsid w:val="697283AB"/>
    <w:rsid w:val="69B5F10E"/>
    <w:rsid w:val="69B773A8"/>
    <w:rsid w:val="69BAFAD3"/>
    <w:rsid w:val="6A32C0AC"/>
    <w:rsid w:val="6A358531"/>
    <w:rsid w:val="6A72FCB3"/>
    <w:rsid w:val="6AE66A02"/>
    <w:rsid w:val="6B2C25E1"/>
    <w:rsid w:val="6B45320C"/>
    <w:rsid w:val="6BD16BA5"/>
    <w:rsid w:val="6C955878"/>
    <w:rsid w:val="6CE0243B"/>
    <w:rsid w:val="6D01C368"/>
    <w:rsid w:val="6D42A600"/>
    <w:rsid w:val="6DC0C3EA"/>
    <w:rsid w:val="6E16739C"/>
    <w:rsid w:val="6E290A76"/>
    <w:rsid w:val="6F547263"/>
    <w:rsid w:val="70225937"/>
    <w:rsid w:val="70393A3A"/>
    <w:rsid w:val="7073B86B"/>
    <w:rsid w:val="7075730E"/>
    <w:rsid w:val="709692FA"/>
    <w:rsid w:val="70C1B76C"/>
    <w:rsid w:val="70C1B76C"/>
    <w:rsid w:val="710E7398"/>
    <w:rsid w:val="711E4C02"/>
    <w:rsid w:val="71978D11"/>
    <w:rsid w:val="719B8EA5"/>
    <w:rsid w:val="71A3CD79"/>
    <w:rsid w:val="72413977"/>
    <w:rsid w:val="72872513"/>
    <w:rsid w:val="72C4062C"/>
    <w:rsid w:val="7302C243"/>
    <w:rsid w:val="749B86D3"/>
    <w:rsid w:val="75651B02"/>
    <w:rsid w:val="75AFC6E2"/>
    <w:rsid w:val="75F27229"/>
    <w:rsid w:val="76068F86"/>
    <w:rsid w:val="76562EA9"/>
    <w:rsid w:val="76B6D645"/>
    <w:rsid w:val="76B6D645"/>
    <w:rsid w:val="76DD2104"/>
    <w:rsid w:val="7704F549"/>
    <w:rsid w:val="77164749"/>
    <w:rsid w:val="7728B62E"/>
    <w:rsid w:val="775827A1"/>
    <w:rsid w:val="776258E4"/>
    <w:rsid w:val="7822A445"/>
    <w:rsid w:val="788D931B"/>
    <w:rsid w:val="78B6E2F3"/>
    <w:rsid w:val="78BA8D4E"/>
    <w:rsid w:val="78FFDB91"/>
    <w:rsid w:val="793A0F61"/>
    <w:rsid w:val="7955211A"/>
    <w:rsid w:val="795E3966"/>
    <w:rsid w:val="7A505D06"/>
    <w:rsid w:val="7ACA69E0"/>
    <w:rsid w:val="7B2B8671"/>
    <w:rsid w:val="7B354EAC"/>
    <w:rsid w:val="7BB55D39"/>
    <w:rsid w:val="7BBA2994"/>
    <w:rsid w:val="7BE2995E"/>
    <w:rsid w:val="7BF277BE"/>
    <w:rsid w:val="7C126689"/>
    <w:rsid w:val="7C61BED4"/>
    <w:rsid w:val="7C93F314"/>
    <w:rsid w:val="7CC06289"/>
    <w:rsid w:val="7D3BE658"/>
    <w:rsid w:val="7D749E28"/>
    <w:rsid w:val="7D95A005"/>
    <w:rsid w:val="7E7C1FE1"/>
    <w:rsid w:val="7EA2032D"/>
    <w:rsid w:val="7EFBFDBA"/>
    <w:rsid w:val="7F110469"/>
    <w:rsid w:val="7F4D3DB6"/>
    <w:rsid w:val="7F7E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82C8981-E030-4A85-AD33-E70EF95F7A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DM-H4  |  History Checks — Current-view Correctness  (MAXIMUS)</dc:title>
  <dc:subject/>
  <dc:creator>python-docx</dc:creator>
  <keywords/>
  <dc:description>generated by python-docx</dc:description>
  <lastModifiedBy>Naina  Gupta</lastModifiedBy>
  <revision>4</revision>
  <dcterms:created xsi:type="dcterms:W3CDTF">2013-12-23T23:15:00.0000000Z</dcterms:created>
  <dcterms:modified xsi:type="dcterms:W3CDTF">2026-10-22T09:03:29.6397642Z</dcterms:modified>
  <category/>
</coreProperties>
</file>