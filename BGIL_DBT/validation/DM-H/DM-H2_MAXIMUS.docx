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DM-H2  |  History Checks — No Change Creates No New Row  (MAXIMUS)</w:t>
      </w:r>
    </w:p>
    <w:p>
      <w:r>
        <w:rPr>
          <w:i/>
        </w:rPr>
        <w:t>An unchanged record creates no new satellite row. Pass criterion: no new row when unchanged.</w:t>
      </w:r>
    </w:p>
    <w:p>
      <w:pPr>
        <w:pStyle w:val="Heading1"/>
      </w:pPr>
      <w:r>
        <w:t>Before running part (b)</w:t>
      </w:r>
    </w:p>
    <w:p>
      <w:r>
        <w:rPr>
          <w:b/>
        </w:rPr>
        <w:t xml:space="preserve">• Scratch schema: </w:t>
      </w:r>
      <w:r>
        <w:t>Part (b) writes snapshots to BAGIC_PREPROD_CURATED_DB.UTILS (tables DM_H_CDC_SNAPSHOT and DM_H_RELOAD_SNAPSHOT). The running role needs CREATE SCHEMA / CREATE TABLE / INSERT on it. The name is a placeholder: change VALIDATION_SCHEMA in validation/tools/gen_dm_h.py and regenerate to use another schema.</w:t>
      </w:r>
    </w:p>
    <w:p>
      <w:r>
        <w:rPr>
          <w:b/>
        </w:rPr>
        <w:t xml:space="preserve">• Source changes: </w:t>
      </w:r>
      <w:r>
        <w:t>MAXIMUS RAW (BAGIC_PROD_MIRROR_DB.MAXI_RAW) is the production mirror -- do NOT edit it. Let one normal load cycle bring source changes in between the BEFORE and AFTER captures. A satellite whose sample received no change reports 'NOT TESTED' in DM-H1 (b) rather than PASS.</w:t>
      </w:r>
    </w:p>
    <w:p>
      <w:r>
        <w:rPr>
          <w:b/>
        </w:rPr>
        <w:t xml:space="preserve">• Unconfirmed Snowflake syntax: </w:t>
      </w:r>
      <w:r>
        <w:t>The capture statements use INSERT INTO ... WITH ... SELECT and session variables ($DM_H_RUN, $DM_H_PHASE). Both are expected to work in Snowflake but were not executed when this document was generated; report any error so the generator can be fixed.</w:t>
      </w:r>
    </w:p>
    <w:p>
      <w:r>
        <w:rPr>
          <w:b/>
        </w:rPr>
        <w:t xml:space="preserve">• Order of work: </w:t>
      </w:r>
      <w:r>
        <w:t>Run the set-up section once, then the BEFORE capture, then the dbt load, then the AFTER capture, then the result section. Keep the same session (or re-SET $DM_H_RUN to the same value) so BEFORE and AFTER share one run id.</w:t>
      </w:r>
    </w:p>
    <w:p/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DM-H2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History checks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No change creates no new row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(a) no consecutive versions with the same HASHDIFF; (b) unchanged keys of the DM-H1 CDC capture got 0 new rows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Re-load CDC test evidence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No new row when unchanged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standard + augmented satellite of the project; rows scoped by the project's RECORD_SOURCE prefix.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Snapshot schema (b)</w:t>
            </w:r>
          </w:p>
        </w:tc>
        <w:tc>
          <w:tcPr>
            <w:tcW w:w="5640" w:type="dxa"/>
          </w:tcPr>
          <w:p>
            <w:r>
              <w:t>BAGIC_PREPROD_CURATED_DB.UTILS -- tables DM_H_CDC_SNAPSHOT / DM_H_RELOAD_SNAPSHOT (transient).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maximus_partner_dv_dbt models by validation/tools/gen_dm_h.py (satellite lineage from gen_dm_a.py).</w:t>
      </w:r>
    </w:p>
    <w:p>
      <w:r>
        <w:t>• TRIMMED to the DM-H member test plan (see validation/DM-H/DM-H_MEMBER_PLAN.md): MAXIMUS has 26 assigned satellites in this file (26 with mapped payload). Each sat is prefixed with its [member | macro-path]. If an assigned sat has 0 rows, swap it for a same-path sat from DM-H_REMAINING.md (confirm counts with DM-H_ROWCOUNT_CHECK.sql).</w:t>
      </w:r>
    </w:p>
    <w:p>
      <w:r>
        <w:t>• Static queries (a) run on the data already loaded; the (b) procedures need a dbt load between a BEFORE and an AFTER capture and write to the snapshot schema.</w:t>
      </w:r>
    </w:p>
    <w:p>
      <w:r>
        <w:t>• Sections marked NA load only hard-coded NULL padding or a disabled placeholder.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automate_dv.ma_sat] SAT_PARTY_CONTACT_ADDRESS_LINK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automate_dv.ma_sat] SAT_PARTY_ORG_DIRECTORS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automate_dv.sat] SAT_COMMON_ADMIN_GEOGRAPHY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automate_dv.sat] SAT_PARTY_FINANCIAL_PROFILE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ma_sat_multi_source] SAT_LNK_PARTY_ROLE_CORE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ma_sat_multi_source] SAT_PARTY_DIGITAL_IDENTITY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SAT_COMMON_ADDRESS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SAT_LOCATION_PROFILE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SAT_PARTY_BANKING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sat_multi_source] SAT_PARTY_IDENTITY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sat_multi_source(OBJECT)] SAT_COMMON_CONTACT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[M1 | sat_multi_source(OBJECT)] SAT_PARTY_IDENTIFICATION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automate_dv.ma_sat] SAT_PARTY_PROVIDER_CAPABILITY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automate_dv.sat] SAT_COMMON_CONSENT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automate_dv.sat] SAT_PARTY_FRAUD_PROFILE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SAT_COMMON_GEO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SAT_PARTY_CONSENT_MANDATE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SAT_PARTY_INDIVIDUAL_DEMOGRAPHICS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[M2 | sat_multi_source] SAT_PARTY_ORGANISATION_PROFILE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automate_dv.ma_sat] SAT_AUG_PARTY_LEGAL_PANEL_ROLE_LINE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automate_dv.sat] SAT_COMMON_CLASSIFICATION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automate_dv.sat] SAT_PARTY_RELATIONSHIP_PROFILE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SAT_AUG_PARTY_IDENTIFICATION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SAT_PARTY_AGENT_LICENCE_LINE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SAT_PARTY_HIERARCHY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[M3 | sat_multi_source] SAT_PARTY_PAYOUT_PROFILE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MAXIMUS</w:t>
            </w:r>
          </w:p>
        </w:tc>
        <w:tc>
          <w:tcPr>
            <w:tcW w:w="3540" w:type="dxa"/>
          </w:tcPr>
          <w:p>
            <w:r>
              <w:t>CDC result (all satellites)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MAXIMUS — [M1 | automate_dv.ma_sat] SAT_PARTY_CONTACT_ADDRESS_LINK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automate_dv.ma_sat] SAT_PARTY_CONTACT_ADDRESS_LINK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automate_dv.ma_sat; PK PARTY_LOCATION_HKEY, child key ADDRESS_USAGE_TYPE; 1 RECORD_SOURCE group(s): MAXIMUS_BUSINESS_PARTNERS_VW_DATA_PARTY_DETAIL_PARTY_PROPERTY_SIMPLE_PROPERTY_PIVOT_VW [2 col(s)]. Multi-active: compared per (key, child key); latest = max LOAD_DATETIME per member.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listagg(to_varchar(ADDRESS_USAGE_TYPE) || ':' || to_varchar(HASHDIFF,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ADDRESS_USAGE_TYPE, HASHDIFF)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PARTY_LOCATION_HKEY,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'SAT_PARTY_CONTACT_ADDRESS_LINK'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to_varchar(PARTY_LOCATION_HKEY, 'HEX'), null)) within group (order by PARTY_LOCATION_HKEY),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MAXIMUS — [M1 | automate_dv.ma_sat] SAT_PARTY_ORG_DIRECTORS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automate_dv.ma_sat] SAT_PARTY_ORG_DIRECTORS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automate_dv.ma_sat; PK PARTY_HKEY, child key PERSONROLE; 1 RECORD_SOURCE group(s): MAXIMUS_BUSINESS_PARTNERS_VW_DATA_PARTY_DETAIL_PARTY_PROPERTY_SIMPLE_PROPERTY_PIVOT_VW [3 col(s)]. Multi-active: compared per (key, child key); latest = max LOAD_DATETIME per member.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listagg(to_varchar(PERSONROLE) || ':' || to_varchar(HASHDIFF_PARTY_ORG_DIRECTORS,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PERSONROLE, HASHDIFF_PARTY_ORG_DIRECTORS)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BAGIC_PREPROD_CURATED_DB.BGIL_DATA_MODEL.SAT_PARTY_ORG_DIRECTORS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'SAT_PARTY_ORG_DIRECTORS'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MAXIMUS — [M1 | automate_dv.sat]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automate_dv.sat] SAT_COMMON_ADMIN_GEOGRAPHY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LOCATION_HKEY; 1 RECORD_SOURCE group(s):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md5(coalesce(to_varchar(CITYCLASSCODE),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'SAT_COMMON_ADMIN_GEOGRAPHY'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MAXIMUS — [M1 | automate_dv.sat] SAT_PARTY_FINANCIAL_PROFILE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automate_dv.sat] SAT_PARTY_FINANCIAL_PROFILE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HASHDIFF_PARTY_FINANCIAL_PROFILE,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md5(coalesce(to_varchar(INCOMESOURCE),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BAGIC_PREPROD_CURATED_DB.BGIL_DATA_MODEL.SAT_PARTY_FINANCIAL_PROFILE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lag(HASHDIFF_PARTY_FINANCIAL_PROFILE)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'SAT_PARTY_FINANCIAL_PROFILE'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count_if(HASHDIFF_PARTY_FINANCIAL_PROFILE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array_slice(array_agg(iff(HASHDIFF_PARTY_FINANCIAL_PROFILE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MAXIMUS — [M1 | ma_sat_multi_source] SAT_LNK_PARTY_ROLE_CORE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ma_sat_multi_source] SAT_LNK_PARTY_ROLE_CORE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ma_sat_multi_source; PK PARTY_HKEY, child key ROLECODE, ROLESEQUENCE; 4 RECORD_SOURCE group(s): MAXIMUS_BUSINESS_PARTNERS_VW_DATA_PARTY_DETAIL_PARTY_PROPERTY_MULTI_SET_PROPERTY_MULTI_SET_DETAIL_PROPERTY_PIVOT_VW [1 col(s)], MAXIMUS_BUSINESS_PARTNERS_VW_DATA_PARTY_DETAIL_PARTY_PROPERTY_SIMPLE_PROPERTY_PIVOT_VW [3 col(s)], MAXIMUS_BUSINESS_PARTNERS_VW_DATA_PARTY_DETAIL_PARTY_RELATION [2 col(s)], MAXIMUS_BUSINESS_PARTNERS_VW_DATA_PARTY_DETAIL_RELATED_PARTY [1 col(s)]. Multi-active: compared per (key, child key); latest = max LOAD_DATETIME per member.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listagg(to_varchar(ROLECODE) || to_varchar(ROLESEQUENCE) || ':' || to_varchar(HASHDIFF,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ROLECODE, ROLESEQUENCE, HASHDIFF)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'SAT_LNK_PARTY_ROLE_CORE'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MAXIMUS — [M1 | ma_sat_multi_source] SAT_PARTY_DIGITAL_IDENTITY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ma_sat_multi_source] SAT_PARTY_DIGITAL_IDENTITY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ma_sat_multi_source; PK PARTY_HKEY, child key ACTIVESEQUENCENUMBER; 2 RECORD_SOURCE group(s): MAXIMUS_BUSINESS_PARTNERS_VW_DATA_PARTY_DETAIL_PARTY_PROPERTY_MULTI_SET_PROPERTY_MULTI_SET_DETAIL_PROPERTY_PIVOT_VW [0 col(s)], MAXIMUS_BUSINESS_PARTNERS_VW_DATA_PARTY_DETAIL_PARTY_PROPERTY_SIMPLE_PROPERTY_PIVOT_VW [1 col(s)]. Multi-active: compared per (key, child key); latest = max LOAD_DATETIME per member.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listagg(to_varchar(ACTIVESEQUENCENUMBER) || ':' || to_varchar(HASHDIFF_PARTY_DIGITAL_IDENTITY,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ACTIVESEQUENCENUMBER, HASHDIFF_PARTY_DIGITAL_IDENTITY)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BAGIC_PREPROD_CURATED_DB.BGIL_DATA_MODEL.SAT_PARTY_DIGITAL_IDENTITY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'SAT_PARTY_DIGITAL_IDENTITY'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MAXIMUS — [M1 | sat_multi_source] SAT_COMMON_ADDRESS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SAT_COMMON_ADDRESS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3 RECORD_SOURCE group(s): MAXIMUS_BUSINESS_PARTNERS_VW_DATA_PARTY_DETAIL_PARTY_ADDRESS [8 col(s)], MAXIMUS_BUSINESS_PARTNERS_VW_DATA_PARTY_DETAIL_PARTY_ADDRESS_ADDRESS_PROPERTY_PIVOT_VW [6 col(s)], MAXIMUS_BUSINESS_PARTNERS_VW_DATA_PARTY_DETAIL_PARTY_PROPERTY_SIMPLE_PROPERTY_PIVOT_VW [9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md5(coalesce(to_varchar(ADDRESSLINE1), '^^') || '||' || coalesce(to_varchar(ADDRESSLINE2), '^^') || '||' || coalesce(to_varchar(ADDRESSLINE3), '^^') || '||' || coalesce(to_varchar(CAREOFNAME), '^^') || '||' || coalesce(to_varchar(CITY), '^^') || '||' || coalesce(to_varchar(COUNTRYNAME), '^^') || '||' || coalesce(to_varchar(DISTRICT), '^^') || '||' || coalesce(to_varchar(LANDMARK), '^^') || '||' || coalesce(to_varchar(LOCALITY), '^^') || '||' || coalesce(to_varchar(POSTALCODE), '^^') || '||' || coalesce(to_varchar(POSTOFFICENAME), '^^') || '||' || coalesce(to_varchar(STATENAME),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'SAT_COMMON_ADDRESS'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MAXIMUS — [M1 | sat_multi_source] SAT_LOCATION_PROFILE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SAT_LOCATION_PROFILE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2 RECORD_SOURCE group(s): MAXIMUS_BUSINESS_PARTNERS_VW_DATA_PARTY_DETAIL_PARTY_ADDRESS_ADDRESS_PROPERTY_PIVOT_VW [1 col(s)],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HASHDIFF_LOCATION_PROFILE,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md5(coalesce(to_varchar(LOCATIONNAME), '^^') || '||' || coalesce(to_varchar(LOCATIONTYPE),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BAGIC_PREPROD_CURATED_DB.BGIL_DATA_MODEL.SAT_LOCATION_PROFILE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lag(HASHDIFF_LOCATION_PROFILE)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'SAT_LOCATION_PROFILE'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count_if(HASHDIFF_LOCATION_PROFILE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array_slice(array_agg(iff(HASHDIFF_LOCATION_PROFILE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MAXIMUS — [M1 | sat_multi_source] SAT_PARTY_BANKING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SAT_PARTY_BANKING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[9 col(s)],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md5(coalesce(to_varchar(ACCOUNTHOLDERNAME), '^^') || '||' || coalesce(to_varchar(ACCOUNTNUMBERMASKED), '^^') || '||' || coalesce(to_varchar(ACCOUNTTYPE), '^^') || '||' || coalesce(to_varchar(BANKNAME), '^^') || '||' || coalesce(to_varchar(BRANCHNAME), '^^') || '||' || coalesce(to_varchar(IFSCCODE), '^^') || '||' || coalesce(to_varchar(MICRCODE), '^^') || '||' || coalesce(to_varchar(PENNYDROPVERIFIEDINDICATOR), '^^') || '||' || coalesce(to_varchar(PRIMARYACCOUNTINDICATOR),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'SAT_PARTY_BANKING'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MAXIMUS — [M1 | sat_multi_source] SAT_PARTY_IDENTITY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sat_multi_source] SAT_PARTY_IDENTITY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[11 col(s)], MAXIMUS_BUSINESS_PARTNERS_VW_DATA_PARTY_DETAIL_PARTY_PROPERTY_SIMPLE_PROPERTY_PIVOT_VW [14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md5(coalesce(to_varchar(AGE), '^^') || '||' || coalesce(to_varchar(COUNTRYOFBIRTH), '^^') || '||' || coalesce(to_varchar(COUNTRYOFRESIDENCE), '^^') || '||' || coalesce(to_varchar(DATEOFBIRTH), '^^') || '||' || coalesce(to_varchar(DATEOFDEATH), '^^') || '||' || coalesce(to_varchar(FIRSTNAME), '^^') || '||' || coalesce(to_varchar(GENDERCODE), '^^') || '||' || coalesce(to_varchar(LASTNAME), '^^') || '||' || coalesce(to_varchar(MIDDLENAME), '^^') || '||' || coalesce(to_varchar(NATIONALITY), '^^') || '||' || coalesce(to_varchar(PARTYFULLNAME), '^^') || '||' || coalesce(to_varchar(PARTYLEGALNAME), '^^') || '||' || coalesce(to_varchar(PARTYORIGINATIONDATE), '^^') || '||' || coalesce(to_varchar(PARTYSTATUS), '^^') || '||' || coalesce(to_varchar(PARTYSUBTYPECODE), '^^') || '||' || coalesce(to_varchar(PARTYTYPECODE), '^^') || '||' || coalesce(to_varchar(SALUTATION),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'SAT_PARTY_IDENTITY'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MAXIMUS — [M1 | sat_multi_source(OBJECT)] SAT_COMMON_CONTACT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sat_multi_source(OBJECT)] SAT_COMMON_CONTACT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4 RECORD_SOURCE group(s): MAXIMUS_BUSINESS_PARTNERS_VW_DATA_PARTY_DETAIL_PARTY_ADDRESS [6 col(s)], MAXIMUS_BUSINESS_PARTNERS_VW_DATA_PARTY_DETAIL_PARTY_ADDRESS_ADDRESS_PROPERTY_PIVOT_VW [3 col(s)], MAXIMUS_BUSINESS_PARTNERS_VW_DATA_PARTY_DETAIL_PARTY_PROPERTY_MULTI_SET_PROPERTY_MULTI_SET_DETAIL_PROPERTY_PIVOT_VW [2 col(s)], MAXIMUS_BUSINESS_PARTNERS_VW_DATA_PARTY_DETAIL_PARTY_PROPERTY_SIMPLE_PROPERTY_PIVOT_VW [5 col(s)]. OBJECT satellite: MOBILENUMBER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md5(to_json(object_construct_keep_null('ALTERNATEEMAILADDRESS', ALTERNATEEMAILADDRESS, 'ALTERNATEMOBILENUMBER', ALTERNATEMOBILENUMBER, 'EMAILADDRESS', EMAILADDRESS, 'FAXNUMBER', FAXNUMBER, 'LANDLINENUMBER', LANDLINENUMBER, 'MOBILENUMBER', MOBILENUMBER, 'SOCIALMEDIAHANDLE', SOCIALMEDIAHANDLE, 'STDCODE', STDCODE)))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'SAT_COMMON_CONTACT'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MAXIMUS — [M1 | sat_multi_source(OBJECT)] SAT_PARTY_IDENTIFICATION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[M1 | sat_multi_source(OBJECT)] SAT_PARTY_IDENTIFICATION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[3 col(s)], MAXIMUS_BUSINESS_PARTNERS_VW_DATA_PARTY_DETAIL_PARTY_PROPERTY_SIMPLE_PROPERTY_PIVOT_VW [27 col(s)]. OBJECT satellite: AADHAARNUMBER, GSTIN, PANNUMBER, PASSPORTNUMBER, VOTERIDNUMBER, CKYCNUMBER hold one entry per source table (sat value = col:"&lt;TABLE&gt;"; expected = MAX over that table's RAW rows, as the macro does). Plain columns are MAX across all tables and are not compared per table. A table absent from the latest incremental window is absent from the latest row -- compare after a full load.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md5(to_json(object_construct_keep_null('AADHAARNUMBER', AADHAARNUMBER, 'AADHAARVERIFICATIONSTATUS', AADHAARVERIFICATIONSTATUS, 'AGEPROOFTYPE', AGEPROOFTYPE, 'CINNUMBER', CINNUMBER, 'CKYCNUMBER', CKYCNUMBER, 'DRIVINGLICENCEEXPIRYDATE', DRIVINGLICENCEEXPIRYDATE, 'DRIVINGLICENCENUMBER', DRIVINGLICENCENUMBER, 'EIANUMBER', EIANUMBER, 'FORM60INDICATOR', FORM60INDICATOR, 'GSTIN', GSTIN, 'GSTREGISTRATIONSTATUS', GSTREGISTRATIONSTATUS, 'GSTTAXPAYERTYPE', GSTTAXPAYERTYPE, 'IDENTIFICATIONEXPIRYDATE', IDENTIFICATIONEXPIRYDATE, 'IDENTIFICATIONISSUEDATE', IDENTIFICATIONISSUEDATE, 'IDENTIFICATIONISSUINGAUTHORITY', IDENTIFICATIONISSUINGAUTHORITY, 'IDENTIFICATIONNUMBER', IDENTIFICATIONNUMBER, 'IDENTIFICATIONTYPECODE', IDENTIFICATIONTYPECODE, 'IDENTIFICATIONVERIFIEDINDICATOR', IDENTIFICATIONVERIFIEDINDICATOR, 'INSURANCEREPOSITORYNAME', INSURANCEREPOSITORYNAME, 'NREGACARDNUMBER', NREGACARDNUMBER, 'OVDCATEGORY', OVDCATEGORY, 'PANNUMBER', PANNUMBER, 'PANVERIFICATIONSTATUS', PANVERIFICATIONSTATUS, 'PASSPORTEXPIRYDATE', PASSPORTEXPIRYDATE, 'PASSPORTNUMBER', PASSPORTNUMBER, 'TANNUMBER', TANNUMBER, 'VOTERIDNUMBER', VOTERIDNUMBER)))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RECORD_SOURCE = 'MAXIMUS'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'SAT_PARTY_IDENTIFICATION'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MAXIMUS — [M2 | automate_dv.ma_sat] SAT_PARTY_PROVIDER_CAPABILITY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automate_dv.ma_sat] SAT_PARTY_PROVIDER_CAPABILITY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standard satellite, automate_dv.ma_sat; PK PARTY_HKEY, child key FACILITYCODE; 1 RECORD_SOURCE group(s): MAXIMUS_BUSINESS_PARTNERS_VW_DATA_PARTY_DETAIL_PARTY_PROPERTY_SIMPLE_PROPERTY_PIVOT_VW [6 col(s)]. Multi-active: compared per (key, child key); latest = max LOAD_DATETIME per member.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listagg(to_varchar(FACILITYCODE) || ':' || to_varchar(HASHDIFF_PARTY_PROVIDER_CAPABILITY,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FACILITYCODE, HASHDIFF_PARTY_PROVIDER_CAPABILITY)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BAGIC_PREPROD_CURATED_DB.BGIL_DATA_MODEL.SAT_PARTY_PROVIDER_CAPABILITY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'SAT_PARTY_PROVIDER_CAPABILITY'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MAXIMUS — [M2 | automate_dv.sat] SAT_COMMON_CONSENT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automate_dv.sat] SAT_COMMON_CONSENT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md5(coalesce(to_varchar(CONSENTGIVENINDICATOR),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'SAT_COMMON_CONSENT'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MAXIMUS — [M2 | automate_dv.sat] SAT_PARTY_FRAUD_PROFILE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automate_dv.sat] SAT_PARTY_FRAUD_PROFILE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[5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HASHDIFF_PARTY_FRAUD_PROFILE,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md5(coalesce(to_varchar(FRAUDSUSPICIONINDICATOR), '^^') || '||' || coalesce(to_varchar(NEGATIVELISTINDICATOR), '^^') || '||' || coalesce(to_varchar(NEGATIVELISTREASON), '^^') || '||' || coalesce(to_varchar(WATCHENDDATE), '^^') || '||' || coalesce(to_varchar(WATCHSTARTDATE),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BAGIC_PREPROD_CURATED_DB.BGIL_DATA_MODEL.SAT_PARTY_FRAUD_PROFILE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lag(HASHDIFF_PARTY_FRAUD_PROFILE)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'SAT_PARTY_FRAUD_PROFILE'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count_if(HASHDIFF_PARTY_FRAUD_PROFILE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array_slice(array_agg(iff(HASHDIFF_PARTY_FRAUD_PROFILE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MAXIMUS — [M2 | sat_multi_source] SAT_COMMON_GEO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SAT_COMMON_GEO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LOCATION_HKEY; 2 RECORD_SOURCE group(s): MAXIMUS_BUSINESS_PARTNERS_VW_DATA_PARTY_DETAIL_PARTY_ADDRESS_ADDRESS_PROPERTY_PIVOT_VW [2 col(s)], MAXIMUS_BUSINESS_PARTNERS_VW_DATA_PARTY_DETAIL_PARTY_PROPERTY_SIMPLE_PROPERTY_PIVOT_VW [3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md5(coalesce(to_varchar(LATITUDE), '^^') || '||' || coalesce(to_varchar(LONGITUDE), '^^') || '||' || coalesce(to_varchar(REGIONCODE), '^^') || '||' || coalesce(to_varchar(REGIONNAME),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LOCATION_HKEY,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LOCATION_HKEY,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'SAT_COMMON_GEO'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to_varchar(LOCATION_HKEY,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LOCATION_HKEY),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MAXIMUS — [M2 | sat_multi_source] SAT_PARTY_CONSENT_MANDATE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SAT_PARTY_CONSENT_MANDATE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[5 col(s)], MAXIMUS_BUSINESS_PARTNERS_VW_DATA_PARTY_DETAIL_PARTY_PROPERTY_SIMPLE_PROPERTY_PIVOT_VW [0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HASHDIFF_PARTY_CONSENT_MANDATE,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md5(coalesce(to_varchar(BANKREFERENCE), '^^') || '||' || coalesce(to_varchar(FREQUENCY), '^^') || '||' || coalesce(to_varchar(MANDATEREFERENCE), '^^') || '||' || coalesce(to_varchar(MANDATESTARTDATE), '^^') || '||' || coalesce(to_varchar(MANDATETYPE), '^^') || '||' || coalesce(to_varchar(MAXIMUMAMOUNT),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BAGIC_PREPROD_CURATED_DB.BGIL_DATA_MODEL.SAT_PARTY_CONSENT_MANDATE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lag(HASHDIFF_PARTY_CONSENT_MANDATE)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'SAT_PARTY_CONSENT_MANDATE'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count_if(HASHDIFF_PARTY_CONSENT_MANDATE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array_slice(array_agg(iff(HASHDIFF_PARTY_CONSENT_MANDATE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MAXIMUS — [M2 | sat_multi_source] SAT_PARTY_INDIVIDUAL_DEMOGRAPHICS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SAT_PARTY_INDIVIDUAL_DEMOGRAPHICS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[1 col(s)], MAXIMUS_BUSINESS_PARTNERS_VW_DATA_PARTY_DETAIL_PARTY_PROPERTY_SIMPLE_PROPERTY_PIVOT_VW [11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md5(coalesce(to_varchar(ANNUALINCOME), '^^') || '||' || coalesce(to_varchar(DESIGNATION), '^^') || '||' || coalesce(to_varchar(EDUCATIONALQUALIFICATION), '^^') || '||' || coalesce(to_varchar(FATHERNAME), '^^') || '||' || coalesce(to_varchar(HIGHESTDEGREE), '^^') || '||' || coalesce(to_varchar(MARITALSTATUS), '^^') || '||' || coalesce(to_varchar(OCCUPATIONCODE), '^^') || '||' || coalesce(to_varchar(OCCUPATIONDESCRIPTION), '^^') || '||' || coalesce(to_varchar(SPOUSENAME), '^^') || '||' || coalesce(to_varchar(VEHICLEOWNEDINDICATOR), '^^') || '||' || coalesce(to_varchar(YEARSINCITY),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'SAT_PARTY_INDIVIDUAL_DEMOGRAPHICS'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MAXIMUS — [M2 | sat_multi_source] SAT_PARTY_ORGANISATION_PROFILE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[M2 | sat_multi_source] SAT_PARTY_ORGANISATION_PROFILE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[3 col(s)], MAXIMUS_BUSINESS_PARTNERS_VW_DATA_PARTY_DETAIL_PARTY_PROPERTY_SIMPLE_PROPERTY_PIVOT_VW [13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md5(coalesce(to_varchar(ANNUALTURNOVER), '^^') || '||' || coalesce(to_varchar(BUSINESSREGISTRATIONNUMBER), '^^') || '||' || coalesce(to_varchar(DATEOFINCORPORATION), '^^') || '||' || coalesce(to_varchar(GROUPNAME), '^^') || '||' || coalesce(to_varchar(INDUSTRYCODE), '^^') || '||' || coalesce(to_varchar(INDUSTRYDESCRIPTION), '^^') || '||' || coalesce(to_varchar(LEGALCONSTITUTIONTYPE), '^^') || '||' || coalesce(to_varchar(MSMECATEGORY), '^^') || '||' || coalesce(to_varchar(MSMEINDICATOR), '^^') || '||' || coalesce(to_varchar(NATUREOFBUSINESS), '^^') || '||' || coalesce(to_varchar(NUMBEROFEMPLOYEES), '^^') || '||' || coalesce(to_varchar(PAIDUPCAPITAL), '^^') || '||' || coalesce(to_varchar(PARENTENTITYNAME),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'SAT_PARTY_ORGANISATION_PROFILE'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MAXIMUS — [M3 | automate_dv.ma_sat] SAT_AUG_PARTY_LEGAL_PANEL_ROLE_LINE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automate_dv.ma_sat] SAT_AUG_PARTY_LEGAL_PANEL_ROLE_LINE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Multi-active: a version is the whole member set loaded at one LOAD_DATETIME; two consecutive identical sets = an unchanged group was re-inserted. augmented satellite, automate_dv.ma_sat; PK PARTY_HKEY, child key PANELROLECODE; 1 RECORD_SOURCE group(s): MAXIMUS_pd_prop_sp_pv [15 col(s)]. Multi-active: compared per (key, child key); latest = max LOAD_DATETIME per member.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grp as (  -- one signature per loaded group (key, RECORD_SOURCE, LOAD_DATETIME)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listagg(to_varchar(PANELROLECODE) || ':' || to_varchar(HASHDIFF_AUG_PARTY_LEGAL_PANEL_ROLE_LINE, 'HEX'), ',')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within group (order by PANELROLECODE, HASHDIFF_AUG_PARTY_LEGAL_PANEL_ROLE_LINE) as 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BAGIC_PREPROD_CURATED_DB.BGIL_DATA_MODEL.SAT_AUG_PARTY_LEGAL_PANEL_ROLE_LINE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PARTY_HKEY, RECORD_SOURCE, LOAD_DATETIME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 lag(sig) over (partition by PARTY_HKEY, RECORD_SOURCE order by LOAD_DATETIME) as prev_sig from grp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'SAT_AUG_PARTY_LEGAL_PANEL_ROLE_LINE'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 count_if(sig = prev_sig)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array_slice(array_agg(iff(sig = prev_sig, to_varchar(PARTY_HKEY, 'HEX'), null))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MAXIMUS — [M3 | automate_dv.sat] SAT_COMMON_CLASSIFICATION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automate_dv.sat] SAT_COMMON_CLASSIFICATION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md5(coalesce(to_varchar(CATEGORYCODE), '^^') || '||' || coalesce(to_varchar(TIERCODE),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'SAT_COMMON_CLASSIFICATION'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MAXIMUS — [M3 | automate_dv.sat] SAT_PARTY_RELATIONSHIP_PROFILE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automate_dv.sat] SAT_PARTY_RELATIONSHIP_PROFILE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t>Fail(Due to source issue)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t>Null at source table stg_maximus__pd_prop_sp_pv for its columns</w:t>
            </w:r>
          </w:p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automate_dv.sat; PK PARTY_HKEY; 1 RECORD_SOURCE group(s):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HASHDIFF_PARTY_RELATIONSHIP_PROFILE,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md5(coalesce(to_varchar(REFERREDBYREFERENCE),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BAGIC_PREPROD_CURATED_DB.BGIL_DATA_MODEL.SAT_PARTY_RELATIONSHIP_PROFILE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lag(HASHDIFF_PARTY_RELATIONSHIP_PROFILE)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'SAT_PARTY_RELATIONSHIP_PROFILE'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count_if(HASHDIFF_PARTY_RELATIONSHIP_PROFILE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array_slice(array_agg(iff(HASHDIFF_PARTY_RELATIONSHIP_PROFILE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MAXIMUS — [M3 | sat_multi_source] SAT_AUG_PARTY_IDENTIFICATION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SAT_AUG_PARTY_IDENTIFICATION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augmented satellite, sat_multi_source; PK PARTY_HKEY; 2 RECORD_SOURCE group(s): MAXIMUS_pd_prop_msdp_pv [2 col(s)], MAXIMUS_pd_prop_sp_pv [10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HASHDIFF_AUG_PARTY_IDENTIFICATION,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md5(coalesce(to_varchar(ADDRESSPROOFTYPE), '^^') || '||' || coalesce(to_varchar(EIAACCOUNTDETAILS), '^^') || '||' || coalesce(to_varchar(EIAAVAILABLEINDICATOR), '^^') || '||' || coalesce(to_varchar(EIACREDITREQUIREDINDICATOR), '^^') || '||' || coalesce(to_varchar(EIALINKEDDATE), '^^') || '||' || coalesce(to_varchar(EIAREQUIREDINDICATOR), '^^') || '||' || coalesce(to_varchar(NAMEASPERIDENTIFICATION), '^^') || '||' || coalesce(to_varchar(OVDCATEGORYOTHERDETAIL), '^^') || '||' || coalesce(to_varchar(PASSPORTFILENUMBER), '^^') || '||' || coalesce(to_varchar(PASSPORTISSUINGCOUNTRY),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BAGIC_PREPROD_CURATED_DB.BGIL_DATA_MODEL.SAT_AUG_PARTY_IDENTIFICATION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lag(HASHDIFF_AUG_PARTY_IDENTIFICATION)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'SAT_AUG_PARTY_IDENTIFICATION'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count_if(HASHDIFF_AUG_PARTY_IDENTIFICATION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array_slice(array_agg(iff(HASHDIFF_AUG_PARTY_IDENTIFICATION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  <w:r>
              <w:drawing>
                <wp:inline distT="0" distB="0" distL="180" distR="180">
                  <wp:extent cx="5486400" cy="147383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738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2"/>
      </w:pPr>
      <w:r>
        <w:t>24. MAXIMUS — [M3 | sat_multi_source] SAT_PARTY_AGENT_LICENCE_LINE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SAT_PARTY_AGENT_LICENCE_LINE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[1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HASHDIFF_PARTY_AGENT_LICENCE_LINE,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md5(coalesce(to_varchar(AUTHORISEDINDICATOR), '^^') || '||' || coalesce(to_varchar(EXAMINATIONREFERENCE),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BAGIC_PREPROD_CURATED_DB.BGIL_DATA_MODEL.SAT_PARTY_AGENT_LICENCE_LINE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lag(HASHDIFF_PARTY_AGENT_LICENCE_LINE)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'SAT_PARTY_AGENT_LICENCE_LINE'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count_if(HASHDIFF_PARTY_AGENT_LICENCE_LINE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array_slice(array_agg(iff(HASHDIFF_PARTY_AGENT_LICENCE_LINE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95770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57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MAXIMUS — [M3 | sat_multi_source] SAT_PARTY_HIERARCHY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SAT_PARTY_HIERARCHY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 [1 col(s)], MAXIMUS_BUSINESS_PARTNERS_VW_DATA_PARTY_DETAIL_PARTY_PROPERTY_SIMPLE_PROPERTY_PIVOT_VW [2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HASHDIFF_PARTY_HIERARCHY,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md5(coalesce(to_varchar(HIERARCHYLEVEL), '^^') || '||' || coalesce(to_varchar(REPORTINGPARENTREFERENCE),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BAGIC_PREPROD_CURATED_DB.BGIL_DATA_MODEL.SAT_PARTY_HIERARCHY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lag(HASHDIFF_PARTY_HIERARCHY)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'SAT_PARTY_HIERARCHY'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count_if(HASHDIFF_PARTY_HIERARCHY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array_slice(array_agg(iff(HASHDIFF_PARTY_HIERARCHY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180" distR="180">
                  <wp:extent cx="5486400" cy="190944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909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MAXIMUS — [M3 | sat_multi_source] SAT_PARTY_PAYOUT_PROFILE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[M3 | sat_multi_source] SAT_PARTY_PAYOUT_PROFILE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Consecutive versions of a key (per RECORD_SOURCE, by LOAD_DATETIME) must differ in HASHDIFF (unchanged_reinserts) AND in the stored payload itself (unchanged_payload_reinserts -- catches a HASHDIFF that hashes columns this satellite does not store, e.g. a shared stage). standard satellite, sat_multi_source; PK PARTY_HKEY; 2 RECORD_SOURCE group(s): MAXIMUS_BUSINESS_PARTNERS_VW_DATA_PARTY_DETAIL_PARTY_PROPERTY_MULTI_SET_PROPERTY_MULTI_SET_DETAIL_PROPERTY_PIVOT_VW [1 col(s)], MAXIMUS_BUSINESS_PARTNERS_VW_DATA_PARTY_DETAIL_PARTY_PROPERTY_SIMPLE_PROPERTY_PIVOT_VW [2 col(s)].</w:t>
      </w:r>
    </w:p>
    <w:p>
      <w:r>
        <w:rPr>
          <w:b/>
        </w:rPr>
        <w:t>SQL query (a) -- unchanged consecutive versions (all rows of this project)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base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PARTY_HKEY, RECORD_SOURCE, LOAD_DATETIME, HASHDIFF_PARTY_PAYOUT_PROFILE,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md5(coalesce(to_varchar(GSTAPPLICABLEINDICATOR), '^^') || '||' || coalesce(to_varchar(PAYOUTHOLDREASON), '^^') || '||' || coalesce(to_varchar(TDSAPPLICABLEINDICATOR), '^^') || '||' || coalesce(to_varchar(TDSRATE), '^^') || '||') as 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BAGIC_PREPROD_CURATED_DB.BGIL_DATA_MODEL.SAT_PARTY_PAYOUT_PROFILE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where startswith(RECORD_SOURCE, 'MAXIMUS_')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seq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*,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lag(HASHDIFF_PARTY_PAYOUT_PROFILE) over (partition by PARTY_HKEY, RECORD_SOURCE order by LOAD_DATETIME) as prev_hashdiff,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lag(payload_sig) over (partition by PARTY_HKEY, RECORD_SOURCE order by LOAD_DATETIME) as prev_payload_sig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base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'SAT_PARTY_PAYOUT_PROFILE' as satellite,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versions,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count_if(HASHDIFF_PARTY_PAYOUT_PROFILE = prev_hashdiff) as unchanged_reinserts,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count_if(payload_sig = prev_payload_sig) as unchanged_payload_reinserts,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array_slice(array_agg(iff(HASHDIFF_PARTY_PAYOUT_PROFILE = prev_hashdiff or payload_sig = prev_payload_sig, to_varchar(PARTY_HKEY, 'HEX'), null))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       within group (order by PARTY_HKEY), 0, 3) as examples,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iff(unchanged_reinserts = 0 and unchanged_payload_reinserts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seq;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203009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300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MAXIMUS — CDC result (all satellites)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MAXIMUS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CDC result (all satellites)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 for every satellite (0 new rows on unchanged keys)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Joins the BEFORE and AFTER captures of the same run id. raw_changed compares the normalised RAW payload hash (same UPPER/TRIM/NULL rules as the HASHDIFF, so a case-only RAW edit is not a change); new_rows = satellite rows added for the key between the captures.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b as (select * from BAGIC_PREPROD_CURATED_DB.UTILS.DM_H_CDC_SNAPSHOT where run_id = $DM_H_RUN and phase = 'BEFORE' and project = 'MAXIMUS'),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a as (select * from BAGIC_PREPROD_CURATED_DB.UTILS.DM_H_CDC_SNAPSHOT where run_id = $DM_H_RUN and phase = 'AFTER'  and project = 'MAXIMUS'),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k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b.satellite, b.record_source, b.hkey, b.cdk,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not equal_null(b.raw_hash, a.raw_hash) as raw_changed,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a.sat_rows - b.sat_rows as new_rows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 join 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on a.satellite = b.satellite and a.record_source = b.record_source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and a.hkey = b.hkey and equal_null(a.cdk, b.cdk)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'MAXIMUS' as project, satellite, record_source,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unchanged_keys,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= 0) as unchanged_no_new_row,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count_if(new_rows &lt;&gt; 0) as unchanged_with_new_row,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iff(unchanged_with_new_row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not raw_changed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satellite, record_source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satellite, record_source;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dirty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fontTable" Target="fontTable.xml" /><Relationship Id="rId8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DM-H2  |  History Checks — No Change Creates No New Row  (MAXIMUS)</dc:title>
  <dc:subject/>
  <dc:creator>python-docx</dc:creator>
  <cp:keywords/>
  <dc:description>generated by python-docx</dc:description>
  <cp:lastModifiedBy>Mallareddygari.Reddy</cp:lastModifiedBy>
  <cp:revision>1</cp:revision>
  <dcterms:modified xsi:type="dcterms:W3CDTF">2026-10-25T12:04:21Z</dcterms:modified>
  <cp:version>1100.0100.01</cp:version>
</cp:coreProperties>
</file>