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DM-H3  |  History Checks — Idempotent Re-load  (MAXIMUS)</w:t>
      </w:r>
    </w:p>
    <w:p>
      <w:r>
        <w:rPr>
          <w:i/>
        </w:rPr>
        <w:t xml:space="preserve">Re-running the same load does not create duplicate satellite rows. Pass criterion: no duplicate rows on re-run.</w:t>
      </w:r>
    </w:p>
    <w:p>
      <w:pPr>
        <w:pStyle w:val="Heading1"/>
      </w:pPr>
      <w:r>
        <w:t xml:space="preserve">Before running part (b)</w:t>
      </w:r>
    </w:p>
    <w:p>
      <w:r>
        <w:rPr>
          <w:b/>
        </w:rPr>
        <w:t xml:space="preserve">• Scratch schema: </w:t>
      </w:r>
      <w:r>
        <w:t xml:space="preserve">Part (b) writes snapshots to BAGIC_PREPROD_CURATED_DB.BGIL_VALIDATION (tables DM_H_CDC_SNAPSHOT and DM_H_RELOAD_SNAPSHOT). The running role needs CREATE SCHEMA / CREATE TABLE / INSERT on it. The name is a placeholder: change VALIDATION_SCHEMA in validation/tools/gen_dm_h.py and regenerate to use another schema.</w:t>
      </w:r>
    </w:p>
    <w:p>
      <w:r>
        <w:rPr>
          <w:b/>
        </w:rPr>
        <w:t xml:space="preserve">• Re-load window: </w:t>
      </w:r>
      <w:r>
        <w:t xml:space="preserve">DM-H3 (b) re-runs a window that is ALREADY loaded (from_date / to_date vars) with no new source data; no RAW edit is needed or wanted.</w:t>
      </w:r>
    </w:p>
    <w:p>
      <w:r>
        <w:rPr>
          <w:b/>
        </w:rPr>
        <w:t xml:space="preserve">• Unconfirmed Snowflake syntax: </w:t>
      </w:r>
      <w:r>
        <w:t xml:space="preserve">The capture statements use INSERT INTO ... WITH ... SELECT and session variables ($DM_H_RUN, $DM_H_PHASE). Both are expected to work in Snowflake but were not executed when this document was generated; report any error so the generator can be fixed.</w:t>
      </w:r>
    </w:p>
    <w:p>
      <w:r>
        <w:rPr>
          <w:b/>
        </w:rPr>
        <w:t xml:space="preserve">• Order of work: </w:t>
      </w:r>
      <w:r>
        <w:t xml:space="preserve">Run the set-up section once, then the BEFORE capture, then the dbt load, then the AFTER capture, then the result section. Keep the same session (or re-SET $DM_H_RUN to the same value) so BEFORE and AFTER share one run id.</w:t>
      </w:r>
    </w:p>
    <w:p/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DM-H3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Idempotent re-load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duplicate-version query on every satellite; (b) re-run an already-loaded window and compare row counts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Evidence required</w:t>
            </w:r>
          </w:p>
        </w:tc>
        <w:tc>
          <w:tcPr>
            <w:tcW w:type="dxa" w:w="5640"/>
          </w:tcPr>
          <w:p>
            <w:r>
              <w:t xml:space="preserve">Repeat-run comparison 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No duplicate rows on re-run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RECORD_SOURCE prefix.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BAGIC_PREPROD_CURATED_DB.BGIL_VALIDATION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maximus_partner_dv_dbt models by validation/tools/gen_dm_h.py (satellite lineage from gen_dm_a.py).</w:t>
      </w:r>
    </w:p>
    <w:p>
      <w:r>
        <w:t xml:space="preserve">• This file: MAXIMUS only (98 satellites, 91 with mapped payload; standard + augmented). The other project is in the sibling file.</w:t>
      </w:r>
    </w:p>
    <w:p>
      <w:r>
        <w:t xml:space="preserve">• Static queries (a) run on the data already loaded; the (b) procedures need a dbt load between a BEFORE and an AFTER capture and write to the snapshot schema.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SAT_LNK_ROLE_INVESTIGATOR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SAT_LOCATION_PROFILE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SAT_ORG_UNIT_LICENCE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SAT_PARTY_AGENT_LICENCE_LINE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SAT_PARTY_CONSENT_MANDATE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SAT_PARTY_DIGITAL_IDENTITY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SAT_PARTY_LEGAL_PANEL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SAT_PARTY_ORG_DIRECTORS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SAT_PARTY_PROVIDER_CAPABILITY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SAT_PROVIDER_QUALITY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SAT_AUG_PARTY_AGENT_PRODUCTION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SAT_AUG_PARTY_AMENDMENT_ENDORSEMENT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SAT_AUG_PARTY_CREDIT_CONTROL_PAYMENT_TERMS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SAT_AUG_PARTY_DIGITAL_IDENTITY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SAT_AUG_PARTY_DRIVING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SAT_AUG_PARTY_INTERACTION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SAT_AUG_PARTY_LEGAL_PANEL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SAT_AUG_PARTY_LEGAL_PANEL_ROLE_LINE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SAT_AUG_PARTY_MARKETING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SAT_AUG_PARTY_ORG_DIRECTORS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SAT_AUG_PARTY_PROVIDER_CAPABILITY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SAT_AUG_PARTY_RECORD_REMARKS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SAT_AUG_PARTY_SERVICE_ENGAGEMENT_TERMS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SAT_AUG_PARTY_SOURCE_PROPERTY_SET_RECORD_GOVERNANCE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SAT_AUG_PARTY_SUSPENSION_NEGATIVE_ACTION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SAT_AUG_PARTY_VEHICLE_OWNER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SAT_AUG_PROVIDER_QUALITY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Re-load test: capture row counts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Re-load test: result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SAT_CHANNEL_DEFINITION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(DISTRIBUTION_CHANNEL_HKEY,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DISTRIBUTION_CHANNEL_HKEY;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DISTRIBUTION_CHANNEL_HKEY, RECORD_SOURCE, LOAD_DATETIME, count(*) as n, count(distinct HASHDIFF_CHANNEL_DEFINITION) as hashdiffs</w:t>
              <w:br/>
              <w:t xml:space="preserve">      from BAGIC_PREPROD_CURATED_DB.BGIL_DATA_MODEL.SAT_CHANNEL_DEFINITION</w:t>
              <w:br/>
              <w:t xml:space="preserve">     where startswith(RECORD_SOURCE, 'MAXIMUS_')</w:t>
              <w:br/>
              <w:t xml:space="preserve">     group by DISTRIBUTION_CHANNEL_HKEY,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'SAT_CHANNEL_DEFINITION'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to_varchar(DISTRIBUTION_CHANNEL_HKEY, 'HEX'), null)) within group (order by DISTRIBUTION_CHANNEL_HKEY),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HASHDIFF) as hashdiffs</w:t>
              <w:br/>
              <w:t xml:space="preserve">      from BAGIC_PREPROD_CURATED_DB.BGIL_DATA_MODEL.SAT_COMMON_ADDRESS</w:t>
              <w:br/>
              <w:t xml:space="preserve">     where startswith(RECORD_SOURCE, 'MAXIMUS_')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'SAT_COMMON_ADDRESS'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LOCATION_HKEY;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HASHDIFF) as hashdiffs</w:t>
              <w:br/>
              <w:t xml:space="preserve">      from BAGIC_PREPROD_CURATED_DB.BGIL_DATA_MODEL.SAT_COMMON_ADMIN_GEOGRAPHY</w:t>
              <w:br/>
              <w:t xml:space="preserve">     where startswith(RECORD_SOURCE, 'MAXIMUS_')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'SAT_COMMON_ADMIN_GEOGRAPHY'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BAGIC_PREPROD_CURATED_DB.BGIL_DATA_MODEL.SAT_COMMON_CLASSIFICATION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'SAT_COMMON_CLASSIFICATION'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BAGIC_PREPROD_CURATED_DB.BGIL_DATA_MODEL.SAT_COMMON_COMMUNICATION_PREFERENCE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'SAT_COMMON_COMMUNICATION_PREFERENCE'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BAGIC_PREPROD_CURATED_DB.BGIL_DATA_MODEL.SAT_COMMON_CONSENT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'SAT_COMMON_CONSENT'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4 RECORD_SOURCE group(s): MAXIMUS_BUSINESS_PARTNERS_VW_DATA_PARTY_DETAIL_PARTY_ADDRESS [6 col(s)], MAXIMUS_BUSINESS_PARTNERS_VW_DATA_PARTY_DETAIL_PARTY_ADDRESS_ADDRESS_PROPERTY_PIVOT_VW [3 col(s)], MAXIMUS_BUSINESS_PARTNERS_VW_DATA_PARTY_DETAIL_PARTY_PROPERTY_MULTI_SET_PROPERTY_MULTI_SET_DETAIL_PROPERTY_PIVOT_VW [2 col(s)], MAXIMUS_BUSINESS_PARTNERS_VW_DATA_PARTY_DETAIL_PARTY_PROPERTY_SIMPLE_PROPERTY_PIVOT_VW [5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BAGIC_PREPROD_CURATED_DB.BGIL_DATA_MODEL.SAT_COMMON_CONTACT</w:t>
              <w:br/>
              <w:t xml:space="preserve">     where RECORD_SOURCE = 'MAXIMUS'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'SAT_COMMON_CONTACT'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LOCATION_HKEY; 2 RECORD_SOURCE group(s): MAXIMUS_BUSINESS_PARTNERS_VW_DATA_PARTY_DETAIL_PARTY_ADDRESS_ADDRESS_PROPERTY_PIVOT_VW [2 col(s)], MAXIMUS_BUSINESS_PARTNERS_VW_DATA_PARTY_DETAIL_PARTY_PROPERTY_SIMPLE_PROPERTY_PIVOT_VW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HASHDIFF) as hashdiffs</w:t>
              <w:br/>
              <w:t xml:space="preserve">      from BAGIC_PREPROD_CURATED_DB.BGIL_DATA_MODEL.SAT_COMMON_GEO</w:t>
              <w:br/>
              <w:t xml:space="preserve">     where startswith(RECORD_SOURCE, 'MAXIMUS_')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'SAT_COMMON_GEO'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(DOCUMENT_HKEY,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DOCUMENT_HKEY; 1 RECORD_SOURCE group(s): MAXIMUS_BUSINESS_PARTNERS_VW_DATA_PARTY_DETAIL_DOCUMENT_DETAIL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DOCUMENT_HKEY, RECORD_SOURCE, LOAD_DATETIME, count(*) as n, count(distinct HASHDIFF) as hashdiffs</w:t>
              <w:br/>
              <w:t xml:space="preserve">      from BAGIC_PREPROD_CURATED_DB.BGIL_DATA_MODEL.SAT_DOCUMENT_DEFINITION</w:t>
              <w:br/>
              <w:t xml:space="preserve">     where startswith(RECORD_SOURCE, 'MAXIMUS_')</w:t>
              <w:br/>
              <w:t xml:space="preserve">     group by DOCUMENT_HKEY,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'SAT_DOCUMENT_DEFINITION'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to_varchar(DOCUMENT_HKEY, 'HEX'), null)) within group (order by DOCUMENT_HKEY),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(PAYMENT_INSTRUMENT_HKEY,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PAYMENT_INSTRUMENT_HKEY; 1 RECORD_SOURCE group(s): MAXIMUS_BUSINESS_PARTNERS_VW_DATA_PARTY_DETAIL_PARTY_PROPERTY_MULTI_SET_PROPERTY_MULTI_SET_DETAIL_PROPERTY_PIVOT_VW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PAYMENT_INSTRUMENT_HKEY, RECORD_SOURCE, LOAD_DATETIME, count(*) as n, count(distinct HASHDIFF_INSTRUMENT_DEFINITION) as hashdiffs</w:t>
              <w:br/>
              <w:t xml:space="preserve">      from BAGIC_PREPROD_CURATED_DB.BGIL_DATA_MODEL.SAT_INSTRUMENT_DEFINITION</w:t>
              <w:br/>
              <w:t xml:space="preserve">     where startswith(RECORD_SOURCE, 'MAXIMUS_')</w:t>
              <w:br/>
              <w:t xml:space="preserve">     group by PAYMENT_INSTRUMENT_HKEY,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'SAT_INSTRUMENT_DEFINITION'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to_varchar(PAYMENT_INSTRUMENT_HKEY, 'HEX'), null)) within group (order by PAYMENT_INSTRUMENT_HKEY),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ROLECODE, ROLESEQUENCE,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ROLECODE, ROLESEQUENCE, RECORD_SOURCE, LOAD_DATETIME, count(*) as n, count(distinct HASHDIFF) as hashdiffs</w:t>
              <w:br/>
              <w:t xml:space="preserve">      from BAGIC_PREPROD_CURATED_DB.BGIL_DATA_MODEL.SAT_LNK_PARTY_ROLE_CORE</w:t>
              <w:br/>
              <w:t xml:space="preserve">     where startswith(RECORD_SOURCE, 'MAXIMUS_')</w:t>
              <w:br/>
              <w:t xml:space="preserve">     group by PARTY_HKEY, ROLECODE, ROLESEQUENCE,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'SAT_LNK_PARTY_ROLE_CORE'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BAGIC_PREPROD_CURATED_DB.BGIL_DATA_MODEL.SAT_LNK_ROLE_AGENT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'SAT_LNK_ROLE_AGENT'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BAGIC_PREPROD_CURATED_DB.BGIL_DATA_MODEL.SAT_LNK_ROLE_CUSTOMER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'SAT_LNK_ROLE_CUSTOMER'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SAT_LNK_ROLE_EMPLOYEE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(PARTY_ROLE_HKEY,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PARTY_ROLE_HKEY; 1 RECORD_SOURCE group(s): MAXIMUS_BUSINESS_PARTNERS_VW_DATA_PARTY_DETAIL_PARTY_PROPERTY_SIMPLE_PROPERTY_PIVOT_VW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PARTY_ROLE_HKEY, RECORD_SOURCE, LOAD_DATETIME, count(*) as n, count(distinct HASHDIFF_LNK_ROLE_EMPLOYEE) as hashdiffs</w:t>
              <w:br/>
              <w:t xml:space="preserve">      from BAGIC_PREPROD_CURATED_DB.BGIL_DATA_MODEL.SAT_LNK_ROLE_EMPLOYEE</w:t>
              <w:br/>
              <w:t xml:space="preserve">     where startswith(RECORD_SOURCE, 'MAXIMUS_')</w:t>
              <w:br/>
              <w:t xml:space="preserve">     group by PARTY_ROLE_HKEY,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'SAT_LNK_ROLE_EMPLOYEE'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to_varchar(PARTY_ROLE_HKEY, 'HEX'), null)) within group (order by PARTY_ROLE_HKEY),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SAT_LNK_ROLE_INVESTIGATOR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SAT_LNK_ROLE_INVESTIGATOR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(PARTY_ROLE_HKEY,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PARTY_ROLE_HKEY;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PARTY_ROLE_HKEY, RECORD_SOURCE, LOAD_DATETIME, count(*) as n, count(distinct HASHDIFF_LNK_ROLE_INVESTIGATOR) as hashdiffs</w:t>
              <w:br/>
              <w:t xml:space="preserve">      from BAGIC_PREPROD_CURATED_DB.BGIL_DATA_MODEL.SAT_LNK_ROLE_INVESTIGATOR</w:t>
              <w:br/>
              <w:t xml:space="preserve">     where startswith(RECORD_SOURCE, 'MAXIMUS_')</w:t>
              <w:br/>
              <w:t xml:space="preserve">     group by PARTY_ROLE_HKEY,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'SAT_LNK_ROLE_INVESTIGATOR'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to_varchar(PARTY_ROLE_HKEY, 'HEX'), null)) within group (order by PARTY_ROLE_HKEY),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BAGIC_PREPROD_CURATED_DB.BGIL_DATA_MODEL.SAT_LNK_ROLE_NOMINEE_BENEFICIARY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'SAT_LNK_ROLE_NOMINEE_BENEFICIARY'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[15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BAGIC_PREPROD_CURATED_DB.BGIL_DATA_MODEL.SAT_LNK_ROLE_PROVIDER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'SAT_LNK_ROLE_PROVIDER'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BAGIC_PREPROD_CURATED_DB.BGIL_DATA_MODEL.SAT_LNK_ROLE_SURVEYOR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'SAT_LNK_ROLE_SURVEYOR'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SAT_LOCATION_PROFILE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SAT_LOCATION_PROFILE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LOCATION_HKEY; 2 RECORD_SOURCE group(s): MAXIMUS_BUSINESS_PARTNERS_VW_DATA_PARTY_DETAIL_PARTY_ADDRESS_ADDRESS_PROPERTY_PIVOT_VW [1 col(s)],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HASHDIFF_LOCATION_PROFILE) as hashdiffs</w:t>
              <w:br/>
              <w:t xml:space="preserve">      from BAGIC_PREPROD_CURATED_DB.BGIL_DATA_MODEL.SAT_LOCATION_PROFILE</w:t>
              <w:br/>
              <w:t xml:space="preserve">     where startswith(RECORD_SOURCE, 'MAXIMUS_')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'SAT_LOCATION_PROFILE'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(ORG_UNIT_HKEY,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ORG_UNIT_HKEY; 1 RECORD_SOURCE group(s): MAXIMUS_BUSINESS_PARTNERS_VW_DATA_PARTY_DETAIL_PARTY_PROPERTY_SIMPLE_PROPERTY_PIVOT_VW [0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ORG_UNIT_HKEY, RECORD_SOURCE, LOAD_DATETIME, count(*) as n, count(distinct HASHDIFF_ORG_UNIT_DEFINITION) as hashdiffs</w:t>
              <w:br/>
              <w:t xml:space="preserve">      from BAGIC_PREPROD_CURATED_DB.BGIL_DATA_MODEL.SAT_ORG_UNIT_DEFINITION</w:t>
              <w:br/>
              <w:t xml:space="preserve">     where startswith(RECORD_SOURCE, 'MAXIMUS_')</w:t>
              <w:br/>
              <w:t xml:space="preserve">     group by ORG_UNIT_HKEY,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'SAT_ORG_UNIT_DEFINITION'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to_varchar(ORG_UNIT_HKEY, 'HEX'), null)) within group (order by ORG_UNIT_HKEY),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SAT_ORG_UNIT_LICENCE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SAT_ORG_UNIT_LICENCE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(ORG_UNIT_HKEY,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ORG_UNIT_HKEY; 1 RECORD_SOURCE group(s): MAXIMUS_BUSINESS_PARTNERS_VW_DATA_PARTY_DETAIL_PARTY_PROPERTY_SIMPLE_PROPERTY_PIVOT_VW [0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ORG_UNIT_HKEY, RECORD_SOURCE, LOAD_DATETIME, count(*) as n, count(distinct HASHDIFF_ORG_UNIT_LICENCE) as hashdiffs</w:t>
              <w:br/>
              <w:t xml:space="preserve">      from BAGIC_PREPROD_CURATED_DB.BGIL_DATA_MODEL.SAT_ORG_UNIT_LICENCE</w:t>
              <w:br/>
              <w:t xml:space="preserve">     where startswith(RECORD_SOURCE, 'MAXIMUS_')</w:t>
              <w:br/>
              <w:t xml:space="preserve">     group by ORG_UNIT_HKEY,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'SAT_ORG_UNIT_LICENCE'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to_varchar(ORG_UNIT_HKEY, 'HEX'), null)) within group (order by ORG_UNIT_HKEY),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SAT_PARTY_AGENT_LICENCE_LINE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SAT_PARTY_AGENT_LICENCE_LINE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HASHDIFF_PARTY_AGENT_LICENCE_LINE) as hashdiffs</w:t>
              <w:br/>
              <w:t xml:space="preserve">      from BAGIC_PREPROD_CURATED_DB.BGIL_DATA_MODEL.SAT_PARTY_AGENT_LICENCE_LINE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'SAT_PARTY_AGENT_LICENCE_LINE'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BAGIC_PREPROD_CURATED_DB.BGIL_DATA_MODEL.SAT_PARTY_AML_SCREENING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'SAT_PARTY_AML_SCREENING'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BAGIC_PREPROD_CURATED_DB.BGIL_DATA_MODEL.SAT_PARTY_BANKING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'SAT_PARTY_BANKING'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SAT_PARTY_CONSENT_MANDATE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HASHDIFF_PARTY_CONSENT_MANDATE) as hashdiffs</w:t>
              <w:br/>
              <w:t xml:space="preserve">      from BAGIC_PREPROD_CURATED_DB.BGIL_DATA_MODEL.SAT_PARTY_CONSENT_MANDATE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'SAT_PARTY_CONSENT_MANDATE'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(PARTY_LOCATION_HKEY, ADDRESS_USAGE_TYPE,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PARTY_LOCATION_HKEY, ADDRESS_USAGE_TYPE, RECORD_SOURCE, LOAD_DATETIME, count(*) as n, count(distinct HASHDIFF) as hashdiffs</w:t>
              <w:br/>
              <w:t xml:space="preserve">      from BAGIC_PREPROD_CURATED_DB.BGIL_DATA_MODEL.SAT_PARTY_CONTACT_ADDRESS_LINK</w:t>
              <w:br/>
              <w:t xml:space="preserve">     where startswith(RECORD_SOURCE, 'MAXIMUS_')</w:t>
              <w:br/>
              <w:t xml:space="preserve">     group by PARTY_LOCATION_HKEY, ADDRESS_USAGE_TYPE,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'SAT_PARTY_CONTACT_ADDRESS_LINK'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to_varchar(PARTY_LOCATION_HKEY, 'HEX'), null)) within group (order by PARTY_LOCATION_HKEY),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SAT_PARTY_DIGITAL_IDENTITY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SAT_PARTY_DIGITAL_IDENTITY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ACTIVESEQUENCENUMBER,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ACTIVESEQUENCENUMBER, RECORD_SOURCE, LOAD_DATETIME, count(*) as n, count(distinct HASHDIFF_PARTY_DIGITAL_IDENTITY) as hashdiffs</w:t>
              <w:br/>
              <w:t xml:space="preserve">      from BAGIC_PREPROD_CURATED_DB.BGIL_DATA_MODEL.SAT_PARTY_DIGITAL_IDENTITY</w:t>
              <w:br/>
              <w:t xml:space="preserve">     where startswith(RECORD_SOURCE, 'MAXIMUS_')</w:t>
              <w:br/>
              <w:t xml:space="preserve">     group by PARTY_HKEY, ACTIVESEQUENCENUMBER,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'SAT_PARTY_DIGITAL_IDENTITY'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BAGIC_PREPROD_CURATED_DB.BGIL_DATA_MODEL.SAT_PARTY_EMPLOYMENT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'SAT_PARTY_EMPLOYMENT'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HASHDIFF_PARTY_FINANCIAL_PROFILE) as hashdiffs</w:t>
              <w:br/>
              <w:t xml:space="preserve">      from BAGIC_PREPROD_CURATED_DB.BGIL_DATA_MODEL.SAT_PARTY_FINANCIAL_PROFILE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'SAT_PARTY_FINANCIAL_PROFILE'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HASHDIFF_PARTY_FRAUD_PROFILE) as hashdiffs</w:t>
              <w:br/>
              <w:t xml:space="preserve">      from BAGIC_PREPROD_CURATED_DB.BGIL_DATA_MODEL.SAT_PARTY_FRAUD_PROFILE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'SAT_PARTY_FRAUD_PROFILE'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BAGIC_PREPROD_CURATED_DB.BGIL_DATA_MODEL.SAT_PARTY_HEALTH_PROFILE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'SAT_PARTY_HEALTH_PROFILE'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MAXIMUS_BUSINESS_PARTNERS_VW_DATA_PARTY_DETAIL [1 col(s)], MAXIMUS_BUSINESS_PARTNERS_VW_DATA_PARTY_DETAIL_PARTY_PROPERTY_SIMPLE_PROPERTY_PIVOT_VW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HASHDIFF_PARTY_HIERARCHY) as hashdiffs</w:t>
              <w:br/>
              <w:t xml:space="preserve">      from BAGIC_PREPROD_CURATED_DB.BGIL_DATA_MODEL.SAT_PARTY_HIERARCHY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'SAT_PARTY_HIERARCHY'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MAXIMUS_BUSINESS_PARTNERS_VW_DATA_PARTY_DETAIL_PARTY_PROPERTY_MULTI_SET_PROPERTY_MULTI_SET_DETAIL_PROPERTY_PIVOT_VW [3 col(s)], MAXIMUS_BUSINESS_PARTNERS_VW_DATA_PARTY_DETAIL_PARTY_PROPERTY_SIMPLE_PROPERTY_PIVOT_VW [27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BAGIC_PREPROD_CURATED_DB.BGIL_DATA_MODEL.SAT_PARTY_IDENTIFICATION</w:t>
              <w:br/>
              <w:t xml:space="preserve">     where RECORD_SOURCE = 'MAXIMUS'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'SAT_PARTY_IDENTIFICATION'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MAXIMUS_BUSINESS_PARTNERS_VW_DATA_PARTY_DETAIL [11 col(s)], MAXIMUS_BUSINESS_PARTNERS_VW_DATA_PARTY_DETAIL_PARTY_PROPERTY_SIMPLE_PROPERTY_PIVOT_VW [14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BAGIC_PREPROD_CURATED_DB.BGIL_DATA_MODEL.SAT_PARTY_IDENTITY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'SAT_PARTY_IDENTITY'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MAXIMUS_BUSINESS_PARTNERS_VW_DATA_PARTY_DETAIL [1 col(s)], MAXIMUS_BUSINESS_PARTNERS_VW_DATA_PARTY_DETAIL_PARTY_PROPERTY_SIMPLE_PROPERTY_PIVOT_VW [11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BAGIC_PREPROD_CURATED_DB.BGIL_DATA_MODEL.SAT_PARTY_INDIVIDUAL_DEMOGRAPHICS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'SAT_PARTY_INDIVIDUAL_DEMOGRAPHICS'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BAGIC_PREPROD_CURATED_DB.BGIL_DATA_MODEL.SAT_PARTY_KYC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'SAT_PARTY_KYC'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SAT_PARTY_LEGAL_PANEL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SAT_PARTY_LEGAL_PANEL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HASHDIFF_PARTY_LEGAL_PANEL) as hashdiffs</w:t>
              <w:br/>
              <w:t xml:space="preserve">      from BAGIC_PREPROD_CURATED_DB.BGIL_DATA_MODEL.SAT_PARTY_LEGAL_PANEL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'SAT_PARTY_LEGAL_PANEL'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HASHDIFF_PARTY_ONBOARDING_JOURNEY) as hashdiffs</w:t>
              <w:br/>
              <w:t xml:space="preserve">      from BAGIC_PREPROD_CURATED_DB.BGIL_DATA_MODEL.SAT_PARTY_ONBOARDING_JOURNEY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'SAT_PARTY_ONBOARDING_JOURNEY'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MAXIMUS_BUSINESS_PARTNERS_VW_DATA_PARTY_DETAIL [3 col(s)], MAXIMUS_BUSINESS_PARTNERS_VW_DATA_PARTY_DETAIL_PARTY_PROPERTY_SIMPLE_PROPERTY_PIVOT_VW [13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BAGIC_PREPROD_CURATED_DB.BGIL_DATA_MODEL.SAT_PARTY_ORGANISATION_PROFILE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'SAT_PARTY_ORGANISATION_PROFILE'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SAT_PARTY_ORG_DIRECTORS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SAT_PARTY_ORG_DIRECTORS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PERSONROLE,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PERSONROLE, RECORD_SOURCE, LOAD_DATETIME, count(*) as n, count(distinct HASHDIFF_PARTY_ORG_DIRECTORS) as hashdiffs</w:t>
              <w:br/>
              <w:t xml:space="preserve">      from BAGIC_PREPROD_CURATED_DB.BGIL_DATA_MODEL.SAT_PARTY_ORG_DIRECTORS</w:t>
              <w:br/>
              <w:t xml:space="preserve">     where startswith(RECORD_SOURCE, 'MAXIMUS_')</w:t>
              <w:br/>
              <w:t xml:space="preserve">     group by PARTY_HKEY, PERSONROLE,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'SAT_PARTY_ORG_DIRECTORS'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HASHDIFF_PARTY_PAYOUT_PROFILE) as hashdiffs</w:t>
              <w:br/>
              <w:t xml:space="preserve">      from BAGIC_PREPROD_CURATED_DB.BGIL_DATA_MODEL.SAT_PARTY_PAYOUT_PROFILE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'SAT_PARTY_PAYOUT_PROFILE'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SAT_PARTY_PROVIDER_CAPABILITY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SAT_PARTY_PROVIDER_CAPABILITY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FACILITYCODE,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FACILITYCODE, RECORD_SOURCE, LOAD_DATETIME, count(*) as n, count(distinct HASHDIFF_PARTY_PROVIDER_CAPABILITY) as hashdiffs</w:t>
              <w:br/>
              <w:t xml:space="preserve">      from BAGIC_PREPROD_CURATED_DB.BGIL_DATA_MODEL.SAT_PARTY_PROVIDER_CAPABILITY</w:t>
              <w:br/>
              <w:t xml:space="preserve">     where startswith(RECORD_SOURCE, 'MAXIMUS_')</w:t>
              <w:br/>
              <w:t xml:space="preserve">     group by PARTY_HKEY, FACILITYCODE,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'SAT_PARTY_PROVIDER_CAPABILITY'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HASHDIFF_PARTY_RELATIONSHIP_PROFILE) as hashdiffs</w:t>
              <w:br/>
              <w:t xml:space="preserve">      from BAGIC_PREPROD_CURATED_DB.BGIL_DATA_MODEL.SAT_PARTY_RELATIONSHIP_PROFILE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'SAT_PARTY_RELATIONSHIP_PROFILE'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PRODUCT_HKEY;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BAGIC_PREPROD_CURATED_DB.BGIL_DATA_MODEL.SAT_PRODUCT_DEFINITION</w:t>
              <w:br/>
              <w:t xml:space="preserve">     where startswith(RECORD_SOURCE, 'MAXIMUS_')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'SAT_PRODUCT_DEFINITION'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BAGIC_PREPROD_CURATED_DB.BGIL_DATA_MODEL.SAT_PROVIDER_BANKING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'SAT_PROVIDER_BANKING'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SAT_PROVIDER_QUALITY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SAT_PROVIDER_QUALITY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HASHDIFF_PROVIDER_QUALITY) as hashdiffs</w:t>
              <w:br/>
              <w:t xml:space="preserve">      from BAGIC_PREPROD_CURATED_DB.BGIL_DATA_MODEL.SAT_PROVIDER_QUALITY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'SAT_PROVIDER_QUALITY'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MAXIMUS_BUSINESS_PARTNERS_VW_DATA_PARTY_DETAIL_PARTY_PROPERTY_SIMPLE_PROPERTY_PIVOT_VW [9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BAGIC_PREPROD_CURATED_DB.BGIL_DATA_MODEL.SAT_PROVIDER_TARIFF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'SAT_PROVIDER_TARIFF'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SAT_AUG_COMMON_ADDRESS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LOCATION_HKEY; 1 RECORD_SOURCE group(s): MAXIMUS_pd_prop_sp_pv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HASHDIFF_AUG_COMMON_ADDRESS) as hashdiffs</w:t>
              <w:br/>
              <w:t xml:space="preserve">      from BAGIC_PREPROD_CURATED_DB.BGIL_DATA_MODEL.SAT_AUG_COMMON_ADDRESS</w:t>
              <w:br/>
              <w:t xml:space="preserve">     where startswith(RECORD_SOURCE, 'MAXIMUS_')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'SAT_AUG_COMMON_ADDRESS'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SAT_AUG_COMMON_ADMIN_GEOGRAPHY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LOCATION_HKEY; 1 RECORD_SOURCE group(s): MAXIMUS_pd_prop_sp_pv [0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HASHDIFF_AUG_COMMON_ADMIN_GEOGRAPHY) as hashdiffs</w:t>
              <w:br/>
              <w:t xml:space="preserve">      from BAGIC_PREPROD_CURATED_DB.BGIL_DATA_MODEL.SAT_AUG_COMMON_ADMIN_GEOGRAPHY</w:t>
              <w:br/>
              <w:t xml:space="preserve">     where startswith(RECORD_SOURCE, 'MAXIMUS_')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'SAT_AUG_COMMON_ADMIN_GEOGRAPHY'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SAT_AUG_COMMON_CLASSIFICATION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HASHDIFF_AUG_COMMON_CLASSIFICATION) as hashdiffs</w:t>
              <w:br/>
              <w:t xml:space="preserve">      from BAGIC_PREPROD_CURATED_DB.BGIL_DATA_MODEL.SAT_AUG_COMMON_CLASSIFICATION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'SAT_AUG_COMMON_CLASSIFICATION'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HASHDIFF_AUG_COMMON_COMMUNICATION_PREFERENCE) as hashdiffs</w:t>
              <w:br/>
              <w:t xml:space="preserve">      from BAGIC_PREPROD_CURATED_DB.BGIL_DATA_MODEL.SAT_AUG_COMMON_COMMUNICATION_PREFERENCE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'SAT_AUG_COMMON_COMMUNICATION_PREFERENCE'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SAT_AUG_COMMON_CONTACT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HASHDIFF_AUG_COMMON_CONTACT) as hashdiffs</w:t>
              <w:br/>
              <w:t xml:space="preserve">      from BAGIC_PREPROD_CURATED_DB.BGIL_DATA_MODEL.SAT_AUG_COMMON_CONTACT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'SAT_AUG_COMMON_CONTACT'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SAT_AUG_COMMON_GEO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LOCATION_HKEY; 1 RECORD_SOURCE group(s): MAXIMUS_pd_party_addr_prop_pv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HASHDIFF_AUG_COMMON_GEO) as hashdiffs</w:t>
              <w:br/>
              <w:t xml:space="preserve">      from BAGIC_PREPROD_CURATED_DB.BGIL_DATA_MODEL.SAT_AUG_COMMON_GEO</w:t>
              <w:br/>
              <w:t xml:space="preserve">     where startswith(RECORD_SOURCE, 'MAXIMUS_')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'SAT_AUG_COMMON_GEO'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SAT_AUG_INSTRUMENT_DEFINITION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(PAYMENT_INSTRUMENT_HKEY,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PAYMENT_INSTRUMENT_HKEY; 1 RECORD_SOURCE group(s): MAXIMUS_pd_prop_msdp_pv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PAYMENT_INSTRUMENT_HKEY, RECORD_SOURCE, LOAD_DATETIME, count(*) as n, count(distinct HASHDIFF_AUG_INSTRUMENT_DEFINITION) as hashdiffs</w:t>
              <w:br/>
              <w:t xml:space="preserve">      from BAGIC_PREPROD_CURATED_DB.BGIL_DATA_MODEL.SAT_AUG_INSTRUMENT_DEFINITION</w:t>
              <w:br/>
              <w:t xml:space="preserve">     where startswith(RECORD_SOURCE, 'MAXIMUS_')</w:t>
              <w:br/>
              <w:t xml:space="preserve">     group by PAYMENT_INSTRUMENT_HKEY,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'SAT_AUG_INSTRUMENT_DEFINITION'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to_varchar(PAYMENT_INSTRUMENT_HKEY, 'HEX'), null)) within group (order by PAYMENT_INSTRUMENT_HKEY),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SAT_AUG_LNK_PARTY_ROLE_CORE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HASHDIFF_AUG_LNK_PARTY_ROLE_CORE) as hashdiffs</w:t>
              <w:br/>
              <w:t xml:space="preserve">      from BAGIC_PREPROD_CURATED_DB.BGIL_DATA_MODEL.SAT_AUG_LNK_PARTY_ROLE_CORE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'SAT_AUG_LNK_PARTY_ROLE_CORE'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BAGIC_PREPROD_CURATED_DB.BGIL_DATA_MODEL.SAT_AUG_LNK_ROLE_AGENT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'SAT_AUG_LNK_ROLE_AGENT'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BAGIC_PREPROD_CURATED_DB.BGIL_DATA_MODEL.SAT_AUG_LNK_ROLE_CUSTOMER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'SAT_AUG_LNK_ROLE_CUSTOMER'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SAT_AUG_LNK_ROLE_NOMINEE_BENEFICIARY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HASHDIFF_AUG_LNK_ROLE_NOMINEE_BENEFICIARY) as hashdiffs</w:t>
              <w:br/>
              <w:t xml:space="preserve">      from BAGIC_PREPROD_CURATED_DB.BGIL_DATA_MODEL.SAT_AUG_LNK_ROLE_NOMINEE_BENEFICIARY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'SAT_AUG_LNK_ROLE_NOMINEE_BENEFICIARY'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[72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BAGIC_PREPROD_CURATED_DB.BGIL_DATA_MODEL.SAT_AUG_LNK_ROLE_PROVIDER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'SAT_AUG_LNK_ROLE_PROVIDER'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SAT_AUG_LNK_ROLE_SURVEYOR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BAGIC_PREPROD_CURATED_DB.BGIL_DATA_MODEL.SAT_AUG_LNK_ROLE_SURVEYOR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'SAT_AUG_LNK_ROLE_SURVEYOR'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SAT_AUG_PARTY_AGENT_PRODUCTION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SAT_AUG_PARTY_AGENT_PRODUCTION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HASHDIFF_AUG_PARTY_AGENT_PRODUCTION) as hashdiffs</w:t>
              <w:br/>
              <w:t xml:space="preserve">      from BAGIC_PREPROD_CURATED_DB.BGIL_DATA_MODEL.SAT_AUG_PARTY_AGENT_PRODUCTION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'SAT_AUG_PARTY_AGENT_PRODUCTION'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SAT_AUG_PARTY_AMENDMENT_ENDORSEMENT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SAT_AUG_PARTY_AMENDMENT_ENDORSEMENT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HASHDIFF_AUG_PARTY_AMENDMENT_ENDORSEMENT) as hashdiffs</w:t>
              <w:br/>
              <w:t xml:space="preserve">      from BAGIC_PREPROD_CURATED_DB.BGIL_DATA_MODEL.SAT_AUG_PARTY_AMENDMENT_ENDORSEMENT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'SAT_AUG_PARTY_AMENDMENT_ENDORSEMENT'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PARTY_HKEY; 2 RECORD_SOURCE group(s): MAXIMUS_pd_prop_msdp_pv [1 col(s)], MAXIMUS_pd_prop_sp_pv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HASHDIFF_AUG_PARTY_BANKING) as hashdiffs</w:t>
              <w:br/>
              <w:t xml:space="preserve">      from BAGIC_PREPROD_CURATED_DB.BGIL_DATA_MODEL.SAT_AUG_PARTY_BANKING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'SAT_AUG_PARTY_BANKING'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SAT_AUG_PARTY_CLAIM_HISTORY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HASHDIFF_AUG_PARTY_CLAIM_HISTORY) as hashdiffs</w:t>
              <w:br/>
              <w:t xml:space="preserve">      from BAGIC_PREPROD_CURATED_DB.BGIL_DATA_MODEL.SAT_AUG_PARTY_CLAIM_HISTORY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'SAT_AUG_PARTY_CLAIM_HISTORY'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SAT_AUG_PARTY_CONTACT_ADDRESS_LINK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HASHDIFF_AUG_PARTY_CONTACT_ADDRESS_LINK) as hashdiffs</w:t>
              <w:br/>
              <w:t xml:space="preserve">      from BAGIC_PREPROD_CURATED_DB.BGIL_DATA_MODEL.SAT_AUG_PARTY_CONTACT_ADDRESS_LINK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'SAT_AUG_PARTY_CONTACT_ADDRESS_LINK'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SAT_AUG_PARTY_CORRESPONDENCE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HASHDIFF_AUG_PARTY_CORRESPONDENCE) as hashdiffs</w:t>
              <w:br/>
              <w:t xml:space="preserve">      from BAGIC_PREPROD_CURATED_DB.BGIL_DATA_MODEL.SAT_AUG_PARTY_CORRESPONDENCE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'SAT_AUG_PARTY_CORRESPONDENCE'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SAT_AUG_PARTY_CREDIT_CONTROL_PAYMENT_TERMS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SAT_AUG_PARTY_CREDIT_CONTROL_PAYMENT_TERMS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MAXIMUS_pd_prop_msdp_pv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HASHDIFF_AUG_PARTY_CREDIT_CONTROL_PAYMENT_TERMS) as hashdiffs</w:t>
              <w:br/>
              <w:t xml:space="preserve">      from BAGIC_PREPROD_CURATED_DB.BGIL_DATA_MODEL.SAT_AUG_PARTY_CREDIT_CONTROL_PAYMENT_TERMS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'SAT_AUG_PARTY_CREDIT_CONTROL_PAYMENT_TERMS'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SAT_AUG_PARTY_DIGITAL_IDENTITY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SAT_AUG_PARTY_DIGITAL_IDENTITY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HASHDIFF_AUG_PARTY_DIGITAL_IDENTITY) as hashdiffs</w:t>
              <w:br/>
              <w:t xml:space="preserve">      from BAGIC_PREPROD_CURATED_DB.BGIL_DATA_MODEL.SAT_AUG_PARTY_DIGITAL_IDENTITY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'SAT_AUG_PARTY_DIGITAL_IDENTITY'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SAT_AUG_PARTY_DRIVING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SAT_AUG_PARTY_DRIVING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HASHDIFF_AUG_PARTY_DRIVING) as hashdiffs</w:t>
              <w:br/>
              <w:t xml:space="preserve">      from BAGIC_PREPROD_CURATED_DB.BGIL_DATA_MODEL.SAT_AUG_PARTY_DRIVING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'SAT_AUG_PARTY_DRIVING'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[8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HASHDIFF_AUG_PARTY_EMPLOYMENT) as hashdiffs</w:t>
              <w:br/>
              <w:t xml:space="preserve">      from BAGIC_PREPROD_CURATED_DB.BGIL_DATA_MODEL.SAT_AUG_PARTY_EMPLOYMENT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'SAT_AUG_PARTY_EMPLOYMENT'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SAT_AUG_PARTY_FINANCIAL_PROFILE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HASHDIFF_AUG_PARTY_FINANCIAL_PROFILE) as hashdiffs</w:t>
              <w:br/>
              <w:t xml:space="preserve">      from BAGIC_PREPROD_CURATED_DB.BGIL_DATA_MODEL.SAT_AUG_PARTY_FINANCIAL_PROFILE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'SAT_AUG_PARTY_FINANCIAL_PROFILE'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SAT_AUG_PARTY_FRAUD_PROFILE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HASHDIFF_AUG_PARTY_FRAUD_PROFILE) as hashdiffs</w:t>
              <w:br/>
              <w:t xml:space="preserve">      from BAGIC_PREPROD_CURATED_DB.BGIL_DATA_MODEL.SAT_AUG_PARTY_FRAUD_PROFILE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'SAT_AUG_PARTY_FRAUD_PROFILE'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SAT_AUG_PARTY_GROUP_SCHEME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HASHDIFF_AUG_PARTY_GROUP_SCHEME) as hashdiffs</w:t>
              <w:br/>
              <w:t xml:space="preserve">      from BAGIC_PREPROD_CURATED_DB.BGIL_DATA_MODEL.SAT_AUG_PARTY_GROUP_SCHEME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'SAT_AUG_PARTY_GROUP_SCHEME'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SAT_AUG_PARTY_HEALTH_PROFILE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HASHDIFF_AUG_PARTY_HEALTH_PROFILE) as hashdiffs</w:t>
              <w:br/>
              <w:t xml:space="preserve">      from BAGIC_PREPROD_CURATED_DB.BGIL_DATA_MODEL.SAT_AUG_PARTY_HEALTH_PROFILE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'SAT_AUG_PARTY_HEALTH_PROFILE'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SAT_AUG_PARTY_HIERARCHY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HASHDIFF_AUG_PARTY_HIERARCHY) as hashdiffs</w:t>
              <w:br/>
              <w:t xml:space="preserve">      from BAGIC_PREPROD_CURATED_DB.BGIL_DATA_MODEL.SAT_AUG_PARTY_HIERARCHY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'SAT_AUG_PARTY_HIERARCHY'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SAT_AUG_PARTY_IDENTIFICATION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PARTY_HKEY; 2 RECORD_SOURCE group(s): MAXIMUS_pd_prop_msdp_pv [2 col(s)], MAXIMUS_pd_prop_sp_pv [10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HASHDIFF_AUG_PARTY_IDENTIFICATION) as hashdiffs</w:t>
              <w:br/>
              <w:t xml:space="preserve">      from BAGIC_PREPROD_CURATED_DB.BGIL_DATA_MODEL.SAT_AUG_PARTY_IDENTIFICATION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'SAT_AUG_PARTY_IDENTIFICATION'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SAT_AUG_PARTY_IDENTITY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PARTY_HKEY; 2 RECORD_SOURCE group(s): MAXIMUS_pd [2 col(s)], MAXIMUS_pd_prop_sp_pv [9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HASHDIFF_AUG_PARTY_IDENTITY) as hashdiffs</w:t>
              <w:br/>
              <w:t xml:space="preserve">      from BAGIC_PREPROD_CURATED_DB.BGIL_DATA_MODEL.SAT_AUG_PARTY_IDENTITY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'SAT_AUG_PARTY_IDENTITY'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SAT_AUG_PARTY_INDIVIDUAL_DEMOGRAPHICS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PARTY_HKEY; 2 RECORD_SOURCE group(s): MAXIMUS_pd_prop_msdp_pv [2 col(s)], MAXIMUS_pd_prop_sp_pv [21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HASHDIFF_AUG_PARTY_INDIVIDUAL_DEMOGRAPHICS) as hashdiffs</w:t>
              <w:br/>
              <w:t xml:space="preserve">      from BAGIC_PREPROD_CURATED_DB.BGIL_DATA_MODEL.SAT_AUG_PARTY_INDIVIDUAL_DEMOGRAPHICS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'SAT_AUG_PARTY_INDIVIDUAL_DEMOGRAPHICS'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SAT_AUG_PARTY_INTERACTION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HASHDIFF_AUG_PARTY_INTERACTION) as hashdiffs</w:t>
              <w:br/>
              <w:t xml:space="preserve">      from BAGIC_PREPROD_CURATED_DB.BGIL_DATA_MODEL.SAT_AUG_PARTY_INTERACTION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'SAT_AUG_PARTY_INTERACTION'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SAT_AUG_PARTY_KYC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HASHDIFF_AUG_PARTY_KYC) as hashdiffs</w:t>
              <w:br/>
              <w:t xml:space="preserve">      from BAGIC_PREPROD_CURATED_DB.BGIL_DATA_MODEL.SAT_AUG_PARTY_KYC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'SAT_AUG_PARTY_KYC'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SAT_AUG_PARTY_LEGAL_PANEL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SAT_AUG_PARTY_LEGAL_PANEL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HASHDIFF_AUG_PARTY_LEGAL_PANEL) as hashdiffs</w:t>
              <w:br/>
              <w:t xml:space="preserve">      from BAGIC_PREPROD_CURATED_DB.BGIL_DATA_MODEL.SAT_AUG_PARTY_LEGAL_PANEL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'SAT_AUG_PARTY_LEGAL_PANEL'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SAT_AUG_PARTY_LEGAL_PANEL_ROLE_LINE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SAT_AUG_PARTY_LEGAL_PANEL_ROLE_LINE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PANELROLECODE,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PARTY_HKEY, child key PANELROLECODE; 1 RECORD_SOURCE group(s): MAXIMUS_pd_prop_sp_pv [15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PANELROLECODE, RECORD_SOURCE, LOAD_DATETIME, count(*) as n, count(distinct HASHDIFF_AUG_PARTY_LEGAL_PANEL_ROLE_LINE) as hashdiffs</w:t>
              <w:br/>
              <w:t xml:space="preserve">      from BAGIC_PREPROD_CURATED_DB.BGIL_DATA_MODEL.SAT_AUG_PARTY_LEGAL_PANEL_ROLE_LINE</w:t>
              <w:br/>
              <w:t xml:space="preserve">     where startswith(RECORD_SOURCE, 'MAXIMUS_')</w:t>
              <w:br/>
              <w:t xml:space="preserve">     group by PARTY_HKEY, PANELROLECODE,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'SAT_AUG_PARTY_LEGAL_PANEL_ROLE_LINE'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SAT_AUG_PARTY_MARKETING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SAT_AUG_PARTY_MARKETING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HASHDIFF_AUG_PARTY_MARKETING) as hashdiffs</w:t>
              <w:br/>
              <w:t xml:space="preserve">      from BAGIC_PREPROD_CURATED_DB.BGIL_DATA_MODEL.SAT_AUG_PARTY_MARKETING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'SAT_AUG_PARTY_MARKETING'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SAT_AUG_PARTY_ONBOARDING_JOURNEY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[23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HASHDIFF_AUG_PARTY_ONBOARDING_JOURNEY) as hashdiffs</w:t>
              <w:br/>
              <w:t xml:space="preserve">      from BAGIC_PREPROD_CURATED_DB.BGIL_DATA_MODEL.SAT_AUG_PARTY_ONBOARDING_JOURNEY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'SAT_AUG_PARTY_ONBOARDING_JOURNEY'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SAT_AUG_PARTY_ORGANISATION_PROFILE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HASHDIFF_AUG_PARTY_ORGANISATION_PROFILE) as hashdiffs</w:t>
              <w:br/>
              <w:t xml:space="preserve">      from BAGIC_PREPROD_CURATED_DB.BGIL_DATA_MODEL.SAT_AUG_PARTY_ORGANISATION_PROFILE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'SAT_AUG_PARTY_ORGANISATION_PROFILE'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SAT_AUG_PARTY_ORG_DIRECTORS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SAT_AUG_PARTY_ORG_DIRECTORS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HASHDIFF_AUG_PARTY_ORG_DIRECTORS) as hashdiffs</w:t>
              <w:br/>
              <w:t xml:space="preserve">      from BAGIC_PREPROD_CURATED_DB.BGIL_DATA_MODEL.SAT_AUG_PARTY_ORG_DIRECTORS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'SAT_AUG_PARTY_ORG_DIRECTORS'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SAT_AUG_PARTY_PAYOUT_PROFILE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PARTY_HKEY; 2 RECORD_SOURCE group(s): MAXIMUS_pd_prop_msdp_pv [4 col(s)], MAXIMUS_pd_prop_sp_pv [12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HASHDIFF_AUG_PARTY_PAYOUT_PROFILE) as hashdiffs</w:t>
              <w:br/>
              <w:t xml:space="preserve">      from BAGIC_PREPROD_CURATED_DB.BGIL_DATA_MODEL.SAT_AUG_PARTY_PAYOUT_PROFILE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'SAT_AUG_PARTY_PAYOUT_PROFILE'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SAT_AUG_PARTY_PREFERENCE_PROFILE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HASHDIFF_AUG_PARTY_PREFERENCE_PROFILE) as hashdiffs</w:t>
              <w:br/>
              <w:t xml:space="preserve">      from BAGIC_PREPROD_CURATED_DB.BGIL_DATA_MODEL.SAT_AUG_PARTY_PREFERENCE_PROFILE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'SAT_AUG_PARTY_PREFERENCE_PROFILE'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SAT_AUG_PARTY_PROVIDER_CAPABILITY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SAT_AUG_PARTY_PROVIDER_CAPABILITY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HASHDIFF_AUG_PARTY_PROVIDER_CAPABILITY) as hashdiffs</w:t>
              <w:br/>
              <w:t xml:space="preserve">      from BAGIC_PREPROD_CURATED_DB.BGIL_DATA_MODEL.SAT_AUG_PARTY_PROVIDER_CAPABILITY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'SAT_AUG_PARTY_PROVIDER_CAPABILITY'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SAT_AUG_PARTY_RECORD_REMARKS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SAT_AUG_PARTY_RECORD_REMARKS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HASHDIFF_AUG_PARTY_RECORD_REMARKS) as hashdiffs</w:t>
              <w:br/>
              <w:t xml:space="preserve">      from BAGIC_PREPROD_CURATED_DB.BGIL_DATA_MODEL.SAT_AUG_PARTY_RECORD_REMARKS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'SAT_AUG_PARTY_RECORD_REMARKS'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SAT_AUG_PARTY_RELATIONSHIP_PROFILE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HASHDIFF_AUG_PARTY_RELATIONSHIP_PROFILE) as hashdiffs</w:t>
              <w:br/>
              <w:t xml:space="preserve">      from BAGIC_PREPROD_CURATED_DB.BGIL_DATA_MODEL.SAT_AUG_PARTY_RELATIONSHIP_PROFILE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'SAT_AUG_PARTY_RELATIONSHIP_PROFILE'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SAT_AUG_PARTY_SERVICE_ENGAGEMENT_TERMS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SAT_AUG_PARTY_SERVICE_ENGAGEMENT_TERMS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HASHDIFF_AUG_PARTY_SERVICE_ENGAGEMENT_TERMS) as hashdiffs</w:t>
              <w:br/>
              <w:t xml:space="preserve">      from BAGIC_PREPROD_CURATED_DB.BGIL_DATA_MODEL.SAT_AUG_PARTY_SERVICE_ENGAGEMENT_TERMS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'SAT_AUG_PARTY_SERVICE_ENGAGEMENT_TERMS'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SAT_AUG_PARTY_SOURCE_PROPERTY_SET_RECORD_GOVERNANCE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SAT_AUG_PARTY_SOURCE_PROPERTY_SET_RECORD_GOVERNANCE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MAXIMUS_pd_prop_msdp_pv [8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HASHDIFF_AUG_PARTY_SOURCE_PROPERTY_SET_RECORD_GOVERNANCE) as hashdiffs</w:t>
              <w:br/>
              <w:t xml:space="preserve">      from BAGIC_PREPROD_CURATED_DB.BGIL_DATA_MODEL.SAT_AUG_PARTY_SOURCE_PROPERTY_SET_RECORD_GOVERNANCE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'SAT_AUG_PARTY_SOURCE_PROPERTY_SET_RECORD_GOVERNANCE'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SAT_AUG_PARTY_SUSPENSION_NEGATIVE_ACTION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SAT_AUG_PARTY_SUSPENSION_NEGATIVE_ACTION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HASHDIFF_AUG_PARTY_SUSPENSION_NEGATIVE_ACTION) as hashdiffs</w:t>
              <w:br/>
              <w:t xml:space="preserve">      from BAGIC_PREPROD_CURATED_DB.BGIL_DATA_MODEL.SAT_AUG_PARTY_SUSPENSION_NEGATIVE_ACTION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'SAT_AUG_PARTY_SUSPENSION_NEGATIVE_ACTION'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SAT_AUG_PARTY_VEHICLE_OWNER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SAT_AUG_PARTY_VEHICLE_OWNER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HASHDIFF_AUG_PARTY_VEHICLE_OWNER) as hashdiffs</w:t>
              <w:br/>
              <w:t xml:space="preserve">      from BAGIC_PREPROD_CURATED_DB.BGIL_DATA_MODEL.SAT_AUG_PARTY_VEHICLE_OWNER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'SAT_AUG_PARTY_VEHICLE_OWNER'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SAT_AUG_PROVIDER_BANKING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[8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HASHDIFF_AUG_PROVIDER_BANKING) as hashdiffs</w:t>
              <w:br/>
              <w:t xml:space="preserve">      from BAGIC_PREPROD_CURATED_DB.BGIL_DATA_MODEL.SAT_AUG_PROVIDER_BANKING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'SAT_AUG_PROVIDER_BANKING'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SAT_AUG_PROVIDER_QUALITY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SAT_AUG_PROVIDER_QUALITY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[38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HASHDIFF_AUG_PROVIDER_QUALITY) as hashdiffs</w:t>
              <w:br/>
              <w:t xml:space="preserve">      from BAGIC_PREPROD_CURATED_DB.BGIL_DATA_MODEL.SAT_AUG_PROVIDER_QUALITY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'SAT_AUG_PROVIDER_QUALITY'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SAT_AUG_PROVIDER_TARIFF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MAXIMUS_pd_prop_sp_pv [17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HASHDIFF_AUG_PROVIDER_TARIFF) as hashdiffs</w:t>
              <w:br/>
              <w:t xml:space="preserve">      from BAGIC_PREPROD_CURATED_DB.BGIL_DATA_MODEL.SAT_AUG_PROVIDER_TARIFF</w:t>
              <w:br/>
              <w:t xml:space="preserve">     where startswith(RECORD_SOURCE, 'MAXIMUS_')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'SAT_AUG_PROVIDER_TARIFF'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Re-load test: capture row counts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Re-load test: capture row counts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n/a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Re-runs a window that is already loaded: the from_date / to_date vars pin sat_multi_source / stitch_incremental to the same rows, so an idempotent load inserts nothing. Run the DM-H1 set-up section first (creates the snapshot table).</w:t>
      </w:r>
    </w:p>
    <w:p>
      <w:r>
        <w:rPr>
          <w:b/>
        </w:rPr>
        <w:t xml:space="preserve">Steps +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Step 1: fix a load window that has ALREADY been loaded, e.g. yesterday</w:t>
              <w:br/>
              <w:t xml:space="preserve">--   from_date = '&lt;YYYY-MM-DD HH:MI:SS&gt;'   to_date = '&lt;YYYY-MM-DD HH:MI:SS&gt;'</w:t>
              <w:br/>
              <w:t xml:space="preserve">set DM_H_RUN = 'RELOAD_MAXIMUS_' || to_char(current_timestamp(), 'YYYYMMDD_HH24MI');</w:t>
              <w:br/>
              <w:t xml:space="preserve">set DM_H_PHASE = 'BEFORE';</w:t>
              <w:br/>
              <w:t xml:space="preserve"/>
              <w:br/>
              <w:t xml:space="preserve">insert into BAGIC_PREPROD_CURATED_DB.BGIL_VALIDATION.DM_H_RELOAD_SNAPSHOT (run_id, phase, project, satellite, row_count, captured_at)</w:t>
              <w:br/>
              <w:t xml:space="preserve">select $DM_H_RUN, $DM_H_PHASE, 'MAXIMUS', satellite, row_count, current_timestamp()</w:t>
              <w:br/>
              <w:t xml:space="preserve">  from (</w:t>
              <w:br/>
              <w:t xml:space="preserve">    select 'SAT_CHANNEL_DEFINITION' as satellite, count(*) as row_count from BAGIC_PREPROD_CURATED_DB.BGIL_DATA_MODEL.SAT_CHANNEL_DEFINITION where startswith(RECORD_SOURCE, 'MAXIMUS_')</w:t>
              <w:br/>
              <w:t xml:space="preserve">    union all select 'SAT_COMMON_ADDRESS' as satellite, count(*) as row_count from BAGIC_PREPROD_CURATED_DB.BGIL_DATA_MODEL.SAT_COMMON_ADDRESS where startswith(RECORD_SOURCE, 'MAXIMUS_')</w:t>
              <w:br/>
              <w:t xml:space="preserve">    union all select 'SAT_COMMON_ADMIN_GEOGRAPHY' as satellite, count(*) as row_count from BAGIC_PREPROD_CURATED_DB.BGIL_DATA_MODEL.SAT_COMMON_ADMIN_GEOGRAPHY where startswith(RECORD_SOURCE, 'MAXIMUS_')</w:t>
              <w:br/>
              <w:t xml:space="preserve">    union all select 'SAT_COMMON_CLASSIFICATION' as satellite, count(*) as row_count from BAGIC_PREPROD_CURATED_DB.BGIL_DATA_MODEL.SAT_COMMON_CLASSIFICATION where startswith(RECORD_SOURCE, 'MAXIMUS_')</w:t>
              <w:br/>
              <w:t xml:space="preserve">    union all select 'SAT_COMMON_COMMUNICATION_PREFERENCE' as satellite, count(*) as row_count from BAGIC_PREPROD_CURATED_DB.BGIL_DATA_MODEL.SAT_COMMON_COMMUNICATION_PREFERENCE where startswith(RECORD_SOURCE, 'MAXIMUS_')</w:t>
              <w:br/>
              <w:t xml:space="preserve">    union all select 'SAT_COMMON_CONSENT' as satellite, count(*) as row_count from BAGIC_PREPROD_CURATED_DB.BGIL_DATA_MODEL.SAT_COMMON_CONSENT where startswith(RECORD_SOURCE, 'MAXIMUS_')</w:t>
              <w:br/>
              <w:t xml:space="preserve">    union all select 'SAT_COMMON_CONTACT' as satellite, count(*) as row_count from BAGIC_PREPROD_CURATED_DB.BGIL_DATA_MODEL.SAT_COMMON_CONTACT where RECORD_SOURCE = 'MAXIMUS'</w:t>
              <w:br/>
              <w:t xml:space="preserve">    union all select 'SAT_COMMON_GEO' as satellite, count(*) as row_count from BAGIC_PREPROD_CURATED_DB.BGIL_DATA_MODEL.SAT_COMMON_GEO where startswith(RECORD_SOURCE, 'MAXIMUS_')</w:t>
              <w:br/>
              <w:t xml:space="preserve">    union all select 'SAT_DOCUMENT_DEFINITION' as satellite, count(*) as row_count from BAGIC_PREPROD_CURATED_DB.BGIL_DATA_MODEL.SAT_DOCUMENT_DEFINITION where startswith(RECORD_SOURCE, 'MAXIMUS_')</w:t>
              <w:br/>
              <w:t xml:space="preserve">    union all select 'SAT_INSTRUMENT_DEFINITION' as satellite, count(*) as row_count from BAGIC_PREPROD_CURATED_DB.BGIL_DATA_MODEL.SAT_INSTRUMENT_DEFINITION where startswith(RECORD_SOURCE, 'MAXIMUS_')</w:t>
              <w:br/>
              <w:t xml:space="preserve">    union all select 'SAT_LNK_PARTY_ROLE_CORE' as satellite, count(*) as row_count from BAGIC_PREPROD_CURATED_DB.BGIL_DATA_MODEL.SAT_LNK_PARTY_ROLE_CORE where startswith(RECORD_SOURCE, 'MAXIMUS_')</w:t>
              <w:br/>
              <w:t xml:space="preserve">    union all select 'SAT_LNK_ROLE_AGENT' as satellite, count(*) as row_count from BAGIC_PREPROD_CURATED_DB.BGIL_DATA_MODEL.SAT_LNK_ROLE_AGENT where startswith(RECORD_SOURCE, 'MAXIMUS_')</w:t>
              <w:br/>
              <w:t xml:space="preserve">    union all select 'SAT_LNK_ROLE_CUSTOMER' as satellite, count(*) as row_count from BAGIC_PREPROD_CURATED_DB.BGIL_DATA_MODEL.SAT_LNK_ROLE_CUSTOMER where startswith(RECORD_SOURCE, 'MAXIMUS_')</w:t>
              <w:br/>
              <w:t xml:space="preserve">    union all select 'SAT_LNK_ROLE_EMPLOYEE' as satellite, count(*) as row_count from BAGIC_PREPROD_CURATED_DB.BGIL_DATA_MODEL.SAT_LNK_ROLE_EMPLOYEE where startswith(RECORD_SOURCE, 'MAXIMUS_')</w:t>
              <w:br/>
              <w:t xml:space="preserve">    union all select 'SAT_LNK_ROLE_INVESTIGATOR' as satellite, count(*) as row_count from BAGIC_PREPROD_CURATED_DB.BGIL_DATA_MODEL.SAT_LNK_ROLE_INVESTIGATOR where startswith(RECORD_SOURCE, 'MAXIMUS_')</w:t>
              <w:br/>
              <w:t xml:space="preserve">    union all select 'SAT_LNK_ROLE_NOMINEE_BENEFICIARY' as satellite, count(*) as row_count from BAGIC_PREPROD_CURATED_DB.BGIL_DATA_MODEL.SAT_LNK_ROLE_NOMINEE_BENEFICIARY where startswith(RECORD_SOURCE, 'MAXIMUS_')</w:t>
              <w:br/>
              <w:t xml:space="preserve">    union all select 'SAT_LNK_ROLE_PROVIDER' as satellite, count(*) as row_count from BAGIC_PREPROD_CURATED_DB.BGIL_DATA_MODEL.SAT_LNK_ROLE_PROVIDER where startswith(RECORD_SOURCE, 'MAXIMUS_')</w:t>
              <w:br/>
              <w:t xml:space="preserve">    union all select 'SAT_LNK_ROLE_SURVEYOR' as satellite, count(*) as row_count from BAGIC_PREPROD_CURATED_DB.BGIL_DATA_MODEL.SAT_LNK_ROLE_SURVEYOR where startswith(RECORD_SOURCE, 'MAXIMUS_')</w:t>
              <w:br/>
              <w:t xml:space="preserve">    union all select 'SAT_LOCATION_PROFILE' as satellite, count(*) as row_count from BAGIC_PREPROD_CURATED_DB.BGIL_DATA_MODEL.SAT_LOCATION_PROFILE where startswith(RECORD_SOURCE, 'MAXIMUS_')</w:t>
              <w:br/>
              <w:t xml:space="preserve">    union all select 'SAT_ORG_UNIT_DEFINITION' as satellite, count(*) as row_count from BAGIC_PREPROD_CURATED_DB.BGIL_DATA_MODEL.SAT_ORG_UNIT_DEFINITION where startswith(RECORD_SOURCE, 'MAXIMUS_')</w:t>
              <w:br/>
              <w:t xml:space="preserve">    union all select 'SAT_ORG_UNIT_LICENCE' as satellite, count(*) as row_count from BAGIC_PREPROD_CURATED_DB.BGIL_DATA_MODEL.SAT_ORG_UNIT_LICENCE where startswith(RECORD_SOURCE, 'MAXIMUS_')</w:t>
              <w:br/>
              <w:t xml:space="preserve">    union all select 'SAT_PARTY_AGENT_LICENCE_LINE' as satellite, count(*) as row_count from BAGIC_PREPROD_CURATED_DB.BGIL_DATA_MODEL.SAT_PARTY_AGENT_LICENCE_LINE where startswith(RECORD_SOURCE, 'MAXIMUS_')</w:t>
              <w:br/>
              <w:t xml:space="preserve">    union all select 'SAT_PARTY_AML_SCREENING' as satellite, count(*) as row_count from BAGIC_PREPROD_CURATED_DB.BGIL_DATA_MODEL.SAT_PARTY_AML_SCREENING where startswith(RECORD_SOURCE, 'MAXIMUS_')</w:t>
              <w:br/>
              <w:t xml:space="preserve">    union all select 'SAT_PARTY_BANKING' as satellite, count(*) as row_count from BAGIC_PREPROD_CURATED_DB.BGIL_DATA_MODEL.SAT_PARTY_BANKING where startswith(RECORD_SOURCE, 'MAXIMUS_')</w:t>
              <w:br/>
              <w:t xml:space="preserve">    union all select 'SAT_PARTY_CONSENT_MANDATE' as satellite, count(*) as row_count from BAGIC_PREPROD_CURATED_DB.BGIL_DATA_MODEL.SAT_PARTY_CONSENT_MANDATE where startswith(RECORD_SOURCE, 'MAXIMUS_')</w:t>
              <w:br/>
              <w:t xml:space="preserve">    union all select 'SAT_PARTY_CONTACT_ADDRESS_LINK' as satellite, count(*) as row_count from BAGIC_PREPROD_CURATED_DB.BGIL_DATA_MODEL.SAT_PARTY_CONTACT_ADDRESS_LINK where startswith(RECORD_SOURCE, 'MAXIMUS_')</w:t>
              <w:br/>
              <w:t xml:space="preserve">    union all select 'SAT_PARTY_DIGITAL_IDENTITY' as satellite, count(*) as row_count from BAGIC_PREPROD_CURATED_DB.BGIL_DATA_MODEL.SAT_PARTY_DIGITAL_IDENTITY where startswith(RECORD_SOURCE, 'MAXIMUS_')</w:t>
              <w:br/>
              <w:t xml:space="preserve">    union all select 'SAT_PARTY_EMPLOYMENT' as satellite, count(*) as row_count from BAGIC_PREPROD_CURATED_DB.BGIL_DATA_MODEL.SAT_PARTY_EMPLOYMENT where startswith(RECORD_SOURCE, 'MAXIMUS_')</w:t>
              <w:br/>
              <w:t xml:space="preserve">    union all select 'SAT_PARTY_FINANCIAL_PROFILE' as satellite, count(*) as row_count from BAGIC_PREPROD_CURATED_DB.BGIL_DATA_MODEL.SAT_PARTY_FINANCIAL_PROFILE where startswith(RECORD_SOURCE, 'MAXIMUS_')</w:t>
              <w:br/>
              <w:t xml:space="preserve">    union all select 'SAT_PARTY_FRAUD_PROFILE' as satellite, count(*) as row_count from BAGIC_PREPROD_CURATED_DB.BGIL_DATA_MODEL.SAT_PARTY_FRAUD_PROFILE where startswith(RECORD_SOURCE, 'MAXIMUS_')</w:t>
              <w:br/>
              <w:t xml:space="preserve">    union all select 'SAT_PARTY_HEALTH_PROFILE' as satellite, count(*) as row_count from BAGIC_PREPROD_CURATED_DB.BGIL_DATA_MODEL.SAT_PARTY_HEALTH_PROFILE where startswith(RECORD_SOURCE, 'MAXIMUS_')</w:t>
              <w:br/>
              <w:t xml:space="preserve">    union all select 'SAT_PARTY_HIERARCHY' as satellite, count(*) as row_count from BAGIC_PREPROD_CURATED_DB.BGIL_DATA_MODEL.SAT_PARTY_HIERARCHY where startswith(RECORD_SOURCE, 'MAXIMUS_')</w:t>
              <w:br/>
              <w:t xml:space="preserve">    union all select 'SAT_PARTY_IDENTIFICATION' as satellite, count(*) as row_count from BAGIC_PREPROD_CURATED_DB.BGIL_DATA_MODEL.SAT_PARTY_IDENTIFICATION where RECORD_SOURCE = 'MAXIMUS'</w:t>
              <w:br/>
              <w:t xml:space="preserve">    union all select 'SAT_PARTY_IDENTITY' as satellite, count(*) as row_count from BAGIC_PREPROD_CURATED_DB.BGIL_DATA_MODEL.SAT_PARTY_IDENTITY where startswith(RECORD_SOURCE, 'MAXIMUS_')</w:t>
              <w:br/>
              <w:t xml:space="preserve">    union all select 'SAT_PARTY_INDIVIDUAL_DEMOGRAPHICS' as satellite, count(*) as row_count from BAGIC_PREPROD_CURATED_DB.BGIL_DATA_MODEL.SAT_PARTY_INDIVIDUAL_DEMOGRAPHICS where startswith(RECORD_SOURCE, 'MAXIMUS_')</w:t>
              <w:br/>
              <w:t xml:space="preserve">    union all select 'SAT_PARTY_KYC' as satellite, count(*) as row_count from BAGIC_PREPROD_CURATED_DB.BGIL_DATA_MODEL.SAT_PARTY_KYC where startswith(RECORD_SOURCE, 'MAXIMUS_')</w:t>
              <w:br/>
              <w:t xml:space="preserve">    union all select 'SAT_PARTY_LEGAL_PANEL' as satellite, count(*) as row_count from BAGIC_PREPROD_CURATED_DB.BGIL_DATA_MODEL.SAT_PARTY_LEGAL_PANEL where startswith(RECORD_SOURCE, 'MAXIMUS_')</w:t>
              <w:br/>
              <w:t xml:space="preserve">    union all select 'SAT_PARTY_ONBOARDING_JOURNEY' as satellite, count(*) as row_count from BAGIC_PREPROD_CURATED_DB.BGIL_DATA_MODEL.SAT_PARTY_ONBOARDING_JOURNEY where startswith(RECORD_SOURCE, 'MAXIMUS_')</w:t>
              <w:br/>
              <w:t xml:space="preserve">    union all select 'SAT_PARTY_ORGANISATION_PROFILE' as satellite, count(*) as row_count from BAGIC_PREPROD_CURATED_DB.BGIL_DATA_MODEL.SAT_PARTY_ORGANISATION_PROFILE where startswith(RECORD_SOURCE, 'MAXIMUS_')</w:t>
              <w:br/>
              <w:t xml:space="preserve">    union all select 'SAT_PARTY_ORG_DIRECTORS' as satellite, count(*) as row_count from BAGIC_PREPROD_CURATED_DB.BGIL_DATA_MODEL.SAT_PARTY_ORG_DIRECTORS where startswith(RECORD_SOURCE, 'MAXIMUS_')</w:t>
              <w:br/>
              <w:t xml:space="preserve">    union all select 'SAT_PARTY_PAYOUT_PROFILE' as satellite, count(*) as row_count from BAGIC_PREPROD_CURATED_DB.BGIL_DATA_MODEL.SAT_PARTY_PAYOUT_PROFILE where startswith(RECORD_SOURCE, 'MAXIMUS_')</w:t>
              <w:br/>
              <w:t xml:space="preserve">    union all select 'SAT_PARTY_PROVIDER_CAPABILITY' as satellite, count(*) as row_count from BAGIC_PREPROD_CURATED_DB.BGIL_DATA_MODEL.SAT_PARTY_PROVIDER_CAPABILITY where startswith(RECORD_SOURCE, 'MAXIMUS_')</w:t>
              <w:br/>
              <w:t xml:space="preserve">    union all select 'SAT_PARTY_RELATIONSHIP_PROFILE' as satellite, count(*) as row_count from BAGIC_PREPROD_CURATED_DB.BGIL_DATA_MODEL.SAT_PARTY_RELATIONSHIP_PROFILE where startswith(RECORD_SOURCE, 'MAXIMUS_')</w:t>
              <w:br/>
              <w:t xml:space="preserve">    union all select 'SAT_PRODUCT_DEFINITION' as satellite, count(*) as row_count from BAGIC_PREPROD_CURATED_DB.BGIL_DATA_MODEL.SAT_PRODUCT_DEFINITION where startswith(RECORD_SOURCE, 'MAXIMUS_')</w:t>
              <w:br/>
              <w:t xml:space="preserve">    union all select 'SAT_PROVIDER_BANKING' as satellite, count(*) as row_count from BAGIC_PREPROD_CURATED_DB.BGIL_DATA_MODEL.SAT_PROVIDER_BANKING where startswith(RECORD_SOURCE, 'MAXIMUS_')</w:t>
              <w:br/>
              <w:t xml:space="preserve">    union all select 'SAT_PROVIDER_QUALITY' as satellite, count(*) as row_count from BAGIC_PREPROD_CURATED_DB.BGIL_DATA_MODEL.SAT_PROVIDER_QUALITY where startswith(RECORD_SOURCE, 'MAXIMUS_')</w:t>
              <w:br/>
              <w:t xml:space="preserve">    union all select 'SAT_PROVIDER_TARIFF' as satellite, count(*) as row_count from BAGIC_PREPROD_CURATED_DB.BGIL_DATA_MODEL.SAT_PROVIDER_TARIFF where startswith(RECORD_SOURCE, 'MAXIMUS_')</w:t>
              <w:br/>
              <w:t xml:space="preserve">    union all select 'SAT_AUG_COMMON_ADDRESS' as satellite, count(*) as row_count from BAGIC_PREPROD_CURATED_DB.BGIL_DATA_MODEL.SAT_AUG_COMMON_ADDRESS where startswith(RECORD_SOURCE, 'MAXIMUS_')</w:t>
              <w:br/>
              <w:t xml:space="preserve">    union all select 'SAT_AUG_COMMON_ADMIN_GEOGRAPHY' as satellite, count(*) as row_count from BAGIC_PREPROD_CURATED_DB.BGIL_DATA_MODEL.SAT_AUG_COMMON_ADMIN_GEOGRAPHY where startswith(RECORD_SOURCE, 'MAXIMUS_')</w:t>
              <w:br/>
              <w:t xml:space="preserve">    union all select 'SAT_AUG_COMMON_CLASSIFICATION' as satellite, count(*) as row_count from BAGIC_PREPROD_CURATED_DB.BGIL_DATA_MODEL.SAT_AUG_COMMON_CLASSIFICATION where startswith(RECORD_SOURCE, 'MAXIMUS_')</w:t>
              <w:br/>
              <w:t xml:space="preserve">    union all select 'SAT_AUG_COMMON_COMMUNICATION_PREFERENCE' as satellite, count(*) as row_count from BAGIC_PREPROD_CURATED_DB.BGIL_DATA_MODEL.SAT_AUG_COMMON_COMMUNICATION_PREFERENCE where startswith(RECORD_SOURCE, 'MAXIMUS_')</w:t>
              <w:br/>
              <w:t xml:space="preserve">    union all select 'SAT_AUG_COMMON_CONTACT' as satellite, count(*) as row_count from BAGIC_PREPROD_CURATED_DB.BGIL_DATA_MODEL.SAT_AUG_COMMON_CONTACT where startswith(RECORD_SOURCE, 'MAXIMUS_')</w:t>
              <w:br/>
              <w:t xml:space="preserve">    union all select 'SAT_AUG_COMMON_GEO' as satellite, count(*) as row_count from BAGIC_PREPROD_CURATED_DB.BGIL_DATA_MODEL.SAT_AUG_COMMON_GEO where startswith(RECORD_SOURCE, 'MAXIMUS_')</w:t>
              <w:br/>
              <w:t xml:space="preserve">    union all select 'SAT_AUG_INSTRUMENT_DEFINITION' as satellite, count(*) as row_count from BAGIC_PREPROD_CURATED_DB.BGIL_DATA_MODEL.SAT_AUG_INSTRUMENT_DEFINITION where startswith(RECORD_SOURCE, 'MAXIMUS_')</w:t>
              <w:br/>
              <w:t xml:space="preserve">    union all select 'SAT_AUG_LNK_PARTY_ROLE_CORE' as satellite, count(*) as row_count from BAGIC_PREPROD_CURATED_DB.BGIL_DATA_MODEL.SAT_AUG_LNK_PARTY_ROLE_CORE where startswith(RECORD_SOURCE, 'MAXIMUS_')</w:t>
              <w:br/>
              <w:t xml:space="preserve">    union all select 'SAT_AUG_LNK_ROLE_AGENT' as satellite, count(*) as row_count from BAGIC_PREPROD_CURATED_DB.BGIL_DATA_MODEL.SAT_AUG_LNK_ROLE_AGENT where startswith(RECORD_SOURCE, 'MAXIMUS_')</w:t>
              <w:br/>
              <w:t xml:space="preserve">    union all select 'SAT_AUG_LNK_ROLE_CUSTOMER' as satellite, count(*) as row_count from BAGIC_PREPROD_CURATED_DB.BGIL_DATA_MODEL.SAT_AUG_LNK_ROLE_CUSTOMER where startswith(RECORD_SOURCE, 'MAXIMUS_')</w:t>
              <w:br/>
              <w:t xml:space="preserve">    union all select 'SAT_AUG_LNK_ROLE_NOMINEE_BENEFICIARY' as satellite, count(*) as row_count from BAGIC_PREPROD_CURATED_DB.BGIL_DATA_MODEL.SAT_AUG_LNK_ROLE_NOMINEE_BENEFICIARY where startswith(RECORD_SOURCE, 'MAXIMUS_')</w:t>
              <w:br/>
              <w:t xml:space="preserve">    union all select 'SAT_AUG_LNK_ROLE_PROVIDER' as satellite, count(*) as row_count from BAGIC_PREPROD_CURATED_DB.BGIL_DATA_MODEL.SAT_AUG_LNK_ROLE_PROVIDER where startswith(RECORD_SOURCE, 'MAXIMUS_')</w:t>
              <w:br/>
              <w:t xml:space="preserve">    union all select 'SAT_AUG_LNK_ROLE_SURVEYOR' as satellite, count(*) as row_count from BAGIC_PREPROD_CURATED_DB.BGIL_DATA_MODEL.SAT_AUG_LNK_ROLE_SURVEYOR where startswith(RECORD_SOURCE, 'MAXIMUS_')</w:t>
              <w:br/>
              <w:t xml:space="preserve">    union all select 'SAT_AUG_PARTY_AGENT_PRODUCTION' as satellite, count(*) as row_count from BAGIC_PREPROD_CURATED_DB.BGIL_DATA_MODEL.SAT_AUG_PARTY_AGENT_PRODUCTION where startswith(RECORD_SOURCE, 'MAXIMUS_')</w:t>
              <w:br/>
              <w:t xml:space="preserve">    union all select 'SAT_AUG_PARTY_AMENDMENT_ENDORSEMENT' as satellite, count(*) as row_count from BAGIC_PREPROD_CURATED_DB.BGIL_DATA_MODEL.SAT_AUG_PARTY_AMENDMENT_ENDORSEMENT where startswith(RECORD_SOURCE, 'MAXIMUS_')</w:t>
              <w:br/>
              <w:t xml:space="preserve">    union all select 'SAT_AUG_PARTY_BANKING' as satellite, count(*) as row_count from BAGIC_PREPROD_CURATED_DB.BGIL_DATA_MODEL.SAT_AUG_PARTY_BANKING where startswith(RECORD_SOURCE, 'MAXIMUS_')</w:t>
              <w:br/>
              <w:t xml:space="preserve">    union all select 'SAT_AUG_PARTY_CLAIM_HISTORY' as satellite, count(*) as row_count from BAGIC_PREPROD_CURATED_DB.BGIL_DATA_MODEL.SAT_AUG_PARTY_CLAIM_HISTORY where startswith(RECORD_SOURCE, 'MAXIMUS_')</w:t>
              <w:br/>
              <w:t xml:space="preserve">    union all select 'SAT_AUG_PARTY_CONTACT_ADDRESS_LINK' as satellite, count(*) as row_count from BAGIC_PREPROD_CURATED_DB.BGIL_DATA_MODEL.SAT_AUG_PARTY_CONTACT_ADDRESS_LINK where startswith(RECORD_SOURCE, 'MAXIMUS_')</w:t>
              <w:br/>
              <w:t xml:space="preserve">    union all select 'SAT_AUG_PARTY_CORRESPONDENCE' as satellite, count(*) as row_count from BAGIC_PREPROD_CURATED_DB.BGIL_DATA_MODEL.SAT_AUG_PARTY_CORRESPONDENCE where startswith(RECORD_SOURCE, 'MAXIMUS_')</w:t>
              <w:br/>
              <w:t xml:space="preserve">    union all select 'SAT_AUG_PARTY_CREDIT_CONTROL_PAYMENT_TERMS' as satellite, count(*) as row_count from BAGIC_PREPROD_CURATED_DB.BGIL_DATA_MODEL.SAT_AUG_PARTY_CREDIT_CONTROL_PAYMENT_TERMS where startswith(RECORD_SOURCE, 'MAXIMUS_')</w:t>
              <w:br/>
              <w:t xml:space="preserve">    union all select 'SAT_AUG_PARTY_DIGITAL_IDENTITY' as satellite, count(*) as row_count from BAGIC_PREPROD_CURATED_DB.BGIL_DATA_MODEL.SAT_AUG_PARTY_DIGITAL_IDENTITY where startswith(RECORD_SOURCE, 'MAXIMUS_')</w:t>
              <w:br/>
              <w:t xml:space="preserve">    union all select 'SAT_AUG_PARTY_DRIVING' as satellite, count(*) as row_count from BAGIC_PREPROD_CURATED_DB.BGIL_DATA_MODEL.SAT_AUG_PARTY_DRIVING where startswith(RECORD_SOURCE, 'MAXIMUS_')</w:t>
              <w:br/>
              <w:t xml:space="preserve">    union all select 'SAT_AUG_PARTY_EMPLOYMENT' as satellite, count(*) as row_count from BAGIC_PREPROD_CURATED_DB.BGIL_DATA_MODEL.SAT_AUG_PARTY_EMPLOYMENT where startswith(RECORD_SOURCE, 'MAXIMUS_')</w:t>
              <w:br/>
              <w:t xml:space="preserve">    union all select 'SAT_AUG_PARTY_FINANCIAL_PROFILE' as satellite, count(*) as row_count from BAGIC_PREPROD_CURATED_DB.BGIL_DATA_MODEL.SAT_AUG_PARTY_FINANCIAL_PROFILE where startswith(RECORD_SOURCE, 'MAXIMUS_')</w:t>
              <w:br/>
              <w:t xml:space="preserve">    union all select 'SAT_AUG_PARTY_FRAUD_PROFILE' as satellite, count(*) as row_count from BAGIC_PREPROD_CURATED_DB.BGIL_DATA_MODEL.SAT_AUG_PARTY_FRAUD_PROFILE where startswith(RECORD_SOURCE, 'MAXIMUS_')</w:t>
              <w:br/>
              <w:t xml:space="preserve">    union all select 'SAT_AUG_PARTY_GROUP_SCHEME' as satellite, count(*) as row_count from BAGIC_PREPROD_CURATED_DB.BGIL_DATA_MODEL.SAT_AUG_PARTY_GROUP_SCHEME where startswith(RECORD_SOURCE, 'MAXIMUS_')</w:t>
              <w:br/>
              <w:t xml:space="preserve">    union all select 'SAT_AUG_PARTY_HEALTH_PROFILE' as satellite, count(*) as row_count from BAGIC_PREPROD_CURATED_DB.BGIL_DATA_MODEL.SAT_AUG_PARTY_HEALTH_PROFILE where startswith(RECORD_SOURCE, 'MAXIMUS_')</w:t>
              <w:br/>
              <w:t xml:space="preserve">    union all select 'SAT_AUG_PARTY_HIERARCHY' as satellite, count(*) as row_count from BAGIC_PREPROD_CURATED_DB.BGIL_DATA_MODEL.SAT_AUG_PARTY_HIERARCHY where startswith(RECORD_SOURCE, 'MAXIMUS_')</w:t>
              <w:br/>
              <w:t xml:space="preserve">    union all select 'SAT_AUG_PARTY_IDENTIFICATION' as satellite, count(*) as row_count from BAGIC_PREPROD_CURATED_DB.BGIL_DATA_MODEL.SAT_AUG_PARTY_IDENTIFICATION where startswith(RECORD_SOURCE, 'MAXIMUS_')</w:t>
              <w:br/>
              <w:t xml:space="preserve">    union all select 'SAT_AUG_PARTY_IDENTITY' as satellite, count(*) as row_count from BAGIC_PREPROD_CURATED_DB.BGIL_DATA_MODEL.SAT_AUG_PARTY_IDENTITY where startswith(RECORD_SOURCE, 'MAXIMUS_')</w:t>
              <w:br/>
              <w:t xml:space="preserve">    union all select 'SAT_AUG_PARTY_INDIVIDUAL_DEMOGRAPHICS' as satellite, count(*) as row_count from BAGIC_PREPROD_CURATED_DB.BGIL_DATA_MODEL.SAT_AUG_PARTY_INDIVIDUAL_DEMOGRAPHICS where startswith(RECORD_SOURCE, 'MAXIMUS_')</w:t>
              <w:br/>
              <w:t xml:space="preserve">    union all select 'SAT_AUG_PARTY_INTERACTION' as satellite, count(*) as row_count from BAGIC_PREPROD_CURATED_DB.BGIL_DATA_MODEL.SAT_AUG_PARTY_INTERACTION where startswith(RECORD_SOURCE, 'MAXIMUS_')</w:t>
              <w:br/>
              <w:t xml:space="preserve">    union all select 'SAT_AUG_PARTY_KYC' as satellite, count(*) as row_count from BAGIC_PREPROD_CURATED_DB.BGIL_DATA_MODEL.SAT_AUG_PARTY_KYC where startswith(RECORD_SOURCE, 'MAXIMUS_')</w:t>
              <w:br/>
              <w:t xml:space="preserve">    union all select 'SAT_AUG_PARTY_LEGAL_PANEL' as satellite, count(*) as row_count from BAGIC_PREPROD_CURATED_DB.BGIL_DATA_MODEL.SAT_AUG_PARTY_LEGAL_PANEL where startswith(RECORD_SOURCE, 'MAXIMUS_')</w:t>
              <w:br/>
              <w:t xml:space="preserve">    union all select 'SAT_AUG_PARTY_LEGAL_PANEL_ROLE_LINE' as satellite, count(*) as row_count from BAGIC_PREPROD_CURATED_DB.BGIL_DATA_MODEL.SAT_AUG_PARTY_LEGAL_PANEL_ROLE_LINE where startswith(RECORD_SOURCE, 'MAXIMUS_')</w:t>
              <w:br/>
              <w:t xml:space="preserve">    union all select 'SAT_AUG_PARTY_MARKETING' as satellite, count(*) as row_count from BAGIC_PREPROD_CURATED_DB.BGIL_DATA_MODEL.SAT_AUG_PARTY_MARKETING where startswith(RECORD_SOURCE, 'MAXIMUS_')</w:t>
              <w:br/>
              <w:t xml:space="preserve">    union all select 'SAT_AUG_PARTY_ONBOARDING_JOURNEY' as satellite, count(*) as row_count from BAGIC_PREPROD_CURATED_DB.BGIL_DATA_MODEL.SAT_AUG_PARTY_ONBOARDING_JOURNEY where startswith(RECORD_SOURCE, 'MAXIMUS_')</w:t>
              <w:br/>
              <w:t xml:space="preserve">    union all select 'SAT_AUG_PARTY_ORGANISATION_PROFILE' as satellite, count(*) as row_count from BAGIC_PREPROD_CURATED_DB.BGIL_DATA_MODEL.SAT_AUG_PARTY_ORGANISATION_PROFILE where startswith(RECORD_SOURCE, 'MAXIMUS_')</w:t>
              <w:br/>
              <w:t xml:space="preserve">    union all select 'SAT_AUG_PARTY_ORG_DIRECTORS' as satellite, count(*) as row_count from BAGIC_PREPROD_CURATED_DB.BGIL_DATA_MODEL.SAT_AUG_PARTY_ORG_DIRECTORS where startswith(RECORD_SOURCE, 'MAXIMUS_')</w:t>
              <w:br/>
              <w:t xml:space="preserve">    union all select 'SAT_AUG_PARTY_PAYOUT_PROFILE' as satellite, count(*) as row_count from BAGIC_PREPROD_CURATED_DB.BGIL_DATA_MODEL.SAT_AUG_PARTY_PAYOUT_PROFILE where startswith(RECORD_SOURCE, 'MAXIMUS_')</w:t>
              <w:br/>
              <w:t xml:space="preserve">    union all select 'SAT_AUG_PARTY_PREFERENCE_PROFILE' as satellite, count(*) as row_count from BAGIC_PREPROD_CURATED_DB.BGIL_DATA_MODEL.SAT_AUG_PARTY_PREFERENCE_PROFILE where startswith(RECORD_SOURCE, 'MAXIMUS_')</w:t>
              <w:br/>
              <w:t xml:space="preserve">    union all select 'SAT_AUG_PARTY_PROVIDER_CAPABILITY' as satellite, count(*) as row_count from BAGIC_PREPROD_CURATED_DB.BGIL_DATA_MODEL.SAT_AUG_PARTY_PROVIDER_CAPABILITY where startswith(RECORD_SOURCE, 'MAXIMUS_')</w:t>
              <w:br/>
              <w:t xml:space="preserve">    union all select 'SAT_AUG_PARTY_RECORD_REMARKS' as satellite, count(*) as row_count from BAGIC_PREPROD_CURATED_DB.BGIL_DATA_MODEL.SAT_AUG_PARTY_RECORD_REMARKS where startswith(RECORD_SOURCE, 'MAXIMUS_')</w:t>
              <w:br/>
              <w:t xml:space="preserve">    union all select 'SAT_AUG_PARTY_RELATIONSHIP_PROFILE' as satellite, count(*) as row_count from BAGIC_PREPROD_CURATED_DB.BGIL_DATA_MODEL.SAT_AUG_PARTY_RELATIONSHIP_PROFILE where startswith(RECORD_SOURCE, 'MAXIMUS_')</w:t>
              <w:br/>
              <w:t xml:space="preserve">    union all select 'SAT_AUG_PARTY_SERVICE_ENGAGEMENT_TERMS' as satellite, count(*) as row_count from BAGIC_PREPROD_CURATED_DB.BGIL_DATA_MODEL.SAT_AUG_PARTY_SERVICE_ENGAGEMENT_TERMS where startswith(RECORD_SOURCE, 'MAXIMUS_')</w:t>
              <w:br/>
              <w:t xml:space="preserve">    union all select 'SAT_AUG_PARTY_SOURCE_PROPERTY_SET_RECORD_GOVERNANCE' as satellite, count(*) as row_count from BAGIC_PREPROD_CURATED_DB.BGIL_DATA_MODEL.SAT_AUG_PARTY_SOURCE_PROPERTY_SET_RECORD_GOVERNANCE where startswith(RECORD_SOURCE, 'MAXIMUS_')</w:t>
              <w:br/>
              <w:t xml:space="preserve">    union all select 'SAT_AUG_PARTY_SUSPENSION_NEGATIVE_ACTION' as satellite, count(*) as row_count from BAGIC_PREPROD_CURATED_DB.BGIL_DATA_MODEL.SAT_AUG_PARTY_SUSPENSION_NEGATIVE_ACTION where startswith(RECORD_SOURCE, 'MAXIMUS_')</w:t>
              <w:br/>
              <w:t xml:space="preserve">    union all select 'SAT_AUG_PARTY_VEHICLE_OWNER' as satellite, count(*) as row_count from BAGIC_PREPROD_CURATED_DB.BGIL_DATA_MODEL.SAT_AUG_PARTY_VEHICLE_OWNER where startswith(RECORD_SOURCE, 'MAXIMUS_')</w:t>
              <w:br/>
              <w:t xml:space="preserve">    union all select 'SAT_AUG_PROVIDER_BANKING' as satellite, count(*) as row_count from BAGIC_PREPROD_CURATED_DB.BGIL_DATA_MODEL.SAT_AUG_PROVIDER_BANKING where startswith(RECORD_SOURCE, 'MAXIMUS_')</w:t>
              <w:br/>
              <w:t xml:space="preserve">    union all select 'SAT_AUG_PROVIDER_QUALITY' as satellite, count(*) as row_count from BAGIC_PREPROD_CURATED_DB.BGIL_DATA_MODEL.SAT_AUG_PROVIDER_QUALITY where startswith(RECORD_SOURCE, 'MAXIMUS_')</w:t>
              <w:br/>
              <w:t xml:space="preserve">    union all select 'SAT_AUG_PROVIDER_TARIFF' as satellite, count(*) as row_count from BAGIC_PREPROD_CURATED_DB.BGIL_DATA_MODEL.SAT_AUG_PROVIDER_TARIFF where startswith(RECORD_SOURCE, 'MAXIMUS_')</w:t>
              <w:br/>
              <w:t xml:space="preserve">  );</w:t>
              <w:br/>
              <w:t xml:space="preserve"/>
              <w:br/>
              <w:t xml:space="preserve">-- Step 2: re-run the SAME window (no new source data):</w:t>
              <w:br/>
              <w:t xml:space="preserve">--   dbt run --select sat_channel_definition sat_common_address sat_common_admin_geography sat_common_classification sat_common_communication_preference sat_common_consent sat_common_contact sat_common_geo sat_document_definition sat_instrument_definition sat_lnk_party_role_core sat_lnk_role_agent sat_lnk_role_customer sat_lnk_role_employee sat_lnk_role_investigator sat_lnk_role_nominee_beneficiary sat_lnk_role_provider sat_lnk_role_surveyor sat_location_profile sat_org_unit_definition sat_org_unit_licence sat_party_agent_licence_line sat_party_aml_screening sat_party_banking sat_party_consent_mandate sat_party_contact_address_link sat_party_digital_identity sat_party_employment sat_party_financial_profile sat_party_fraud_profile sat_party_health_profile sat_party_hierarchy sat_party_identification sat_party_identity sat_party_individual_demographics sat_party_kyc sat_party_legal_panel sat_party_onboarding_journey sat_party_organisation_profile sat_party_org_directors sat_party_payout_profile sat_party_provider_capability sat_party_relationship_profile sat_product_definition sat_provider_banking sat_provider_quality sat_provider_tariff sat_aug_common_address sat_aug_common_admin_geography sat_aug_common_classification sat_aug_common_communication_preference sat_aug_common_contact sat_aug_common_geo sat_aug_instrument_definition sat_aug_lnk_party_role_core sat_aug_lnk_role_agent sat_aug_lnk_role_customer sat_aug_lnk_role_nominee_beneficiary sat_aug_lnk_role_provider sat_aug_lnk_role_surveyor sat_aug_party_agent_production sat_aug_party_amendment_endorsement sat_aug_party_banking sat_aug_party_claim_history sat_aug_party_contact_address_link sat_aug_party_correspondence sat_aug_party_credit_control_payment_terms sat_aug_party_digital_identity sat_aug_party_driving sat_aug_party_employment sat_aug_party_financial_profile sat_aug_party_fraud_profile sat_aug_party_group_scheme sat_aug_party_health_profile sat_aug_party_hierarchy sat_aug_party_identification sat_aug_party_identity sat_aug_party_individual_demographics sat_aug_party_interaction sat_aug_party_kyc sat_aug_party_legal_panel sat_aug_party_legal_panel_role_line sat_aug_party_marketing sat_aug_party_onboarding_journey sat_aug_party_organisation_profile sat_aug_party_org_directors sat_aug_party_payout_profile sat_aug_party_preference_profile sat_aug_party_provider_capability sat_aug_party_record_remarks sat_aug_party_relationship_profile sat_aug_party_service_engagement_terms sat_aug_party_source_property_set_record_governance sat_aug_party_suspension_negative_action sat_aug_party_vehicle_owner sat_aug_provider_banking sat_aug_provider_quality sat_aug_provider_tariff --vars '{from_date: "&lt;from&gt;", to_date: "&lt;to&gt;"}'</w:t>
              <w:br/>
              <w:t xml:space="preserve"/>
              <w:br/>
              <w:t xml:space="preserve">-- Step 3: capture again</w:t>
              <w:br/>
              <w:t xml:space="preserve">set DM_H_PHASE = 'AFTER';</w:t>
              <w:br/>
              <w:t xml:space="preserve">-- re-run the INSERT above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Re-load test: result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Re-load test: result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rows_added = 0 for every satellite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Compares the BEFORE / AFTER row counts of the same run 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b.project, b.satellite, b.row_count as rows_before, a.row_count as rows_after,</w:t>
              <w:br/>
              <w:t xml:space="preserve">       a.row_count - b.row_count as rows_added,</w:t>
              <w:br/>
              <w:t xml:space="preserve">       iff(rows_added = 0, 'PASS', 'FAIL') as status</w:t>
              <w:br/>
              <w:t xml:space="preserve">  from BAGIC_PREPROD_CURATED_DB.BGIL_VALIDATION.DM_H_RELOAD_SNAPSHOT b</w:t>
              <w:br/>
              <w:t xml:space="preserve">  join BAGIC_PREPROD_CURATED_DB.BGIL_VALIDATION.DM_H_RELOAD_SNAPSHOT a</w:t>
              <w:br/>
              <w:t xml:space="preserve">    on a.run_id = b.run_id and a.satellite = b.satellite and a.phase = 'AFTER'</w:t>
              <w:br/>
              <w:t xml:space="preserve"> where b.run_id = $DM_H_RUN and b.phase = 'BEFORE' and b.project = 'MAXIMUS'</w:t>
              <w:br/>
              <w:t xml:space="preserve"> order by iff(status = 'FAIL', 0, 1), b.satellite;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DM-H3  |  History Checks — Idempotent Re-load  (MAXIMUS)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