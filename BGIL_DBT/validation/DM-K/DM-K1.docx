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14:paraId="017DA2D6" wp14:textId="77777777">
      <w:pPr>
        <w:pStyle w:val="Title"/>
      </w:pPr>
      <w:r>
        <w:t xml:space="preserve">DM-K1  |  Key Checks — No Missing Keys</w:t>
      </w:r>
    </w:p>
    <w:p xmlns:wp14="http://schemas.microsoft.com/office/word/2010/wordml" w14:paraId="0CC67B88" wp14:textId="77777777">
      <w:r>
        <w:rPr>
          <w:i/>
        </w:rPr>
        <w:t xml:space="preserve">Hub key reconciliation (RAW source → hub). Pass criterion: 0 rows returned (0 missing business keys, or documented exceptions).</w:t>
      </w:r>
    </w:p>
    <w:p xmlns:wp14="http://schemas.microsoft.com/office/word/2010/wordml" w14:paraId="1BE9EFA7" wp14:textId="77777777">
      <w:pPr>
        <w:pStyle w:val="Heading1"/>
      </w:pPr>
      <w:r>
        <w:t xml:space="preserve">Check Overview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75B86872" wp14:textId="77777777">
        <w:tc>
          <w:tcPr>
            <w:tcW w:w="3000" w:type="dxa"/>
          </w:tcPr>
          <w:p w14:paraId="4F7A3A9D" wp14:textId="77777777">
            <w:r>
              <w:rPr>
                <w:b/>
              </w:rPr>
              <w:t xml:space="preserve">Check ID</w:t>
            </w:r>
          </w:p>
        </w:tc>
        <w:tc>
          <w:tcPr>
            <w:tcW w:w="5640" w:type="dxa"/>
          </w:tcPr>
          <w:p w14:paraId="2C7BA07B" wp14:textId="77777777">
            <w:r>
              <w:t xml:space="preserve">DM-K1</w:t>
            </w:r>
          </w:p>
        </w:tc>
      </w:tr>
      <w:tr xmlns:wp14="http://schemas.microsoft.com/office/word/2010/wordml" w14:paraId="3C6DC1F8" wp14:textId="77777777">
        <w:tc>
          <w:tcPr>
            <w:tcW w:w="3000" w:type="dxa"/>
          </w:tcPr>
          <w:p w14:paraId="1E5A74F1" wp14:textId="77777777">
            <w:r>
              <w:rPr>
                <w:b/>
              </w:rPr>
              <w:t xml:space="preserve">Category</w:t>
            </w:r>
          </w:p>
        </w:tc>
        <w:tc>
          <w:tcPr>
            <w:tcW w:w="5640" w:type="dxa"/>
          </w:tcPr>
          <w:p w14:paraId="720CF01B" wp14:textId="77777777">
            <w:r>
              <w:t xml:space="preserve">Key checks</w:t>
            </w:r>
          </w:p>
        </w:tc>
      </w:tr>
      <w:tr xmlns:wp14="http://schemas.microsoft.com/office/word/2010/wordml" w14:paraId="10E1C801" wp14:textId="77777777">
        <w:tc>
          <w:tcPr>
            <w:tcW w:w="3000" w:type="dxa"/>
          </w:tcPr>
          <w:p w14:paraId="64070435" wp14:textId="77777777">
            <w:r>
              <w:rPr>
                <w:b/>
              </w:rPr>
              <w:t xml:space="preserve">Sign-off criterion</w:t>
            </w:r>
          </w:p>
        </w:tc>
        <w:tc>
          <w:tcPr>
            <w:tcW w:w="5640" w:type="dxa"/>
          </w:tcPr>
          <w:p w14:paraId="19E20049" wp14:textId="77777777">
            <w:r>
              <w:t xml:space="preserve">No missing keys</w:t>
            </w:r>
          </w:p>
        </w:tc>
      </w:tr>
      <w:tr xmlns:wp14="http://schemas.microsoft.com/office/word/2010/wordml" w14:paraId="627ED3FF" wp14:textId="77777777">
        <w:tc>
          <w:tcPr>
            <w:tcW w:w="3000" w:type="dxa"/>
          </w:tcPr>
          <w:p w14:paraId="206DFFD0" wp14:textId="77777777">
            <w:r>
              <w:rPr>
                <w:b/>
              </w:rPr>
              <w:t xml:space="preserve">Method</w:t>
            </w:r>
          </w:p>
        </w:tc>
        <w:tc>
          <w:tcPr>
            <w:tcW w:w="5640" w:type="dxa"/>
          </w:tcPr>
          <w:p w14:paraId="44C2878B" wp14:textId="77777777">
            <w:r>
              <w:t xml:space="preserve">Anti-join: every RAW source branch of the hub → HUB, joined on the hash key alone</w:t>
            </w:r>
          </w:p>
        </w:tc>
      </w:tr>
      <w:tr xmlns:wp14="http://schemas.microsoft.com/office/word/2010/wordml" w14:paraId="687D41F3" wp14:textId="77777777">
        <w:tc>
          <w:tcPr>
            <w:tcW w:w="3000" w:type="dxa"/>
          </w:tcPr>
          <w:p w14:paraId="43DC31B1" wp14:textId="77777777">
            <w:r>
              <w:rPr>
                <w:b/>
              </w:rPr>
              <w:t xml:space="preserve">Pass criteria / tolerance</w:t>
            </w:r>
          </w:p>
        </w:tc>
        <w:tc>
          <w:tcPr>
            <w:tcW w:w="5640" w:type="dxa"/>
          </w:tcPr>
          <w:p w14:paraId="77BD3444" wp14:textId="77777777">
            <w:r>
              <w:t xml:space="preserve">0 missing keys (or documented exceptions)</w:t>
            </w:r>
          </w:p>
        </w:tc>
      </w:tr>
      <w:tr xmlns:wp14="http://schemas.microsoft.com/office/word/2010/wordml" w14:paraId="332C31B9" wp14:textId="77777777">
        <w:tc>
          <w:tcPr>
            <w:tcW w:w="3000" w:type="dxa"/>
          </w:tcPr>
          <w:p w14:paraId="468A569D" wp14:textId="77777777">
            <w:r>
              <w:rPr>
                <w:b/>
              </w:rPr>
              <w:t xml:space="preserve">Owner</w:t>
            </w:r>
          </w:p>
        </w:tc>
        <w:tc>
          <w:tcPr>
            <w:tcW w:w="5640" w:type="dxa"/>
          </w:tcPr>
          <w:p w14:paraId="51E3B24B" wp14:textId="77777777">
            <w:r>
              <w:t xml:space="preserve">LUMIQ</w:t>
            </w:r>
          </w:p>
        </w:tc>
      </w:tr>
      <w:tr xmlns:wp14="http://schemas.microsoft.com/office/word/2010/wordml" w14:paraId="36E7BB7D" wp14:textId="77777777">
        <w:tc>
          <w:tcPr>
            <w:tcW w:w="3000" w:type="dxa"/>
          </w:tcPr>
          <w:p w14:paraId="77708994" wp14:textId="77777777">
            <w:r>
              <w:rPr>
                <w:b/>
              </w:rPr>
              <w:t xml:space="preserve">Vault location</w:t>
            </w:r>
          </w:p>
        </w:tc>
        <w:tc>
          <w:tcPr>
            <w:tcW w:w="5640" w:type="dxa"/>
          </w:tcPr>
          <w:p w14:paraId="24CC652D" wp14:textId="77777777">
            <w:r>
              <w:t xml:space="preserve">BAGIC_PREPROD_CURATED_DB.BGIL_DATA_MODEL</w:t>
            </w:r>
          </w:p>
        </w:tc>
      </w:tr>
      <w:tr xmlns:wp14="http://schemas.microsoft.com/office/word/2010/wordml" w14:paraId="593F3245" wp14:textId="77777777">
        <w:tc>
          <w:tcPr>
            <w:tcW w:w="3000" w:type="dxa"/>
          </w:tcPr>
          <w:p w14:paraId="76A2C642" wp14:textId="77777777">
            <w:r>
              <w:rPr>
                <w:b/>
              </w:rPr>
              <w:t xml:space="preserve">Maximus RAW</w:t>
            </w:r>
          </w:p>
        </w:tc>
        <w:tc>
          <w:tcPr>
            <w:tcW w:w="5640" w:type="dxa"/>
          </w:tcPr>
          <w:p w14:paraId="451A5106" wp14:textId="77777777">
            <w:r>
              <w:t xml:space="preserve">BAGIC_PROD_MIRROR_DB.MAXI_RAW</w:t>
            </w:r>
          </w:p>
        </w:tc>
      </w:tr>
      <w:tr xmlns:wp14="http://schemas.microsoft.com/office/word/2010/wordml" w14:paraId="704126CC" wp14:textId="77777777">
        <w:tc>
          <w:tcPr>
            <w:tcW w:w="3000" w:type="dxa"/>
          </w:tcPr>
          <w:p w14:paraId="75867875" wp14:textId="77777777">
            <w:r>
              <w:rPr>
                <w:b/>
              </w:rPr>
              <w:t xml:space="preserve">Opus RAW (test)</w:t>
            </w:r>
          </w:p>
        </w:tc>
        <w:tc>
          <w:tcPr>
            <w:tcW w:w="5640" w:type="dxa"/>
          </w:tcPr>
          <w:p w14:paraId="4340BC3F" wp14:textId="77777777">
            <w:r>
              <w:t xml:space="preserve">BAGIC_PREPROD_CURATED_DB.UTILS  (prod: BAGIC_PROD_MIRROR_DB.OPUS_GG_DWHSTAGE)</w:t>
            </w:r>
          </w:p>
        </w:tc>
      </w:tr>
      <w:tr xmlns:wp14="http://schemas.microsoft.com/office/word/2010/wordml" w14:paraId="2FA4BA89" wp14:textId="77777777">
        <w:tc>
          <w:tcPr>
            <w:tcW w:w="3000" w:type="dxa"/>
          </w:tcPr>
          <w:p w14:paraId="4854D3EA" wp14:textId="77777777">
            <w:r>
              <w:rPr>
                <w:b/>
              </w:rPr>
              <w:t xml:space="preserve">Hash key formula</w:t>
            </w:r>
          </w:p>
        </w:tc>
        <w:tc>
          <w:tcPr>
            <w:tcW w:w="5640" w:type="dxa"/>
          </w:tcPr>
          <w:p w14:paraId="41C51A50" wp14:textId="77777777">
            <w:r>
              <w:t xml:space="preserve">MD5_BINARY(NULLIF(UPPER(TRIM(CAST(&lt;NK&gt; AS VARCHAR))), '')) -- BINARY(16), automate_dv 0.11.5 default</w:t>
            </w:r>
          </w:p>
        </w:tc>
      </w:tr>
      <w:tr xmlns:wp14="http://schemas.microsoft.com/office/word/2010/wordml" w14:paraId="11543BBD" wp14:textId="77777777">
        <w:tc>
          <w:tcPr>
            <w:tcW w:w="3000" w:type="dxa"/>
          </w:tcPr>
          <w:p w14:paraId="5F932B73" wp14:textId="77777777">
            <w:r>
              <w:rPr>
                <w:b/>
              </w:rPr>
              <w:t xml:space="preserve">Scope (shared vault)</w:t>
            </w:r>
          </w:p>
        </w:tc>
        <w:tc>
          <w:tcPr>
            <w:tcW w:w="5640" w:type="dxa"/>
          </w:tcPr>
          <w:p w14:paraId="7CBE8B78" wp14:textId="77777777">
            <w:r>
              <w:t xml:space="preserve">Not scoped by RECORD_SOURCE: the hub is HKEY-deduplicated across projects, so a key is stored once under whichever project loaded it first.</w:t>
            </w:r>
          </w:p>
        </w:tc>
      </w:tr>
      <w:tr xmlns:wp14="http://schemas.microsoft.com/office/word/2010/wordml" w14:paraId="748CA59D" wp14:textId="77777777">
        <w:tc>
          <w:tcPr>
            <w:tcW w:w="3000" w:type="dxa"/>
          </w:tcPr>
          <w:p w14:paraId="71A68D6D" wp14:textId="77777777">
            <w:r>
              <w:rPr>
                <w:b/>
              </w:rPr>
              <w:t xml:space="preserve">Output columns</w:t>
            </w:r>
          </w:p>
        </w:tc>
        <w:tc>
          <w:tcPr>
            <w:tcW w:w="5640" w:type="dxa"/>
          </w:tcPr>
          <w:p w14:paraId="16F0009B" wp14:textId="77777777">
            <w:r>
              <w:t xml:space="preserve">project, hub, missing_hkey, missing_bk, src_branches (one row per distinct missing key)</w:t>
            </w:r>
          </w:p>
        </w:tc>
      </w:tr>
    </w:tbl>
    <w:p xmlns:wp14="http://schemas.microsoft.com/office/word/2010/wordml" w14:paraId="672A6659" wp14:textId="77777777"/>
    <w:p xmlns:wp14="http://schemas.microsoft.com/office/word/2010/wordml" w14:paraId="6DC27952" wp14:textId="77777777">
      <w:pPr>
        <w:pStyle w:val="Heading1"/>
      </w:pPr>
      <w:r>
        <w:t xml:space="preserve">Revision notes</w:t>
      </w:r>
    </w:p>
    <w:p xmlns:wp14="http://schemas.microsoft.com/office/word/2010/wordml" w14:paraId="481BF07B" wp14:textId="77777777">
      <w:r>
        <w:t xml:space="preserve">• Regenerated 2026-10-09 from the current opus_partner_dv_dbt and maximus_partner_dv_dbt models; previous results (rows, screenshots, Pass/Fail) are cleared and must be re-run.</w:t>
      </w:r>
    </w:p>
    <w:p xmlns:wp14="http://schemas.microsoft.com/office/word/2010/wordml" w14:paraId="1BAD7F48" wp14:textId="77777777">
      <w:r>
        <w:t xml:space="preserve">• Scope: 10 MAXIMUS hubs + 11 OPUS hubs = 21 project-hub sections (14 physical hub tables).</w:t>
      </w:r>
    </w:p>
    <w:p xmlns:wp14="http://schemas.microsoft.com/office/word/2010/wordml" w14:paraId="6137924C" wp14:textId="77777777">
      <w:r>
        <w:t xml:space="preserve">• OPUS new hubs: HUB_DOCUMENT (3 KYC branches) and HUB_ORG_UNIT (10 KYC branches).</w:t>
      </w:r>
    </w:p>
    <w:p xmlns:wp14="http://schemas.microsoft.com/office/word/2010/wordml" w14:paraId="6F01D86F" wp14:textId="77777777">
      <w:r>
        <w:t xml:space="preserve">• OPUS HUB_PARTY: CP_PARTNERS plus 17 KYC key branches (PAN:/GSTIN:/LICENCE:/PASSPORT:/VOTER:/CKYC:/CATEGORY:INPUT key forms).</w:t>
      </w:r>
    </w:p>
    <w:p xmlns:wp14="http://schemas.microsoft.com/office/word/2010/wordml" w14:paraId="601EAD3D" wp14:textId="77777777">
      <w:r>
        <w:t xml:space="preserve">• OPUS HUB_POLICY (27 RAW branches incl. KYC POLICY% field_value and the stitch_policy_header / stitch_policy_bonus_tracking keys), HUB_LOCATION (19 branches incl. stitch_common_address and the KYC composite address keys) and HUB_PRODUCT (stitch_product_definition) are now fully implemented -- no TODO branches remain.</w:t>
      </w:r>
    </w:p>
    <w:p xmlns:wp14="http://schemas.microsoft.com/office/word/2010/wordml" w14:paraId="4C4A64A3" wp14:textId="77777777">
      <w:r>
        <w:t xml:space="preserve">• MAXIMUS: RAW table ..._SIMPLE_PROPERTY_PIVOT_VW (no _2_1 suffix) after the RECORD_SOURCE fix; HUB_PARTY hubfeed branches resolve to 7 RAW keys; HUB_FINANCIAL_ACCOUNT remains NA (account_code not mapped).</w:t>
      </w:r>
    </w:p>
    <w:p xmlns:wp14="http://schemas.microsoft.com/office/word/2010/wordml" w14:paraId="5615D1B5" wp14:textId="77777777">
      <w:r>
        <w:t xml:space="preserve">• Hash reproduced exactly as automate_dv 0.11.5 does: MD5_BINARY(NULLIF(UPPER(TRIM(CAST(&lt;NK&gt; AS VARCHAR))), '')).</w:t>
      </w:r>
    </w:p>
    <w:p xmlns:wp14="http://schemas.microsoft.com/office/word/2010/wordml" w14:paraId="7B74AFDF" wp14:textId="77777777">
      <w:r>
        <w:t xml:space="preserve">• Excluded (loads nothing): disabled placeholder stg2_hub_bjaz_t_kyc_details__party__kyc_subject; MAXIMUS branch_code (ORG_UNIT) and account_code (FINANCIAL_ACCOUNT) are cast(null) in staging.</w:t>
      </w:r>
    </w:p>
    <w:p xmlns:wp14="http://schemas.microsoft.com/office/word/2010/wordml" w14:paraId="28E7F638" wp14:textId="77777777">
      <w:pPr>
        <w:pStyle w:val="Heading1"/>
      </w:pPr>
      <w:r>
        <w:t xml:space="preserve">Results summary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500"/>
        <w:gridCol w:w="1500"/>
        <w:gridCol w:w="3140"/>
        <w:gridCol w:w="1300"/>
        <w:gridCol w:w="1100"/>
        <w:gridCol w:w="1100"/>
      </w:tblGrid>
      <w:tr xmlns:wp14="http://schemas.microsoft.com/office/word/2010/wordml" w14:paraId="07CD82D7" wp14:textId="77777777">
        <w:tc>
          <w:tcPr>
            <w:tcW w:w="500" w:type="dxa"/>
          </w:tcPr>
          <w:p w14:paraId="5AFC7B24" wp14:textId="77777777">
            <w:r>
              <w:rPr>
                <w:b/>
              </w:rPr>
              <w:t xml:space="preserve">#</w:t>
            </w:r>
          </w:p>
        </w:tc>
        <w:tc>
          <w:tcPr>
            <w:tcW w:w="1500" w:type="dxa"/>
          </w:tcPr>
          <w:p w14:paraId="3A9C41CD" wp14:textId="77777777">
            <w:r>
              <w:rPr>
                <w:b/>
              </w:rPr>
              <w:t xml:space="preserve">Project</w:t>
            </w:r>
          </w:p>
        </w:tc>
        <w:tc>
          <w:tcPr>
            <w:tcW w:w="3140" w:type="dxa"/>
          </w:tcPr>
          <w:p w14:paraId="6BC1513D" wp14:textId="77777777">
            <w:r>
              <w:rPr>
                <w:b/>
              </w:rPr>
              <w:t xml:space="preserve">Hub</w:t>
            </w:r>
          </w:p>
        </w:tc>
        <w:tc>
          <w:tcPr>
            <w:tcW w:w="1300" w:type="dxa"/>
          </w:tcPr>
          <w:p w14:paraId="1B9FBFDD" wp14:textId="77777777">
            <w:r>
              <w:rPr>
                <w:b/>
              </w:rPr>
              <w:t xml:space="preserve">Status</w:t>
            </w:r>
          </w:p>
        </w:tc>
        <w:tc>
          <w:tcPr>
            <w:tcW w:w="1100" w:type="dxa"/>
          </w:tcPr>
          <w:p w14:paraId="1C181D25" wp14:textId="77777777">
            <w:r>
              <w:rPr>
                <w:b/>
              </w:rPr>
              <w:t xml:space="preserve">Result</w:t>
            </w:r>
          </w:p>
        </w:tc>
        <w:tc>
          <w:tcPr>
            <w:tcW w:w="1100" w:type="dxa"/>
          </w:tcPr>
          <w:p w14:paraId="0079B636" wp14:textId="77777777">
            <w:r>
              <w:rPr>
                <w:b/>
              </w:rPr>
              <w:t xml:space="preserve">Rows / diff</w:t>
            </w:r>
          </w:p>
        </w:tc>
      </w:tr>
      <w:tr xmlns:wp14="http://schemas.microsoft.com/office/word/2010/wordml" w14:paraId="2940B844" wp14:textId="77777777">
        <w:tc>
          <w:tcPr>
            <w:tcW w:w="500" w:type="dxa"/>
          </w:tcPr>
          <w:p w14:paraId="649841BE" wp14:textId="77777777">
            <w:r>
              <w:t xml:space="preserve">1</w:t>
            </w:r>
          </w:p>
        </w:tc>
        <w:tc>
          <w:tcPr>
            <w:tcW w:w="1500" w:type="dxa"/>
          </w:tcPr>
          <w:p w14:paraId="360FB7D4" wp14:textId="77777777">
            <w:r>
              <w:t xml:space="preserve">MAXIMUS</w:t>
            </w:r>
          </w:p>
        </w:tc>
        <w:tc>
          <w:tcPr>
            <w:tcW w:w="3140" w:type="dxa"/>
          </w:tcPr>
          <w:p w14:paraId="5F6537D7" wp14:textId="77777777">
            <w:r>
              <w:t xml:space="preserve">HUB_PARTY</w:t>
            </w:r>
          </w:p>
        </w:tc>
        <w:tc>
          <w:tcPr>
            <w:tcW w:w="1300" w:type="dxa"/>
          </w:tcPr>
          <w:p w14:paraId="40E6279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A37501D" wp14:textId="77777777">
            <w:r/>
          </w:p>
        </w:tc>
        <w:tc>
          <w:tcPr>
            <w:tcW w:w="1100" w:type="dxa"/>
          </w:tcPr>
          <w:p w14:paraId="5DAB6C7B" wp14:textId="77777777">
            <w:r/>
          </w:p>
        </w:tc>
      </w:tr>
      <w:tr xmlns:wp14="http://schemas.microsoft.com/office/word/2010/wordml" w14:paraId="3A76A011" wp14:textId="77777777">
        <w:tc>
          <w:tcPr>
            <w:tcW w:w="500" w:type="dxa"/>
          </w:tcPr>
          <w:p w14:paraId="18F999B5" wp14:textId="77777777">
            <w:r>
              <w:t xml:space="preserve">2</w:t>
            </w:r>
          </w:p>
        </w:tc>
        <w:tc>
          <w:tcPr>
            <w:tcW w:w="1500" w:type="dxa"/>
          </w:tcPr>
          <w:p w14:paraId="0CAD6487" wp14:textId="77777777">
            <w:r>
              <w:t xml:space="preserve">MAXIMUS</w:t>
            </w:r>
          </w:p>
        </w:tc>
        <w:tc>
          <w:tcPr>
            <w:tcW w:w="3140" w:type="dxa"/>
          </w:tcPr>
          <w:p w14:paraId="0BD14589" wp14:textId="77777777">
            <w:r>
              <w:t xml:space="preserve">HUB_STAKE_CODE</w:t>
            </w:r>
          </w:p>
        </w:tc>
        <w:tc>
          <w:tcPr>
            <w:tcW w:w="1300" w:type="dxa"/>
          </w:tcPr>
          <w:p w14:paraId="6EDA4ED8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2EB378F" wp14:textId="77777777">
            <w:r/>
          </w:p>
        </w:tc>
        <w:tc>
          <w:tcPr>
            <w:tcW w:w="1100" w:type="dxa"/>
          </w:tcPr>
          <w:p w14:paraId="6A05A809" wp14:textId="77777777">
            <w:r/>
          </w:p>
        </w:tc>
      </w:tr>
      <w:tr xmlns:wp14="http://schemas.microsoft.com/office/word/2010/wordml" w14:paraId="5BA1458A" wp14:textId="77777777">
        <w:tc>
          <w:tcPr>
            <w:tcW w:w="500" w:type="dxa"/>
          </w:tcPr>
          <w:p w14:paraId="5FCD5EC4" wp14:textId="77777777">
            <w:r>
              <w:t xml:space="preserve">3</w:t>
            </w:r>
          </w:p>
        </w:tc>
        <w:tc>
          <w:tcPr>
            <w:tcW w:w="1500" w:type="dxa"/>
          </w:tcPr>
          <w:p w14:paraId="5A5767FB" wp14:textId="77777777">
            <w:r>
              <w:t xml:space="preserve">MAXIMUS</w:t>
            </w:r>
          </w:p>
        </w:tc>
        <w:tc>
          <w:tcPr>
            <w:tcW w:w="3140" w:type="dxa"/>
          </w:tcPr>
          <w:p w14:paraId="49984E82" wp14:textId="77777777">
            <w:r>
              <w:t xml:space="preserve">HUB_LOCATION</w:t>
            </w:r>
          </w:p>
        </w:tc>
        <w:tc>
          <w:tcPr>
            <w:tcW w:w="1300" w:type="dxa"/>
          </w:tcPr>
          <w:p w14:paraId="6305D0C8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A39BBE3" wp14:textId="77777777">
            <w:r/>
          </w:p>
        </w:tc>
        <w:tc>
          <w:tcPr>
            <w:tcW w:w="1100" w:type="dxa"/>
          </w:tcPr>
          <w:p w14:paraId="41C8F396" wp14:textId="77777777">
            <w:r/>
          </w:p>
        </w:tc>
      </w:tr>
      <w:tr xmlns:wp14="http://schemas.microsoft.com/office/word/2010/wordml" w14:paraId="0F6B316E" wp14:textId="77777777">
        <w:tc>
          <w:tcPr>
            <w:tcW w:w="500" w:type="dxa"/>
          </w:tcPr>
          <w:p w14:paraId="2598DEE6" wp14:textId="77777777">
            <w:r>
              <w:t xml:space="preserve">4</w:t>
            </w:r>
          </w:p>
        </w:tc>
        <w:tc>
          <w:tcPr>
            <w:tcW w:w="1500" w:type="dxa"/>
          </w:tcPr>
          <w:p w14:paraId="1BE34F7F" wp14:textId="77777777">
            <w:r>
              <w:t xml:space="preserve">MAXIMUS</w:t>
            </w:r>
          </w:p>
        </w:tc>
        <w:tc>
          <w:tcPr>
            <w:tcW w:w="3140" w:type="dxa"/>
          </w:tcPr>
          <w:p w14:paraId="79931407" wp14:textId="77777777">
            <w:r>
              <w:t xml:space="preserve">HUB_PAYMENT_INSTRUMENT</w:t>
            </w:r>
          </w:p>
        </w:tc>
        <w:tc>
          <w:tcPr>
            <w:tcW w:w="1300" w:type="dxa"/>
          </w:tcPr>
          <w:p w14:paraId="21A5E12F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72A3D3EC" wp14:textId="77777777">
            <w:r/>
          </w:p>
        </w:tc>
        <w:tc>
          <w:tcPr>
            <w:tcW w:w="1100" w:type="dxa"/>
          </w:tcPr>
          <w:p w14:paraId="0D0B940D" wp14:textId="77777777">
            <w:r/>
          </w:p>
        </w:tc>
      </w:tr>
      <w:tr xmlns:wp14="http://schemas.microsoft.com/office/word/2010/wordml" w14:paraId="0C5E41EE" wp14:textId="77777777">
        <w:tc>
          <w:tcPr>
            <w:tcW w:w="500" w:type="dxa"/>
          </w:tcPr>
          <w:p w14:paraId="78941E47" wp14:textId="77777777">
            <w:r>
              <w:t xml:space="preserve">5</w:t>
            </w:r>
          </w:p>
        </w:tc>
        <w:tc>
          <w:tcPr>
            <w:tcW w:w="1500" w:type="dxa"/>
          </w:tcPr>
          <w:p w14:paraId="5D434E39" wp14:textId="77777777">
            <w:r>
              <w:t xml:space="preserve">MAXIMUS</w:t>
            </w:r>
          </w:p>
        </w:tc>
        <w:tc>
          <w:tcPr>
            <w:tcW w:w="3140" w:type="dxa"/>
          </w:tcPr>
          <w:p w14:paraId="49942F7C" wp14:textId="77777777">
            <w:r>
              <w:t xml:space="preserve">HUB_PRODUCT</w:t>
            </w:r>
          </w:p>
        </w:tc>
        <w:tc>
          <w:tcPr>
            <w:tcW w:w="1300" w:type="dxa"/>
          </w:tcPr>
          <w:p w14:paraId="1974DA7B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E27B00A" wp14:textId="77777777">
            <w:r/>
          </w:p>
        </w:tc>
        <w:tc>
          <w:tcPr>
            <w:tcW w:w="1100" w:type="dxa"/>
          </w:tcPr>
          <w:p w14:paraId="60061E4C" wp14:textId="77777777">
            <w:r/>
          </w:p>
        </w:tc>
      </w:tr>
      <w:tr xmlns:wp14="http://schemas.microsoft.com/office/word/2010/wordml" w14:paraId="03E77B7A" wp14:textId="77777777">
        <w:tc>
          <w:tcPr>
            <w:tcW w:w="500" w:type="dxa"/>
          </w:tcPr>
          <w:p w14:paraId="29B4EA11" wp14:textId="77777777">
            <w:r>
              <w:t xml:space="preserve">6</w:t>
            </w:r>
          </w:p>
        </w:tc>
        <w:tc>
          <w:tcPr>
            <w:tcW w:w="1500" w:type="dxa"/>
          </w:tcPr>
          <w:p w14:paraId="17216678" wp14:textId="77777777">
            <w:r>
              <w:t xml:space="preserve">MAXIMUS</w:t>
            </w:r>
          </w:p>
        </w:tc>
        <w:tc>
          <w:tcPr>
            <w:tcW w:w="3140" w:type="dxa"/>
          </w:tcPr>
          <w:p w14:paraId="4C29200F" wp14:textId="77777777">
            <w:r>
              <w:t xml:space="preserve">HUB_FINANCIAL_ACCOUNT</w:t>
            </w:r>
          </w:p>
        </w:tc>
        <w:tc>
          <w:tcPr>
            <w:tcW w:w="1300" w:type="dxa"/>
          </w:tcPr>
          <w:p w14:paraId="146E8121" wp14:textId="77777777">
            <w:r>
              <w:t xml:space="preserve">NA</w:t>
            </w:r>
          </w:p>
        </w:tc>
        <w:tc>
          <w:tcPr>
            <w:tcW w:w="1100" w:type="dxa"/>
          </w:tcPr>
          <w:p w14:paraId="44EAFD9C" wp14:textId="77777777">
            <w:r/>
          </w:p>
        </w:tc>
        <w:tc>
          <w:tcPr>
            <w:tcW w:w="1100" w:type="dxa"/>
          </w:tcPr>
          <w:p w14:paraId="4B94D5A5" wp14:textId="77777777">
            <w:r/>
          </w:p>
        </w:tc>
      </w:tr>
      <w:tr xmlns:wp14="http://schemas.microsoft.com/office/word/2010/wordml" w14:paraId="6F494E34" wp14:textId="77777777">
        <w:tc>
          <w:tcPr>
            <w:tcW w:w="500" w:type="dxa"/>
          </w:tcPr>
          <w:p w14:paraId="75697EEC" wp14:textId="77777777">
            <w:r>
              <w:t xml:space="preserve">7</w:t>
            </w:r>
          </w:p>
        </w:tc>
        <w:tc>
          <w:tcPr>
            <w:tcW w:w="1500" w:type="dxa"/>
          </w:tcPr>
          <w:p w14:paraId="3F4A5B42" wp14:textId="77777777">
            <w:r>
              <w:t xml:space="preserve">MAXIMUS</w:t>
            </w:r>
          </w:p>
        </w:tc>
        <w:tc>
          <w:tcPr>
            <w:tcW w:w="3140" w:type="dxa"/>
          </w:tcPr>
          <w:p w14:paraId="069E64CB" wp14:textId="77777777">
            <w:r>
              <w:t xml:space="preserve">HUB_DOCUMENT</w:t>
            </w:r>
          </w:p>
        </w:tc>
        <w:tc>
          <w:tcPr>
            <w:tcW w:w="1300" w:type="dxa"/>
          </w:tcPr>
          <w:p w14:paraId="62B7E0C3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DEEC669" wp14:textId="77777777">
            <w:r/>
          </w:p>
        </w:tc>
        <w:tc>
          <w:tcPr>
            <w:tcW w:w="1100" w:type="dxa"/>
          </w:tcPr>
          <w:p w14:paraId="3656B9AB" wp14:textId="77777777">
            <w:r/>
          </w:p>
        </w:tc>
      </w:tr>
      <w:tr xmlns:wp14="http://schemas.microsoft.com/office/word/2010/wordml" w14:paraId="405369E9" wp14:textId="77777777">
        <w:tc>
          <w:tcPr>
            <w:tcW w:w="500" w:type="dxa"/>
          </w:tcPr>
          <w:p w14:paraId="44B0A208" wp14:textId="77777777">
            <w:r>
              <w:t xml:space="preserve">8</w:t>
            </w:r>
          </w:p>
        </w:tc>
        <w:tc>
          <w:tcPr>
            <w:tcW w:w="1500" w:type="dxa"/>
          </w:tcPr>
          <w:p w14:paraId="417A6457" wp14:textId="77777777">
            <w:r>
              <w:t xml:space="preserve">MAXIMUS</w:t>
            </w:r>
          </w:p>
        </w:tc>
        <w:tc>
          <w:tcPr>
            <w:tcW w:w="3140" w:type="dxa"/>
          </w:tcPr>
          <w:p w14:paraId="20223191" wp14:textId="77777777">
            <w:r>
              <w:t xml:space="preserve">HUB_POLICY</w:t>
            </w:r>
          </w:p>
        </w:tc>
        <w:tc>
          <w:tcPr>
            <w:tcW w:w="1300" w:type="dxa"/>
          </w:tcPr>
          <w:p w14:paraId="5F3D20BC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45FB0818" wp14:textId="77777777">
            <w:r/>
          </w:p>
        </w:tc>
        <w:tc>
          <w:tcPr>
            <w:tcW w:w="1100" w:type="dxa"/>
          </w:tcPr>
          <w:p w14:paraId="049F31CB" wp14:textId="77777777">
            <w:r/>
          </w:p>
        </w:tc>
      </w:tr>
      <w:tr xmlns:wp14="http://schemas.microsoft.com/office/word/2010/wordml" w14:paraId="6905FDE0" wp14:textId="77777777">
        <w:tc>
          <w:tcPr>
            <w:tcW w:w="500" w:type="dxa"/>
          </w:tcPr>
          <w:p w14:paraId="2B2B7304" wp14:textId="77777777">
            <w:r>
              <w:t xml:space="preserve">9</w:t>
            </w:r>
          </w:p>
        </w:tc>
        <w:tc>
          <w:tcPr>
            <w:tcW w:w="1500" w:type="dxa"/>
          </w:tcPr>
          <w:p w14:paraId="19CA6368" wp14:textId="77777777">
            <w:r>
              <w:t xml:space="preserve">MAXIMUS</w:t>
            </w:r>
          </w:p>
        </w:tc>
        <w:tc>
          <w:tcPr>
            <w:tcW w:w="3140" w:type="dxa"/>
          </w:tcPr>
          <w:p w14:paraId="29D05AD4" wp14:textId="77777777">
            <w:r>
              <w:t xml:space="preserve">HUB_DISTRIBUTION_CHANNEL</w:t>
            </w:r>
          </w:p>
        </w:tc>
        <w:tc>
          <w:tcPr>
            <w:tcW w:w="1300" w:type="dxa"/>
          </w:tcPr>
          <w:p w14:paraId="0FEF586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3128261" wp14:textId="77777777">
            <w:r/>
          </w:p>
        </w:tc>
        <w:tc>
          <w:tcPr>
            <w:tcW w:w="1100" w:type="dxa"/>
          </w:tcPr>
          <w:p w14:paraId="62486C05" wp14:textId="77777777">
            <w:r/>
          </w:p>
        </w:tc>
      </w:tr>
      <w:tr xmlns:wp14="http://schemas.microsoft.com/office/word/2010/wordml" w14:paraId="2B31FABE" wp14:textId="77777777">
        <w:tc>
          <w:tcPr>
            <w:tcW w:w="500" w:type="dxa"/>
          </w:tcPr>
          <w:p w14:paraId="5D369756" wp14:textId="77777777">
            <w:r>
              <w:t xml:space="preserve">10</w:t>
            </w:r>
          </w:p>
        </w:tc>
        <w:tc>
          <w:tcPr>
            <w:tcW w:w="1500" w:type="dxa"/>
          </w:tcPr>
          <w:p w14:paraId="6CDD2273" wp14:textId="77777777">
            <w:r>
              <w:t xml:space="preserve">MAXIMUS</w:t>
            </w:r>
          </w:p>
        </w:tc>
        <w:tc>
          <w:tcPr>
            <w:tcW w:w="3140" w:type="dxa"/>
          </w:tcPr>
          <w:p w14:paraId="5F9B4578" wp14:textId="77777777">
            <w:r>
              <w:t xml:space="preserve">HUB_ORG_UNIT</w:t>
            </w:r>
          </w:p>
        </w:tc>
        <w:tc>
          <w:tcPr>
            <w:tcW w:w="1300" w:type="dxa"/>
          </w:tcPr>
          <w:p w14:paraId="30E81152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4101652C" wp14:textId="77777777">
            <w:r/>
          </w:p>
        </w:tc>
        <w:tc>
          <w:tcPr>
            <w:tcW w:w="1100" w:type="dxa"/>
          </w:tcPr>
          <w:p w14:paraId="4B99056E" wp14:textId="77777777">
            <w:r/>
          </w:p>
        </w:tc>
      </w:tr>
      <w:tr xmlns:wp14="http://schemas.microsoft.com/office/word/2010/wordml" w14:paraId="43C3DC1F" wp14:textId="77777777">
        <w:tc>
          <w:tcPr>
            <w:tcW w:w="500" w:type="dxa"/>
          </w:tcPr>
          <w:p w14:paraId="4737E36C" wp14:textId="77777777">
            <w:r>
              <w:t xml:space="preserve">11</w:t>
            </w:r>
          </w:p>
        </w:tc>
        <w:tc>
          <w:tcPr>
            <w:tcW w:w="1500" w:type="dxa"/>
          </w:tcPr>
          <w:p w14:paraId="55DB339F" wp14:textId="77777777">
            <w:r>
              <w:t xml:space="preserve">OPUS</w:t>
            </w:r>
          </w:p>
        </w:tc>
        <w:tc>
          <w:tcPr>
            <w:tcW w:w="3140" w:type="dxa"/>
          </w:tcPr>
          <w:p w14:paraId="2B9E45CA" wp14:textId="77777777">
            <w:r>
              <w:t xml:space="preserve">HUB_PARTY</w:t>
            </w:r>
          </w:p>
        </w:tc>
        <w:tc>
          <w:tcPr>
            <w:tcW w:w="1300" w:type="dxa"/>
          </w:tcPr>
          <w:p w14:paraId="2D73779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1299C43A" wp14:textId="77777777">
            <w:r/>
          </w:p>
        </w:tc>
        <w:tc>
          <w:tcPr>
            <w:tcW w:w="1100" w:type="dxa"/>
          </w:tcPr>
          <w:p w14:paraId="4DDBEF00" wp14:textId="77777777">
            <w:r/>
          </w:p>
        </w:tc>
      </w:tr>
      <w:tr xmlns:wp14="http://schemas.microsoft.com/office/word/2010/wordml" w14:paraId="2C4EF62D" wp14:textId="77777777">
        <w:tc>
          <w:tcPr>
            <w:tcW w:w="500" w:type="dxa"/>
          </w:tcPr>
          <w:p w14:paraId="4B73E586" wp14:textId="77777777">
            <w:r>
              <w:t xml:space="preserve">12</w:t>
            </w:r>
          </w:p>
        </w:tc>
        <w:tc>
          <w:tcPr>
            <w:tcW w:w="1500" w:type="dxa"/>
          </w:tcPr>
          <w:p w14:paraId="2A10948F" wp14:textId="77777777">
            <w:r>
              <w:t xml:space="preserve">OPUS</w:t>
            </w:r>
          </w:p>
        </w:tc>
        <w:tc>
          <w:tcPr>
            <w:tcW w:w="3140" w:type="dxa"/>
          </w:tcPr>
          <w:p w14:paraId="79C94C68" wp14:textId="77777777">
            <w:r>
              <w:t xml:space="preserve">HUB_AGENT</w:t>
            </w:r>
          </w:p>
        </w:tc>
        <w:tc>
          <w:tcPr>
            <w:tcW w:w="1300" w:type="dxa"/>
          </w:tcPr>
          <w:p w14:paraId="1B3EDA8A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461D779" wp14:textId="77777777">
            <w:r/>
          </w:p>
        </w:tc>
        <w:tc>
          <w:tcPr>
            <w:tcW w:w="1100" w:type="dxa"/>
          </w:tcPr>
          <w:p w14:paraId="3CF2D8B6" wp14:textId="77777777">
            <w:r/>
          </w:p>
        </w:tc>
      </w:tr>
      <w:tr xmlns:wp14="http://schemas.microsoft.com/office/word/2010/wordml" w14:paraId="26B1663F" wp14:textId="77777777">
        <w:tc>
          <w:tcPr>
            <w:tcW w:w="500" w:type="dxa"/>
          </w:tcPr>
          <w:p w14:paraId="39F18D26" wp14:textId="77777777">
            <w:r>
              <w:t xml:space="preserve">13</w:t>
            </w:r>
          </w:p>
        </w:tc>
        <w:tc>
          <w:tcPr>
            <w:tcW w:w="1500" w:type="dxa"/>
          </w:tcPr>
          <w:p w14:paraId="319CC35D" wp14:textId="77777777">
            <w:r>
              <w:t xml:space="preserve">OPUS</w:t>
            </w:r>
          </w:p>
        </w:tc>
        <w:tc>
          <w:tcPr>
            <w:tcW w:w="3140" w:type="dxa"/>
          </w:tcPr>
          <w:p w14:paraId="0B710745" wp14:textId="77777777">
            <w:r>
              <w:t xml:space="preserve">HUB_AGREEMENT</w:t>
            </w:r>
          </w:p>
        </w:tc>
        <w:tc>
          <w:tcPr>
            <w:tcW w:w="1300" w:type="dxa"/>
          </w:tcPr>
          <w:p w14:paraId="1E35E36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FB78278" wp14:textId="77777777">
            <w:r/>
          </w:p>
        </w:tc>
        <w:tc>
          <w:tcPr>
            <w:tcW w:w="1100" w:type="dxa"/>
          </w:tcPr>
          <w:p w14:paraId="1FC39945" wp14:textId="77777777">
            <w:r/>
          </w:p>
        </w:tc>
      </w:tr>
      <w:tr xmlns:wp14="http://schemas.microsoft.com/office/word/2010/wordml" w14:paraId="644B898F" wp14:textId="77777777">
        <w:tc>
          <w:tcPr>
            <w:tcW w:w="500" w:type="dxa"/>
          </w:tcPr>
          <w:p w14:paraId="4E1E336A" wp14:textId="77777777">
            <w:r>
              <w:t xml:space="preserve">14</w:t>
            </w:r>
          </w:p>
        </w:tc>
        <w:tc>
          <w:tcPr>
            <w:tcW w:w="1500" w:type="dxa"/>
          </w:tcPr>
          <w:p w14:paraId="78CAB58E" wp14:textId="77777777">
            <w:r>
              <w:t xml:space="preserve">OPUS</w:t>
            </w:r>
          </w:p>
        </w:tc>
        <w:tc>
          <w:tcPr>
            <w:tcW w:w="3140" w:type="dxa"/>
          </w:tcPr>
          <w:p w14:paraId="3DEC3893" wp14:textId="77777777">
            <w:r>
              <w:t xml:space="preserve">HUB_CLAIM</w:t>
            </w:r>
          </w:p>
        </w:tc>
        <w:tc>
          <w:tcPr>
            <w:tcW w:w="1300" w:type="dxa"/>
          </w:tcPr>
          <w:p w14:paraId="1AAFF0D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562CB0E" wp14:textId="77777777">
            <w:r/>
          </w:p>
        </w:tc>
        <w:tc>
          <w:tcPr>
            <w:tcW w:w="1100" w:type="dxa"/>
          </w:tcPr>
          <w:p w14:paraId="34CE0A41" wp14:textId="77777777">
            <w:r/>
          </w:p>
        </w:tc>
      </w:tr>
      <w:tr xmlns:wp14="http://schemas.microsoft.com/office/word/2010/wordml" w14:paraId="20B2BE09" wp14:textId="77777777">
        <w:tc>
          <w:tcPr>
            <w:tcW w:w="500" w:type="dxa"/>
          </w:tcPr>
          <w:p w14:paraId="33CFEC6B" wp14:textId="77777777">
            <w:r>
              <w:t xml:space="preserve">15</w:t>
            </w:r>
          </w:p>
        </w:tc>
        <w:tc>
          <w:tcPr>
            <w:tcW w:w="1500" w:type="dxa"/>
          </w:tcPr>
          <w:p w14:paraId="662603AA" wp14:textId="77777777">
            <w:r>
              <w:t xml:space="preserve">OPUS</w:t>
            </w:r>
          </w:p>
        </w:tc>
        <w:tc>
          <w:tcPr>
            <w:tcW w:w="3140" w:type="dxa"/>
          </w:tcPr>
          <w:p w14:paraId="7D071DC1" wp14:textId="77777777">
            <w:r>
              <w:t xml:space="preserve">HUB_LOCATION</w:t>
            </w:r>
          </w:p>
        </w:tc>
        <w:tc>
          <w:tcPr>
            <w:tcW w:w="1300" w:type="dxa"/>
          </w:tcPr>
          <w:p w14:paraId="021099A7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62EBF3C5" wp14:textId="77777777">
            <w:r/>
          </w:p>
        </w:tc>
        <w:tc>
          <w:tcPr>
            <w:tcW w:w="1100" w:type="dxa"/>
          </w:tcPr>
          <w:p w14:paraId="6D98A12B" wp14:textId="77777777">
            <w:r/>
          </w:p>
        </w:tc>
      </w:tr>
      <w:tr xmlns:wp14="http://schemas.microsoft.com/office/word/2010/wordml" w14:paraId="6F9B5173" wp14:textId="77777777">
        <w:tc>
          <w:tcPr>
            <w:tcW w:w="500" w:type="dxa"/>
          </w:tcPr>
          <w:p w14:paraId="0EB5E791" wp14:textId="77777777">
            <w:r>
              <w:t xml:space="preserve">16</w:t>
            </w:r>
          </w:p>
        </w:tc>
        <w:tc>
          <w:tcPr>
            <w:tcW w:w="1500" w:type="dxa"/>
          </w:tcPr>
          <w:p w14:paraId="7055B559" wp14:textId="77777777">
            <w:r>
              <w:t xml:space="preserve">OPUS</w:t>
            </w:r>
          </w:p>
        </w:tc>
        <w:tc>
          <w:tcPr>
            <w:tcW w:w="3140" w:type="dxa"/>
          </w:tcPr>
          <w:p w14:paraId="5750DAB5" wp14:textId="77777777">
            <w:r>
              <w:t xml:space="preserve">HUB_PRODUCT</w:t>
            </w:r>
          </w:p>
        </w:tc>
        <w:tc>
          <w:tcPr>
            <w:tcW w:w="1300" w:type="dxa"/>
          </w:tcPr>
          <w:p w14:paraId="68CCEAC4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2946DB82" wp14:textId="77777777">
            <w:r/>
          </w:p>
        </w:tc>
        <w:tc>
          <w:tcPr>
            <w:tcW w:w="1100" w:type="dxa"/>
          </w:tcPr>
          <w:p w14:paraId="5997CC1D" wp14:textId="77777777">
            <w:r/>
          </w:p>
        </w:tc>
      </w:tr>
      <w:tr xmlns:wp14="http://schemas.microsoft.com/office/word/2010/wordml" w14:paraId="7CD8B7D9" wp14:textId="77777777">
        <w:tc>
          <w:tcPr>
            <w:tcW w:w="500" w:type="dxa"/>
          </w:tcPr>
          <w:p w14:paraId="111B77A1" wp14:textId="77777777">
            <w:r>
              <w:t xml:space="preserve">17</w:t>
            </w:r>
          </w:p>
        </w:tc>
        <w:tc>
          <w:tcPr>
            <w:tcW w:w="1500" w:type="dxa"/>
          </w:tcPr>
          <w:p w14:paraId="40D5294F" wp14:textId="77777777">
            <w:r>
              <w:t xml:space="preserve">OPUS</w:t>
            </w:r>
          </w:p>
        </w:tc>
        <w:tc>
          <w:tcPr>
            <w:tcW w:w="3140" w:type="dxa"/>
          </w:tcPr>
          <w:p w14:paraId="072EE4EB" wp14:textId="77777777">
            <w:r>
              <w:t xml:space="preserve">HUB_DOCUMENT</w:t>
            </w:r>
          </w:p>
        </w:tc>
        <w:tc>
          <w:tcPr>
            <w:tcW w:w="1300" w:type="dxa"/>
          </w:tcPr>
          <w:p w14:paraId="210E9B49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110FFD37" wp14:textId="77777777">
            <w:r/>
          </w:p>
        </w:tc>
        <w:tc>
          <w:tcPr>
            <w:tcW w:w="1100" w:type="dxa"/>
          </w:tcPr>
          <w:p w14:paraId="6B699379" wp14:textId="77777777">
            <w:r/>
          </w:p>
        </w:tc>
      </w:tr>
      <w:tr xmlns:wp14="http://schemas.microsoft.com/office/word/2010/wordml" w14:paraId="4C424F2C" wp14:textId="77777777">
        <w:tc>
          <w:tcPr>
            <w:tcW w:w="500" w:type="dxa"/>
          </w:tcPr>
          <w:p w14:paraId="526D80A2" wp14:textId="77777777">
            <w:r>
              <w:t xml:space="preserve">18</w:t>
            </w:r>
          </w:p>
        </w:tc>
        <w:tc>
          <w:tcPr>
            <w:tcW w:w="1500" w:type="dxa"/>
          </w:tcPr>
          <w:p w14:paraId="4031E821" wp14:textId="77777777">
            <w:r>
              <w:t xml:space="preserve">OPUS</w:t>
            </w:r>
          </w:p>
        </w:tc>
        <w:tc>
          <w:tcPr>
            <w:tcW w:w="3140" w:type="dxa"/>
          </w:tcPr>
          <w:p w14:paraId="6039109C" wp14:textId="77777777">
            <w:r>
              <w:t xml:space="preserve">HUB_POLICY</w:t>
            </w:r>
          </w:p>
        </w:tc>
        <w:tc>
          <w:tcPr>
            <w:tcW w:w="1300" w:type="dxa"/>
          </w:tcPr>
          <w:p w14:paraId="48ED9C29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3FE9F23F" wp14:textId="77777777">
            <w:r/>
          </w:p>
        </w:tc>
        <w:tc>
          <w:tcPr>
            <w:tcW w:w="1100" w:type="dxa"/>
          </w:tcPr>
          <w:p w14:paraId="1F72F646" wp14:textId="77777777">
            <w:r/>
          </w:p>
        </w:tc>
      </w:tr>
      <w:tr xmlns:wp14="http://schemas.microsoft.com/office/word/2010/wordml" w14:paraId="39F9B9FF" wp14:textId="77777777">
        <w:tc>
          <w:tcPr>
            <w:tcW w:w="500" w:type="dxa"/>
          </w:tcPr>
          <w:p w14:paraId="2847A633" wp14:textId="77777777">
            <w:r>
              <w:t xml:space="preserve">19</w:t>
            </w:r>
          </w:p>
        </w:tc>
        <w:tc>
          <w:tcPr>
            <w:tcW w:w="1500" w:type="dxa"/>
          </w:tcPr>
          <w:p w14:paraId="729B206D" wp14:textId="77777777">
            <w:r>
              <w:t xml:space="preserve">OPUS</w:t>
            </w:r>
          </w:p>
        </w:tc>
        <w:tc>
          <w:tcPr>
            <w:tcW w:w="3140" w:type="dxa"/>
          </w:tcPr>
          <w:p w14:paraId="5BBC79E9" wp14:textId="77777777">
            <w:r>
              <w:t xml:space="preserve">HUB_DISTRIBUTION_CHANNEL</w:t>
            </w:r>
          </w:p>
        </w:tc>
        <w:tc>
          <w:tcPr>
            <w:tcW w:w="1300" w:type="dxa"/>
          </w:tcPr>
          <w:p w14:paraId="3723E9B1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08CE6F91" wp14:textId="77777777">
            <w:r/>
          </w:p>
        </w:tc>
        <w:tc>
          <w:tcPr>
            <w:tcW w:w="1100" w:type="dxa"/>
          </w:tcPr>
          <w:p w14:paraId="61CDCEAD" wp14:textId="77777777">
            <w:r/>
          </w:p>
        </w:tc>
      </w:tr>
      <w:tr xmlns:wp14="http://schemas.microsoft.com/office/word/2010/wordml" w14:paraId="28E23230" wp14:textId="77777777">
        <w:tc>
          <w:tcPr>
            <w:tcW w:w="500" w:type="dxa"/>
          </w:tcPr>
          <w:p w14:paraId="5007C906" wp14:textId="77777777">
            <w:r>
              <w:t xml:space="preserve">20</w:t>
            </w:r>
          </w:p>
        </w:tc>
        <w:tc>
          <w:tcPr>
            <w:tcW w:w="1500" w:type="dxa"/>
          </w:tcPr>
          <w:p w14:paraId="12594EAD" wp14:textId="77777777">
            <w:r>
              <w:t xml:space="preserve">OPUS</w:t>
            </w:r>
          </w:p>
        </w:tc>
        <w:tc>
          <w:tcPr>
            <w:tcW w:w="3140" w:type="dxa"/>
          </w:tcPr>
          <w:p w14:paraId="210CD641" wp14:textId="77777777">
            <w:r>
              <w:t xml:space="preserve">HUB_ORG_UNIT</w:t>
            </w:r>
          </w:p>
        </w:tc>
        <w:tc>
          <w:tcPr>
            <w:tcW w:w="1300" w:type="dxa"/>
          </w:tcPr>
          <w:p w14:paraId="5F55F54A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6BB9E253" wp14:textId="77777777">
            <w:r/>
          </w:p>
        </w:tc>
        <w:tc>
          <w:tcPr>
            <w:tcW w:w="1100" w:type="dxa"/>
          </w:tcPr>
          <w:p w14:paraId="23DE523C" wp14:textId="77777777">
            <w:r/>
          </w:p>
        </w:tc>
      </w:tr>
      <w:tr xmlns:wp14="http://schemas.microsoft.com/office/word/2010/wordml" w14:paraId="1E508425" wp14:textId="77777777">
        <w:tc>
          <w:tcPr>
            <w:tcW w:w="500" w:type="dxa"/>
          </w:tcPr>
          <w:p w14:paraId="7B568215" wp14:textId="77777777">
            <w:r>
              <w:t xml:space="preserve">21</w:t>
            </w:r>
          </w:p>
        </w:tc>
        <w:tc>
          <w:tcPr>
            <w:tcW w:w="1500" w:type="dxa"/>
          </w:tcPr>
          <w:p w14:paraId="044DA987" wp14:textId="77777777">
            <w:r>
              <w:t xml:space="preserve">OPUS</w:t>
            </w:r>
          </w:p>
        </w:tc>
        <w:tc>
          <w:tcPr>
            <w:tcW w:w="3140" w:type="dxa"/>
          </w:tcPr>
          <w:p w14:paraId="4213512F" wp14:textId="77777777">
            <w:r>
              <w:t xml:space="preserve">HUB_RISK_OBJECT</w:t>
            </w:r>
          </w:p>
        </w:tc>
        <w:tc>
          <w:tcPr>
            <w:tcW w:w="1300" w:type="dxa"/>
          </w:tcPr>
          <w:p w14:paraId="4CD23F5F" wp14:textId="77777777">
            <w:r>
              <w:t xml:space="preserve">Implemented</w:t>
            </w:r>
          </w:p>
        </w:tc>
        <w:tc>
          <w:tcPr>
            <w:tcW w:w="1100" w:type="dxa"/>
          </w:tcPr>
          <w:p w14:paraId="52E56223" wp14:textId="77777777">
            <w:r/>
          </w:p>
        </w:tc>
        <w:tc>
          <w:tcPr>
            <w:tcW w:w="1100" w:type="dxa"/>
          </w:tcPr>
          <w:p w14:paraId="07547A01" wp14:textId="77777777">
            <w:r/>
          </w:p>
        </w:tc>
      </w:tr>
    </w:tbl>
    <w:p xmlns:wp14="http://schemas.microsoft.com/office/word/2010/wordml" w14:paraId="5043CB0F" wp14:textId="77777777"/>
    <w:p xmlns:wp14="http://schemas.microsoft.com/office/word/2010/wordml" w14:paraId="4F47471C" wp14:textId="77777777">
      <w:pPr>
        <w:pStyle w:val="Heading1"/>
      </w:pPr>
      <w:r>
        <w:t xml:space="preserve">Validation Queries</w:t>
      </w:r>
    </w:p>
    <w:p xmlns:wp14="http://schemas.microsoft.com/office/word/2010/wordml" w14:paraId="15D15DA5" wp14:textId="77777777">
      <w:pPr>
        <w:pStyle w:val="Heading2"/>
      </w:pPr>
      <w:r>
        <w:t xml:space="preserve">1. MAXIMUS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6F5E132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16433A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4EA7D1" wp14:textId="77777777">
            <w:r>
              <w:t xml:space="preserve">MAXIMUS</w:t>
            </w:r>
          </w:p>
        </w:tc>
      </w:tr>
      <w:tr xmlns:wp14="http://schemas.microsoft.com/office/word/2010/wordml" w:rsidTr="60D0D994" w14:paraId="3D1123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334045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047D6F" wp14:textId="77777777">
            <w:r>
              <w:t xml:space="preserve">HUB_PARTY</w:t>
            </w:r>
          </w:p>
        </w:tc>
      </w:tr>
      <w:tr xmlns:wp14="http://schemas.microsoft.com/office/word/2010/wordml" w:rsidTr="60D0D994" w14:paraId="134C030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77DC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76D9EE" wp14:textId="77777777">
            <w:r>
              <w:t xml:space="preserve">Implemented</w:t>
            </w:r>
          </w:p>
        </w:tc>
      </w:tr>
      <w:tr xmlns:wp14="http://schemas.microsoft.com/office/word/2010/wordml" w:rsidTr="60D0D994" w14:paraId="43D55F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A87C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1777A3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38B3557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469943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459315" wp14:textId="3F2624AF">
            <w:r w:rsidR="53C7390B">
              <w:rPr/>
              <w:t>pass</w:t>
            </w:r>
          </w:p>
        </w:tc>
      </w:tr>
      <w:tr xmlns:wp14="http://schemas.microsoft.com/office/word/2010/wordml" w:rsidTr="60D0D994" w14:paraId="28C95B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E6259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37F28F" wp14:textId="4B570D06">
            <w:r w:rsidR="10A5A21E">
              <w:rPr/>
              <w:t>0</w:t>
            </w:r>
          </w:p>
        </w:tc>
      </w:tr>
      <w:tr xmlns:wp14="http://schemas.microsoft.com/office/word/2010/wordml" w:rsidTr="60D0D994" w14:paraId="4C94FBC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6B5D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DFB9E20" wp14:textId="77777777">
            <w:r/>
          </w:p>
        </w:tc>
      </w:tr>
    </w:tbl>
    <w:p xmlns:wp14="http://schemas.microsoft.com/office/word/2010/wordml" w14:paraId="70DF9E56" wp14:textId="77777777"/>
    <w:p xmlns:wp14="http://schemas.microsoft.com/office/word/2010/wordml" w14:paraId="09BAFF28" wp14:textId="77777777">
      <w:r>
        <w:rPr>
          <w:b/>
        </w:rPr>
        <w:t xml:space="preserve">Note: </w:t>
      </w:r>
      <w:r>
        <w:t xml:space="preserve">7 RAW key branch(es): BUSINESS_PARTNERS_VW_DATA_PARTY_DETAIL.PARTY_CODE, BUSINESS_PARTNERS_VW_DATA_PARTY_DETAIL_PARTY_ADDRESS.FOREIGN_KEY, BUSINESS_PARTNERS_VW_DATA_PARTY_DETAIL_PARTY_ADDRESS_ADDRESS_PROPERTY_PIVOT_VW.FOREIGN_KEY, BUSINESS_PARTNERS_VW_DATA_PARTY_DETAIL_PARTY_PROPERTY_MULTI_SET_PROPERTY_MULTI_SET_DETAIL_PROPERTY_PIVOT_VW.FOREIGN_KEY, BUSINESS_PARTNERS_VW_DATA_PARTY_DETAIL_PARTY_PROPERTY_SIMPLE_PROPERTY_PIVOT_VW.BAGIC_EMPLOYEE_CODE, BUSINESS_PARTNERS_VW_DATA_PARTY_DETAIL_PARTY_RELATION.FOREIGN_KEY, BUSINESS_PARTNERS_VW_DATA_PARTY_DETAIL_RELATED_PARTY.FOREIGN_KEY. 169 feed branches (incl. every unpivot arm) collapse to 7 RAW key(s): every unpivot branch is a filtered subset of its base stage on the same RAW table and key column.</w:t>
      </w:r>
    </w:p>
    <w:p xmlns:wp14="http://schemas.microsoft.com/office/word/2010/wordml" w14:paraId="7B84C2F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D556D52" wp14:textId="77777777">
        <w:tc>
          <w:tcPr>
            <w:tcW w:w="8640" w:type="dxa"/>
          </w:tcPr>
          <w:p w14:paraId="71316DF2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'BUSINESS_PARTNERS_VW_DATA_PARTY_DETAIL.PARTY_CODE'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nullif(trim(to_varchar("PARTY_CODE")),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(nullif(trim(to_varchar("PARTY_CODE")),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stg2_mp__pd_prop_msdp_pv  (+2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stg2_mp__pd_prop_sp_pv  (+4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'BUSINESS_PARTNERS_VW_DATA_PARTY_DETAIL_PARTY_PROPERTY_SIMPLE_PROPERTY_PIVOT_VW.BAGIC_EMPLOYEE_CODE'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nullif(trim(to_varchar("BAGIC_EMPLOYEE_CODE")),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(nullif(trim(to_varchar("BAGIC_EMPLOYEE_CODE")),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'BUSINESS_PARTNERS_VW_DATA_PARTY_DETAIL_PARTY_RELATION.FOREIGN_KEY'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BAGIC_PROD_MIRROR_DB.MAXI_RAW.BUSINESS_PARTNERS_VW_DATA_PARTY_DETAIL_PARTY_RELATION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hubfeed_party &lt;- stg2_mp__pd_relparty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MD5_BINARY(NULLIF(UPPER(TRIM(CAST('HUB_PARTY|' || (nullif(trim(to_varchar("FOREIGN_KEY")),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'HUB_PARTY'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BAGIC_PREPROD_CURATED_DB.BGIL_DATA_MODEL.HUB_PARTY h where h.PARTY_HKEY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1779E6A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23AB523B" wp14:textId="77777777">
        <w:tc>
          <w:tcPr>
            <w:tcW w:w="8640" w:type="dxa"/>
            <w:tcMar/>
          </w:tcPr>
          <w:p w14:paraId="54858C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44E871BC" wp14:textId="77777777">
        <w:tc>
          <w:tcPr>
            <w:tcW w:w="8640" w:type="dxa"/>
            <w:tcMar/>
          </w:tcPr>
          <w:p w:rsidP="60D0D994" w14:paraId="144A5D23" wp14:textId="75B59A56">
            <w:pPr>
              <w:pStyle w:val="Normal"/>
            </w:pPr>
            <w:r w:rsidR="73EA4C06">
              <w:drawing>
                <wp:inline xmlns:wp14="http://schemas.microsoft.com/office/word/2010/wordprocessingDrawing" wp14:editId="209B0A46" wp14:anchorId="4BA9216D">
                  <wp:extent cx="5343525" cy="2190750"/>
                  <wp:effectExtent l="0" t="0" r="0" b="0"/>
                  <wp:docPr id="97386989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973869895" name="Picture 973869895"/>
                          <pic:cNvPicPr/>
                        </pic:nvPicPr>
                        <pic:blipFill>
                          <a:blip xmlns:r="http://schemas.openxmlformats.org/officeDocument/2006/relationships" r:embed="rId8515916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738610EB" wp14:textId="77777777"/>
    <w:p xmlns:wp14="http://schemas.microsoft.com/office/word/2010/wordml" w14:paraId="6F5CBC5D" wp14:textId="77777777">
      <w:pPr>
        <w:pStyle w:val="Heading2"/>
      </w:pPr>
      <w:r>
        <w:t xml:space="preserve">2. MAXIMUS — HUB_STAKE_CODE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032DB1D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4F293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D5B22A" wp14:textId="77777777">
            <w:r>
              <w:t xml:space="preserve">MAXIMUS</w:t>
            </w:r>
          </w:p>
        </w:tc>
      </w:tr>
      <w:tr xmlns:wp14="http://schemas.microsoft.com/office/word/2010/wordml" w:rsidTr="60D0D994" w14:paraId="265436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EB4CACB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73B4D8" wp14:textId="77777777">
            <w:r>
              <w:t xml:space="preserve">HUB_STAKE_CODE</w:t>
            </w:r>
          </w:p>
        </w:tc>
      </w:tr>
      <w:tr xmlns:wp14="http://schemas.microsoft.com/office/word/2010/wordml" w:rsidTr="60D0D994" w14:paraId="716270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D56C4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906979" wp14:textId="77777777">
            <w:r>
              <w:t xml:space="preserve">Implemented</w:t>
            </w:r>
          </w:p>
        </w:tc>
      </w:tr>
      <w:tr xmlns:wp14="http://schemas.microsoft.com/office/word/2010/wordml" w:rsidTr="60D0D994" w14:paraId="29522C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F3A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0B853D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614CF7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17D707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37805D2" wp14:textId="20D7320C">
            <w:r w:rsidR="55667BA7">
              <w:rPr/>
              <w:t>pass</w:t>
            </w:r>
          </w:p>
        </w:tc>
      </w:tr>
      <w:tr xmlns:wp14="http://schemas.microsoft.com/office/word/2010/wordml" w:rsidTr="60D0D994" w14:paraId="19E7A77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14E84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3F29E8" wp14:textId="50DEA819">
            <w:r w:rsidR="1C102890">
              <w:rPr/>
              <w:t>0</w:t>
            </w:r>
          </w:p>
        </w:tc>
      </w:tr>
      <w:tr xmlns:wp14="http://schemas.microsoft.com/office/word/2010/wordml" w:rsidTr="60D0D994" w14:paraId="219ACF9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5E76D4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7B4B86" wp14:textId="77777777">
            <w:r/>
          </w:p>
        </w:tc>
      </w:tr>
    </w:tbl>
    <w:p xmlns:wp14="http://schemas.microsoft.com/office/word/2010/wordml" w14:paraId="3A0FF5F2" wp14:textId="77777777"/>
    <w:p xmlns:wp14="http://schemas.microsoft.com/office/word/2010/wordml" w14:paraId="129E441D" wp14:textId="77777777">
      <w:r>
        <w:rPr>
          <w:b/>
        </w:rPr>
        <w:t xml:space="preserve">Note: </w:t>
      </w:r>
      <w:r>
        <w:t xml:space="preserve">1 RAW key branch(es): BUSINESS_PARTNERS_VW_DATA_PARTY_DETAIL_RELATED_PARTY.STAKE_CODE.</w:t>
      </w:r>
    </w:p>
    <w:p xmlns:wp14="http://schemas.microsoft.com/office/word/2010/wordml" w14:paraId="5881C27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B908A94" wp14:textId="77777777">
        <w:tc>
          <w:tcPr>
            <w:tcW w:w="8640" w:type="dxa"/>
          </w:tcPr>
          <w:p w14:paraId="3E7B0FF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hubfeed_stake_code &lt;- stg2_mp__stake_code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'BUSINESS_PARTNERS_VW_DATA_PARTY_DETAIL_RELATED_PARTY.STAKE_CODE'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nullif(trim(to_varchar("STAKE_CODE")),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MD5_BINARY(NULLIF(UPPER(TRIM(CAST('HUB_STAKE_CODE|' || (nullif(trim(to_varchar("STAKE_CODE")),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BAGIC_PROD_MIRROR_DB.MAXI_RAW.BUSINESS_PARTNERS_VW_DATA_PARTY_DETAIL_RELATED_PARTY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'HUB_STAKE_CODE'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BAGIC_PREPROD_CURATED_DB.BGIL_DATA_MODEL.HUB_STAKE_CODE h where h.STAKE_CODE_HKEY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215EC2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77530403" wp14:textId="77777777">
        <w:tc>
          <w:tcPr>
            <w:tcW w:w="8640" w:type="dxa"/>
            <w:tcMar/>
          </w:tcPr>
          <w:p w14:paraId="6106116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630AD66" wp14:textId="77777777">
        <w:tc>
          <w:tcPr>
            <w:tcW w:w="8640" w:type="dxa"/>
            <w:tcMar/>
          </w:tcPr>
          <w:p w:rsidP="60D0D994" w14:paraId="61829076" wp14:textId="509D8BE3">
            <w:pPr>
              <w:pStyle w:val="Normal"/>
            </w:pPr>
            <w:r w:rsidR="1EF8E8FC">
              <w:drawing>
                <wp:inline xmlns:wp14="http://schemas.microsoft.com/office/word/2010/wordprocessingDrawing" wp14:editId="6EBA3DBA" wp14:anchorId="00CA6776">
                  <wp:extent cx="5343525" cy="2190750"/>
                  <wp:effectExtent l="0" t="0" r="0" b="0"/>
                  <wp:docPr id="19088761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08876176" name="Picture 1908876176"/>
                          <pic:cNvPicPr/>
                        </pic:nvPicPr>
                        <pic:blipFill>
                          <a:blip xmlns:r="http://schemas.openxmlformats.org/officeDocument/2006/relationships" r:embed="rId164584030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190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BA226A1" wp14:textId="77777777"/>
    <w:p xmlns:wp14="http://schemas.microsoft.com/office/word/2010/wordml" w14:paraId="024FABAE" wp14:textId="77777777">
      <w:pPr>
        <w:pStyle w:val="Heading2"/>
      </w:pPr>
      <w:r>
        <w:t xml:space="preserve">3. MAXIMUS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30C0A68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784A06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B5CB446" wp14:textId="77777777">
            <w:r>
              <w:t xml:space="preserve">MAXIMUS</w:t>
            </w:r>
          </w:p>
        </w:tc>
      </w:tr>
      <w:tr xmlns:wp14="http://schemas.microsoft.com/office/word/2010/wordml" w:rsidTr="60D0D994" w14:paraId="4481B8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25C399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2639FB8" wp14:textId="77777777">
            <w:r>
              <w:t xml:space="preserve">HUB_LOCATION</w:t>
            </w:r>
          </w:p>
        </w:tc>
      </w:tr>
      <w:tr xmlns:wp14="http://schemas.microsoft.com/office/word/2010/wordml" w:rsidTr="60D0D994" w14:paraId="6238D43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9A0E51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1A0CC2" wp14:textId="77777777">
            <w:r>
              <w:t xml:space="preserve">Implemented</w:t>
            </w:r>
          </w:p>
        </w:tc>
      </w:tr>
      <w:tr xmlns:wp14="http://schemas.microsoft.com/office/word/2010/wordml" w:rsidTr="60D0D994" w14:paraId="3E67B83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D65FF0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70FAD7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64D4EE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E313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AD93B2" wp14:textId="0D94F381">
            <w:r w:rsidR="5CA70EF4">
              <w:rPr/>
              <w:t>pass</w:t>
            </w:r>
          </w:p>
        </w:tc>
      </w:tr>
      <w:tr xmlns:wp14="http://schemas.microsoft.com/office/word/2010/wordml" w:rsidTr="60D0D994" w14:paraId="23E3EB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85D9E1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DE4B5B7" wp14:textId="0FD661AB">
            <w:r w:rsidR="1D0C15BC">
              <w:rPr/>
              <w:t>0</w:t>
            </w:r>
          </w:p>
        </w:tc>
      </w:tr>
      <w:tr xmlns:wp14="http://schemas.microsoft.com/office/word/2010/wordml" w:rsidTr="60D0D994" w14:paraId="430FB1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275947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6204FF1" wp14:textId="77777777">
            <w:r/>
          </w:p>
        </w:tc>
      </w:tr>
    </w:tbl>
    <w:p xmlns:wp14="http://schemas.microsoft.com/office/word/2010/wordml" w14:paraId="2DBF0D7D" wp14:textId="77777777"/>
    <w:p xmlns:wp14="http://schemas.microsoft.com/office/word/2010/wordml" w14:paraId="33C94B48" wp14:textId="77777777">
      <w:r>
        <w:rPr>
          <w:b/>
        </w:rPr>
        <w:t xml:space="preserve">Note: </w:t>
      </w:r>
      <w:r>
        <w:t xml:space="preserve">3 RAW key branch(es): BUSINESS_PARTNERS_VW_DATA_PARTY_DETAIL_PARTY_ADDRESS.[ADDRESS1+ADDRESS2+ADDRESS3+CITY+DISTRICT+STATE+PINCODE+COUNTRY], BUSINESS_PARTNERS_VW_DATA_PARTY_DETAIL_PARTY_ADDRESS_ADDRESS_PROPERTY_PIVOT_VW.[LAND_MARK+AREA+POST_OFFICE+CITY+STATE+PINCODE], 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.</w:t>
      </w:r>
    </w:p>
    <w:p xmlns:wp14="http://schemas.microsoft.com/office/word/2010/wordml" w14:paraId="51ED0E78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E45F830" wp14:textId="77777777">
        <w:tc>
          <w:tcPr>
            <w:tcW w:w="8640" w:type="dxa"/>
          </w:tcPr>
          <w:p w14:paraId="40777505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stg2_mp__pd_addr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'BUSINESS_PARTNERS_VW_DATA_PARTY_DETAIL_PARTY_ADDRESS.[ADDRESS1+ADDRESS2+ADDRESS3+CITY+DISTRICT+STATE+PINCODE+COUNTRY]'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coalesce(upper(trim(to_varchar(nullif(trim(to_varchar("ADDRESS1")), '')))), upper(trim(to_varchar(nullif(trim(to_varchar("ADDRESS2")), '')))), upper(trim(to_varchar(nullif(trim(to_varchar("ADDRESS3")), '')))), upper(trim(to_varchar(nullif(trim(to_varchar("CITY")), '')))), upper(trim(to_varchar(nullif(trim(to_varchar("DISTRICT")), '')))), upper(trim(to_varchar(nullif(trim(to_varchar("STATE")), '')))), upper(trim(to_varchar(nullif(trim(to_varchar("PINCODE")), '')))), upper(trim(to_varchar(nullif(trim(to_varchar("COUNTRY")), ''))))) is null then null else md5(concat_ws('|', coalesce(upper(trim(to_varchar(nullif(trim(to_varchar("ADDRESS1")), '')))), ''), coalesce(upper(trim(to_varchar(nullif(trim(to_varchar("ADDRESS2")), '')))), ''), coalesce(upper(trim(to_varchar(nullif(trim(to_varchar("ADDRESS3")), '')))), ''), coalesce(upper(trim(to_varchar(nullif(trim(to_varchar("CITY")), '')))), ''), coalesce(upper(trim(to_varchar(nullif(trim(to_varchar("DISTRICT")), '')))), ''), coalesce(upper(trim(to_varchar(nullif(trim(to_varchar("STATE")), '')))), ''), coalesce(upper(trim(to_varchar(nullif(trim(to_varchar("PINCODE")), '')))), ''), coalesce(upper(trim(to_varchar(nullif(trim(to_varchar("COUNTRY")),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stg2_mp__pd_party_addr_prop_pv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'BUSINESS_PARTNERS_VW_DATA_PARTY_DETAIL_PARTY_ADDRESS_ADDRESS_PROPERTY_PIVOT_VW.[LAND_MARK+AREA+POST_OFFICE+CITY+STATE+PINCODE]'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coalesce(upper(trim(to_varchar(nullif(trim(to_varchar("LAND_MARK")), '')))), upper(trim(to_varchar(nullif(trim(to_varchar("AREA")), '')))), upper(trim(to_varchar(nullif(trim(to_varchar("POST_OFFICE")), '')))), upper(trim(to_varchar(nullif(trim(to_varchar("CITY")), '')))), upper(trim(to_varchar(nullif(trim(to_varchar("STATE")), '')))), upper(trim(to_varchar(nullif(trim(to_varchar("PINCODE")), ''))))) is null then null else md5(concat_ws('|', coalesce(upper(trim(to_varchar(nullif(trim(to_varchar("LAND_MARK")), '')))), ''), coalesce(upper(trim(to_varchar(nullif(trim(to_varchar("AREA")), '')))), ''), coalesce(upper(trim(to_varchar(nullif(trim(to_varchar("POST_OFFICE")), '')))), ''), coalesce(upper(trim(to_varchar(nullif(trim(to_varchar("CITY")), '')))), ''), coalesce(upper(trim(to_varchar(nullif(trim(to_varchar("STATE")), '')))), ''), coalesce(upper(trim(to_varchar(nullif(trim(to_varchar("PINCODE")),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BAGIC_PROD_MIRROR_DB.MAXI_RAW.BUSINESS_PARTNERS_VW_DATA_PARTY_DETAIL_PARTY_ADDRESS_ADDRESS_PROPERTY_PIVOT_VW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hubfeed_location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[OUR_OFFICE_ADDRESS+CURRENT_PERMANENT_OVERSEAS_ADDRESS_LINE_2+CURRENT_PERMANENT_OVERSEAS_ADDRESS_LINE_3+CURRENT_PERMANENT_OVERSEAS_ADDRESS_CITY_TOWN_VILLAGE+CORRESPONDENCE_LOCAL_ADDRESS_DISTRICT+CURRENT_PERMANENT_OVERSEAS_ADDRESS_STATE_UT+LOCAL_ADDRESS_PIN_CODE+CURRENT_PERMANENT_OVERSEAS_ADDRESS_COUNTRY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coalesce(upper(trim(to_varchar(nullif(trim(to_varchar("OUR_OFFICE_ADDRESS")), '')))), upper(trim(to_varchar(nullif(trim(to_varchar("CURRENT_PERMANENT_OVERSEAS_ADDRESS_LINE_2")), '')))), upper(trim(to_varchar(nullif(trim(to_varchar("CURRENT_PERMANENT_OVERSEAS_ADDRESS_LINE_3")), '')))), upper(trim(to_varchar(nullif(trim(to_varchar("CURRENT_PERMANENT_OVERSEAS_ADDRESS_CITY_TOWN_VILLAGE")), '')))), upper(trim(to_varchar(nullif(trim(to_varchar("CORRESPONDENCE_LOCAL_ADDRESS_DISTRICT")), '')))), upper(trim(to_varchar(nullif(trim(to_varchar("CURRENT_PERMANENT_OVERSEAS_ADDRESS_STATE_UT")), '')))), upper(trim(to_varchar(nullif(trim(to_varchar("LOCAL_ADDRESS_PIN_CODE")), '')))), upper(trim(to_varchar(nullif(trim(to_varchar("CURRENT_PERMANENT_OVERSEAS_ADDRESS_COUNTRY")), ''))))) is null then null else md5(concat_ws('|', coalesce(upper(trim(to_varchar(nullif(trim(to_varchar("OUR_OFFICE_ADDRESS")), '')))), ''), coalesce(upper(trim(to_varchar(nullif(trim(to_varchar("CURRENT_PERMANENT_OVERSEAS_ADDRESS_LINE_2")), '')))), ''), coalesce(upper(trim(to_varchar(nullif(trim(to_varchar("CURRENT_PERMANENT_OVERSEAS_ADDRESS_LINE_3")), '')))), ''), coalesce(upper(trim(to_varchar(nullif(trim(to_varchar("CURRENT_PERMANENT_OVERSEAS_ADDRESS_CITY_TOWN_VILLAGE")), '')))), ''), coalesce(upper(trim(to_varchar(nullif(trim(to_varchar("CORRESPONDENCE_LOCAL_ADDRESS_DISTRICT")), '')))), ''), coalesce(upper(trim(to_varchar(nullif(trim(to_varchar("CURRENT_PERMANENT_OVERSEAS_ADDRESS_STATE_UT")), '')))), ''), coalesce(upper(trim(to_varchar(nullif(trim(to_varchar("LOCAL_ADDRESS_PIN_CODE")), '')))), ''), coalesce(upper(trim(to_varchar(nullif(trim(to_varchar("CURRENT_PERMANENT_OVERSEAS_ADDRESS_COUNTRY")), '')))), '')))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BAGIC_PREPROD_CURATED_DB.BGIL_DATA_MODEL.HUB_LOCATION h where h.LOCATION_HKEY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060FF64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50262852" wp14:textId="77777777">
        <w:tc>
          <w:tcPr>
            <w:tcW w:w="8640" w:type="dxa"/>
            <w:tcMar/>
          </w:tcPr>
          <w:p w14:paraId="490E534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6B62F1B3" wp14:textId="77777777">
        <w:tc>
          <w:tcPr>
            <w:tcW w:w="8640" w:type="dxa"/>
            <w:tcMar/>
          </w:tcPr>
          <w:p w:rsidP="60D0D994" w14:paraId="02F2C34E" wp14:textId="2D208ACA">
            <w:pPr>
              <w:pStyle w:val="Normal"/>
            </w:pPr>
            <w:r>
              <w:br/>
            </w:r>
            <w:r w:rsidR="576BDE8E">
              <w:drawing>
                <wp:inline xmlns:wp14="http://schemas.microsoft.com/office/word/2010/wordprocessingDrawing" wp14:editId="703A5FC3" wp14:anchorId="2E2F63D2">
                  <wp:extent cx="5343525" cy="1895475"/>
                  <wp:effectExtent l="0" t="0" r="0" b="0"/>
                  <wp:docPr id="84940396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849403960" name="Picture 849403960"/>
                          <pic:cNvPicPr/>
                        </pic:nvPicPr>
                        <pic:blipFill>
                          <a:blip xmlns:r="http://schemas.openxmlformats.org/officeDocument/2006/relationships" r:embed="rId51332399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95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80A4E5D" wp14:textId="77777777"/>
    <w:p xmlns:wp14="http://schemas.microsoft.com/office/word/2010/wordml" w14:paraId="47401FD0" wp14:textId="77777777">
      <w:pPr>
        <w:pStyle w:val="Heading2"/>
      </w:pPr>
      <w:r>
        <w:t xml:space="preserve">4. MAXIMUS — HUB_PAYMENT_INSTRUMENT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210E64E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79090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7EF3C84" wp14:textId="77777777">
            <w:r>
              <w:t xml:space="preserve">MAXIMUS</w:t>
            </w:r>
          </w:p>
        </w:tc>
      </w:tr>
      <w:tr xmlns:wp14="http://schemas.microsoft.com/office/word/2010/wordml" w:rsidTr="60D0D994" w14:paraId="4999D97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A61CB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36C54F" wp14:textId="77777777">
            <w:r>
              <w:t xml:space="preserve">HUB_PAYMENT_INSTRUMENT</w:t>
            </w:r>
          </w:p>
        </w:tc>
      </w:tr>
      <w:tr xmlns:wp14="http://schemas.microsoft.com/office/word/2010/wordml" w:rsidTr="60D0D994" w14:paraId="475F2B3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8E941F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0BBAF64" wp14:textId="77777777">
            <w:r>
              <w:t xml:space="preserve">Implemented</w:t>
            </w:r>
          </w:p>
        </w:tc>
      </w:tr>
      <w:tr xmlns:wp14="http://schemas.microsoft.com/office/word/2010/wordml" w:rsidTr="60D0D994" w14:paraId="21ADE4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290B00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9BED25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4D70991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7E7D256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9219836" wp14:textId="1071FA21">
            <w:r w:rsidR="0B084EC6">
              <w:rPr/>
              <w:t>pass</w:t>
            </w:r>
          </w:p>
        </w:tc>
      </w:tr>
      <w:tr xmlns:wp14="http://schemas.microsoft.com/office/word/2010/wordml" w:rsidTr="60D0D994" w14:paraId="3E24DA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BF9600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6FEF7D" wp14:textId="7BAE39F9">
            <w:r w:rsidR="6A110001">
              <w:rPr/>
              <w:t>0</w:t>
            </w:r>
          </w:p>
        </w:tc>
      </w:tr>
      <w:tr xmlns:wp14="http://schemas.microsoft.com/office/word/2010/wordml" w:rsidTr="60D0D994" w14:paraId="2526CE4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97394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4DBDC" wp14:textId="77777777">
            <w:r/>
          </w:p>
        </w:tc>
      </w:tr>
    </w:tbl>
    <w:p xmlns:wp14="http://schemas.microsoft.com/office/word/2010/wordml" w14:paraId="769D0D3C" wp14:textId="77777777"/>
    <w:p xmlns:wp14="http://schemas.microsoft.com/office/word/2010/wordml" w14:paraId="27986667" wp14:textId="77777777">
      <w:r>
        <w:rPr>
          <w:b/>
        </w:rPr>
        <w:t xml:space="preserve">Note: </w:t>
      </w:r>
      <w:r>
        <w:t xml:space="preserve">1 RAW key branch(es): BUSINESS_PARTNERS_VW_DATA_PARTY_DETAIL_PARTY_PROPERTY_MULTI_SET_PROPERTY_MULTI_SET_DETAIL_PROPERTY_PIVOT_VW.FOREIGN_KEY.</w:t>
      </w:r>
    </w:p>
    <w:p xmlns:wp14="http://schemas.microsoft.com/office/word/2010/wordml" w14:paraId="09F5966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4E13E9D" wp14:textId="77777777">
        <w:tc>
          <w:tcPr>
            <w:tcW w:w="8640" w:type="dxa"/>
          </w:tcPr>
          <w:p w14:paraId="415C0542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hubfeed_payment_instrument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'BUSINESS_PARTNERS_VW_DATA_PARTY_DETAIL_PARTY_PROPERTY_MULTI_SET_PROPERTY_MULTI_SET_DETAIL_PROPERTY_PIVOT_VW.FOREIGN_KEY'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'HUB_PAYMENT_INSTRUMENT|' || nullif(trim(to_varchar("FOREIGN_KEY")),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MD5_BINARY(NULLIF(UPPER(TRIM(CAST('HUB_PAYMENT_INSTRUMENT|' || ('HUB_PAYMENT_INSTRUMENT|' || nullif(trim(to_varchar("FOREIGN_KEY")),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'HUB_PAYMENT_INSTRUMENT'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BAGIC_PREPROD_CURATED_DB.BGIL_DATA_MODEL.HUB_PAYMENT_INSTRUMENT h where h.PAYMENT_INSTRUMENT_HKEY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21EFAAF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4DC1D742" wp14:textId="77777777">
        <w:tc>
          <w:tcPr>
            <w:tcW w:w="8640" w:type="dxa"/>
            <w:tcMar/>
          </w:tcPr>
          <w:p w14:paraId="37196F3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4CD245A" wp14:textId="77777777">
        <w:tc>
          <w:tcPr>
            <w:tcW w:w="8640" w:type="dxa"/>
            <w:tcMar/>
          </w:tcPr>
          <w:p w:rsidP="60D0D994" w14:paraId="1231BE67" wp14:textId="3587C63D">
            <w:pPr>
              <w:pStyle w:val="Normal"/>
            </w:pPr>
            <w:r w:rsidR="07F92B81">
              <w:drawing>
                <wp:inline xmlns:wp14="http://schemas.microsoft.com/office/word/2010/wordprocessingDrawing" wp14:editId="36B71FB7" wp14:anchorId="2A41F148">
                  <wp:extent cx="5343525" cy="1809750"/>
                  <wp:effectExtent l="0" t="0" r="0" b="0"/>
                  <wp:docPr id="184295927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842959279" name="Picture 1842959279"/>
                          <pic:cNvPicPr/>
                        </pic:nvPicPr>
                        <pic:blipFill>
                          <a:blip xmlns:r="http://schemas.openxmlformats.org/officeDocument/2006/relationships" r:embed="rId28005126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80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6FEB5B0" wp14:textId="77777777"/>
    <w:p xmlns:wp14="http://schemas.microsoft.com/office/word/2010/wordml" w14:paraId="6465EBE6" wp14:textId="77777777">
      <w:pPr>
        <w:pStyle w:val="Heading2"/>
      </w:pPr>
      <w:r>
        <w:t xml:space="preserve">5. MAXIMUS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726D3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64E408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C6A21AD" wp14:textId="77777777">
            <w:r>
              <w:t xml:space="preserve">MAXIMUS</w:t>
            </w:r>
          </w:p>
        </w:tc>
      </w:tr>
      <w:tr xmlns:wp14="http://schemas.microsoft.com/office/word/2010/wordml" w:rsidTr="60D0D994" w14:paraId="478437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48F2F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B93C3D8" wp14:textId="77777777">
            <w:r>
              <w:t xml:space="preserve">HUB_PRODUCT</w:t>
            </w:r>
          </w:p>
        </w:tc>
      </w:tr>
      <w:tr xmlns:wp14="http://schemas.microsoft.com/office/word/2010/wordml" w:rsidTr="60D0D994" w14:paraId="2A47655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8E63F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80CC05" wp14:textId="77777777">
            <w:r>
              <w:t xml:space="preserve">Implemented</w:t>
            </w:r>
          </w:p>
        </w:tc>
      </w:tr>
      <w:tr xmlns:wp14="http://schemas.microsoft.com/office/word/2010/wordml" w:rsidTr="60D0D994" w14:paraId="066A22A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0E5FF1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D352560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7BDBC11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A15E3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D7AA69" wp14:textId="77E1AC64">
            <w:r w:rsidR="0E7E591B">
              <w:rPr/>
              <w:t>pass</w:t>
            </w:r>
          </w:p>
        </w:tc>
      </w:tr>
      <w:tr xmlns:wp14="http://schemas.microsoft.com/office/word/2010/wordml" w:rsidTr="60D0D994" w14:paraId="375496C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971AAE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96D064" wp14:textId="3962C79B">
            <w:r w:rsidR="718D24B6">
              <w:rPr/>
              <w:t>0</w:t>
            </w:r>
          </w:p>
        </w:tc>
      </w:tr>
      <w:tr xmlns:wp14="http://schemas.microsoft.com/office/word/2010/wordml" w:rsidTr="60D0D994" w14:paraId="16A40B3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75AA686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FF1C98" wp14:textId="77777777">
            <w:r/>
          </w:p>
        </w:tc>
      </w:tr>
    </w:tbl>
    <w:p xmlns:wp14="http://schemas.microsoft.com/office/word/2010/wordml" w14:paraId="6D072C0D" wp14:textId="77777777"/>
    <w:p xmlns:wp14="http://schemas.microsoft.com/office/word/2010/wordml" w14:paraId="443447BA" wp14:textId="77777777">
      <w:r>
        <w:rPr>
          <w:b/>
        </w:rPr>
        <w:t xml:space="preserve">Note: </w:t>
      </w:r>
      <w:r>
        <w:t xml:space="preserve">1 RAW key branch(es): BUSINESS_PARTNERS_VW_DATA_PARTY_DETAIL_PARTY_PROPERTY_SIMPLE_PROPERTY_PIVOT_VW.PRODUCT_CODE.</w:t>
      </w:r>
    </w:p>
    <w:p xmlns:wp14="http://schemas.microsoft.com/office/word/2010/wordml" w14:paraId="5D7134C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B056959" wp14:textId="77777777">
        <w:tc>
          <w:tcPr>
            <w:tcW w:w="8640" w:type="dxa"/>
          </w:tcPr>
          <w:p w14:paraId="670BE4D2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hubfeed_product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nullif(trim(to_varchar("PRODUCT_CODE")),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(nullif(trim(to_varchar("PRODUCT_CODE")),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BAGIC_PREPROD_CURATED_DB.BGIL_DATA_MODEL.HUB_PRODUCT h where h.PRODUCT_HKEY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008F9A7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517C7D9A" wp14:textId="77777777">
        <w:tc>
          <w:tcPr>
            <w:tcW w:w="8640" w:type="dxa"/>
            <w:tcMar/>
          </w:tcPr>
          <w:p w14:paraId="695A9EEB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48A21919" wp14:textId="77777777">
        <w:tc>
          <w:tcPr>
            <w:tcW w:w="8640" w:type="dxa"/>
            <w:tcMar/>
          </w:tcPr>
          <w:p w:rsidP="60D0D994" w14:paraId="6BD18F9B" wp14:textId="6D37494F">
            <w:pPr>
              <w:pStyle w:val="Normal"/>
            </w:pPr>
            <w:r w:rsidR="414A50CC">
              <w:drawing>
                <wp:inline xmlns:wp14="http://schemas.microsoft.com/office/word/2010/wordprocessingDrawing" wp14:editId="729D8F1D" wp14:anchorId="41987780">
                  <wp:extent cx="5343525" cy="1762125"/>
                  <wp:effectExtent l="0" t="0" r="0" b="0"/>
                  <wp:docPr id="63684050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36840506" name="Picture 636840506"/>
                          <pic:cNvPicPr/>
                        </pic:nvPicPr>
                        <pic:blipFill>
                          <a:blip xmlns:r="http://schemas.openxmlformats.org/officeDocument/2006/relationships" r:embed="rId10806580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76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38601FE" wp14:textId="77777777"/>
    <w:p xmlns:wp14="http://schemas.microsoft.com/office/word/2010/wordml" w14:paraId="5B6C301B" wp14:textId="77777777">
      <w:pPr>
        <w:pStyle w:val="Heading2"/>
      </w:pPr>
      <w:r>
        <w:t xml:space="preserve">6. MAXIMUS — HUB_FINANCIAL_ACCOUNT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3814B4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669C1C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2F8EF1F" wp14:textId="77777777">
            <w:r>
              <w:t xml:space="preserve">MAXIMUS</w:t>
            </w:r>
          </w:p>
        </w:tc>
      </w:tr>
      <w:tr xmlns:wp14="http://schemas.microsoft.com/office/word/2010/wordml" w:rsidTr="60D0D994" w14:paraId="021D8C6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60E55E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4C4650B" wp14:textId="77777777">
            <w:r>
              <w:t xml:space="preserve">HUB_FINANCIAL_ACCOUNT</w:t>
            </w:r>
          </w:p>
        </w:tc>
      </w:tr>
      <w:tr xmlns:wp14="http://schemas.microsoft.com/office/word/2010/wordml" w:rsidTr="60D0D994" w14:paraId="030CD8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064D3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95CDC1" wp14:textId="77777777">
            <w:r>
              <w:t xml:space="preserve">NA</w:t>
            </w:r>
          </w:p>
        </w:tc>
      </w:tr>
      <w:tr xmlns:wp14="http://schemas.microsoft.com/office/word/2010/wordml" w:rsidTr="60D0D994" w14:paraId="3B9D3BC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E28F5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995319" wp14:textId="77777777">
            <w:r>
              <w:t xml:space="preserve">NA</w:t>
            </w:r>
          </w:p>
        </w:tc>
      </w:tr>
      <w:tr xmlns:wp14="http://schemas.microsoft.com/office/word/2010/wordml" w:rsidTr="60D0D994" w14:paraId="08DB6CF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85E30A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1525AD" wp14:textId="77777777">
            <w:r>
              <w:t xml:space="preserve">NA</w:t>
            </w:r>
          </w:p>
        </w:tc>
      </w:tr>
      <w:tr xmlns:wp14="http://schemas.microsoft.com/office/word/2010/wordml" w:rsidTr="60D0D994" w14:paraId="5083EC7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E1EF5FD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3CABC7" wp14:textId="6898C84F">
            <w:r w:rsidR="2D168ACB">
              <w:rPr/>
              <w:t>Fail</w:t>
            </w:r>
          </w:p>
        </w:tc>
      </w:tr>
      <w:tr xmlns:wp14="http://schemas.microsoft.com/office/word/2010/wordml" w:rsidTr="60D0D994" w14:paraId="045BA2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EE0A4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0D0D994" w14:paraId="5B08B5D1" wp14:textId="3AF30E3A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60D0D994" w:rsidR="4528795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Inavalid</w:t>
            </w:r>
            <w:r w:rsidRPr="60D0D994" w:rsidR="45287950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 xml:space="preserve"> </w:t>
            </w:r>
            <w:r w:rsidRPr="60D0D994" w:rsidR="45287950">
              <w:rPr>
                <w:rFonts w:ascii="Consolas" w:hAnsi="Consolas" w:eastAsia="Consolas" w:cs="Consolas"/>
                <w:b w:val="1"/>
                <w:bCs w:val="1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17"/>
                <w:szCs w:val="17"/>
                <w:lang w:val="en-US"/>
              </w:rPr>
              <w:t>ACCOUNT_CODE</w:t>
            </w:r>
          </w:p>
        </w:tc>
      </w:tr>
    </w:tbl>
    <w:p xmlns:wp14="http://schemas.microsoft.com/office/word/2010/wordml" w14:paraId="16DEB4AB" wp14:textId="77777777"/>
    <w:p xmlns:wp14="http://schemas.microsoft.com/office/word/2010/wordml" w14:paraId="411448AC" wp14:textId="77777777">
      <w:r>
        <w:rPr>
          <w:b/>
        </w:rPr>
        <w:t xml:space="preserve">Note: </w:t>
      </w:r>
      <w:r>
        <w:t xml:space="preserve">Not applicable: hubfeed_financial_account &lt;- stg2_mp__pd_prop_msdp_pv: key column(s) account_code hard-coded cast(null) in stg_maximus__pd_prop_msdp_pv -&gt; contributes no keys. Re-generate once the key is mapped.</w:t>
      </w:r>
    </w:p>
    <w:p xmlns:wp14="http://schemas.microsoft.com/office/word/2010/wordml" w14:paraId="4322E137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3762E21" wp14:textId="77777777">
        <w:tc>
          <w:tcPr>
            <w:tcW w:w="8640" w:type="dxa"/>
          </w:tcPr>
          <w:p w14:paraId="207788E2" wp14:textId="77777777">
            <w:r>
              <w:rPr>
                <w:rFonts w:ascii="Consolas" w:hAnsi="Consolas"/>
                <w:sz w:val="17"/>
              </w:rPr>
              <w:t xml:space="preserve">-- DM-K1 MAXIMUS HUB_FINANCIAL_ACCOUNT: NA -- hubfeed_financial_account &lt;- stg2_mp__pd_prop_msdp_pv: key column(s) account_code hard-coded cast(null) in stg_maximus__pd_prop_msdp_pv -&gt; contributes no keys</w:t>
            </w:r>
          </w:p>
        </w:tc>
      </w:tr>
    </w:tbl>
    <w:p xmlns:wp14="http://schemas.microsoft.com/office/word/2010/wordml" w14:paraId="6BCB3A7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278006F" wp14:textId="77777777">
        <w:tc>
          <w:tcPr>
            <w:tcW w:w="8640" w:type="dxa"/>
          </w:tcPr>
          <w:p w14:paraId="3DCF15A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0AD9C6F4" wp14:textId="77777777">
        <w:tc>
          <w:tcPr>
            <w:tcW w:w="8640" w:type="dxa"/>
          </w:tcPr>
          <w:p w14:paraId="4B1F511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65F9C3DC" wp14:textId="77777777"/>
    <w:p xmlns:wp14="http://schemas.microsoft.com/office/word/2010/wordml" w14:paraId="08706D82" wp14:textId="77777777">
      <w:pPr>
        <w:pStyle w:val="Heading2"/>
      </w:pPr>
      <w:r>
        <w:t xml:space="preserve">7. MAXIMUS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5C716C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616D39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0BD68" wp14:textId="77777777">
            <w:r>
              <w:t xml:space="preserve">MAXIMUS</w:t>
            </w:r>
          </w:p>
        </w:tc>
      </w:tr>
      <w:tr xmlns:wp14="http://schemas.microsoft.com/office/word/2010/wordml" w:rsidTr="60D0D994" w14:paraId="6B9128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6307C11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9C43446" wp14:textId="77777777">
            <w:r>
              <w:t xml:space="preserve">HUB_DOCUMENT</w:t>
            </w:r>
          </w:p>
        </w:tc>
      </w:tr>
      <w:tr xmlns:wp14="http://schemas.microsoft.com/office/word/2010/wordml" w:rsidTr="60D0D994" w14:paraId="2A72B7A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76341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54A29C" wp14:textId="77777777">
            <w:r>
              <w:t xml:space="preserve">Implemented</w:t>
            </w:r>
          </w:p>
        </w:tc>
      </w:tr>
      <w:tr xmlns:wp14="http://schemas.microsoft.com/office/word/2010/wordml" w:rsidTr="60D0D994" w14:paraId="7BE363C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FAFFD9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9C875E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63AEEB6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2354EF1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23141B" wp14:textId="1DA9949C">
            <w:r w:rsidR="2D45A77F">
              <w:rPr/>
              <w:t>Pass</w:t>
            </w:r>
          </w:p>
        </w:tc>
      </w:tr>
      <w:tr xmlns:wp14="http://schemas.microsoft.com/office/word/2010/wordml" w:rsidTr="60D0D994" w14:paraId="02F50D2B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F83593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3B1409" wp14:textId="270B1A55">
            <w:r w:rsidR="06905E44">
              <w:rPr/>
              <w:t>0</w:t>
            </w:r>
          </w:p>
        </w:tc>
      </w:tr>
      <w:tr xmlns:wp14="http://schemas.microsoft.com/office/word/2010/wordml" w:rsidTr="60D0D994" w14:paraId="71227DB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AA09C2D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2C75D1" wp14:textId="77777777">
            <w:r/>
          </w:p>
        </w:tc>
      </w:tr>
    </w:tbl>
    <w:p xmlns:wp14="http://schemas.microsoft.com/office/word/2010/wordml" w14:paraId="664355AD" wp14:textId="77777777"/>
    <w:p xmlns:wp14="http://schemas.microsoft.com/office/word/2010/wordml" w14:paraId="6FFECF7E" wp14:textId="77777777">
      <w:r>
        <w:rPr>
          <w:b/>
        </w:rPr>
        <w:t xml:space="preserve">Note: </w:t>
      </w:r>
      <w:r>
        <w:t xml:space="preserve">1 RAW key branch(es): BUSINESS_PARTNERS_VW_DATA_PARTY_DETAIL_DOCUMENT_DETAIL.DOCUMENT_ID.</w:t>
      </w:r>
    </w:p>
    <w:p xmlns:wp14="http://schemas.microsoft.com/office/word/2010/wordml" w14:paraId="3A6C955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808BF34" wp14:textId="77777777">
        <w:tc>
          <w:tcPr>
            <w:tcW w:w="8640" w:type="dxa"/>
          </w:tcPr>
          <w:p w14:paraId="54A80916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hubfeed_document &lt;- stg2_mp__pd_doc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'BUSINESS_PARTNERS_VW_DATA_PARTY_DETAIL_DOCUMENT_DETAIL.DOCUMENT_ID'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nullif(trim(to_varchar("DOCUMENT_ID")),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(nullif(trim(to_varchar("DOCUMENT_ID")),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BAGIC_PROD_MIRROR_DB.MAXI_RAW.BUSINESS_PARTNERS_VW_DATA_PARTY_DETAIL_DOCUMENT_DETAIL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BAGIC_PREPROD_CURATED_DB.BGIL_DATA_MODEL.HUB_DOCUMENT h where h.DOCUMENT_HKEY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3F915F2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464E721A" wp14:textId="77777777">
        <w:tc>
          <w:tcPr>
            <w:tcW w:w="8640" w:type="dxa"/>
            <w:tcMar/>
          </w:tcPr>
          <w:p w14:paraId="03A7D67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1A965116" wp14:textId="77777777">
        <w:tc>
          <w:tcPr>
            <w:tcW w:w="8640" w:type="dxa"/>
            <w:tcMar/>
          </w:tcPr>
          <w:p w:rsidP="60D0D994" w14:paraId="7DF4E37C" wp14:textId="1B856576">
            <w:pPr>
              <w:pStyle w:val="Normal"/>
            </w:pPr>
            <w:r w:rsidR="64A8C5A7">
              <w:drawing>
                <wp:inline xmlns:wp14="http://schemas.microsoft.com/office/word/2010/wordprocessingDrawing" wp14:editId="3A967D47" wp14:anchorId="0753B04B">
                  <wp:extent cx="5343525" cy="2000250"/>
                  <wp:effectExtent l="0" t="0" r="0" b="0"/>
                  <wp:docPr id="11177002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1770023" name="Picture 111770023"/>
                          <pic:cNvPicPr/>
                        </pic:nvPicPr>
                        <pic:blipFill>
                          <a:blip xmlns:r="http://schemas.openxmlformats.org/officeDocument/2006/relationships" r:embed="rId39352169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44FB30F8" wp14:textId="77777777"/>
    <w:p xmlns:wp14="http://schemas.microsoft.com/office/word/2010/wordml" w14:paraId="38BE85BB" wp14:textId="77777777">
      <w:pPr>
        <w:pStyle w:val="Heading2"/>
      </w:pPr>
      <w:r>
        <w:t xml:space="preserve">8. MAXIMUS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2F6CCBE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C14B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B7AF5FA" wp14:textId="77777777">
            <w:r>
              <w:t xml:space="preserve">MAXIMUS</w:t>
            </w:r>
          </w:p>
        </w:tc>
      </w:tr>
      <w:tr xmlns:wp14="http://schemas.microsoft.com/office/word/2010/wordml" w:rsidTr="60D0D994" w14:paraId="509AEC5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CC52D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77BBBD2" wp14:textId="77777777">
            <w:r>
              <w:t xml:space="preserve">HUB_POLICY</w:t>
            </w:r>
          </w:p>
        </w:tc>
      </w:tr>
      <w:tr xmlns:wp14="http://schemas.microsoft.com/office/word/2010/wordml" w:rsidTr="60D0D994" w14:paraId="2624AB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3A509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B51A2" wp14:textId="77777777">
            <w:r>
              <w:t xml:space="preserve">Implemented</w:t>
            </w:r>
          </w:p>
        </w:tc>
      </w:tr>
      <w:tr xmlns:wp14="http://schemas.microsoft.com/office/word/2010/wordml" w:rsidTr="60D0D994" w14:paraId="1A27BC3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C5B90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F60E71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734760F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3B187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DA6542E" wp14:textId="1A681F86">
            <w:r w:rsidR="0610FE69">
              <w:rPr/>
              <w:t>Fail</w:t>
            </w:r>
          </w:p>
        </w:tc>
      </w:tr>
      <w:tr xmlns:wp14="http://schemas.microsoft.com/office/word/2010/wordml" w:rsidTr="60D0D994" w14:paraId="42E2238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7C30DF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041E394" wp14:textId="77777777">
            <w:r/>
          </w:p>
        </w:tc>
      </w:tr>
      <w:tr xmlns:wp14="http://schemas.microsoft.com/office/word/2010/wordml" w:rsidTr="60D0D994" w14:paraId="5A9E6A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9E5AB7A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:rsidP="60D0D994" w14:paraId="0926017D" wp14:textId="113B6389">
            <w:pPr>
              <w:rPr>
                <w:rFonts w:ascii="Cambria" w:hAnsi="Cambria" w:eastAsia="Cambria" w:cs="Cambria"/>
                <w:noProof w:val="0"/>
                <w:sz w:val="22"/>
                <w:szCs w:val="22"/>
                <w:lang w:val="en-US"/>
              </w:rPr>
            </w:pPr>
            <w:r w:rsidRPr="60D0D994" w:rsidR="0B7721AD">
              <w:rPr>
                <w:rFonts w:ascii="Cambria" w:hAnsi="Cambria" w:eastAsia="Cambria" w:cs="Cambria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2"/>
                <w:szCs w:val="22"/>
                <w:lang w:val="en-US"/>
              </w:rPr>
              <w:t>Invalid data</w:t>
            </w:r>
          </w:p>
          <w:p w14:paraId="722B00AE" wp14:textId="75AA3011"/>
        </w:tc>
      </w:tr>
    </w:tbl>
    <w:p xmlns:wp14="http://schemas.microsoft.com/office/word/2010/wordml" w14:paraId="42C6D796" wp14:textId="77777777"/>
    <w:p xmlns:wp14="http://schemas.microsoft.com/office/word/2010/wordml" w14:paraId="04E3D78F" wp14:textId="77777777">
      <w:r>
        <w:rPr>
          <w:b/>
        </w:rPr>
        <w:t xml:space="preserve">Note: </w:t>
      </w:r>
      <w:r>
        <w:t xml:space="preserve">1 RAW key branch(es): BUSINESS_PARTNERS_VW_DATA_PARTY_DETAIL_PARTY_PROPERTY_SIMPLE_PROPERTY_PIVOT_VW.PA_POLICY.</w:t>
      </w:r>
    </w:p>
    <w:p xmlns:wp14="http://schemas.microsoft.com/office/word/2010/wordml" w14:paraId="45CA2C5A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CF96D34" wp14:textId="77777777">
        <w:tc>
          <w:tcPr>
            <w:tcW w:w="8640" w:type="dxa"/>
          </w:tcPr>
          <w:p w14:paraId="43C1EA7A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hubfeed_policy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'BUSINESS_PARTNERS_VW_DATA_PARTY_DETAIL_PARTY_PROPERTY_SIMPLE_PROPERTY_PIVOT_VW.PA_POLICY'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nullif(trim(to_varchar("PA_POLICY")),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(nullif(trim(to_varchar("PA_POLICY")),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BAGIC_PREPROD_CURATED_DB.BGIL_DATA_MODEL.HUB_POLICY h where h.POLICY_HKEY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1E01879F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A92EB8E" wp14:textId="77777777">
        <w:tc>
          <w:tcPr>
            <w:tcW w:w="8640" w:type="dxa"/>
          </w:tcPr>
          <w:p w14:paraId="1B9FB3CF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14:paraId="6E1831B3" wp14:textId="77777777">
        <w:tc>
          <w:tcPr>
            <w:tcW w:w="8640" w:type="dxa"/>
          </w:tcPr>
          <w:p w14:paraId="54E11D2A" wp14:textId="77777777">
            <w:r>
              <w:br/>
            </w:r>
            <w:r>
              <w:br/>
            </w:r>
            <w:r>
              <w:br/>
            </w:r>
          </w:p>
        </w:tc>
      </w:tr>
    </w:tbl>
    <w:p xmlns:wp14="http://schemas.microsoft.com/office/word/2010/wordml" w14:paraId="31126E5D" wp14:textId="77777777"/>
    <w:p xmlns:wp14="http://schemas.microsoft.com/office/word/2010/wordml" w14:paraId="7C12E12F" wp14:textId="77777777">
      <w:pPr>
        <w:pStyle w:val="Heading2"/>
      </w:pPr>
      <w:r>
        <w:t xml:space="preserve">9. MAXIMUS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2B1DB65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ADB7706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1C46FDD" wp14:textId="77777777">
            <w:r>
              <w:t xml:space="preserve">MAXIMUS</w:t>
            </w:r>
          </w:p>
        </w:tc>
      </w:tr>
      <w:tr xmlns:wp14="http://schemas.microsoft.com/office/word/2010/wordml" w:rsidTr="60D0D994" w14:paraId="12C510D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4FB064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08616E8" wp14:textId="77777777">
            <w:r>
              <w:t xml:space="preserve">HUB_DISTRIBUTION_CHANNEL</w:t>
            </w:r>
          </w:p>
        </w:tc>
      </w:tr>
      <w:tr xmlns:wp14="http://schemas.microsoft.com/office/word/2010/wordml" w:rsidTr="60D0D994" w14:paraId="05E2FA6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82F42E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16915F" wp14:textId="77777777">
            <w:r>
              <w:t xml:space="preserve">Implemented</w:t>
            </w:r>
          </w:p>
        </w:tc>
      </w:tr>
      <w:tr xmlns:wp14="http://schemas.microsoft.com/office/word/2010/wordml" w:rsidTr="60D0D994" w14:paraId="2649B9C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EF07C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E565F76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609836D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2217D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E403A5" wp14:textId="24F0ECB7">
            <w:r w:rsidR="1B362D64">
              <w:rPr/>
              <w:t>pass</w:t>
            </w:r>
          </w:p>
        </w:tc>
      </w:tr>
      <w:tr xmlns:wp14="http://schemas.microsoft.com/office/word/2010/wordml" w:rsidTr="60D0D994" w14:paraId="20420F4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B3F50A7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431CDC" wp14:textId="2D469A60">
            <w:r w:rsidR="5ECA3E19">
              <w:rPr/>
              <w:t>0</w:t>
            </w:r>
          </w:p>
        </w:tc>
      </w:tr>
      <w:tr xmlns:wp14="http://schemas.microsoft.com/office/word/2010/wordml" w:rsidTr="60D0D994" w14:paraId="3A07C20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32EC95B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9E398E2" wp14:textId="77777777">
            <w:r/>
          </w:p>
        </w:tc>
      </w:tr>
    </w:tbl>
    <w:p xmlns:wp14="http://schemas.microsoft.com/office/word/2010/wordml" w14:paraId="16287F21" wp14:textId="77777777"/>
    <w:p xmlns:wp14="http://schemas.microsoft.com/office/word/2010/wordml" w14:paraId="10F3C498" wp14:textId="77777777">
      <w:r>
        <w:rPr>
          <w:b/>
        </w:rPr>
        <w:t xml:space="preserve">Note: </w:t>
      </w:r>
      <w:r>
        <w:t xml:space="preserve">1 RAW key branch(es): BUSINESS_PARTNERS_VW_DATA_PARTY_DETAIL_PARTY_PROPERTY_SIMPLE_PROPERTY_PIVOT_VW.AGENT_CHANNEL.</w:t>
      </w:r>
    </w:p>
    <w:p xmlns:wp14="http://schemas.microsoft.com/office/word/2010/wordml" w14:paraId="20ABFE9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08660D08" wp14:textId="77777777">
        <w:tc>
          <w:tcPr>
            <w:tcW w:w="8640" w:type="dxa"/>
          </w:tcPr>
          <w:p w14:paraId="35CF391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hubfeed_distribution_channel &lt;- stg2_mp__pd_prop_sp_pv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'BUSINESS_PARTNERS_VW_DATA_PARTY_DETAIL_PARTY_PROPERTY_SIMPLE_PROPERTY_PIVOT_VW.AGENT_CHANNEL'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nullif(trim(to_varchar("AGENT_CHANNEL")),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(nullif(trim(to_varchar("AGENT_CHANNEL")),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BAGIC_PROD_MIRROR_DB.MAXI_RAW.BUSINESS_PARTNERS_VW_DATA_PARTY_DETAIL_PARTY_PROPERTY_SIMPLE_PROPERTY_PIVOT_VW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BAGIC_PREPROD_CURATED_DB.BGIL_DATA_MODEL.HUB_DISTRIBUTION_CHANNEL h where h.DISTRIBUTION_CHANNEL_HKEY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775ECECD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053D5A1E" wp14:textId="77777777">
        <w:tc>
          <w:tcPr>
            <w:tcW w:w="8640" w:type="dxa"/>
            <w:tcMar/>
          </w:tcPr>
          <w:p w14:paraId="4062BDA8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BE93A62" wp14:textId="77777777">
        <w:tc>
          <w:tcPr>
            <w:tcW w:w="8640" w:type="dxa"/>
            <w:tcMar/>
          </w:tcPr>
          <w:p w:rsidP="60D0D994" w14:paraId="384BA73E" wp14:textId="27DCB303">
            <w:pPr>
              <w:pStyle w:val="Normal"/>
            </w:pPr>
            <w:r w:rsidR="2C756869">
              <w:drawing>
                <wp:inline xmlns:wp14="http://schemas.microsoft.com/office/word/2010/wordprocessingDrawing" wp14:editId="24E4F7E4" wp14:anchorId="45A53A9C">
                  <wp:extent cx="5343525" cy="2019300"/>
                  <wp:effectExtent l="0" t="0" r="0" b="0"/>
                  <wp:docPr id="43772769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437727697" name="Picture 437727697"/>
                          <pic:cNvPicPr/>
                        </pic:nvPicPr>
                        <pic:blipFill>
                          <a:blip xmlns:r="http://schemas.openxmlformats.org/officeDocument/2006/relationships" r:embed="rId76440760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19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4B3F2EB" wp14:textId="77777777"/>
    <w:p xmlns:wp14="http://schemas.microsoft.com/office/word/2010/wordml" w14:paraId="2D049C66" wp14:textId="77777777">
      <w:pPr>
        <w:pStyle w:val="Heading2"/>
      </w:pPr>
      <w:r>
        <w:t xml:space="preserve">10. MAXIMUS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14:paraId="5A7B895C" wp14:textId="77777777">
        <w:tc>
          <w:tcPr>
            <w:tcW w:w="3000" w:type="dxa"/>
          </w:tcPr>
          <w:p w14:paraId="27BB2380" wp14:textId="77777777">
            <w:r>
              <w:rPr>
                <w:b/>
              </w:rPr>
              <w:t xml:space="preserve">Project</w:t>
            </w:r>
          </w:p>
        </w:tc>
        <w:tc>
          <w:tcPr>
            <w:tcW w:w="5640" w:type="dxa"/>
          </w:tcPr>
          <w:p w14:paraId="61986215" wp14:textId="77777777">
            <w:r>
              <w:t xml:space="preserve">MAXIMUS</w:t>
            </w:r>
          </w:p>
        </w:tc>
      </w:tr>
      <w:tr xmlns:wp14="http://schemas.microsoft.com/office/word/2010/wordml" w14:paraId="44B97AF8" wp14:textId="77777777">
        <w:tc>
          <w:tcPr>
            <w:tcW w:w="3000" w:type="dxa"/>
          </w:tcPr>
          <w:p w14:paraId="01207BC6" wp14:textId="77777777">
            <w:r>
              <w:rPr>
                <w:b/>
              </w:rPr>
              <w:t xml:space="preserve">Hub table</w:t>
            </w:r>
          </w:p>
        </w:tc>
        <w:tc>
          <w:tcPr>
            <w:tcW w:w="5640" w:type="dxa"/>
          </w:tcPr>
          <w:p w14:paraId="70696F78" wp14:textId="77777777">
            <w:r>
              <w:t xml:space="preserve">HUB_ORG_UNIT</w:t>
            </w:r>
          </w:p>
        </w:tc>
      </w:tr>
      <w:tr xmlns:wp14="http://schemas.microsoft.com/office/word/2010/wordml" w14:paraId="2CF2A466" wp14:textId="77777777">
        <w:tc>
          <w:tcPr>
            <w:tcW w:w="3000" w:type="dxa"/>
          </w:tcPr>
          <w:p w14:paraId="7784F788" wp14:textId="77777777">
            <w:r>
              <w:rPr>
                <w:b/>
              </w:rPr>
              <w:t xml:space="preserve">Status</w:t>
            </w:r>
          </w:p>
        </w:tc>
        <w:tc>
          <w:tcPr>
            <w:tcW w:w="5640" w:type="dxa"/>
          </w:tcPr>
          <w:p w14:paraId="0E8F9B59" wp14:textId="77777777">
            <w:r>
              <w:t xml:space="preserve">Implemented</w:t>
            </w:r>
          </w:p>
        </w:tc>
      </w:tr>
      <w:tr xmlns:wp14="http://schemas.microsoft.com/office/word/2010/wordml" w14:paraId="642FFE9E" wp14:textId="77777777">
        <w:tc>
          <w:tcPr>
            <w:tcW w:w="3000" w:type="dxa"/>
          </w:tcPr>
          <w:p w14:paraId="36BE142E" wp14:textId="77777777">
            <w:r>
              <w:rPr>
                <w:b/>
              </w:rPr>
              <w:t xml:space="preserve">Pass criteria</w:t>
            </w:r>
          </w:p>
        </w:tc>
        <w:tc>
          <w:tcPr>
            <w:tcW w:w="5640" w:type="dxa"/>
          </w:tcPr>
          <w:p w14:paraId="3A206B9B" wp14:textId="77777777">
            <w:r>
              <w:t xml:space="preserve">0 rows returned</w:t>
            </w:r>
          </w:p>
        </w:tc>
      </w:tr>
      <w:tr xmlns:wp14="http://schemas.microsoft.com/office/word/2010/wordml" w14:paraId="2097E2C1" wp14:textId="77777777">
        <w:tc>
          <w:tcPr>
            <w:tcW w:w="3000" w:type="dxa"/>
          </w:tcPr>
          <w:p w14:paraId="52BDF22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tcW w:w="5640" w:type="dxa"/>
          </w:tcPr>
          <w:p w14:paraId="7D34F5C7" wp14:textId="77777777">
            <w:r/>
          </w:p>
        </w:tc>
      </w:tr>
      <w:tr xmlns:wp14="http://schemas.microsoft.com/office/word/2010/wordml" w14:paraId="64E3217A" wp14:textId="77777777">
        <w:tc>
          <w:tcPr>
            <w:tcW w:w="3000" w:type="dxa"/>
          </w:tcPr>
          <w:p w14:paraId="1A3D165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tcW w:w="5640" w:type="dxa"/>
          </w:tcPr>
          <w:p w14:paraId="0B4020A7" wp14:textId="77777777">
            <w:r/>
          </w:p>
        </w:tc>
      </w:tr>
      <w:tr xmlns:wp14="http://schemas.microsoft.com/office/word/2010/wordml" w14:paraId="41337948" wp14:textId="77777777">
        <w:tc>
          <w:tcPr>
            <w:tcW w:w="3000" w:type="dxa"/>
          </w:tcPr>
          <w:p w14:paraId="468249F3" wp14:textId="77777777">
            <w:r>
              <w:rPr>
                <w:b/>
              </w:rPr>
              <w:t xml:space="preserve">Remarks</w:t>
            </w:r>
          </w:p>
        </w:tc>
        <w:tc>
          <w:tcPr>
            <w:tcW w:w="5640" w:type="dxa"/>
          </w:tcPr>
          <w:p w14:paraId="1D7B270A" wp14:textId="77777777">
            <w:r/>
          </w:p>
        </w:tc>
      </w:tr>
    </w:tbl>
    <w:p xmlns:wp14="http://schemas.microsoft.com/office/word/2010/wordml" w14:paraId="4F904CB7" wp14:textId="77777777"/>
    <w:p xmlns:wp14="http://schemas.microsoft.com/office/word/2010/wordml" w14:paraId="49477DCA" wp14:textId="77777777">
      <w:r>
        <w:rPr>
          <w:b/>
        </w:rPr>
        <w:t xml:space="preserve">Note: </w:t>
      </w:r>
      <w:r>
        <w:t xml:space="preserve">1 RAW key branch(es): BUSINESS_PARTNERS_VW_DATA_PARTY_DETAIL_PARTY_PROPERTY_MULTI_SET_PROPERTY_MULTI_SET_DETAIL_PROPERTY_PIVOT_VW.COMPANY. Excluded: hubfeed_org_unit &lt;- stg2_mp__pd_prop_sp_pv: key column(s) branch_code hard-coded cast(null) in stg_maximus__pd_prop_sp_pv -&gt; contributes no keys.</w:t>
      </w:r>
    </w:p>
    <w:p xmlns:wp14="http://schemas.microsoft.com/office/word/2010/wordml" w14:paraId="4399796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0B45ABD" wp14:textId="77777777">
        <w:tc>
          <w:tcPr>
            <w:tcW w:w="8640" w:type="dxa"/>
          </w:tcPr>
          <w:p w14:paraId="780321E3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hubfeed_org_unit &lt;- stg2_mp__pd_prop_msdp_pv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'BUSINESS_PARTNERS_VW_DATA_PARTY_DETAIL_PARTY_PROPERTY_MULTI_SET_PROPERTY_MULTI_SET_DETAIL_PROPERTY_PIVOT_VW.COMPANY'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nullif(trim(to_varchar("COMPANY")),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(nullif(trim(to_varchar("COMPANY")),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BAGIC_PROD_MIRROR_DB.MAXI_RAW.BUSINESS_PARTNERS_VW_DATA_PARTY_DETAIL_PARTY_PROPERTY_MULTI_SET_PROPERTY_MULTI_SET_DETAIL_PROPERTY_PIVOT_VW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'MAXIMUS'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BAGIC_PREPROD_CURATED_DB.BGIL_DATA_MODEL.HUB_ORG_UNIT h where h.ORG_UNIT_HKEY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0389976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2ECE9E3E" wp14:textId="77777777">
        <w:tc>
          <w:tcPr>
            <w:tcW w:w="8640" w:type="dxa"/>
            <w:tcMar/>
          </w:tcPr>
          <w:p w14:paraId="309C87E5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06971CD3" wp14:textId="77777777">
        <w:tc>
          <w:tcPr>
            <w:tcW w:w="8640" w:type="dxa"/>
            <w:tcMar/>
          </w:tcPr>
          <w:p w:rsidP="60D0D994" w14:paraId="2A1F701D" wp14:textId="5FC1AC40">
            <w:pPr>
              <w:pStyle w:val="Normal"/>
            </w:pPr>
            <w:r w:rsidR="33B3FEB6">
              <w:drawing>
                <wp:inline xmlns:wp14="http://schemas.microsoft.com/office/word/2010/wordprocessingDrawing" wp14:editId="682FE84C" wp14:anchorId="6C5102E9">
                  <wp:extent cx="5343525" cy="1971675"/>
                  <wp:effectExtent l="0" t="0" r="0" b="0"/>
                  <wp:docPr id="64890253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48902530" name="Picture 648902530"/>
                          <pic:cNvPicPr/>
                        </pic:nvPicPr>
                        <pic:blipFill>
                          <a:blip xmlns:r="http://schemas.openxmlformats.org/officeDocument/2006/relationships" r:embed="rId1012550442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971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3EFCA41" wp14:textId="77777777"/>
    <w:p xmlns:wp14="http://schemas.microsoft.com/office/word/2010/wordml" w14:paraId="6F230386" wp14:textId="77777777">
      <w:pPr>
        <w:pStyle w:val="Heading2"/>
      </w:pPr>
      <w:r>
        <w:t xml:space="preserve">11. OPUS — HUB_PARTY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36E5D60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9D3343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5EEEA39" wp14:textId="77777777">
            <w:r>
              <w:t xml:space="preserve">OPUS</w:t>
            </w:r>
          </w:p>
        </w:tc>
      </w:tr>
      <w:tr xmlns:wp14="http://schemas.microsoft.com/office/word/2010/wordml" w:rsidTr="60D0D994" w14:paraId="5A26838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D7E16F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FAE53C4" wp14:textId="77777777">
            <w:r>
              <w:t xml:space="preserve">HUB_PARTY</w:t>
            </w:r>
          </w:p>
        </w:tc>
      </w:tr>
      <w:tr xmlns:wp14="http://schemas.microsoft.com/office/word/2010/wordml" w:rsidTr="60D0D994" w14:paraId="669CAD3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5D423DC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778210D" wp14:textId="77777777">
            <w:r>
              <w:t xml:space="preserve">Implemented</w:t>
            </w:r>
          </w:p>
        </w:tc>
      </w:tr>
      <w:tr xmlns:wp14="http://schemas.microsoft.com/office/word/2010/wordml" w:rsidTr="60D0D994" w14:paraId="59782A0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1690A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B35B23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7DE6BA6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2605D3D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96A722" wp14:textId="4FC73F54">
            <w:r w:rsidR="080DD1B4">
              <w:rPr/>
              <w:t>Pass</w:t>
            </w:r>
          </w:p>
        </w:tc>
      </w:tr>
      <w:tr xmlns:wp14="http://schemas.microsoft.com/office/word/2010/wordml" w:rsidTr="60D0D994" w14:paraId="7A9DCD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83E8C1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B95CD12" wp14:textId="431F5E73">
            <w:r w:rsidR="217A50D9">
              <w:rPr/>
              <w:t>0</w:t>
            </w:r>
          </w:p>
        </w:tc>
      </w:tr>
      <w:tr xmlns:wp14="http://schemas.microsoft.com/office/word/2010/wordml" w:rsidTr="60D0D994" w14:paraId="29CA6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4632F5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220BBB2" wp14:textId="77777777">
            <w:r/>
          </w:p>
        </w:tc>
      </w:tr>
    </w:tbl>
    <w:p xmlns:wp14="http://schemas.microsoft.com/office/word/2010/wordml" w14:paraId="13CB595B" wp14:textId="77777777"/>
    <w:p xmlns:wp14="http://schemas.microsoft.com/office/word/2010/wordml" w14:paraId="235841A9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05F7FD01" wp14:textId="77777777">
        <w:tc>
          <w:tcPr>
            <w:tcW w:w="8640" w:type="dxa"/>
            <w:tcMar/>
          </w:tcPr>
          <w:p w:rsidP="60D0D994" w14:paraId="16775284" wp14:textId="4AD90BEF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>with opus_hub_party_src as (</w:t>
            </w:r>
          </w:p>
          <w:p w:rsidP="60D0D994" w14:paraId="09448827" wp14:textId="3B952539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  select distinct MD5_BINARY(UPPER(TRIM(COALESCE(CAST('HUB_PARTY|' || nullif(trim(to_varchar(PART_ID)), '') AS VARCHAR), '')))) as PARTY_HKEY</w:t>
            </w:r>
          </w:p>
          <w:p w:rsidP="60D0D994" w14:paraId="1D0B2EE8" wp14:textId="13A63366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    from BAGIC_PREPROD_CURATED_DB.UTILS.CP_PARTNERS</w:t>
            </w:r>
          </w:p>
          <w:p w:rsidP="60D0D994" w14:paraId="692DF0F6" wp14:textId="64DAEDF9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   where nullif(trim(to_varchar(PART_ID)), '') is not null</w:t>
            </w:r>
          </w:p>
          <w:p w:rsidP="60D0D994" w14:paraId="26F64231" wp14:textId="114F2ED6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>)</w:t>
            </w:r>
          </w:p>
          <w:p w:rsidP="60D0D994" w14:paraId="407F7D3F" wp14:textId="05242383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>select 'OPUS' as project, 'HUB_PARTY' as hub, s.PARTY_HKEY as missing_hkey</w:t>
            </w:r>
          </w:p>
          <w:p w:rsidP="60D0D994" w14:paraId="16B3C276" wp14:textId="31A31C14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from opus_hub_party_src s</w:t>
            </w:r>
          </w:p>
          <w:p w:rsidP="60D0D994" w14:paraId="3E6FB2DB" wp14:textId="0B31963D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left join BAGIC_PREPROD_CURATED_DB.BGIL_DATA_MODEL.HUB_PARTY h</w:t>
            </w:r>
          </w:p>
          <w:p w:rsidP="60D0D994" w14:paraId="1F8ED088" wp14:textId="2ABA716F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 xml:space="preserve">         on h.PARTY_HKEY = s.PARTY_HKEY</w:t>
            </w:r>
          </w:p>
          <w:p w:rsidP="60D0D994" w14:paraId="4829EEED" wp14:textId="51E3A1A2">
            <w:pPr>
              <w:pStyle w:val="Normal"/>
            </w:pPr>
            <w:r w:rsidRPr="60D0D994" w:rsidR="36376E75">
              <w:rPr>
                <w:rFonts w:ascii="Consolas" w:hAnsi="Consolas"/>
                <w:sz w:val="17"/>
                <w:szCs w:val="17"/>
              </w:rPr>
              <w:t>where h.PARTY_HKEY is null;</w:t>
            </w:r>
          </w:p>
        </w:tc>
      </w:tr>
    </w:tbl>
    <w:p xmlns:wp14="http://schemas.microsoft.com/office/word/2010/wordml" w14:paraId="118590DB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6624B4BF" wp14:textId="77777777">
        <w:tc>
          <w:tcPr>
            <w:tcW w:w="8640" w:type="dxa"/>
            <w:tcMar/>
          </w:tcPr>
          <w:p w14:paraId="4B8383E2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6D9C8D39" wp14:textId="77777777">
        <w:tc>
          <w:tcPr>
            <w:tcW w:w="8640" w:type="dxa"/>
            <w:tcMar/>
          </w:tcPr>
          <w:p w:rsidP="60D0D994" w14:paraId="675E05EE" wp14:textId="2A011883">
            <w:pPr>
              <w:pStyle w:val="Normal"/>
            </w:pPr>
            <w:r w:rsidR="33301A96">
              <w:drawing>
                <wp:inline xmlns:wp14="http://schemas.microsoft.com/office/word/2010/wordprocessingDrawing" wp14:editId="66975977" wp14:anchorId="71A143B7">
                  <wp:extent cx="5343525" cy="2181225"/>
                  <wp:effectExtent l="0" t="0" r="0" b="0"/>
                  <wp:docPr id="5633170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63317081" name="Picture 563317081"/>
                          <pic:cNvPicPr/>
                        </pic:nvPicPr>
                        <pic:blipFill>
                          <a:blip xmlns:r="http://schemas.openxmlformats.org/officeDocument/2006/relationships" r:embed="rId710635011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181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FC17F8B" wp14:textId="77777777"/>
    <w:p xmlns:wp14="http://schemas.microsoft.com/office/word/2010/wordml" w14:paraId="7B36E80F" wp14:textId="77777777">
      <w:pPr>
        <w:pStyle w:val="Heading2"/>
      </w:pPr>
      <w:r>
        <w:t xml:space="preserve">12. OPUS — HUB_AGENT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79512A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7DC35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C0BAA" wp14:textId="77777777">
            <w:r>
              <w:t xml:space="preserve">OPUS</w:t>
            </w:r>
          </w:p>
        </w:tc>
      </w:tr>
      <w:tr xmlns:wp14="http://schemas.microsoft.com/office/word/2010/wordml" w:rsidTr="60D0D994" w14:paraId="115D472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54B26B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19318A" wp14:textId="77777777">
            <w:r>
              <w:t xml:space="preserve">HUB_AGENT</w:t>
            </w:r>
          </w:p>
        </w:tc>
      </w:tr>
      <w:tr xmlns:wp14="http://schemas.microsoft.com/office/word/2010/wordml" w:rsidTr="60D0D994" w14:paraId="1953C59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BD92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3171A6" wp14:textId="77777777">
            <w:r>
              <w:t xml:space="preserve">Implemented</w:t>
            </w:r>
          </w:p>
        </w:tc>
      </w:tr>
      <w:tr xmlns:wp14="http://schemas.microsoft.com/office/word/2010/wordml" w:rsidTr="60D0D994" w14:paraId="64AD2D3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43BB4CE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D19D3FB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407F65B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6C6BDB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A4F7224" wp14:textId="5A0043ED">
            <w:r w:rsidR="0F5C5468">
              <w:rPr/>
              <w:t>Pass</w:t>
            </w:r>
          </w:p>
        </w:tc>
      </w:tr>
      <w:tr xmlns:wp14="http://schemas.microsoft.com/office/word/2010/wordml" w:rsidTr="60D0D994" w14:paraId="393337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8FA80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AE48A43" wp14:textId="082B15DA">
            <w:r w:rsidR="3EF6590C">
              <w:rPr/>
              <w:t>0</w:t>
            </w:r>
          </w:p>
        </w:tc>
      </w:tr>
      <w:tr xmlns:wp14="http://schemas.microsoft.com/office/word/2010/wordml" w:rsidTr="60D0D994" w14:paraId="5E7165C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5A249A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F40DEB" wp14:textId="77777777">
            <w:r/>
          </w:p>
        </w:tc>
      </w:tr>
    </w:tbl>
    <w:p xmlns:wp14="http://schemas.microsoft.com/office/word/2010/wordml" w14:paraId="77A52294" wp14:textId="77777777"/>
    <w:p xmlns:wp14="http://schemas.microsoft.com/office/word/2010/wordml" w14:paraId="277B964C" wp14:textId="77777777">
      <w:r>
        <w:rPr>
          <w:b/>
        </w:rPr>
        <w:t xml:space="preserve">Note: </w:t>
      </w:r>
      <w:r>
        <w:t xml:space="preserve">1 RAW key branch(es): BJAZ_INTERMEDIARY.INTERMEDIARY_ID.</w:t>
      </w:r>
    </w:p>
    <w:p xmlns:wp14="http://schemas.microsoft.com/office/word/2010/wordml" w14:paraId="2130D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B9A8DE2" wp14:textId="77777777">
        <w:tc>
          <w:tcPr>
            <w:tcW w:w="8640" w:type="dxa"/>
          </w:tcPr>
          <w:p w14:paraId="71A9F436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nullif(trim("INTERMEDIARY_ID"::varchar),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BAGIC_PREPROD_CURATED_DB.BGIL_DATA_MODEL.HUB_AGENT h where h.AGENT_HKEY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43412D95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7E724393" wp14:textId="77777777">
        <w:tc>
          <w:tcPr>
            <w:tcW w:w="8640" w:type="dxa"/>
            <w:tcMar/>
          </w:tcPr>
          <w:p w14:paraId="3ABD686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007DCDA8" wp14:textId="77777777">
        <w:tc>
          <w:tcPr>
            <w:tcW w:w="8640" w:type="dxa"/>
            <w:tcMar/>
          </w:tcPr>
          <w:p w:rsidP="60D0D994" w14:paraId="450EA2D7" wp14:textId="2D333A0A">
            <w:pPr>
              <w:pStyle w:val="Normal"/>
            </w:pPr>
            <w:r w:rsidR="0C1F8415">
              <w:drawing>
                <wp:inline xmlns:wp14="http://schemas.microsoft.com/office/word/2010/wordprocessingDrawing" wp14:editId="4E6DC13E" wp14:anchorId="0E3D700A">
                  <wp:extent cx="5343525" cy="2343150"/>
                  <wp:effectExtent l="0" t="0" r="0" b="0"/>
                  <wp:docPr id="1476798398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76798398" name="Picture 1476798398"/>
                          <pic:cNvPicPr/>
                        </pic:nvPicPr>
                        <pic:blipFill>
                          <a:blip xmlns:r="http://schemas.openxmlformats.org/officeDocument/2006/relationships" r:embed="rId202819433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DD355C9" wp14:textId="77777777"/>
    <w:p xmlns:wp14="http://schemas.microsoft.com/office/word/2010/wordml" w14:paraId="2284FEB4" wp14:textId="77777777">
      <w:pPr>
        <w:pStyle w:val="Heading2"/>
      </w:pPr>
      <w:r>
        <w:t xml:space="preserve">13. OPUS — HUB_AGREEMENT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59F416D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51BB17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F68B323" wp14:textId="77777777">
            <w:r>
              <w:t xml:space="preserve">OPUS</w:t>
            </w:r>
          </w:p>
        </w:tc>
      </w:tr>
      <w:tr xmlns:wp14="http://schemas.microsoft.com/office/word/2010/wordml" w:rsidTr="60D0D994" w14:paraId="58B8542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E47DDE8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43EFDC4" wp14:textId="77777777">
            <w:r>
              <w:t xml:space="preserve">HUB_AGREEMENT</w:t>
            </w:r>
          </w:p>
        </w:tc>
      </w:tr>
      <w:tr xmlns:wp14="http://schemas.microsoft.com/office/word/2010/wordml" w:rsidTr="60D0D994" w14:paraId="6AB9D69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CE54F34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FB696A9" wp14:textId="77777777">
            <w:r>
              <w:t xml:space="preserve">Implemented</w:t>
            </w:r>
          </w:p>
        </w:tc>
      </w:tr>
      <w:tr xmlns:wp14="http://schemas.microsoft.com/office/word/2010/wordml" w:rsidTr="60D0D994" w14:paraId="2A299AF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914E3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B995B1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7A1BF6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A8EED4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A81F0B1" wp14:textId="13B4B238">
            <w:r w:rsidR="249D11B9">
              <w:rPr/>
              <w:t>Pass</w:t>
            </w:r>
          </w:p>
        </w:tc>
      </w:tr>
      <w:tr xmlns:wp14="http://schemas.microsoft.com/office/word/2010/wordml" w:rsidTr="60D0D994" w14:paraId="7AD8B8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496F3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17AAFBA" wp14:textId="199239DC">
            <w:r w:rsidR="00AF1383">
              <w:rPr/>
              <w:t>0</w:t>
            </w:r>
          </w:p>
        </w:tc>
      </w:tr>
      <w:tr xmlns:wp14="http://schemas.microsoft.com/office/word/2010/wordml" w:rsidTr="60D0D994" w14:paraId="2B7542F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5504D8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EE48EE" wp14:textId="77777777">
            <w:r/>
          </w:p>
        </w:tc>
      </w:tr>
    </w:tbl>
    <w:p xmlns:wp14="http://schemas.microsoft.com/office/word/2010/wordml" w14:paraId="2908EB2C" wp14:textId="77777777"/>
    <w:p xmlns:wp14="http://schemas.microsoft.com/office/word/2010/wordml" w14:paraId="7E0D2EFE" wp14:textId="77777777">
      <w:r>
        <w:rPr>
          <w:b/>
        </w:rPr>
        <w:t xml:space="preserve">Note: </w:t>
      </w:r>
      <w:r>
        <w:t xml:space="preserve">1 RAW key branch(es): BJAZ_INTERMEDIARY.INTERMEDIARY_ID.</w:t>
      </w:r>
    </w:p>
    <w:p xmlns:wp14="http://schemas.microsoft.com/office/word/2010/wordml" w14:paraId="1F36F201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2C6697CD" wp14:textId="77777777">
        <w:tc>
          <w:tcPr>
            <w:tcW w:w="8640" w:type="dxa"/>
          </w:tcPr>
          <w:p w14:paraId="01A4E560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stg2_hub_bjaz_intermediary__agreement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nullif(trim("INTERMEDIARY_ID"::varchar),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MD5_BINARY(NULLIF(UPPER(TRIM(CAST('HUB_AGREEMENT|'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'HUB_AGREEMENT'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BAGIC_PREPROD_CURATED_DB.BGIL_DATA_MODEL.HUB_AGREEMENT h where h.AGREEMENT_HKEY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3D49063C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2C9A7C34" wp14:textId="77777777">
        <w:tc>
          <w:tcPr>
            <w:tcW w:w="8640" w:type="dxa"/>
            <w:tcMar/>
          </w:tcPr>
          <w:p w14:paraId="77F8039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121FD38A" wp14:textId="77777777">
        <w:tc>
          <w:tcPr>
            <w:tcW w:w="8640" w:type="dxa"/>
            <w:tcMar/>
          </w:tcPr>
          <w:p w:rsidP="60D0D994" w14:paraId="1FE2DD96" wp14:textId="7DD35A10">
            <w:pPr>
              <w:pStyle w:val="Normal"/>
            </w:pPr>
            <w:r w:rsidR="7A9303C5">
              <w:drawing>
                <wp:inline xmlns:wp14="http://schemas.microsoft.com/office/word/2010/wordprocessingDrawing" wp14:editId="13882D2F" wp14:anchorId="23854EC4">
                  <wp:extent cx="5343525" cy="2343150"/>
                  <wp:effectExtent l="0" t="0" r="0" b="0"/>
                  <wp:docPr id="112958468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29584681" name="Picture 1129584681"/>
                          <pic:cNvPicPr/>
                        </pic:nvPicPr>
                        <pic:blipFill>
                          <a:blip xmlns:r="http://schemas.openxmlformats.org/officeDocument/2006/relationships" r:embed="rId139943427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343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27357532" wp14:textId="77777777"/>
    <w:p xmlns:wp14="http://schemas.microsoft.com/office/word/2010/wordml" w14:paraId="6D0035FB" wp14:textId="77777777">
      <w:pPr>
        <w:pStyle w:val="Heading2"/>
      </w:pPr>
      <w:r>
        <w:t xml:space="preserve">14. OPUS — HUB_CLAIM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27A3FF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BE32AE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1B8BAA3" wp14:textId="77777777">
            <w:r>
              <w:t xml:space="preserve">OPUS</w:t>
            </w:r>
          </w:p>
        </w:tc>
      </w:tr>
      <w:tr xmlns:wp14="http://schemas.microsoft.com/office/word/2010/wordml" w:rsidTr="60D0D994" w14:paraId="08D3161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DCBE6A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227C53E" wp14:textId="77777777">
            <w:r>
              <w:t xml:space="preserve">HUB_CLAIM</w:t>
            </w:r>
          </w:p>
        </w:tc>
      </w:tr>
      <w:tr xmlns:wp14="http://schemas.microsoft.com/office/word/2010/wordml" w:rsidTr="60D0D994" w14:paraId="1729BF0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A0F90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379FC4A" wp14:textId="77777777">
            <w:r>
              <w:t xml:space="preserve">Implemented</w:t>
            </w:r>
          </w:p>
        </w:tc>
      </w:tr>
      <w:tr xmlns:wp14="http://schemas.microsoft.com/office/word/2010/wordml" w:rsidTr="60D0D994" w14:paraId="44740B4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CEA8E26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E43EA18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46D7A82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5E5FD3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F023C8" wp14:textId="60AD71B4">
            <w:r w:rsidR="3CAB60E3">
              <w:rPr/>
              <w:t>Pass</w:t>
            </w:r>
          </w:p>
        </w:tc>
      </w:tr>
      <w:tr xmlns:wp14="http://schemas.microsoft.com/office/word/2010/wordml" w:rsidTr="60D0D994" w14:paraId="480C697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B11F96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BDB5498" wp14:textId="4A32D308">
            <w:r w:rsidR="4ECD22BC">
              <w:rPr/>
              <w:t>0</w:t>
            </w:r>
          </w:p>
        </w:tc>
      </w:tr>
      <w:tr xmlns:wp14="http://schemas.microsoft.com/office/word/2010/wordml" w:rsidTr="60D0D994" w14:paraId="0A0DD6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02F8095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916C19D" wp14:textId="77777777">
            <w:r/>
          </w:p>
        </w:tc>
      </w:tr>
    </w:tbl>
    <w:p xmlns:wp14="http://schemas.microsoft.com/office/word/2010/wordml" w14:paraId="74869460" wp14:textId="77777777"/>
    <w:p xmlns:wp14="http://schemas.microsoft.com/office/word/2010/wordml" w14:paraId="727BF76B" wp14:textId="77777777">
      <w:r>
        <w:rPr>
          <w:b/>
        </w:rPr>
        <w:t xml:space="preserve">Note: </w:t>
      </w:r>
      <w:r>
        <w:t xml:space="preserve">1 RAW key branch(es): CLM_INTERESTED_PARTIES.CLAIM_ID.</w:t>
      </w:r>
    </w:p>
    <w:p xmlns:wp14="http://schemas.microsoft.com/office/word/2010/wordml" w14:paraId="66ACD67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70DDEF8C" wp14:textId="77777777">
        <w:tc>
          <w:tcPr>
            <w:tcW w:w="8640" w:type="dxa"/>
          </w:tcPr>
          <w:p w14:paraId="5B643DC6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stg2_hub_clm_interested_parties__claim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'CLM_INTERESTED_PARTIES.CLAIM_ID'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nullif(trim("CLAIM_ID"::varchar),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MD5_BINARY(NULLIF(UPPER(TRIM(CAST('HUB_CLAIM|' || (nullif(trim("CLAIM_ID"::varchar),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'HUB_CLAIM'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BAGIC_PREPROD_CURATED_DB.BGIL_DATA_MODEL.HUB_CLAIM h where h.CLAIM_HKEY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453035D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71755CF3" wp14:textId="77777777">
        <w:tc>
          <w:tcPr>
            <w:tcW w:w="8640" w:type="dxa"/>
            <w:tcMar/>
          </w:tcPr>
          <w:p w14:paraId="69978D7C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187F57B8" wp14:textId="77777777">
        <w:tc>
          <w:tcPr>
            <w:tcW w:w="8640" w:type="dxa"/>
            <w:tcMar/>
          </w:tcPr>
          <w:p w:rsidP="60D0D994" w14:paraId="54738AF4" wp14:textId="771C5E7E">
            <w:pPr>
              <w:pStyle w:val="Normal"/>
            </w:pPr>
            <w:r w:rsidR="0BEDCC0D">
              <w:drawing>
                <wp:inline xmlns:wp14="http://schemas.microsoft.com/office/word/2010/wordprocessingDrawing" wp14:editId="18FC9AC9" wp14:anchorId="100C1B3A">
                  <wp:extent cx="5343525" cy="2352675"/>
                  <wp:effectExtent l="0" t="0" r="0" b="0"/>
                  <wp:docPr id="13480528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34805283" name="Picture 134805283"/>
                          <pic:cNvPicPr/>
                        </pic:nvPicPr>
                        <pic:blipFill>
                          <a:blip xmlns:r="http://schemas.openxmlformats.org/officeDocument/2006/relationships" r:embed="rId1194500693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352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46ABBD8F" wp14:textId="77777777"/>
    <w:p xmlns:wp14="http://schemas.microsoft.com/office/word/2010/wordml" w14:paraId="27F4FAEC" wp14:textId="77777777">
      <w:pPr>
        <w:pStyle w:val="Heading2"/>
      </w:pPr>
      <w:r>
        <w:t xml:space="preserve">15. OPUS — HUB_LOCATION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6B70A58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E7E98F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3152EDB" wp14:textId="77777777">
            <w:r>
              <w:t xml:space="preserve">OPUS</w:t>
            </w:r>
          </w:p>
        </w:tc>
      </w:tr>
      <w:tr xmlns:wp14="http://schemas.microsoft.com/office/word/2010/wordml" w:rsidTr="60D0D994" w14:paraId="183F2EA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CD27C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28907E0" wp14:textId="77777777">
            <w:r>
              <w:t xml:space="preserve">HUB_LOCATION</w:t>
            </w:r>
          </w:p>
        </w:tc>
      </w:tr>
      <w:tr xmlns:wp14="http://schemas.microsoft.com/office/word/2010/wordml" w:rsidTr="60D0D994" w14:paraId="4FE877B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931A296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1DBDE6C" wp14:textId="77777777">
            <w:r>
              <w:t xml:space="preserve">Implemented</w:t>
            </w:r>
          </w:p>
        </w:tc>
      </w:tr>
      <w:tr xmlns:wp14="http://schemas.microsoft.com/office/word/2010/wordml" w:rsidTr="60D0D994" w14:paraId="46BE414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C66F247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81501E6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1B23D2D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7C6CB85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6BBA33E" wp14:textId="21A2BD1F">
            <w:r w:rsidR="4086DE39">
              <w:rPr/>
              <w:t>Pass</w:t>
            </w:r>
          </w:p>
        </w:tc>
      </w:tr>
      <w:tr xmlns:wp14="http://schemas.microsoft.com/office/word/2010/wordml" w:rsidTr="60D0D994" w14:paraId="1921F42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0E4D316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64FCBC1" wp14:textId="65472C0D">
            <w:r w:rsidR="7DCFE3F1">
              <w:rPr/>
              <w:t>0</w:t>
            </w:r>
          </w:p>
        </w:tc>
      </w:tr>
      <w:tr xmlns:wp14="http://schemas.microsoft.com/office/word/2010/wordml" w:rsidTr="60D0D994" w14:paraId="77B35C5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4B5E90E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C8C6B09" wp14:textId="77777777">
            <w:r/>
          </w:p>
        </w:tc>
      </w:tr>
    </w:tbl>
    <w:p xmlns:wp14="http://schemas.microsoft.com/office/word/2010/wordml" w14:paraId="3382A365" wp14:textId="77777777"/>
    <w:p xmlns:wp14="http://schemas.microsoft.com/office/word/2010/wordml" w14:paraId="168C5AD4" wp14:textId="77777777">
      <w:r>
        <w:rPr>
          <w:b/>
        </w:rPr>
        <w:t xml:space="preserve">Note: </w:t>
      </w:r>
      <w:r>
        <w:t xml:space="preserve">19 RAW key branch(es): AZBJ_ADDRESS_EXTN.ADD_ID, BJAZ_CLM_SUPP_EXTN.BILLING_LOC, BJAZ_PINCODE.PINCODE, BJAZ_PINCODE_MASTER.PINCODE, CP_ADDRESSES.ADD_ID, AZBJ_PARTNER_EXTN.MAIL_ADD_ID, BJAZ_CLM_SUPP_EXTN.LOCATION_CODE, BJAZ_CP_ADDRESS_LINK.ADD_ID, CLM_SUPPLIERS.LOC_CODE, CP_PARTNERS.ADD_ID, OCP_INTERESTED_PARTIES.MAILING_ADDRESS_ID, BJAZ_M_KYC_DRIVING_LICENCE.[ADDRESS+STATE+ZIP_CODE], BJAZ_M_KYC_GSTN.BUSINESS_PLACE, BJAZ_M_KYC_VOTER.[STATE+PART_NAME+DISTRICT], BJAZ_T_CKYC_PERSONAL_DTLS.[CORRES_CITY+CORRES_COUNTRY+CORRES_LINE1+CORRES_LINE2+CORRES_LINE3+CORRES_PIN+CORRES_STATE+CORRES_DIST], BJAZ_T_CKYC_PERSONAL_DTLS.[JURI_CITY+JURI_COUNTRY+JURI_LINE1+JURI_LINE2+JURI_LINE3+JURI_STATE+JURI_DIST], BJAZ_T_CKYC_PERSONAL_DTLS.[PERM_CITY+PERM_COUNTRY+PERM_LINE1+PERM_LINE2+PERM_LINE3+PERM_PIN+PERM_STATE+PERM_DIST], BJAZ_T_EKYC.[COUNTRY+HOUSE_NUMBER+PIN_CODE+STATE+STREET+VTC_NAME+LANDMARK+LOCATION+POST_OFFICE+SUB_DISTRICT+DISTRICT], BJAZ_T_KYC_OCR.[BUILDING+COUNTRY_CODE+HOUSE_NUMBER+PIN_CODE+STATE+STREET+LOCATION+POST_OFFICE+DISTRICT]. stitch_common_address is watermark-windowed (inc_job_updated_at); RAW rows with a NULL inc_job_updated_at never reach the hub and will surface as DM-K1 gaps. stitch_kyc_common_address is watermark-windowed (inc_job_updated_at); RAW rows with a NULL inc_job_updated_at never reach the hub and will surface as DM-K1 gaps.</w:t>
      </w:r>
    </w:p>
    <w:p xmlns:wp14="http://schemas.microsoft.com/office/word/2010/wordml" w14:paraId="5956DC3D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FD3DA22" wp14:textId="77777777">
        <w:tc>
          <w:tcPr>
            <w:tcW w:w="8640" w:type="dxa"/>
          </w:tcPr>
          <w:p w14:paraId="4E9A6ACE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'AZBJ_ADDRESS_EXTN.ADD_ID'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nullif(trim("ADD_ID"::varchar),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BAGIC_PREPROD_CURATED_DB.UTILS.AZBJ_ADDRESS_EXTN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'BJAZ_CLM_SUPP_EXTN.BILLING_LOC'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nullif(trim("BILLING_LOC"::varchar),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(nullif(trim("BILLING_LOC"::varchar),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nullif(trim("PINCODE"::varchar),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'BJAZ_PINCODE_MASTER.PINCODE'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nullif(trim("PINCODE"::varchar),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(nullif(trim("PINCODE"::varchar),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BAGIC_PREPROD_CURATED_DB.UTILS.BJAZ_PINCODE_MASTER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stg2_common_address &lt;- stitch_common_address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'CP_ADDRESSES.ADD_ID'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nullif(trim("ADD_ID"::varchar),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BAGIC_PREPROD_CURATED_DB.UTILS.CP_ADDRESSES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stg2_hub_azbj_partner_extn__location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'AZBJ_PARTNER_EXTN.MAIL_ADD_ID'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nullif(trim("MAIL_ADD_ID"::varchar),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(nullif(trim("MAIL_ADD_ID"::varchar),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'BJAZ_CLM_SUPP_EXTN.LOCATION_CODE'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nullif(trim("LOCATION_CODE"::varchar),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(nullif(trim("LOCATION_CODE"::varchar),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stg2_hub_bjaz_cp_address_link__location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'BJAZ_CP_ADDRESS_LINK.ADD_ID'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nullif(trim("ADD_ID"::varchar),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BAGIC_PREPROD_CURATED_DB.UTILS.BJAZ_CP_ADDRESS_LINK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stg2_hub_clm_suppliers__location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'CLM_SUPPLIERS.LOC_CODE'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nullif(trim("LOC_CODE"::varchar),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(nullif(trim("LOC_CODE"::varchar),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BAGIC_PREPROD_CURATED_DB.UTILS.CLM_SUPPLIERS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stg2_hub_cp_partners__location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'CP_PARTNERS.ADD_ID'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nullif(trim("ADD_ID"::varchar),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(nullif(trim("ADD_ID"::varchar),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BAGIC_PREPROD_CURATED_DB.UTILS.CP_PARTNERS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stg2_hub_ocp_interested_parties__location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'OCP_INTERESTED_PARTIES.MAILING_ADDRESS_ID'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nullif(trim("MAILING_ADDRESS_ID"::varchar),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(nullif(trim("MAILING_ADDRESS_ID"::varchar),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'BJAZ_M_KYC_DRIVING_LICENCE.[ADDRESS+STATE+ZIP_CODE]'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nullif(upper(trim(to_varchar(nullif(trim("ADDRESS"::varchar), '')))), '') is not null or nullif(upper(trim(to_varchar(nullif(trim("STATE"::varchar), '')))), '') is not null or nullif(upper(trim(to_varchar(nullif(trim("ZIP_CODE"::varchar), '')))), '') is not null then coalesce(nullif(upper(trim(to_varchar(nullif(trim("ADDRESS"::varchar), '')))), ''), '') || '|' || coalesce(nullif(upper(trim(to_varchar(nullif(trim("STATE"::varchar), '')))), ''), '') || '|' || coalesce(nullif(upper(trim(to_varchar(nullif(trim("ZIP_CODE"::varchar),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BAGIC_PREPROD_CURATED_DB.UTILS.BJAZ_M_KYC_DRIVING_LICENCE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'BJAZ_M_KYC_GSTN.BUSINESS_PLACE'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nullif(upper(trim(to_varchar(nullif(trim("BUSINESS_PLACE"::varchar), '')))), '') is not null then coalesce(nullif(upper(trim(to_varchar(nullif(trim("BUSINESS_PLACE"::varchar),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nullif(upper(trim(to_varchar(nullif(trim("BUSINESS_PLACE"::varchar), '')))), '') is not null then coalesce(nullif(upper(trim(to_varchar(nullif(trim("BUSINESS_PLACE"::varchar),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BAGIC_PREPROD_CURATED_DB.UTILS.BJAZ_M_KYC_GSTN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'BJAZ_M_KYC_VOTER.[STATE+PART_NAME+DISTRICT]'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nullif(upper(trim(to_varchar(nullif(trim("STATE"::varchar), '')))), '') is not null then coalesce(nullif(upper(trim(to_varchar(nullif(trim("PART_NAME"::varchar), '')))), ''), '') || '|' || coalesce(nullif(upper(trim(to_varchar(nullif(trim("DISTRICT"::varchar), '')))), ''), '') || '|' || coalesce(nullif(upper(trim(to_varchar(nullif(trim("STATE"::varchar),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BAGIC_PREPROD_CURATED_DB.UTILS.BJAZ_M_KYC_VOTER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'BJAZ_T_CKYC_PERSONAL_DTLS.[CORRES_CITY+CORRES_COUNTRY+CORRES_LINE1+CORRES_LINE2+CORRES_LINE3+CORRES_PIN+CORRES_STATE+CORRES_DIST]'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nullif(upper(trim(to_varchar(nullif(trim("CORRES_CITY"::varchar), '')))), '') is not null or nullif(upper(trim(to_varchar(nullif(trim("CORRES_COUNTRY"::varchar), '')))), '') is not null or nullif(upper(trim(to_varchar(nullif(trim("CORRES_LINE1"::varchar), '')))), '') is not null or nullif(upper(trim(to_varchar(nullif(trim("CORRES_LINE2"::varchar), '')))), '') is not null or nullif(upper(trim(to_varchar(nullif(trim("CORRES_LINE3"::varchar), '')))), '') is not null or nullif(upper(trim(to_varchar(nullif(trim("CORRES_PIN"::varchar), '')))), '') is not null or nullif(upper(trim(to_varchar(nullif(trim("CORRES_STATE"::varchar), '')))), '') is not null then coalesce(nullif(upper(trim(to_varchar(nullif(trim("CORRES_LINE1"::varchar), '')))), ''), '') || '|' || coalesce(nullif(upper(trim(to_varchar(nullif(trim("CORRES_LINE2"::varchar), '')))), ''), '') || '|' || coalesce(nullif(upper(trim(to_varchar(nullif(trim("CORRES_LINE3"::varchar), '')))), ''), '') || '|' || coalesce(nullif(upper(trim(to_varchar(nullif(trim("CORRES_CITY"::varchar), '')))), ''), '') || '|' || coalesce(nullif(upper(trim(to_varchar(nullif(trim("CORRES_DIST"::varchar), '')))), ''), '') || '|' || coalesce(nullif(upper(trim(to_varchar(nullif(trim("CORRES_STATE"::varchar), '')))), ''), '') || '|' || coalesce(nullif(upper(trim(to_varchar(nullif(trim("CORRES_PIN"::varchar), '')))), ''), '') || '|' || coalesce(nullif(upper(trim(to_varchar(nullif(trim("CORRES_COUNTRY"::varchar),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'BJAZ_T_CKYC_PERSONAL_DTLS.[JURI_CITY+JURI_COUNTRY+JURI_LINE1+JURI_LINE2+JURI_LINE3+JURI_STATE+JURI_DIST]'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nullif(upper(trim(to_varchar(nullif(trim("JURI_CITY"::varchar), '')))), '') is not null or nullif(upper(trim(to_varchar(nullif(trim("JURI_COUNTRY"::varchar), '')))), '') is not null or nullif(upper(trim(to_varchar(nullif(trim("JURI_LINE1"::varchar), '')))), '') is not null or nullif(upper(trim(to_varchar(nullif(trim("JURI_LINE2"::varchar), '')))), '') is not null or nullif(upper(trim(to_varchar(nullif(trim("JURI_LINE3"::varchar), '')))), '') is not null or nullif(upper(trim(to_varchar(nullif(trim("JURI_STATE"::varchar), '')))), '') is not null then coalesce(nullif(upper(trim(to_varchar(nullif(trim("JURI_LINE1"::varchar), '')))), ''), '') || '|' || coalesce(nullif(upper(trim(to_varchar(nullif(trim("JURI_LINE2"::varchar), '')))), ''), '') || '|' || coalesce(nullif(upper(trim(to_varchar(nullif(trim("JURI_LINE3"::varchar), '')))), ''), '') || '|' || coalesce(nullif(upper(trim(to_varchar(nullif(trim("JURI_CITY"::varchar), '')))), ''), '') || '|' || coalesce(nullif(upper(trim(to_varchar(nullif(trim("JURI_DIST"::varchar), '')))), ''), '') || '|' || coalesce(nullif(upper(trim(to_varchar(nullif(trim("JURI_STATE"::varchar), '')))), ''), '') || '|' || coalesce(nullif(upper(trim(to_varchar(nullif(trim("JURI_COUNTRY"::varchar),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'BJAZ_T_CKYC_PERSONAL_DTLS.[PERM_CITY+PERM_COUNTRY+PERM_LINE1+PERM_LINE2+PERM_LINE3+PERM_PIN+PERM_STATE+PERM_DIST]'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nullif(upper(trim(to_varchar(nullif(trim("PERM_CITY"::varchar), '')))), '') is not null or nullif(upper(trim(to_varchar(nullif(trim("PERM_COUNTRY"::varchar), '')))), '') is not null or nullif(upper(trim(to_varchar(nullif(trim("PERM_LINE1"::varchar), '')))), '') is not null or nullif(upper(trim(to_varchar(nullif(trim("PERM_LINE2"::varchar), '')))), '') is not null or nullif(upper(trim(to_varchar(nullif(trim("PERM_LINE3"::varchar), '')))), '') is not null or nullif(upper(trim(to_varchar(nullif(trim("PERM_PIN"::varchar), '')))), '') is not null or nullif(upper(trim(to_varchar(nullif(trim("PERM_STATE"::varchar), '')))), '') is not null then coalesce(nullif(upper(trim(to_varchar(nullif(trim("PERM_LINE1"::varchar), '')))), ''), '') || '|' || coalesce(nullif(upper(trim(to_varchar(nullif(trim("PERM_LINE2"::varchar), '')))), ''), '') || '|' || coalesce(nullif(upper(trim(to_varchar(nullif(trim("PERM_LINE3"::varchar), '')))), ''), '') || '|' || coalesce(nullif(upper(trim(to_varchar(nullif(trim("PERM_CITY"::varchar), '')))), ''), '') || '|' || coalesce(nullif(upper(trim(to_varchar(nullif(trim("PERM_DIST"::varchar), '')))), ''), '') || '|' || coalesce(nullif(upper(trim(to_varchar(nullif(trim("PERM_STATE"::varchar), '')))), ''), '') || '|' || coalesce(nullif(upper(trim(to_varchar(nullif(trim("PERM_PIN"::varchar), '')))), ''), '') || '|' || coalesce(nullif(upper(trim(to_varchar(nullif(trim("PERM_COUNTRY"::varchar),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BAGIC_PREPROD_CURATED_DB.UTILS.BJAZ_T_CKYC_PERSONAL_DTLS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'BJAZ_T_EKYC.[COUNTRY+HOUSE_NUMBER+PIN_CODE+STATE+STREET+VTC_NAME+LANDMARK+LOCATION+POST_OFFICE+SUB_DISTRICT+DISTRICT]'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nullif(upper(trim(to_varchar(nullif(trim("COUNTRY"::varchar),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or nullif(upper(trim(to_varchar(nullif(trim("VTC_NAME"::varchar), '')))), '') is not null then coalesce(nullif(upper(trim(to_varchar(nullif(trim("HOUSE_NUMBER"::varchar), '')))), ''), '') || '|' || coalesce(nullif(upper(trim(to_varchar(nullif(trim("STREET"::varchar), '')))), ''), '') || '|' || coalesce(nullif(upper(trim(to_varchar(nullif(trim("LANDMARK"::varchar),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coalesce(nullif(upper(trim(to_varchar(nullif(trim("SUB_DISTRICT"::varchar), '')))), ''), '') || '|' || coalesce(nullif(upper(trim(to_varchar(nullif(trim("VTC_NAME"::varchar),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coalesce(nullif(upper(trim(to_varchar(nullif(trim("COUNTRY"::varchar), '')))), ''), '') || '|' || coalesce(nullif(upper(trim(to_varchar(nullif(trim("PIN_CODE"::varchar),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stg2_kyc_common_address &lt;- stitch_kyc_common_address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'BJAZ_T_KYC_OCR.[BUILDING+COUNTRY_CODE+HOUSE_NUMBER+PIN_CODE+STATE+STREET+LOCATION+POST_OFFICE+DISTRICT]'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MD5_BINARY(NULLIF(UPPER(TRIM(CAST('HUB_LOCATION|' || (case when nullif(upper(trim(to_varchar(nullif(trim("BUILDING"::varchar), '')))), '') is not null or nullif(upper(trim(to_varchar(nullif(trim("COUNTRY_CODE"::varchar), '')))), '') is not null or nullif(upper(trim(to_varchar(nullif(trim("HOUSE_NUMBER"::varchar), '')))), '') is not null or nullif(upper(trim(to_varchar(nullif(trim("PIN_CODE"::varchar), '')))), '') is not null or nullif(upper(trim(to_varchar(nullif(trim("STATE"::varchar), '')))), '') is not null or nullif(upper(trim(to_varchar(nullif(trim("STREET"::varchar), '')))), '') is not null then coalesce(nullif(upper(trim(to_varchar(nullif(trim("HOUSE_NUMBER"::varchar), '')))), ''), '') || '|' || coalesce(nullif(upper(trim(to_varchar(nullif(trim("BUILDING"::varchar), '')))), ''), '') || '|' || coalesce(nullif(upper(trim(to_varchar(nullif(trim("STREET"::varchar), '')))), ''), '') || '|' || coalesce(nullif(upper(trim(to_varchar(nullif(trim("LOCATION"::varchar), '')))), ''), '') || '|' || coalesce(nullif(upper(trim(to_varchar(nullif(trim("POST_OFFICE"::varchar), '')))), ''), '') || '|' || coalesce(nullif(upper(trim(to_varchar(nullif(trim("DISTRICT"::varchar), '')))), ''), '') || '|' || coalesce(nullif(upper(trim(to_varchar(nullif(trim("STATE"::varchar), '')))), ''), '') || '|' || coalesce(nullif(upper(trim(to_varchar(nullif(trim("PIN_CODE"::varchar), '')))), ''), '') || '|' || coalesce(nullif(upper(trim(to_varchar(nullif(trim("COUNTRY_CODE"::varchar), '')))), ''), '')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'HUB_LOCATION'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BAGIC_PREPROD_CURATED_DB.BGIL_DATA_MODEL.HUB_LOCATION h where h.LOCATION_HKEY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052BB96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46A39DEF" wp14:textId="77777777">
        <w:tc>
          <w:tcPr>
            <w:tcW w:w="8640" w:type="dxa"/>
            <w:tcMar/>
          </w:tcPr>
          <w:p w14:paraId="76EEAED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C71F136" wp14:textId="77777777">
        <w:tc>
          <w:tcPr>
            <w:tcW w:w="8640" w:type="dxa"/>
            <w:tcMar/>
          </w:tcPr>
          <w:p w:rsidP="60D0D994" w14:paraId="62199465" wp14:textId="2FE3EDC7">
            <w:pPr>
              <w:pStyle w:val="Normal"/>
            </w:pPr>
            <w:r w:rsidR="75A93407">
              <w:drawing>
                <wp:inline xmlns:wp14="http://schemas.microsoft.com/office/word/2010/wordprocessingDrawing" wp14:editId="74EF6EFA" wp14:anchorId="3F24C0DC">
                  <wp:extent cx="5343525" cy="1905000"/>
                  <wp:effectExtent l="0" t="0" r="0" b="0"/>
                  <wp:docPr id="19492891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949289120" name="Picture 1949289120"/>
                          <pic:cNvPicPr/>
                        </pic:nvPicPr>
                        <pic:blipFill>
                          <a:blip xmlns:r="http://schemas.openxmlformats.org/officeDocument/2006/relationships" r:embed="rId127268281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905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0DA123B1" wp14:textId="77777777"/>
    <w:p xmlns:wp14="http://schemas.microsoft.com/office/word/2010/wordml" w14:paraId="57DCE8EE" wp14:textId="77777777">
      <w:pPr>
        <w:pStyle w:val="Heading2"/>
      </w:pPr>
      <w:r>
        <w:t xml:space="preserve">16. OPUS — HUB_PRODUCT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518B0B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C27A44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F87994" wp14:textId="77777777">
            <w:r>
              <w:t xml:space="preserve">OPUS</w:t>
            </w:r>
          </w:p>
        </w:tc>
      </w:tr>
      <w:tr xmlns:wp14="http://schemas.microsoft.com/office/word/2010/wordml" w:rsidTr="60D0D994" w14:paraId="692DD8D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D403D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8548101" wp14:textId="77777777">
            <w:r>
              <w:t xml:space="preserve">HUB_PRODUCT</w:t>
            </w:r>
          </w:p>
        </w:tc>
      </w:tr>
      <w:tr xmlns:wp14="http://schemas.microsoft.com/office/word/2010/wordml" w:rsidTr="60D0D994" w14:paraId="32AAAEE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E07DAE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392758" wp14:textId="77777777">
            <w:r>
              <w:t xml:space="preserve">Implemented</w:t>
            </w:r>
          </w:p>
        </w:tc>
      </w:tr>
      <w:tr xmlns:wp14="http://schemas.microsoft.com/office/word/2010/wordml" w:rsidTr="60D0D994" w14:paraId="02E4CD5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63E15CD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581F37E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441A9F8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427F15B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C4CEA3D" wp14:textId="05572DA6">
            <w:r w:rsidR="3B403ABD">
              <w:rPr/>
              <w:t>Pass</w:t>
            </w:r>
          </w:p>
        </w:tc>
      </w:tr>
      <w:tr xmlns:wp14="http://schemas.microsoft.com/office/word/2010/wordml" w:rsidTr="60D0D994" w14:paraId="6C3274A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726A9B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0895670" wp14:textId="6C4F83FC">
            <w:r w:rsidR="22F64A0A">
              <w:rPr/>
              <w:t>0</w:t>
            </w:r>
          </w:p>
        </w:tc>
      </w:tr>
      <w:tr xmlns:wp14="http://schemas.microsoft.com/office/word/2010/wordml" w:rsidTr="60D0D994" w14:paraId="276B8A6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603D0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C1F859" wp14:textId="77777777">
            <w:r/>
          </w:p>
        </w:tc>
      </w:tr>
    </w:tbl>
    <w:p xmlns:wp14="http://schemas.microsoft.com/office/word/2010/wordml" w14:paraId="0C8FE7CE" wp14:textId="77777777"/>
    <w:p xmlns:wp14="http://schemas.microsoft.com/office/word/2010/wordml" w14:paraId="56FE3C88" wp14:textId="77777777">
      <w:r>
        <w:rPr>
          <w:b/>
        </w:rPr>
        <w:t xml:space="preserve">Note: </w:t>
      </w:r>
      <w:r>
        <w:t xml:space="preserve">3 RAW key branch(es): BJAZ_CTNGY_FF_DTLS_EXTN.SCHEME_CODE, BJAZ_CTNGY_PA_MEM_DTLS.SCHEME_CODE, BJAZ_HM_MEMBER_DTLS.PRODUCT_CODE. stitch_product_definition is watermark-windowed (inc_job_updated_at); RAW rows with a NULL inc_job_updated_at never reach the hub and will surface as DM-K1 gaps.</w:t>
      </w:r>
    </w:p>
    <w:p xmlns:wp14="http://schemas.microsoft.com/office/word/2010/wordml" w14:paraId="515515E0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2E91AAF" wp14:textId="77777777">
        <w:tc>
          <w:tcPr>
            <w:tcW w:w="8640" w:type="dxa"/>
          </w:tcPr>
          <w:p w14:paraId="0BA2199B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nullif(trim("SCHEME_CODE"::varchar),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'BJAZ_CTNGY_PA_MEM_DTLS.SCHEME_CODE'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nullif(trim("SCHEME_CODE"::varchar),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(nullif(trim("SCHEME_CODE"::varchar),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stg2_product_definition &lt;- stitch_product_definition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'BJAZ_HM_MEMBER_DTLS.PRODUCT_CODE'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nullif(trim("PRODUCT_CODE"::varchar),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MD5_BINARY(NULLIF(UPPER(TRIM(CAST('HUB_PRODUCT|' || (nullif(trim("PRODUCT_CODE"::varchar),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'HUB_PRODUCT'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BAGIC_PREPROD_CURATED_DB.BGIL_DATA_MODEL.HUB_PRODUCT h where h.PRODUCT_HKEY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F5559C0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55D55CDE" wp14:textId="77777777">
        <w:tc>
          <w:tcPr>
            <w:tcW w:w="8640" w:type="dxa"/>
            <w:tcMar/>
          </w:tcPr>
          <w:p w14:paraId="79E2A8A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41004F19" wp14:textId="77777777">
        <w:tc>
          <w:tcPr>
            <w:tcW w:w="8640" w:type="dxa"/>
            <w:tcMar/>
          </w:tcPr>
          <w:p w:rsidP="60D0D994" w14:paraId="67C0C651" wp14:textId="3CB8265C">
            <w:pPr>
              <w:pStyle w:val="Normal"/>
            </w:pPr>
            <w:r w:rsidR="73788D74">
              <w:drawing>
                <wp:inline xmlns:wp14="http://schemas.microsoft.com/office/word/2010/wordprocessingDrawing" wp14:editId="5CC7AFFE" wp14:anchorId="15FDD0BC">
                  <wp:extent cx="5343525" cy="1952625"/>
                  <wp:effectExtent l="0" t="0" r="0" b="0"/>
                  <wp:docPr id="542842293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42842293" name="Picture 542842293"/>
                          <pic:cNvPicPr/>
                        </pic:nvPicPr>
                        <pic:blipFill>
                          <a:blip xmlns:r="http://schemas.openxmlformats.org/officeDocument/2006/relationships" r:embed="rId130726476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9526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08D56CC" wp14:textId="77777777"/>
    <w:p xmlns:wp14="http://schemas.microsoft.com/office/word/2010/wordml" w14:paraId="6920D53A" wp14:textId="77777777">
      <w:pPr>
        <w:pStyle w:val="Heading2"/>
      </w:pPr>
      <w:r>
        <w:t xml:space="preserve">17. OPUS — HUB_DOCUMENT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6009E0BA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BA35442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A5002A9" wp14:textId="77777777">
            <w:r>
              <w:t xml:space="preserve">OPUS</w:t>
            </w:r>
          </w:p>
        </w:tc>
      </w:tr>
      <w:tr xmlns:wp14="http://schemas.microsoft.com/office/word/2010/wordml" w:rsidTr="60D0D994" w14:paraId="2D76EE0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22544F7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4D3550D" wp14:textId="77777777">
            <w:r>
              <w:t xml:space="preserve">HUB_DOCUMENT</w:t>
            </w:r>
          </w:p>
        </w:tc>
      </w:tr>
      <w:tr xmlns:wp14="http://schemas.microsoft.com/office/word/2010/wordml" w:rsidTr="60D0D994" w14:paraId="7A79D52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6591D87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13E283" wp14:textId="77777777">
            <w:r>
              <w:t xml:space="preserve">Implemented</w:t>
            </w:r>
          </w:p>
        </w:tc>
      </w:tr>
      <w:tr xmlns:wp14="http://schemas.microsoft.com/office/word/2010/wordml" w:rsidTr="60D0D994" w14:paraId="4CE5EC8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1558B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F5BF6F5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0247CFA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376754C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7E50C6" wp14:textId="6716F134">
            <w:r w:rsidR="6DD54B6A">
              <w:rPr/>
              <w:t>Pass</w:t>
            </w:r>
          </w:p>
        </w:tc>
      </w:tr>
      <w:tr xmlns:wp14="http://schemas.microsoft.com/office/word/2010/wordml" w:rsidTr="60D0D994" w14:paraId="3DC02F96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F98C41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B04FA47" wp14:textId="34AEF0E2">
            <w:r w:rsidR="14E4C5EF">
              <w:rPr/>
              <w:t>0</w:t>
            </w:r>
          </w:p>
        </w:tc>
      </w:tr>
      <w:tr xmlns:wp14="http://schemas.microsoft.com/office/word/2010/wordml" w:rsidTr="60D0D994" w14:paraId="0534802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C6A6108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68C698B" wp14:textId="77777777">
            <w:r/>
          </w:p>
        </w:tc>
      </w:tr>
    </w:tbl>
    <w:p xmlns:wp14="http://schemas.microsoft.com/office/word/2010/wordml" w14:paraId="1A939487" wp14:textId="77777777"/>
    <w:p xmlns:wp14="http://schemas.microsoft.com/office/word/2010/wordml" w14:paraId="27A74D42" wp14:textId="77777777">
      <w:r>
        <w:rPr>
          <w:b/>
        </w:rPr>
        <w:t xml:space="preserve">Note: </w:t>
      </w:r>
      <w:r>
        <w:t xml:space="preserve">3 RAW key branch(es): BJAZ_T_KYC_OCR.[FIELD_TYPE+FIELD_VALUE+IMAGE_TYPE], BJAZ_T_KYC_POA_DOCUMENT.[DOCS_TYPE+DOCS_NUMBER], BJAZ_T_KYC_POI_DOCUMENT.[DOCS_TYPE+DOCS_NUMBER].</w:t>
      </w:r>
    </w:p>
    <w:p xmlns:wp14="http://schemas.microsoft.com/office/word/2010/wordml" w14:paraId="74BD396E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75B97C1" wp14:textId="77777777">
        <w:tc>
          <w:tcPr>
            <w:tcW w:w="8640" w:type="dxa"/>
          </w:tcPr>
          <w:p w14:paraId="23CA1ABC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'BJAZ_T_KYC_OCR.[FIELD_TYPE+FIELD_VALUE+IMAGE_TYPE]'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upper(trim(nullif(trim("FIELD_TYPE"::varchar), ''))) || ':' || trim(nullif(trim("FIELD_VALUE"::varchar), '')) || '#' || upper(trim(nullif(trim("IMAGE_TYPE"::varchar),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(upper(trim(nullif(trim("FIELD_TYPE"::varchar), ''))) || ':' || trim(nullif(trim("FIELD_VALUE"::varchar), '')) || '#' || upper(trim(nullif(trim("IMAGE_TYPE"::varchar),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upper(trim(coalesce(nullif(trim("DOCS_TYPE"::varchar), ''),''))) || ':' || upper(trim(coalesce(nullif(trim("DOCS_NUMBER"::varchar), ''),'')))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'BJAZ_T_KYC_POI_DOCUMENT.[DOCS_TYPE+DOCS_NUMBER]'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upper(trim(coalesce(nullif(trim("DOCS_TYPE"::varchar), ''),''))) || ':' || upper(trim(coalesce(nullif(trim("DOCS_NUMBER"::varchar), ''),'')))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MD5_BINARY(NULLIF(UPPER(TRIM(CAST('HUB_DOCUMENT|' || (upper(trim(coalesce(nullif(trim("DOCS_TYPE"::varchar), ''),''))) || ':' || upper(trim(coalesce(nullif(trim("DOCS_NUMBER"::varchar), ''),''))))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'HUB_DOCUMENT'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BAGIC_PREPROD_CURATED_DB.BGIL_DATA_MODEL.HUB_DOCUMENT h where h.DOCUMENT_HKEY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0C04C49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483E51DB" wp14:textId="77777777">
        <w:tc>
          <w:tcPr>
            <w:tcW w:w="8640" w:type="dxa"/>
            <w:tcMar/>
          </w:tcPr>
          <w:p w14:paraId="60FA060E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6AA258D8" wp14:textId="77777777">
        <w:tc>
          <w:tcPr>
            <w:tcW w:w="8640" w:type="dxa"/>
            <w:tcMar/>
          </w:tcPr>
          <w:p w:rsidP="60D0D994" w14:paraId="6FFBD3EC" wp14:textId="5091C0F9">
            <w:pPr>
              <w:pStyle w:val="Normal"/>
            </w:pPr>
            <w:r w:rsidR="33E24A5F">
              <w:drawing>
                <wp:inline xmlns:wp14="http://schemas.microsoft.com/office/word/2010/wordprocessingDrawing" wp14:editId="72CADAEF" wp14:anchorId="7E803A87">
                  <wp:extent cx="5343525" cy="1666875"/>
                  <wp:effectExtent l="0" t="0" r="0" b="0"/>
                  <wp:docPr id="116332256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163322567" name="Picture 1163322567"/>
                          <pic:cNvPicPr/>
                        </pic:nvPicPr>
                        <pic:blipFill>
                          <a:blip xmlns:r="http://schemas.openxmlformats.org/officeDocument/2006/relationships" r:embed="rId417531494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1666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0DCCCAD" wp14:textId="77777777"/>
    <w:p xmlns:wp14="http://schemas.microsoft.com/office/word/2010/wordml" w14:paraId="22822476" wp14:textId="77777777">
      <w:pPr>
        <w:pStyle w:val="Heading2"/>
      </w:pPr>
      <w:r>
        <w:t xml:space="preserve">18. OPUS — HUB_POLICY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5E5F62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AFCC6E4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37F32F" wp14:textId="77777777">
            <w:r>
              <w:t xml:space="preserve">OPUS</w:t>
            </w:r>
          </w:p>
        </w:tc>
      </w:tr>
      <w:tr xmlns:wp14="http://schemas.microsoft.com/office/word/2010/wordml" w:rsidTr="60D0D994" w14:paraId="2A2B67A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D76D3C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59CC41B" wp14:textId="77777777">
            <w:r>
              <w:t xml:space="preserve">HUB_POLICY</w:t>
            </w:r>
          </w:p>
        </w:tc>
      </w:tr>
      <w:tr xmlns:wp14="http://schemas.microsoft.com/office/word/2010/wordml" w:rsidTr="60D0D994" w14:paraId="22C45B1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CEED6C0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7CA91EB" wp14:textId="77777777">
            <w:r>
              <w:t xml:space="preserve">Implemented</w:t>
            </w:r>
          </w:p>
        </w:tc>
      </w:tr>
      <w:tr xmlns:wp14="http://schemas.microsoft.com/office/word/2010/wordml" w:rsidTr="60D0D994" w14:paraId="7C45BC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13E5FA4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3CFA8AE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162A8F2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8627D5E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6AF6883" wp14:textId="56E380B2">
            <w:r w:rsidR="5FAC62E6">
              <w:rPr/>
              <w:t>Pass</w:t>
            </w:r>
          </w:p>
        </w:tc>
      </w:tr>
      <w:tr xmlns:wp14="http://schemas.microsoft.com/office/word/2010/wordml" w:rsidTr="60D0D994" w14:paraId="7FE78A3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8FB8550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4C529ED" wp14:textId="1DCAD9A8">
            <w:r w:rsidR="72C6ED32">
              <w:rPr/>
              <w:t>0</w:t>
            </w:r>
          </w:p>
        </w:tc>
      </w:tr>
      <w:tr xmlns:wp14="http://schemas.microsoft.com/office/word/2010/wordml" w:rsidTr="60D0D994" w14:paraId="5C957DE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FCC95F7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C0157D6" wp14:textId="77777777">
            <w:r/>
          </w:p>
        </w:tc>
      </w:tr>
    </w:tbl>
    <w:p xmlns:wp14="http://schemas.microsoft.com/office/word/2010/wordml" w14:paraId="3691E7B2" wp14:textId="77777777"/>
    <w:p xmlns:wp14="http://schemas.microsoft.com/office/word/2010/wordml" w14:paraId="3DEF57B6" wp14:textId="77777777">
      <w:r>
        <w:rPr>
          <w:b/>
        </w:rPr>
        <w:t xml:space="preserve">Note: </w:t>
      </w:r>
      <w:r>
        <w:t xml:space="preserve">27 RAW key branch(es): AZBJ_PARTNER_EXTN.EXISTING_POLICY_PID, BJAZ_CTNGY_GC_MEM_DATA.POLICY_REF, BJAZ_CTNGY_PA_MEM_DTLS.CONTRACT_ID, BJAZ_EC_MEM_DTLS_EXTN.CONTRACT_ID, BJAZ_HCF_MEMBER_DTLS.CONTRACT_ID, BJAZ_HC_PART_EXTN.CONTRACT_ID, BJAZ_HM_MEMBER_DTLS.CONTRACT_ID, BJAZ_PA_DETL_EXTN.CONTRACT_ID, BJAZ_SH_MEM_DTLS_EXTN.CONTRACT_ID, BJAZ_SPP_MEMBER_DTLS.CONTRACT_ID, BA_HCP_DT_MEM.CONTRACT_ID, BJAZ_CTNGY_FF_DTLS_EXTN.CONTRACT_ID, BJAZ_HCF_MEMBER_DTLS.POLICY_NUMBER, BJAZ_HLT_ENSURE_MEM_DTLS.CONTRACT_ID, BJAZ_SPP_MEMBER_DTLS.POLICY_NUMBER, BJAZ_STARPKG_FF_DTLS.CONTRACT_ID, OCP_INTERESTED_PARTIES.CONTRACT_ID, BJAZ_T_CKYC_OTP.[FIELD_TYPE+FIELD_VALUE], BJAZ_T_CKYC_SEARCH.[FIELD_TYPE+FIELD_VALUE], BJAZ_T_EKYC.[FIELD_TYPE+FIELD_VALUE], BJAZ_T_KYC_AUTH.[FIELD_TYPE+FIELD_VALUE], BJAZ_T_KYC_DETAILS.[FIELD_TYPE+FIELD_VALUE], BJAZ_T_KYC_INCOMING.[FIELD_TYPE+FIELD_VALUE], BJAZ_T_KYC_NAME_MATCH.[FIELD_TYPE+FIELD_VALUE], BJAZ_T_KYC_OCR.[FIELD_TYPE+FIELD_VALUE], BJAZ_T_KYC_POA_DOCUMENT.[FIELD_TYPE+FIELD_VALUE], BJAZ_T_KYC_POI_DOCUMENT.[FIELD_TYPE+FIELD_VALUE]. stitch_policy_header is watermark-windowed (inc_job_updated_at); RAW rows with a NULL inc_job_updated_at never reach the hub and will surface as DM-K1 gaps. stitch_policy_bonus_tracking is watermark-windowed (inc_job_updated_at); RAW rows with a NULL inc_job_updated_at never reach the hub and will surface as DM-K1 gaps.</w:t>
      </w:r>
    </w:p>
    <w:p xmlns:wp14="http://schemas.microsoft.com/office/word/2010/wordml" w14:paraId="0FF59DDC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34982D67" wp14:textId="77777777">
        <w:tc>
          <w:tcPr>
            <w:tcW w:w="8640" w:type="dxa"/>
          </w:tcPr>
          <w:p w14:paraId="080753C1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'AZBJ_PARTNER_EXTN.EXISTING_POLICY_PID'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nullif(trim("EXISTING_POLICY_PID"::varchar),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(nullif(trim("EXISTING_POLICY_PID"::varchar),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BAGIC_PREPROD_CURATED_DB.UTILS.AZBJ_PARTNER_EXTN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'BJAZ_CTNGY_GC_MEM_DATA.POLICY_REF'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nullif(trim("POLICY_REF"::varchar),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(nullif(trim("POLICY_REF"::varchar),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BAGIC_PREPROD_CURATED_DB.UTILS.BJAZ_CTNGY_GC_MEM_DATA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'BJAZ_CTNGY_PA_MEM_DTLS.CONTRACT_ID'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BAGIC_PREPROD_CURATED_DB.UTILS.BJAZ_CTNGY_PA_MEM_DTLS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'BJAZ_EC_MEM_DTLS_EXTN.CONTRACT_ID'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BAGIC_PREPROD_CURATED_DB.UTILS.BJAZ_EC_MEM_DTLS_EXTN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'BJAZ_HC_PART_EXTN.CONTRACT_ID'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BAGIC_PREPROD_CURATED_DB.UTILS.BJAZ_HC_PART_EXTN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'BJAZ_HM_MEMBER_DTLS.CONTRACT_ID'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BAGIC_PREPROD_CURATED_DB.UTILS.BJAZ_HM_MEMBER_DTLS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'BJAZ_PA_DETL_EXTN.CONTRACT_ID'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BAGIC_PREPROD_CURATED_DB.UTILS.BJAZ_PA_DETL_EXTN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'BJAZ_SH_MEM_DTLS_EXTN.CONTRACT_ID'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BAGIC_PREPROD_CURATED_DB.UTILS.BJAZ_SH_MEM_DTLS_EXTN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stg2_policy_header &lt;- stitch_policy_header  (+1 more feed(s) on the same RAW table + 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stg2_hub_ba_hcp_dt_mem__policy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'BA_HCP_DT_MEM.CONTRACT_ID'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BAGIC_PREPROD_CURATED_DB.UTILS.BA_HCP_DT_MEM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stg2_hub_bjaz_ctngy_ff_dtls_extn__policy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'BJAZ_CTNGY_FF_DTLS_EXTN.CONTRACT_ID'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BAGIC_PREPROD_CURATED_DB.UTILS.BJAZ_CTNGY_FF_DTLS_EXTN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stg2_hub_bjaz_hcf_member_dtls__policy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'BJAZ_HCF_MEMBER_DTLS.POLICY_NUMBER'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nullif(trim("POLICY_NUMBER"::varchar),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BAGIC_PREPROD_CURATED_DB.UTILS.BJAZ_HCF_MEMBER_DTLS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stg2_policy_bonus_tracking &lt;- stitch_policy_bonus_tracking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'BJAZ_HLT_ENSURE_MEM_DTLS.CONTRACT_ID'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BAGIC_PREPROD_CURATED_DB.UTILS.BJAZ_HLT_ENSURE_MEM_DTLS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stg2_hub_bjaz_spp_member_dtls__policy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'BJAZ_SPP_MEMBER_DTLS.POLICY_NUMBER'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nullif(trim("POLICY_NUMBER"::varchar),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(nullif(trim("POLICY_NUMBER"::varchar),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BAGIC_PREPROD_CURATED_DB.UTILS.BJAZ_SPP_MEMBER_DTLS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stg2_hub_bjaz_starpkg_ff_dtls__policy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'BJAZ_STARPKG_FF_DTLS.CONTRACT_ID'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BAGIC_PREPROD_CURATED_DB.UTILS.BJAZ_STARPKG_FF_DTLS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stg2_hub_ocp_interested_parties__policy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'OCP_INTERESTED_PARTIES.CONTRACT_ID'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nullif(trim("CONTRACT_ID"::varchar),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(nullif(trim("CONTRACT_ID"::varchar),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BAGIC_PREPROD_CURATED_DB.UTILS.OCP_INTERESTED_PARTIES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upper(trim(nullif(trim("FIELD_TYPE"::varchar), ''))) like 'POLICY%' then trim(nullif(trim("FIELD_VALUE"::varchar), ''))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upper(trim(nullif(trim("FIELD_TYPE"::varchar), ''))) like 'POLICY%' then trim(nullif(trim("FIELD_VALUE"::varchar), ''))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upper(trim(nullif(trim("FIELD_TYPE"::varchar), ''))) like 'POLICY%' then trim(nullif(trim("FIELD_VALUE"::varchar), ''))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case when upper(trim(nullif(trim("FIELD_TYPE"::varchar), ''))) like 'POLICY%' then trim(nullif(trim("FIELD_VALUE"::varchar), '')) end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(case when upper(trim(nullif(trim("FIELD_TYPE"::varchar), ''))) like 'POLICY%' then trim(nullif(trim("FIELD_VALUE"::varchar), '')) end)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stg2_hub_bjaz_t_kyc_poi_document__policy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'BJAZ_T_KYC_POI_DOCUMENT.[FIELD_TYPE+FIELD_VALUE]'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upper(case when upper(trim(nullif(trim("FIELD_TYPE"::varchar), ''))) like 'POLICY%' then trim(nullif(trim("FIELD_VALUE"::varchar), '')) end)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MD5_BINARY(NULLIF(UPPER(TRIM(CAST('HUB_POLICY|' || (upper(case when upper(trim(nullif(trim("FIELD_TYPE"::varchar), ''))) like 'POLICY%' then trim(nullif(trim("FIELD_VALUE"::varchar), '')) end))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'HUB_POLICY'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BAGIC_PREPROD_CURATED_DB.BGIL_DATA_MODEL.HUB_POLICY h where h.POLICY_HKEY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D7A8F8A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1272AF8B" wp14:textId="77777777">
        <w:tc>
          <w:tcPr>
            <w:tcW w:w="8640" w:type="dxa"/>
            <w:tcMar/>
          </w:tcPr>
          <w:p w14:paraId="628473F7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26770CE" wp14:textId="77777777">
        <w:tc>
          <w:tcPr>
            <w:tcW w:w="8640" w:type="dxa"/>
            <w:tcMar/>
          </w:tcPr>
          <w:p w:rsidP="60D0D994" w14:paraId="7CBEED82" wp14:textId="44198E1D">
            <w:pPr>
              <w:pStyle w:val="Normal"/>
            </w:pPr>
            <w:r w:rsidR="09DD9ECD">
              <w:drawing>
                <wp:inline xmlns:wp14="http://schemas.microsoft.com/office/word/2010/wordprocessingDrawing" wp14:editId="57955B77" wp14:anchorId="6F7A0063">
                  <wp:extent cx="5343525" cy="2057400"/>
                  <wp:effectExtent l="0" t="0" r="0" b="0"/>
                  <wp:docPr id="1596236709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596236709" name="Picture 1596236709"/>
                          <pic:cNvPicPr/>
                        </pic:nvPicPr>
                        <pic:blipFill>
                          <a:blip xmlns:r="http://schemas.openxmlformats.org/officeDocument/2006/relationships" r:embed="rId781022325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57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E36661F" wp14:textId="77777777"/>
    <w:p xmlns:wp14="http://schemas.microsoft.com/office/word/2010/wordml" w14:paraId="00EF19E1" wp14:textId="77777777">
      <w:pPr>
        <w:pStyle w:val="Heading2"/>
      </w:pPr>
      <w:r>
        <w:t xml:space="preserve">19. OPUS — HUB_DISTRIBUTION_CHANNEL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06F2D93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80AC2D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67644E" wp14:textId="77777777">
            <w:r>
              <w:t xml:space="preserve">OPUS</w:t>
            </w:r>
          </w:p>
        </w:tc>
      </w:tr>
      <w:tr xmlns:wp14="http://schemas.microsoft.com/office/word/2010/wordml" w:rsidTr="60D0D994" w14:paraId="65AA731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24504EC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5F6362E" wp14:textId="77777777">
            <w:r>
              <w:t xml:space="preserve">HUB_DISTRIBUTION_CHANNEL</w:t>
            </w:r>
          </w:p>
        </w:tc>
      </w:tr>
      <w:tr xmlns:wp14="http://schemas.microsoft.com/office/word/2010/wordml" w:rsidTr="60D0D994" w14:paraId="4AEA9BA3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8CCD2FD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9BB3E14" wp14:textId="77777777">
            <w:r>
              <w:t xml:space="preserve">Implemented</w:t>
            </w:r>
          </w:p>
        </w:tc>
      </w:tr>
      <w:tr xmlns:wp14="http://schemas.microsoft.com/office/word/2010/wordml" w:rsidTr="60D0D994" w14:paraId="4658863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A7E09F5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DD0D023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2FA122A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5986BABF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38645DC7" wp14:textId="7F413668">
            <w:r w:rsidR="4851BEE5">
              <w:rPr/>
              <w:t>pass</w:t>
            </w:r>
          </w:p>
        </w:tc>
      </w:tr>
      <w:tr xmlns:wp14="http://schemas.microsoft.com/office/word/2010/wordml" w:rsidTr="60D0D994" w14:paraId="0749B672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49FBF84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35E58C4" wp14:textId="6E80E45A">
            <w:r w:rsidR="582A1195">
              <w:rPr/>
              <w:t>0</w:t>
            </w:r>
          </w:p>
        </w:tc>
      </w:tr>
      <w:tr xmlns:wp14="http://schemas.microsoft.com/office/word/2010/wordml" w:rsidTr="60D0D994" w14:paraId="790A224E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1E3788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EBF9A1" wp14:textId="77777777">
            <w:r/>
          </w:p>
        </w:tc>
      </w:tr>
    </w:tbl>
    <w:p xmlns:wp14="http://schemas.microsoft.com/office/word/2010/wordml" w14:paraId="0C6C2CD5" wp14:textId="77777777"/>
    <w:p xmlns:wp14="http://schemas.microsoft.com/office/word/2010/wordml" w14:paraId="0D791744" wp14:textId="77777777">
      <w:r>
        <w:rPr>
          <w:b/>
        </w:rPr>
        <w:t xml:space="preserve">Note: </w:t>
      </w:r>
      <w:r>
        <w:t xml:space="preserve">2 RAW key branch(es): BJAZ_INTERMEDIARY.INTERMEDIARY_ID, BJAZ_CLM_SUPP_EXTN.IMD_CODE.</w:t>
      </w:r>
    </w:p>
    <w:p xmlns:wp14="http://schemas.microsoft.com/office/word/2010/wordml" w14:paraId="4519BF0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4BAC3D5D" wp14:textId="77777777">
        <w:tc>
          <w:tcPr>
            <w:tcW w:w="8640" w:type="dxa"/>
          </w:tcPr>
          <w:p w14:paraId="27C07423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stg2_hub_bjaz_intermediary__distribution_channel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'BJAZ_INTERMEDIARY.INTERMEDIARY_ID'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nullif(trim("INTERMEDIARY_ID"::varchar),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(nullif(trim("INTERMEDIARY_ID"::varchar),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BAGIC_PREPROD_CURATED_DB.UTILS.BJAZ_INTERMEDIARY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stg2_hub_bjaz_clm_supp_extn__distribution_channel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'BJAZ_CLM_SUPP_EXTN.IMD_CODE'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nullif(trim("IMD_CODE"::varchar),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MD5_BINARY(NULLIF(UPPER(TRIM(CAST('HUB_DISTRIBUTION_CHANNEL|' || (nullif(trim("IMD_CODE"::varchar),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BAGIC_PREPROD_CURATED_DB.UTILS.BJAZ_CLM_SUPP_EXTN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'HUB_DISTRIBUTION_CHANNEL'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BAGIC_PREPROD_CURATED_DB.BGIL_DATA_MODEL.HUB_DISTRIBUTION_CHANNEL h where h.DISTRIBUTION_CHANNEL_HKEY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F7CEE24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725AD1FA" wp14:textId="77777777">
        <w:tc>
          <w:tcPr>
            <w:tcW w:w="8640" w:type="dxa"/>
            <w:tcMar/>
          </w:tcPr>
          <w:p w14:paraId="41EA980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709E88E4" wp14:textId="77777777">
        <w:tc>
          <w:tcPr>
            <w:tcW w:w="8640" w:type="dxa"/>
            <w:tcMar/>
          </w:tcPr>
          <w:p w:rsidP="60D0D994" w14:paraId="508C98E9" wp14:textId="34278771">
            <w:pPr>
              <w:pStyle w:val="Normal"/>
            </w:pPr>
            <w:r w:rsidR="39C95748">
              <w:drawing>
                <wp:inline xmlns:wp14="http://schemas.microsoft.com/office/word/2010/wordprocessingDrawing" wp14:editId="2B581D8B" wp14:anchorId="1AFCADF2">
                  <wp:extent cx="5343525" cy="2085975"/>
                  <wp:effectExtent l="0" t="0" r="0" b="0"/>
                  <wp:docPr id="143778132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37781320" name="Picture 1437781320"/>
                          <pic:cNvPicPr/>
                        </pic:nvPicPr>
                        <pic:blipFill>
                          <a:blip xmlns:r="http://schemas.openxmlformats.org/officeDocument/2006/relationships" r:embed="rId1827053976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8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779F8E76" wp14:textId="77777777"/>
    <w:p xmlns:wp14="http://schemas.microsoft.com/office/word/2010/wordml" w14:paraId="50D38ABA" wp14:textId="77777777">
      <w:pPr>
        <w:pStyle w:val="Heading2"/>
      </w:pPr>
      <w:r>
        <w:t xml:space="preserve">20. OPUS — HUB_ORG_UNIT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38282D9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2FA9D80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0FD80A8" wp14:textId="77777777">
            <w:r>
              <w:t xml:space="preserve">OPUS</w:t>
            </w:r>
          </w:p>
        </w:tc>
      </w:tr>
      <w:tr xmlns:wp14="http://schemas.microsoft.com/office/word/2010/wordml" w:rsidTr="60D0D994" w14:paraId="54DF41E1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7B0508C2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075CA3C2" wp14:textId="77777777">
            <w:r>
              <w:t xml:space="preserve">HUB_ORG_UNIT</w:t>
            </w:r>
          </w:p>
        </w:tc>
      </w:tr>
      <w:tr xmlns:wp14="http://schemas.microsoft.com/office/word/2010/wordml" w:rsidTr="60D0D994" w14:paraId="67FAC279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7CC06A3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BA2CE2D" wp14:textId="77777777">
            <w:r>
              <w:t xml:space="preserve">Implemented</w:t>
            </w:r>
          </w:p>
        </w:tc>
      </w:tr>
      <w:tr xmlns:wp14="http://schemas.microsoft.com/office/word/2010/wordml" w:rsidTr="60D0D994" w14:paraId="1FBFF00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EC8223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22C42DF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2CBCCBD0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1F9DD0F8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818863E" wp14:textId="71D59EF5">
            <w:r w:rsidR="18E4A6A2">
              <w:rPr/>
              <w:t>pass</w:t>
            </w:r>
          </w:p>
        </w:tc>
      </w:tr>
      <w:tr xmlns:wp14="http://schemas.microsoft.com/office/word/2010/wordml" w:rsidTr="60D0D994" w14:paraId="3179F50D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416ED43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44F69B9A" wp14:textId="1746C365">
            <w:r w:rsidR="332D22C6">
              <w:rPr/>
              <w:t>0</w:t>
            </w:r>
          </w:p>
        </w:tc>
      </w:tr>
      <w:tr xmlns:wp14="http://schemas.microsoft.com/office/word/2010/wordml" w:rsidTr="60D0D994" w14:paraId="3C3E4735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05A19E2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07D11E" wp14:textId="77777777">
            <w:r/>
          </w:p>
        </w:tc>
      </w:tr>
    </w:tbl>
    <w:p xmlns:wp14="http://schemas.microsoft.com/office/word/2010/wordml" w14:paraId="41508A3C" wp14:textId="77777777"/>
    <w:p xmlns:wp14="http://schemas.microsoft.com/office/word/2010/wordml" w14:paraId="6812C5F5" wp14:textId="77777777">
      <w:r>
        <w:rPr>
          <w:b/>
        </w:rPr>
        <w:t xml:space="preserve">Note: </w:t>
      </w:r>
      <w:r>
        <w:t xml:space="preserve">10 RAW key branch(es): BJAZ_T_CKYC_OTP.BUSINESS_UNIT, BJAZ_T_CKYC_SEARCH.BUSINESS_UNIT, BJAZ_T_EKYC.BUSINESS_UNIT, BJAZ_T_KYC_AUTH.BUSINESS_UNIT, BJAZ_T_KYC_DETAILS.BUSINESS_UNIT, BJAZ_T_KYC_INCOMING.BUSINESS_UNIT, BJAZ_T_KYC_NAME_MATCH.BUSINESS_UNIT, BJAZ_T_KYC_OCR.BUSINESS_UNIT, BJAZ_T_KYC_POA_DOCUMENT.BUSINESS_UNIT, BJAZ_T_KYC_POI_DOCUMENT.BUSINESS_UNIT.</w:t>
      </w:r>
    </w:p>
    <w:p xmlns:wp14="http://schemas.microsoft.com/office/word/2010/wordml" w14:paraId="36FF568F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1503430F" wp14:textId="77777777">
        <w:tc>
          <w:tcPr>
            <w:tcW w:w="8640" w:type="dxa"/>
          </w:tcPr>
          <w:p w14:paraId="5EC6F4B7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stg2_hub_bjaz_t_ckyc_otp__org_unit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'BJAZ_T_CKYC_OTP.BUSINESS_UNIT'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trim(nullif(trim("BUSINESS_UNIT"::varchar), ''))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BAGIC_PREPROD_CURATED_DB.UTILS.BJAZ_T_CKYC_OTP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stg2_hub_bjaz_t_ckyc_search__org_unit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'BJAZ_T_CKYC_SEARCH.BUSINESS_UNIT'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BAGIC_PREPROD_CURATED_DB.UTILS.BJAZ_T_CKYC_SEARCH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stg2_hub_bjaz_t_ekyc__org_unit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'BJAZ_T_EKYC.BUSINESS_UNIT'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BAGIC_PREPROD_CURATED_DB.UTILS.BJAZ_T_EKYC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stg2_hub_bjaz_t_kyc_auth__org_unit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'BJAZ_T_KYC_AUTH.BUSINESS_UNIT'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BAGIC_PREPROD_CURATED_DB.UTILS.BJAZ_T_KYC_AUTH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stg2_hub_bjaz_t_kyc_details__org_unit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'BJAZ_T_KYC_DETAILS.BUSINESS_UNIT'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BAGIC_PREPROD_CURATED_DB.UTILS.BJAZ_T_KYC_DETAILS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stg2_hub_bjaz_t_kyc_incoming__org_unit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'BJAZ_T_KYC_INCOMING.BUSINESS_UNIT'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trim(nullif(trim("BUSINESS_UNIT"::varchar), ''))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BAGIC_PREPROD_CURATED_DB.UTILS.BJAZ_T_KYC_INCOMING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stg2_hub_bjaz_t_kyc_name_match__org_unit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'BJAZ_T_KYC_NAME_MATCH.BUSINESS_UNIT'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trim(nullif(trim("BUSINESS_UNIT"::varchar), ''))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BAGIC_PREPROD_CURATED_DB.UTILS.BJAZ_T_KYC_NAME_MATCH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stg2_hub_bjaz_t_kyc_ocr__org_unit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'BJAZ_T_KYC_OCR.BUSINESS_UNIT'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trim(nullif(trim("BUSINESS_UNIT"::varchar), ''))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(trim(nullif(trim("BUSINESS_UNIT"::varchar), '')))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BAGIC_PREPROD_CURATED_DB.UTILS.BJAZ_T_KYC_OCR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stg2_hub_bjaz_t_kyc_poa_document__org_unit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'BJAZ_T_KYC_POA_DOCUMENT.BUSINESS_UNIT'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BAGIC_PREPROD_CURATED_DB.UTILS.BJAZ_T_KYC_POA_DOCUMENT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union all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stg2_hub_bjaz_t_kyc_poi_document__org_unit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'BJAZ_T_KYC_POI_DOCUMENT.BUSINESS_UNIT'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upper(trim(nullif(trim("BUSINESS_UNIT"::varchar), '')))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MD5_BINARY(NULLIF(UPPER(TRIM(CAST('HUB_ORG_UNIT|' || (upper(trim(nullif(trim("BUSINESS_UNIT"::varchar), ''))))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BAGIC_PREPROD_CURATED_DB.UTILS.BJAZ_T_KYC_POI_DOCUMENT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'HUB_ORG_UNIT'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BAGIC_PREPROD_CURATED_DB.BGIL_DATA_MODEL.HUB_ORG_UNIT h where h.ORG_UNIT_HKEY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04812751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4FDEB273" wp14:textId="77777777">
        <w:tc>
          <w:tcPr>
            <w:tcW w:w="8640" w:type="dxa"/>
            <w:tcMar/>
          </w:tcPr>
          <w:p w14:paraId="2A412C34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43D6B1D6" wp14:textId="77777777">
        <w:tc>
          <w:tcPr>
            <w:tcW w:w="8640" w:type="dxa"/>
            <w:tcMar/>
          </w:tcPr>
          <w:p w:rsidP="60D0D994" w14:paraId="17DBC151" wp14:textId="56FF2759">
            <w:pPr>
              <w:pStyle w:val="Normal"/>
            </w:pPr>
            <w:r w:rsidR="7F8B62F6">
              <w:drawing>
                <wp:inline xmlns:wp14="http://schemas.microsoft.com/office/word/2010/wordprocessingDrawing" wp14:editId="4FB76BD5" wp14:anchorId="7F63CEE2">
                  <wp:extent cx="5343525" cy="2028825"/>
                  <wp:effectExtent l="0" t="0" r="0" b="0"/>
                  <wp:docPr id="381097837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1097837" name="Picture 381097837"/>
                          <pic:cNvPicPr/>
                        </pic:nvPicPr>
                        <pic:blipFill>
                          <a:blip xmlns:r="http://schemas.openxmlformats.org/officeDocument/2006/relationships" r:embed="rId162949405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028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6F8BD81B" wp14:textId="77777777"/>
    <w:p xmlns:wp14="http://schemas.microsoft.com/office/word/2010/wordml" w14:paraId="33BAB021" wp14:textId="77777777">
      <w:pPr>
        <w:pStyle w:val="Heading2"/>
      </w:pPr>
      <w:r>
        <w:t xml:space="preserve">21. OPUS — HUB_RISK_OBJECT</w:t>
      </w:r>
    </w:p>
    <w:tbl>
      <w:tblPr>
        <w:tblStyle w:val="LightList-Accent1"/>
        <w:tblW w:w="0" w:type="auto"/>
        <w:tblLook w:val="04A0" w:firstRow="1" w:lastRow="0" w:firstColumn="1" w:lastColumn="0" w:noHBand="0" w:noVBand="1"/>
      </w:tblPr>
      <w:tblGrid>
        <w:gridCol w:w="3000"/>
        <w:gridCol w:w="5640"/>
      </w:tblGrid>
      <w:tr xmlns:wp14="http://schemas.microsoft.com/office/word/2010/wordml" w:rsidTr="60D0D994" w14:paraId="3C7D11BF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B0FB2F7" wp14:textId="77777777">
            <w:r>
              <w:rPr>
                <w:b/>
              </w:rPr>
              <w:t xml:space="preserve">Project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F0DF407" wp14:textId="77777777">
            <w:r>
              <w:t xml:space="preserve">OPUS</w:t>
            </w:r>
          </w:p>
        </w:tc>
      </w:tr>
      <w:tr xmlns:wp14="http://schemas.microsoft.com/office/word/2010/wordml" w:rsidTr="60D0D994" w14:paraId="687CC96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4374FCE6" wp14:textId="77777777">
            <w:r>
              <w:rPr>
                <w:b/>
              </w:rPr>
              <w:t xml:space="preserve">Hub table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75DE7E38" wp14:textId="77777777">
            <w:r>
              <w:t xml:space="preserve">HUB_RISK_OBJECT</w:t>
            </w:r>
          </w:p>
        </w:tc>
      </w:tr>
      <w:tr xmlns:wp14="http://schemas.microsoft.com/office/word/2010/wordml" w:rsidTr="60D0D994" w14:paraId="286E6A4C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033F344B" wp14:textId="77777777">
            <w:r>
              <w:rPr>
                <w:b/>
              </w:rPr>
              <w:t xml:space="preserve">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5FF841C9" wp14:textId="77777777">
            <w:r>
              <w:t xml:space="preserve">Implemented</w:t>
            </w:r>
          </w:p>
        </w:tc>
      </w:tr>
      <w:tr xmlns:wp14="http://schemas.microsoft.com/office/word/2010/wordml" w:rsidTr="60D0D994" w14:paraId="54A90467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E9CB81A" wp14:textId="77777777">
            <w:r>
              <w:rPr>
                <w:b/>
              </w:rPr>
              <w:t xml:space="preserve">Pass criteria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A1B1362" wp14:textId="77777777">
            <w:r>
              <w:t xml:space="preserve">0 rows returned</w:t>
            </w:r>
          </w:p>
        </w:tc>
      </w:tr>
      <w:tr xmlns:wp14="http://schemas.microsoft.com/office/word/2010/wordml" w:rsidTr="60D0D994" w14:paraId="6AA7D4B4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24D883B4" wp14:textId="77777777">
            <w:r>
              <w:rPr>
                <w:b/>
              </w:rPr>
              <w:t xml:space="preserve">Result (Pass / Fail / NA)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2613E9C1" wp14:textId="7F8DD4A3">
            <w:r w:rsidR="7D0F14B2">
              <w:rPr/>
              <w:t>pass</w:t>
            </w:r>
          </w:p>
        </w:tc>
      </w:tr>
      <w:tr xmlns:wp14="http://schemas.microsoft.com/office/word/2010/wordml" w:rsidTr="60D0D994" w14:paraId="4005E77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3A409F12" wp14:textId="77777777">
            <w:r>
              <w:rPr>
                <w:b/>
              </w:rPr>
              <w:t xml:space="preserve">Rows returned (count)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1037B8A3" wp14:textId="26F46060">
            <w:r w:rsidR="2CCE5498">
              <w:rPr/>
              <w:t>0</w:t>
            </w:r>
          </w:p>
        </w:tc>
      </w:tr>
      <w:tr xmlns:wp14="http://schemas.microsoft.com/office/word/2010/wordml" w:rsidTr="60D0D994" w14:paraId="63B7EF18" wp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0" w:type="dxa"/>
            <w:tcMar/>
          </w:tcPr>
          <w:p w14:paraId="6B67BCA1" wp14:textId="77777777">
            <w:r>
              <w:rPr>
                <w:b/>
              </w:rPr>
              <w:t xml:space="preserve">Remarks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640" w:type="dxa"/>
            <w:tcMar/>
          </w:tcPr>
          <w:p w14:paraId="687C6DE0" wp14:textId="77777777">
            <w:r/>
          </w:p>
        </w:tc>
      </w:tr>
    </w:tbl>
    <w:p xmlns:wp14="http://schemas.microsoft.com/office/word/2010/wordml" w14:paraId="5B2F9378" wp14:textId="77777777"/>
    <w:p xmlns:wp14="http://schemas.microsoft.com/office/word/2010/wordml" w14:paraId="13DE9252" wp14:textId="77777777">
      <w:r>
        <w:rPr>
          <w:b/>
        </w:rPr>
        <w:t xml:space="preserve">Note: </w:t>
      </w:r>
      <w:r>
        <w:t xml:space="preserve">1 RAW key branch(es): CLM_INTERESTED_PARTIES.INS_OBJ_UID.</w:t>
      </w:r>
    </w:p>
    <w:p xmlns:wp14="http://schemas.microsoft.com/office/word/2010/wordml" w14:paraId="562B34AB" wp14:textId="77777777">
      <w:r>
        <w:rPr>
          <w:b/>
        </w:rPr>
        <w:t xml:space="preserve">SQL query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14:paraId="5E5E066F" wp14:textId="77777777">
        <w:tc>
          <w:tcPr>
            <w:tcW w:w="8640" w:type="dxa"/>
          </w:tcPr>
          <w:p w14:paraId="5C7F266C" wp14:textId="77777777">
            <w:r>
              <w:rPr>
                <w:rFonts w:ascii="Consolas" w:hAnsi="Consolas"/>
                <w:sz w:val="17"/>
              </w:rPr>
              <w:t xml:space="preserve">with src as (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-- via stg2_hub_clm_interested_parties__risk_object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select 'CLM_INTERESTED_PARTIES.INS_OBJ_UID' as src_branch,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nullif(trim("INS_OBJ_UID"::varchar), '') as 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    MD5_BINARY(NULLIF(UPPER(TRIM(CAST('HUB_RISK_OBJECT|' || (nullif(trim("INS_OBJ_UID"::varchar), '')) AS VARCHAR))), '')) as 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from BAGIC_PREPROD_CURATED_DB.UTILS.CLM_INTERESTED_PARTIES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select 'OPUS' as project, 'HUB_RISK_OBJECT' as hub,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s.hkey as missing_hkey,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min(s.bk) as missing_bk,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    listagg(distinct s.src_branch, ', ') within group (order by s.src_branch) as src_branches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from src s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where s.hkey is not null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  and not exists (select 1 from BAGIC_PREPROD_CURATED_DB.BGIL_DATA_MODEL.HUB_RISK_OBJECT h where h.RISK_OBJECT_HKEY = s.hkey)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group by s.hkey</w:t>
            </w:r>
            <w:r>
              <w:rPr>
                <w:rFonts w:ascii="Consolas" w:hAnsi="Consolas"/>
                <w:sz w:val="17"/>
              </w:rPr>
              <w:br/>
            </w:r>
            <w:r>
              <w:rPr>
                <w:rFonts w:ascii="Consolas" w:hAnsi="Consolas"/>
                <w:sz w:val="17"/>
              </w:rPr>
              <w:t xml:space="preserve"> order by missing_bk;</w:t>
            </w:r>
          </w:p>
        </w:tc>
      </w:tr>
    </w:tbl>
    <w:p xmlns:wp14="http://schemas.microsoft.com/office/word/2010/wordml" w14:paraId="6D24CF48" wp14:textId="77777777">
      <w:r>
        <w:rPr>
          <w:b/>
        </w:rPr>
        <w:t xml:space="preserve">Query output (attach / paste below)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40"/>
      </w:tblGrid>
      <w:tr xmlns:wp14="http://schemas.microsoft.com/office/word/2010/wordml" w:rsidTr="60D0D994" w14:paraId="7EC97C9B" wp14:textId="77777777">
        <w:tc>
          <w:tcPr>
            <w:tcW w:w="8640" w:type="dxa"/>
            <w:tcMar/>
          </w:tcPr>
          <w:p w14:paraId="14EB0F89" wp14:textId="77777777">
            <w:r>
              <w:rPr>
                <w:i/>
              </w:rPr>
              <w:t xml:space="preserve">Output:</w:t>
            </w:r>
          </w:p>
        </w:tc>
      </w:tr>
      <w:tr xmlns:wp14="http://schemas.microsoft.com/office/word/2010/wordml" w:rsidTr="60D0D994" w14:paraId="58E6DD4E" wp14:textId="77777777">
        <w:tc>
          <w:tcPr>
            <w:tcW w:w="8640" w:type="dxa"/>
            <w:tcMar/>
          </w:tcPr>
          <w:p w:rsidP="60D0D994" w14:paraId="7D3BEE8F" wp14:textId="1088E1D1">
            <w:pPr>
              <w:pStyle w:val="Normal"/>
            </w:pPr>
            <w:r w:rsidR="08E56D0B">
              <w:drawing>
                <wp:inline xmlns:wp14="http://schemas.microsoft.com/office/word/2010/wordprocessingDrawing" wp14:editId="0FB6E113" wp14:anchorId="0FF95626">
                  <wp:extent cx="5343525" cy="2305050"/>
                  <wp:effectExtent l="0" t="0" r="0" b="0"/>
                  <wp:docPr id="575478675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575478675" name="Picture 575478675"/>
                          <pic:cNvPicPr/>
                        </pic:nvPicPr>
                        <pic:blipFill>
                          <a:blip xmlns:r="http://schemas.openxmlformats.org/officeDocument/2006/relationships" r:embed="rId1090397040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3525" cy="2305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xmlns:wp14="http://schemas.microsoft.com/office/word/2010/wordml" w14:paraId="3B88899E" wp14:textId="77777777"/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AF1383"/>
    <w:rsid w:val="00B47730"/>
    <w:rsid w:val="00CB0664"/>
    <w:rsid w:val="00FC693F"/>
    <w:rsid w:val="01E4BFA0"/>
    <w:rsid w:val="0610FE69"/>
    <w:rsid w:val="06905E44"/>
    <w:rsid w:val="07F92B81"/>
    <w:rsid w:val="080DD1B4"/>
    <w:rsid w:val="08E56D0B"/>
    <w:rsid w:val="09DD9ECD"/>
    <w:rsid w:val="0B084EC6"/>
    <w:rsid w:val="0B2397E8"/>
    <w:rsid w:val="0B7721AD"/>
    <w:rsid w:val="0BEDCC0D"/>
    <w:rsid w:val="0C1F8415"/>
    <w:rsid w:val="0C95E3EA"/>
    <w:rsid w:val="0E7E591B"/>
    <w:rsid w:val="0E92E3BE"/>
    <w:rsid w:val="0F5C5468"/>
    <w:rsid w:val="10A5A21E"/>
    <w:rsid w:val="12C121D0"/>
    <w:rsid w:val="14E4C5EF"/>
    <w:rsid w:val="14EC9492"/>
    <w:rsid w:val="18E4A6A2"/>
    <w:rsid w:val="1B362D64"/>
    <w:rsid w:val="1B70BF10"/>
    <w:rsid w:val="1C102890"/>
    <w:rsid w:val="1D0C15BC"/>
    <w:rsid w:val="1EF8E8FC"/>
    <w:rsid w:val="217A50D9"/>
    <w:rsid w:val="22F64A0A"/>
    <w:rsid w:val="249D11B9"/>
    <w:rsid w:val="24A10B8B"/>
    <w:rsid w:val="2C756869"/>
    <w:rsid w:val="2CCE5498"/>
    <w:rsid w:val="2D168ACB"/>
    <w:rsid w:val="2D45A77F"/>
    <w:rsid w:val="30C12760"/>
    <w:rsid w:val="31556734"/>
    <w:rsid w:val="31A801DD"/>
    <w:rsid w:val="332D22C6"/>
    <w:rsid w:val="33301A96"/>
    <w:rsid w:val="33B3FEB6"/>
    <w:rsid w:val="33E24A5F"/>
    <w:rsid w:val="36376E75"/>
    <w:rsid w:val="39C95748"/>
    <w:rsid w:val="3B403ABD"/>
    <w:rsid w:val="3C1EE5AC"/>
    <w:rsid w:val="3CAB60E3"/>
    <w:rsid w:val="3DB3555E"/>
    <w:rsid w:val="3EF6590C"/>
    <w:rsid w:val="4086DE39"/>
    <w:rsid w:val="414A50CC"/>
    <w:rsid w:val="4357B97A"/>
    <w:rsid w:val="45287950"/>
    <w:rsid w:val="4851BEE5"/>
    <w:rsid w:val="4ECD22BC"/>
    <w:rsid w:val="53C7390B"/>
    <w:rsid w:val="5414A1E8"/>
    <w:rsid w:val="55667BA7"/>
    <w:rsid w:val="576BDE8E"/>
    <w:rsid w:val="582A1195"/>
    <w:rsid w:val="58E60240"/>
    <w:rsid w:val="59341E48"/>
    <w:rsid w:val="5C99B2C8"/>
    <w:rsid w:val="5CA70EF4"/>
    <w:rsid w:val="5ECA3E19"/>
    <w:rsid w:val="5FAC62E6"/>
    <w:rsid w:val="60D0D994"/>
    <w:rsid w:val="64A8C5A7"/>
    <w:rsid w:val="65EC68AA"/>
    <w:rsid w:val="6A110001"/>
    <w:rsid w:val="6DD54B6A"/>
    <w:rsid w:val="6E70EC25"/>
    <w:rsid w:val="718D24B6"/>
    <w:rsid w:val="72C6ED32"/>
    <w:rsid w:val="73788D74"/>
    <w:rsid w:val="73C23AA6"/>
    <w:rsid w:val="73EA4C06"/>
    <w:rsid w:val="75A93407"/>
    <w:rsid w:val="77912EBE"/>
    <w:rsid w:val="7A9303C5"/>
    <w:rsid w:val="7D0F14B2"/>
    <w:rsid w:val="7D7A18F4"/>
    <w:rsid w:val="7DCFE3F1"/>
    <w:rsid w:val="7F72B963"/>
    <w:rsid w:val="7F8B62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82482CE-514A-4524-B6AC-C646FD5692C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851591627" /><Relationship Type="http://schemas.openxmlformats.org/officeDocument/2006/relationships/image" Target="/media/image2.png" Id="rId1645840308" /><Relationship Type="http://schemas.openxmlformats.org/officeDocument/2006/relationships/image" Target="/media/image3.png" Id="rId513323998" /><Relationship Type="http://schemas.openxmlformats.org/officeDocument/2006/relationships/image" Target="/media/image4.png" Id="rId280051263" /><Relationship Type="http://schemas.openxmlformats.org/officeDocument/2006/relationships/image" Target="/media/image5.png" Id="rId1080658040" /><Relationship Type="http://schemas.openxmlformats.org/officeDocument/2006/relationships/image" Target="/media/image6.png" Id="rId393521690" /><Relationship Type="http://schemas.openxmlformats.org/officeDocument/2006/relationships/image" Target="/media/image7.png" Id="rId764407602" /><Relationship Type="http://schemas.openxmlformats.org/officeDocument/2006/relationships/image" Target="/media/image8.png" Id="rId1012550442" /><Relationship Type="http://schemas.openxmlformats.org/officeDocument/2006/relationships/image" Target="/media/image9.png" Id="rId710635011" /><Relationship Type="http://schemas.openxmlformats.org/officeDocument/2006/relationships/image" Target="/media/imagea.png" Id="rId2028194339" /><Relationship Type="http://schemas.openxmlformats.org/officeDocument/2006/relationships/image" Target="/media/imageb.png" Id="rId139943427" /><Relationship Type="http://schemas.openxmlformats.org/officeDocument/2006/relationships/image" Target="/media/imagec.png" Id="rId1194500693" /><Relationship Type="http://schemas.openxmlformats.org/officeDocument/2006/relationships/image" Target="/media/imaged.png" Id="rId1272682816" /><Relationship Type="http://schemas.openxmlformats.org/officeDocument/2006/relationships/image" Target="/media/imagee.png" Id="rId1307264768" /><Relationship Type="http://schemas.openxmlformats.org/officeDocument/2006/relationships/image" Target="/media/imagef.png" Id="rId417531494" /><Relationship Type="http://schemas.openxmlformats.org/officeDocument/2006/relationships/image" Target="/media/image10.png" Id="rId781022325" /><Relationship Type="http://schemas.openxmlformats.org/officeDocument/2006/relationships/image" Target="/media/image11.png" Id="rId1827053976" /><Relationship Type="http://schemas.openxmlformats.org/officeDocument/2006/relationships/image" Target="/media/image12.png" Id="rId1629494058" /><Relationship Type="http://schemas.openxmlformats.org/officeDocument/2006/relationships/image" Target="/media/image13.png" Id="rId109039704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DM-K1  |  Key Checks — No Missing Keys</dc:title>
  <dc:subject/>
  <dc:creator>python-docx</dc:creator>
  <keywords/>
  <dc:description>generated by python-docx</dc:description>
  <lastModifiedBy>Shaik Ashraf</lastModifiedBy>
  <revision>2</revision>
  <dcterms:created xsi:type="dcterms:W3CDTF">2013-12-23T23:15:00.0000000Z</dcterms:created>
  <dcterms:modified xsi:type="dcterms:W3CDTF">2026-10-13T07:03:02.9949259Z</dcterms:modified>
  <category/>
</coreProperties>
</file>