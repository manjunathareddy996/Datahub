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DM-K5  |  Completeness — Row-count Completeness</w:t>
      </w:r>
    </w:p>
    <w:p>
      <w:r>
        <w:rPr>
          <w:i/>
        </w:rPr>
        <w:t xml:space="preserve">Source record count reconciles to hub load counts for the agreed data cut. Pass criterion: diff = 0 on the TOTAL row (match within agreed tolerance).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DM-K5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Completeness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Row-count completeness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Distinct RAW source keys vs those present in the hub, per source branch and in total (GROUPING SETS)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diff = 0 on the TOTAL row (match within agreed tolerance)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RAW</w:t>
            </w:r>
          </w:p>
        </w:tc>
        <w:tc>
          <w:tcPr>
            <w:tcW w:type="dxa" w:w="5640"/>
          </w:tcPr>
          <w:p>
            <w:r>
              <w:t xml:space="preserve">BAGIC_PROD_MIRROR_DB.MAXI_RAW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RAW (test)</w:t>
            </w:r>
          </w:p>
        </w:tc>
        <w:tc>
          <w:tcPr>
            <w:tcW w:type="dxa" w:w="5640"/>
          </w:tcPr>
          <w:p>
            <w:r>
              <w:t xml:space="preserve">BAGIC_PREPROD_CURATED_DB.UTILS  (prod: BAGIC_PROD_MIRROR_DB.OPUS_GG_DWHSTAGE)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Hash key formula</w:t>
            </w:r>
          </w:p>
        </w:tc>
        <w:tc>
          <w:tcPr>
            <w:tcW w:type="dxa" w:w="5640"/>
          </w:tcPr>
          <w:p>
            <w:r>
              <w:t xml:space="preserve">MD5_BINARY(NULLIF(UPPER(TRIM(CAST(&lt;NK&gt; AS VARCHAR))), '')) -- BINARY(16), automate_dv 0.11.5 default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Coverage</w:t>
            </w:r>
          </w:p>
        </w:tc>
        <w:tc>
          <w:tcPr>
            <w:tcW w:type="dxa" w:w="5640"/>
          </w:tcPr>
          <w:p>
            <w:r>
              <w:t xml:space="preserve">Hub load counts. Satellite load-count reconciliation is not covered by these queries.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Output columns</w:t>
            </w:r>
          </w:p>
        </w:tc>
        <w:tc>
          <w:tcPr>
            <w:tcW w:type="dxa" w:w="5640"/>
          </w:tcPr>
          <w:p>
            <w:r>
              <w:t xml:space="preserve">project, hub, src_branch, source_distinct_keys, hub_present_keys, diff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Regenerated 2026-10-09 from the current opus_partner_dv_dbt and maximus_partner_dv_dbt models; previous results (rows, screenshots, Pass/Fail) are cleared and must be re-run.</w:t>
      </w:r>
    </w:p>
    <w:p>
      <w:r>
        <w:t xml:space="preserve">• Scope: 10 MAXIMUS hubs + 11 OPUS hubs = 21 project-hub sections (14 physical hub tables).</w:t>
      </w:r>
    </w:p>
    <w:p>
      <w:r>
        <w:t xml:space="preserve">• OPUS new hubs: HUB_DOCUMENT (3 KYC branches) and HUB_ORG_UNIT (10 KYC branches).</w:t>
      </w:r>
    </w:p>
    <w:p>
      <w:r>
        <w:t xml:space="preserve">• OPUS HUB_PARTY: CP_PARTNERS plus 17 KYC key branches (PAN:/GSTIN:/LICENCE:/PASSPORT:/VOTER:/CKYC:/CATEGORY:INPUT key forms).</w:t>
      </w:r>
    </w:p>
    <w:p>
      <w:r>
        <w:t xml:space="preserve">• OPUS HUB_POLICY (27 RAW branches incl. KYC POLICY% field_value and the stitch_policy_header / stitch_policy_bonus_tracking keys), HUB_LOCATION (19 branches incl. stitch_common_address and the KYC composite address keys) and HUB_PRODUCT (stitch_product_definition) are now fully implemented -- no TODO branches remain.</w:t>
      </w:r>
    </w:p>
    <w:p>
      <w:r>
        <w:t xml:space="preserve">• MAXIMUS: RAW table ..._SIMPLE_PROPERTY_PIVOT_VW (no _2_1 suffix) after the RECORD_SOURCE fix; HUB_PARTY hubfeed branches resolve to 7 RAW keys; HUB_FINANCIAL_ACCOUNT remains NA (account_code not mapped).</w:t>
      </w:r>
    </w:p>
    <w:p>
      <w:r>
        <w:t xml:space="preserve">• Hash reproduced exactly as automate_dv 0.11.5 does: MD5_BINARY(NULLIF(UPPER(TRIM(CAST(&lt;NK&gt; AS VARCHAR))), '')).</w:t>
      </w:r>
    </w:p>
    <w:p>
      <w:r>
        <w:t xml:space="preserve">• Excluded (loads nothing): disabled placeholder stg2_hub_bjaz_t_kyc_details__party__kyc_subject; MAXIMUS branch_code (ORG_UNIT) and account_code (FINANCIAL_ACCOUNT) are cast(null) in staging.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500"/>
        <w:gridCol w:w="3140"/>
        <w:gridCol w:w="1300"/>
        <w:gridCol w:w="11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5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140"/>
          </w:tcPr>
          <w:p>
            <w:r>
              <w:rPr>
                <w:b/>
              </w:rPr>
              <w:t xml:space="preserve">Hub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Rows / diff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HUB_PARTY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HUB_STAKE_CODE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HUB_LOCATION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HUB_PAYMENT_INSTRUMENT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HUB_PRODUCT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HUB_FINANCIAL_ACCOUNT</w:t>
            </w:r>
          </w:p>
        </w:tc>
        <w:tc>
          <w:tcPr>
            <w:tcW w:type="dxa" w:w="13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HUB_DOCUMENT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HUB_POLICY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HUB_DISTRIBUTION_CHANNEL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HUB_ORG_UNIT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HUB_PARTY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HUB_AGENT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HUB_AGREEMENT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HUB_CLAIM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HUB_LOCATION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HUB_PRODUCT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HUB_DOCUMENT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HUB_POLICY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HUB_DISTRIBUTION_CHANNEL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HUB_ORG_UNIT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HUB_RISK_OBJECT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7 RAW key branch(es): BUSINESS_PARTNERS_VW_DATA_PARTY_DETAIL.PARTY_CODE, BUSINESS_PARTNERS_VW_DATA_PARTY_DETAIL_PARTY_ADDRESS.FOREIGN_KEY, BUSINESS_PARTNERS_VW_DATA_PARTY_DETAIL_PARTY_ADDRESS_ADDRESS_PROPERTY_PIVOT_VW.FOREIGN_KEY, BUSINESS_PARTNERS_VW_DATA_PARTY_DETAIL_PARTY_PROPERTY_MULTI_SET_PROPERTY_MULTI_SET_DETAIL_PROPERTY_PIVOT_VW.FOREIGN_KEY, BUSINESS_PARTNERS_VW_DATA_PARTY_DETAIL_PARTY_PROPERTY_SIMPLE_PROPERTY_PIVOT_VW.BAGIC_EMPLOYEE_CODE, BUSINESS_PARTNERS_VW_DATA_PARTY_DETAIL_PARTY_RELATION.FOREIGN_KEY, BUSINESS_PARTNERS_VW_DATA_PARTY_DETAIL_RELATED_PARTY.FOREIGN_KEY. 169 feed branches (incl. every unpivot arm) collapse to 7 RAW key(s): every unpivot branch is a filtered subset of its base stage on the same RAW table and key column.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hubfeed_party &lt;- stg2_mp__pd</w:t>
              <w:br/>
              <w:t xml:space="preserve">    select 'BUSINESS_PARTNERS_VW_DATA_PARTY_DETAIL.PARTY_CODE' as src_branch,</w:t>
              <w:br/>
              <w:t xml:space="preserve">           MD5_BINARY(NULLIF(UPPER(TRIM(CAST('HUB_PARTY|' || (nullif(trim(to_varchar("PARTY_CODE")), '')) AS VARCHAR))), '')) as hkey</w:t>
              <w:br/>
              <w:t xml:space="preserve">      from BAGIC_PROD_MIRROR_DB.MAXI_RAW.BUSINESS_PARTNERS_VW_DATA_PARTY_DETAIL</w:t>
              <w:br/>
              <w:t xml:space="preserve">    union all</w:t>
              <w:br/>
              <w:t xml:space="preserve">    -- via hubfeed_party &lt;- stg2_mp__pd_addr</w:t>
              <w:br/>
              <w:t xml:space="preserve">    select 'BUSINESS_PARTNERS_VW_DATA_PARTY_DETAIL_PARTY_ADDRESS.FOREIGN_KEY' as src_branch,</w:t>
              <w:br/>
              <w:t xml:space="preserve">           MD5_BINARY(NULLIF(UPPER(TRIM(CAST('HUB_PARTY|' || (nullif(trim(to_varchar("FOREIGN_KEY")), '')) AS VARCHAR))), '')) as hkey</w:t>
              <w:br/>
              <w:t xml:space="preserve">      from BAGIC_PROD_MIRROR_DB.MAXI_RAW.BUSINESS_PARTNERS_VW_DATA_PARTY_DETAIL_PARTY_ADDRESS</w:t>
              <w:br/>
              <w:t xml:space="preserve">    union all</w:t>
              <w:br/>
              <w:t xml:space="preserve">    -- via hubfeed_party &lt;- stg2_mp__pd_party_addr_prop_pv</w:t>
              <w:br/>
              <w:t xml:space="preserve">    select 'BUSINESS_PARTNERS_VW_DATA_PARTY_DETAIL_PARTY_ADDRESS_ADDRESS_PROPERTY_PIVOT_VW.FOREIGN_KEY' as src_branch,</w:t>
              <w:br/>
              <w:t xml:space="preserve">           MD5_BINARY(NULLIF(UPPER(TRIM(CAST('HUB_PARTY|' || (nullif(trim(to_varchar("FOREIGN_KEY")), '')) AS VARCHAR))), '')) as hkey</w:t>
              <w:br/>
              <w:t xml:space="preserve">      from BAGIC_PROD_MIRROR_DB.MAXI_RAW.BUSINESS_PARTNERS_VW_DATA_PARTY_DETAIL_PARTY_ADDRESS_ADDRESS_PROPERTY_PIVOT_VW</w:t>
              <w:br/>
              <w:t xml:space="preserve">    union all</w:t>
              <w:br/>
              <w:t xml:space="preserve">    -- via hubfeed_party &lt;- stg2_mp__pd_prop_msdp_pv  (+2 more feed(s) on the same RAW table + key)</w:t>
              <w:br/>
              <w:t xml:space="preserve">    select 'BUSINESS_PARTNERS_VW_DATA_PARTY_DETAIL_PARTY_PROPERTY_MULTI_SET_PROPERTY_MULTI_SET_DETAIL_PROPERTY_PIVOT_VW.FOREIGN_KEY' as src_branch,</w:t>
              <w:br/>
              <w:t xml:space="preserve">           MD5_BINARY(NULLIF(UPPER(TRIM(CAST('HUB_PARTY|' || (nullif(trim(to_varchar("FOREIGN_KEY")), '')) AS VARCHAR))), '')) as hkey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    union all</w:t>
              <w:br/>
              <w:t xml:space="preserve">    -- via hubfeed_party &lt;- stg2_mp__pd_prop_sp_pv  (+4 more feed(s) on the same RAW table + key)</w:t>
              <w:br/>
              <w:t xml:space="preserve">    select 'BUSINESS_PARTNERS_VW_DATA_PARTY_DETAIL_PARTY_PROPERTY_SIMPLE_PROPERTY_PIVOT_VW.BAGIC_EMPLOYEE_CODE' as src_branch,</w:t>
              <w:br/>
              <w:t xml:space="preserve">           MD5_BINARY(NULLIF(UPPER(TRIM(CAST('HUB_PARTY|' || (nullif(trim(to_varchar("BAGIC_EMPLOYEE_CODE")), '')) AS VARCHAR))), '')) as hkey</w:t>
              <w:br/>
              <w:t xml:space="preserve">      from BAGIC_PROD_MIRROR_DB.MAXI_RAW.BUSINESS_PARTNERS_VW_DATA_PARTY_DETAIL_PARTY_PROPERTY_SIMPLE_PROPERTY_PIVOT_VW</w:t>
              <w:br/>
              <w:t xml:space="preserve">    union all</w:t>
              <w:br/>
              <w:t xml:space="preserve">    -- via hubfeed_party &lt;- stg2_mp__pd_rel  (+1 more feed(s) on the same RAW table + key)</w:t>
              <w:br/>
              <w:t xml:space="preserve">    select 'BUSINESS_PARTNERS_VW_DATA_PARTY_DETAIL_PARTY_RELATION.FOREIGN_KEY' as src_branch,</w:t>
              <w:br/>
              <w:t xml:space="preserve">           MD5_BINARY(NULLIF(UPPER(TRIM(CAST('HUB_PARTY|' || (nullif(trim(to_varchar("FOREIGN_KEY")), '')) AS VARCHAR))), '')) as hkey</w:t>
              <w:br/>
              <w:t xml:space="preserve">      from BAGIC_PROD_MIRROR_DB.MAXI_RAW.BUSINESS_PARTNERS_VW_DATA_PARTY_DETAIL_PARTY_RELATION</w:t>
              <w:br/>
              <w:t xml:space="preserve">    union all</w:t>
              <w:br/>
              <w:t xml:space="preserve">    -- via hubfeed_party &lt;- stg2_mp__pd_relparty  (+1 more feed(s) on the same RAW table + key)</w:t>
              <w:br/>
              <w:t xml:space="preserve">    select 'BUSINESS_PARTNERS_VW_DATA_PARTY_DETAIL_RELATED_PARTY.FOREIGN_KEY' as src_branch,</w:t>
              <w:br/>
              <w:t xml:space="preserve">           MD5_BINARY(NULLIF(UPPER(TRIM(CAST('HUB_PARTY|' || (nullif(trim(to_varchar("FOREIGN_KEY")), '')) AS VARCHAR))), '')) as hkey</w:t>
              <w:br/>
              <w:t xml:space="preserve">      from BAGIC_PROD_MIRROR_DB.MAXI_RAW.BUSINESS_PARTNERS_VW_DATA_PARTY_DETAIL_RELATED_PARTY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'HUB_PARTY'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h.PARTY_HKEY)                as hub_present_keys,</w:t>
              <w:br/>
              <w:t xml:space="preserve">       count(distinct k.hkey) - count(distinct h.PARTY_HKEY) as diff</w:t>
              <w:br/>
              <w:t xml:space="preserve">  from keys k</w:t>
              <w:br/>
              <w:t xml:space="preserve">  left join BAGIC_PREPROD_CURATED_DB.BGIL_DATA_MODEL.HUB_PARTY h</w:t>
              <w:br/>
              <w:t xml:space="preserve">         on h.PARTY_HKEY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HUB_STAKE_CODE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HUB_STAKE_CODE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BUSINESS_PARTNERS_VW_DATA_PARTY_DETAIL_RELATED_PARTY.STAKE_CODE.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hubfeed_stake_code &lt;- stg2_mp__stake_code</w:t>
              <w:br/>
              <w:t xml:space="preserve">    select 'BUSINESS_PARTNERS_VW_DATA_PARTY_DETAIL_RELATED_PARTY.STAKE_CODE' as src_branch,</w:t>
              <w:br/>
              <w:t xml:space="preserve">           MD5_BINARY(NULLIF(UPPER(TRIM(CAST('HUB_STAKE_CODE|' || (nullif(trim(to_varchar("STAKE_CODE")), '')) AS VARCHAR))), '')) as hkey</w:t>
              <w:br/>
              <w:t xml:space="preserve">      from BAGIC_PROD_MIRROR_DB.MAXI_RAW.BUSINESS_PARTNERS_VW_DATA_PARTY_DETAIL_RELATED_PARTY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'HUB_STAKE_CODE'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h.STAKE_CODE_HKEY)                as hub_present_keys,</w:t>
              <w:br/>
              <w:t xml:space="preserve">       count(distinct k.hkey) - count(distinct h.STAKE_CODE_HKEY) as diff</w:t>
              <w:br/>
              <w:t xml:space="preserve">  from keys k</w:t>
              <w:br/>
              <w:t xml:space="preserve">  left join BAGIC_PREPROD_CURATED_DB.BGIL_DATA_MODEL.HUB_STAKE_CODE h</w:t>
              <w:br/>
              <w:t xml:space="preserve">         on h.STAKE_CODE_HKEY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RAW key branch(es): BUSINESS_PARTNERS_VW_DATA_PARTY_DETAIL_PARTY_ADDRESS.[ADDRESS1+ADDRESS2+ADDRESS3+CITY+DISTRICT+STATE+PINCODE+COUNTRY], BUSINESS_PARTNERS_VW_DATA_PARTY_DETAIL_PARTY_ADDRESS_ADDRESS_PROPERTY_PIVOT_VW.[LAND_MARK+AREA+POST_OFFICE+CITY+STATE+PINCODE], BUSINESS_PARTNERS_VW_DATA_PARTY_DETAIL_PARTY_PROPERTY_SIMPLE_PROPERTY_PIVOT_VW.[OUR_OFFICE_ADDRESS+CURRENT_PERMANENT_OVERSEAS_ADDRESS_LINE_2+CURRENT_PERMANENT_OVERSEAS_ADDRESS_LINE_3+CURRENT_PERMANENT_OVERSEAS_ADDRESS_CITY_TOWN_VILLAGE+CORRESPONDENCE_LOCAL_ADDRESS_DISTRICT+CURRENT_PERMANENT_OVERSEAS_ADDRESS_STATE_UT+LOCAL_ADDRESS_PIN_CODE+CURRENT_PERMANENT_OVERSEAS_ADDRESS_COUNTRY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hubfeed_location &lt;- stg2_mp__pd_addr</w:t>
              <w:br/>
              <w:t xml:space="preserve">    select 'BUSINESS_PARTNERS_VW_DATA_PARTY_DETAIL_PARTY_ADDRESS.[ADDRESS1+ADDRESS2+ADDRESS3+CITY+DISTRICT+STATE+PINCODE+COUNTRY]' as src_branch,</w:t>
              <w:br/>
              <w:t xml:space="preserve">           MD5_BINARY(NULLIF(UPPER(TRIM(CAST('HUB_LOCATION|' || (case when coalesce(upper(trim(to_varchar(nullif(trim(to_varchar("ADDRESS1")), '')))), upper(trim(to_varchar(nullif(trim(to_varchar("ADDRESS2")), '')))), upper(trim(to_varchar(nullif(trim(to_varchar("ADDRESS3")), '')))), upper(trim(to_varchar(nullif(trim(to_varchar("CITY")), '')))), upper(trim(to_varchar(nullif(trim(to_varchar("DISTRICT")), '')))), upper(trim(to_varchar(nullif(trim(to_varchar("STATE")), '')))), upper(trim(to_varchar(nullif(trim(to_varchar("PINCODE")), '')))), upper(trim(to_varchar(nullif(trim(to_varchar("COUNTRY")), ''))))) is null then null else md5(concat_ws('|', coalesce(upper(trim(to_varchar(nullif(trim(to_varchar("ADDRESS1")), '')))), ''), coalesce(upper(trim(to_varchar(nullif(trim(to_varchar("ADDRESS2")), '')))), ''), coalesce(upper(trim(to_varchar(nullif(trim(to_varchar("ADDRESS3")), '')))), ''), coalesce(upper(trim(to_varchar(nullif(trim(to_varchar("CITY")), '')))), ''), coalesce(upper(trim(to_varchar(nullif(trim(to_varchar("DISTRICT")), '')))), ''), coalesce(upper(trim(to_varchar(nullif(trim(to_varchar("STATE")), '')))), ''), coalesce(upper(trim(to_varchar(nullif(trim(to_varchar("PINCODE")), '')))), ''), coalesce(upper(trim(to_varchar(nullif(trim(to_varchar("COUNTRY")), '')))), ''))) end) AS VARCHAR))), '')) as hkey</w:t>
              <w:br/>
              <w:t xml:space="preserve">      from BAGIC_PROD_MIRROR_DB.MAXI_RAW.BUSINESS_PARTNERS_VW_DATA_PARTY_DETAIL_PARTY_ADDRESS</w:t>
              <w:br/>
              <w:t xml:space="preserve">    union all</w:t>
              <w:br/>
              <w:t xml:space="preserve">    -- via hubfeed_location &lt;- stg2_mp__pd_party_addr_prop_pv</w:t>
              <w:br/>
              <w:t xml:space="preserve">    select 'BUSINESS_PARTNERS_VW_DATA_PARTY_DETAIL_PARTY_ADDRESS_ADDRESS_PROPERTY_PIVOT_VW.[LAND_MARK+AREA+POST_OFFICE+CITY+STATE+PINCODE]' as src_branch,</w:t>
              <w:br/>
              <w:t xml:space="preserve">           MD5_BINARY(NULLIF(UPPER(TRIM(CAST('HUB_LOCATION|' || (case when coalesce(upper(trim(to_varchar(nullif(trim(to_varchar("LAND_MARK")), '')))), upper(trim(to_varchar(nullif(trim(to_varchar("AREA")), '')))), upper(trim(to_varchar(nullif(trim(to_varchar("POST_OFFICE")), '')))), upper(trim(to_varchar(nullif(trim(to_varchar("CITY")), '')))), upper(trim(to_varchar(nullif(trim(to_varchar("STATE")), '')))), upper(trim(to_varchar(nullif(trim(to_varchar("PINCODE")), ''))))) is null then null else md5(concat_ws('|', coalesce(upper(trim(to_varchar(nullif(trim(to_varchar("LAND_MARK")), '')))), ''), coalesce(upper(trim(to_varchar(nullif(trim(to_varchar("AREA")), '')))), ''), coalesce(upper(trim(to_varchar(nullif(trim(to_varchar("POST_OFFICE")), '')))), ''), coalesce(upper(trim(to_varchar(nullif(trim(to_varchar("CITY")), '')))), ''), coalesce(upper(trim(to_varchar(nullif(trim(to_varchar("STATE")), '')))), ''), coalesce(upper(trim(to_varchar(nullif(trim(to_varchar("PINCODE")), '')))), ''))) end) AS VARCHAR))), '')) as hkey</w:t>
              <w:br/>
              <w:t xml:space="preserve">      from BAGIC_PROD_MIRROR_DB.MAXI_RAW.BUSINESS_PARTNERS_VW_DATA_PARTY_DETAIL_PARTY_ADDRESS_ADDRESS_PROPERTY_PIVOT_VW</w:t>
              <w:br/>
              <w:t xml:space="preserve">    union all</w:t>
              <w:br/>
              <w:t xml:space="preserve">    -- via hubfeed_location &lt;- stg2_mp__pd_prop_sp_pv</w:t>
              <w:br/>
              <w:t xml:space="preserve">    select 'BUSINESS_PARTNERS_VW_DATA_PARTY_DETAIL_PARTY_PROPERTY_SIMPLE_PROPERTY_PIVOT_VW.[OUR_OFFICE_ADDRESS+CURRENT_PERMANENT_OVERSEAS_ADDRESS_LINE_2+CURRENT_PERMANENT_OVERSEAS_ADDRESS_LINE_3+CURRENT_PERMANENT_OVERSEAS_ADDRESS_CITY_TOWN_VILLAGE+CORRESPONDENCE_LOCAL_ADDRESS_DISTRICT+CURRENT_PERMANENT_OVERSEAS_ADDRESS_STATE_UT+LOCAL_ADDRESS_PIN_CODE+CURRENT_PERMANENT_OVERSEAS_ADDRESS_COUNTRY]' as src_branch,</w:t>
              <w:br/>
              <w:t xml:space="preserve">           MD5_BINARY(NULLIF(UPPER(TRIM(CAST('HUB_LOCATION|' || (case when coalesce(upper(trim(to_varchar(nullif(trim(to_varchar("OUR_OFFICE_ADDRESS")), '')))), upper(trim(to_varchar(nullif(trim(to_varchar("CURRENT_PERMANENT_OVERSEAS_ADDRESS_LINE_2")), '')))), upper(trim(to_varchar(nullif(trim(to_varchar("CURRENT_PERMANENT_OVERSEAS_ADDRESS_LINE_3")), '')))), upper(trim(to_varchar(nullif(trim(to_varchar("CURRENT_PERMANENT_OVERSEAS_ADDRESS_CITY_TOWN_VILLAGE")), '')))), upper(trim(to_varchar(nullif(trim(to_varchar("CORRESPONDENCE_LOCAL_ADDRESS_DISTRICT")), '')))), upper(trim(to_varchar(nullif(trim(to_varchar("CURRENT_PERMANENT_OVERSEAS_ADDRESS_STATE_UT")), '')))), upper(trim(to_varchar(nullif(trim(to_varchar("LOCAL_ADDRESS_PIN_CODE")), '')))), upper(trim(to_varchar(nullif(trim(to_varchar("CURRENT_PERMANENT_OVERSEAS_ADDRESS_COUNTRY")), ''))))) is null then null else md5(concat_ws('|', coalesce(upper(trim(to_varchar(nullif(trim(to_varchar("OUR_OFFICE_ADDRESS")), '')))), ''), coalesce(upper(trim(to_varchar(nullif(trim(to_varchar("CURRENT_PERMANENT_OVERSEAS_ADDRESS_LINE_2")), '')))), ''), coalesce(upper(trim(to_varchar(nullif(trim(to_varchar("CURRENT_PERMANENT_OVERSEAS_ADDRESS_LINE_3")), '')))), ''), coalesce(upper(trim(to_varchar(nullif(trim(to_varchar("CURRENT_PERMANENT_OVERSEAS_ADDRESS_CITY_TOWN_VILLAGE")), '')))), ''), coalesce(upper(trim(to_varchar(nullif(trim(to_varchar("CORRESPONDENCE_LOCAL_ADDRESS_DISTRICT")), '')))), ''), coalesce(upper(trim(to_varchar(nullif(trim(to_varchar("CURRENT_PERMANENT_OVERSEAS_ADDRESS_STATE_UT")), '')))), ''), coalesce(upper(trim(to_varchar(nullif(trim(to_varchar("LOCAL_ADDRESS_PIN_CODE")), '')))), ''), coalesce(upper(trim(to_varchar(nullif(trim(to_varchar("CURRENT_PERMANENT_OVERSEAS_ADDRESS_COUNTRY")), '')))), ''))) end) AS VARCHAR))), '')) as hkey</w:t>
              <w:br/>
              <w:t xml:space="preserve">      from BAGIC_PROD_MIRROR_DB.MAXI_RAW.BUSINESS_PARTNERS_VW_DATA_PARTY_DETAIL_PARTY_PROPERTY_SIMPLE_PROPERTY_PIVOT_VW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'HUB_LOCATION'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h.LOCATION_HKEY)                as hub_present_keys,</w:t>
              <w:br/>
              <w:t xml:space="preserve">       count(distinct k.hkey) - count(distinct h.LOCATION_HKEY) as diff</w:t>
              <w:br/>
              <w:t xml:space="preserve">  from keys k</w:t>
              <w:br/>
              <w:t xml:space="preserve">  left join BAGIC_PREPROD_CURATED_DB.BGIL_DATA_MODEL.HUB_LOCATION h</w:t>
              <w:br/>
              <w:t xml:space="preserve">         on h.LOCATION_HKEY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HUB_PAYMENT_INSTRUMENT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HUB_PAYMENT_INSTRUMENT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BUSINESS_PARTNERS_VW_DATA_PARTY_DETAIL_PARTY_PROPERTY_MULTI_SET_PROPERTY_MULTI_SET_DETAIL_PROPERTY_PIVOT_VW.FOREIGN_KEY.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hubfeed_payment_instrument &lt;- stg2_mp__pd_prop_msdp_pv</w:t>
              <w:br/>
              <w:t xml:space="preserve">    select 'BUSINESS_PARTNERS_VW_DATA_PARTY_DETAIL_PARTY_PROPERTY_MULTI_SET_PROPERTY_MULTI_SET_DETAIL_PROPERTY_PIVOT_VW.FOREIGN_KEY' as src_branch,</w:t>
              <w:br/>
              <w:t xml:space="preserve">           MD5_BINARY(NULLIF(UPPER(TRIM(CAST('HUB_PAYMENT_INSTRUMENT|' || ('HUB_PAYMENT_INSTRUMENT|' || nullif(trim(to_varchar("FOREIGN_KEY")), '')) AS VARCHAR))), '')) as hkey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'HUB_PAYMENT_INSTRUMENT'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h.PAYMENT_INSTRUMENT_HKEY)                as hub_present_keys,</w:t>
              <w:br/>
              <w:t xml:space="preserve">       count(distinct k.hkey) - count(distinct h.PAYMENT_INSTRUMENT_HKEY) as diff</w:t>
              <w:br/>
              <w:t xml:space="preserve">  from keys k</w:t>
              <w:br/>
              <w:t xml:space="preserve">  left join BAGIC_PREPROD_CURATED_DB.BGIL_DATA_MODEL.HUB_PAYMENT_INSTRUMENT h</w:t>
              <w:br/>
              <w:t xml:space="preserve">         on h.PAYMENT_INSTRUMENT_HKEY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BUSINESS_PARTNERS_VW_DATA_PARTY_DETAIL_PARTY_PROPERTY_SIMPLE_PROPERTY_PIVOT_VW.PRODUCT_CODE.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hubfeed_product &lt;- stg2_mp__pd_prop_sp_pv</w:t>
              <w:br/>
              <w:t xml:space="preserve">    select 'BUSINESS_PARTNERS_VW_DATA_PARTY_DETAIL_PARTY_PROPERTY_SIMPLE_PROPERTY_PIVOT_VW.PRODUCT_CODE' as src_branch,</w:t>
              <w:br/>
              <w:t xml:space="preserve">           MD5_BINARY(NULLIF(UPPER(TRIM(CAST('HUB_PRODUCT|' || (nullif(trim(to_varchar("PRODUCT_CODE")), '')) AS VARCHAR))), '')) as hkey</w:t>
              <w:br/>
              <w:t xml:space="preserve">      from BAGIC_PROD_MIRROR_DB.MAXI_RAW.BUSINESS_PARTNERS_VW_DATA_PARTY_DETAIL_PARTY_PROPERTY_SIMPLE_PROPERTY_PIVOT_VW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'HUB_PRODUCT'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h.PRODUCT_HKEY)                as hub_present_keys,</w:t>
              <w:br/>
              <w:t xml:space="preserve">       count(distinct k.hkey) - count(distinct h.PRODUCT_HKEY) as diff</w:t>
              <w:br/>
              <w:t xml:space="preserve">  from keys k</w:t>
              <w:br/>
              <w:t xml:space="preserve">  left join BAGIC_PREPROD_CURATED_DB.BGIL_DATA_MODEL.HUB_PRODUCT h</w:t>
              <w:br/>
              <w:t xml:space="preserve">         on h.PRODUCT_HKEY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HUB_FINANCIAL_ACCOUNT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HUB_FINANCIAL_ACCOUNT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Not applicable: hubfeed_financial_account &lt;- stg2_mp__pd_prop_msdp_pv: key column(s) account_code hard-coded cast(null) in stg_maximus__pd_prop_msdp_pv -&gt; contributes no keys. Re-generate once the key is mapped.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DM-K5 MAXIMUS HUB_FINANCIAL_ACCOUNT: NA -- hubfeed_financial_account &lt;- stg2_mp__pd_prop_msdp_pv: key column(s) account_code hard-coded cast(null) in stg_maximus__pd_prop_msdp_pv -&gt; contributes no keys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HUB_DOCUMENT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BUSINESS_PARTNERS_VW_DATA_PARTY_DETAIL_DOCUMENT_DETAIL.DOCUMENT_ID.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hubfeed_document &lt;- stg2_mp__pd_doc</w:t>
              <w:br/>
              <w:t xml:space="preserve">    select 'BUSINESS_PARTNERS_VW_DATA_PARTY_DETAIL_DOCUMENT_DETAIL.DOCUMENT_ID' as src_branch,</w:t>
              <w:br/>
              <w:t xml:space="preserve">           MD5_BINARY(NULLIF(UPPER(TRIM(CAST('HUB_DOCUMENT|' || (nullif(trim(to_varchar("DOCUMENT_ID")), '')) AS VARCHAR))), '')) as hkey</w:t>
              <w:br/>
              <w:t xml:space="preserve">      from BAGIC_PROD_MIRROR_DB.MAXI_RAW.BUSINESS_PARTNERS_VW_DATA_PARTY_DETAIL_DOCUMENT_DETAIL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'HUB_DOCUMENT'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h.DOCUMENT_HKEY)                as hub_present_keys,</w:t>
              <w:br/>
              <w:t xml:space="preserve">       count(distinct k.hkey) - count(distinct h.DOCUMENT_HKEY) as diff</w:t>
              <w:br/>
              <w:t xml:space="preserve">  from keys k</w:t>
              <w:br/>
              <w:t xml:space="preserve">  left join BAGIC_PREPROD_CURATED_DB.BGIL_DATA_MODEL.HUB_DOCUMENT h</w:t>
              <w:br/>
              <w:t xml:space="preserve">         on h.DOCUMENT_HKEY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BUSINESS_PARTNERS_VW_DATA_PARTY_DETAIL_PARTY_PROPERTY_SIMPLE_PROPERTY_PIVOT_VW.PA_POLICY.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hubfeed_policy &lt;- stg2_mp__pd_prop_sp_pv</w:t>
              <w:br/>
              <w:t xml:space="preserve">    select 'BUSINESS_PARTNERS_VW_DATA_PARTY_DETAIL_PARTY_PROPERTY_SIMPLE_PROPERTY_PIVOT_VW.PA_POLICY' as src_branch,</w:t>
              <w:br/>
              <w:t xml:space="preserve">           MD5_BINARY(NULLIF(UPPER(TRIM(CAST('HUB_POLICY|' || (nullif(trim(to_varchar("PA_POLICY")), '')) AS VARCHAR))), '')) as hkey</w:t>
              <w:br/>
              <w:t xml:space="preserve">      from BAGIC_PROD_MIRROR_DB.MAXI_RAW.BUSINESS_PARTNERS_VW_DATA_PARTY_DETAIL_PARTY_PROPERTY_SIMPLE_PROPERTY_PIVOT_VW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'HUB_POLICY'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h.POLICY_HKEY)                as hub_present_keys,</w:t>
              <w:br/>
              <w:t xml:space="preserve">       count(distinct k.hkey) - count(distinct h.POLICY_HKEY) as diff</w:t>
              <w:br/>
              <w:t xml:space="preserve">  from keys k</w:t>
              <w:br/>
              <w:t xml:space="preserve">  left join BAGIC_PREPROD_CURATED_DB.BGIL_DATA_MODEL.HUB_POLICY h</w:t>
              <w:br/>
              <w:t xml:space="preserve">         on h.POLICY_HKEY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BUSINESS_PARTNERS_VW_DATA_PARTY_DETAIL_PARTY_PROPERTY_SIMPLE_PROPERTY_PIVOT_VW.AGENT_CHANNEL.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hubfeed_distribution_channel &lt;- stg2_mp__pd_prop_sp_pv</w:t>
              <w:br/>
              <w:t xml:space="preserve">    select 'BUSINESS_PARTNERS_VW_DATA_PARTY_DETAIL_PARTY_PROPERTY_SIMPLE_PROPERTY_PIVOT_VW.AGENT_CHANNEL' as src_branch,</w:t>
              <w:br/>
              <w:t xml:space="preserve">           MD5_BINARY(NULLIF(UPPER(TRIM(CAST('HUB_DISTRIBUTION_CHANNEL|' || (nullif(trim(to_varchar("AGENT_CHANNEL")), '')) AS VARCHAR))), '')) as hkey</w:t>
              <w:br/>
              <w:t xml:space="preserve">      from BAGIC_PROD_MIRROR_DB.MAXI_RAW.BUSINESS_PARTNERS_VW_DATA_PARTY_DETAIL_PARTY_PROPERTY_SIMPLE_PROPERTY_PIVOT_VW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'HUB_DISTRIBUTION_CHANNEL'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h.DISTRIBUTION_CHANNEL_HKEY)                as hub_present_keys,</w:t>
              <w:br/>
              <w:t xml:space="preserve">       count(distinct k.hkey) - count(distinct h.DISTRIBUTION_CHANNEL_HKEY) as diff</w:t>
              <w:br/>
              <w:t xml:space="preserve">  from keys k</w:t>
              <w:br/>
              <w:t xml:space="preserve">  left join BAGIC_PREPROD_CURATED_DB.BGIL_DATA_MODEL.HUB_DISTRIBUTION_CHANNEL h</w:t>
              <w:br/>
              <w:t xml:space="preserve">         on h.DISTRIBUTION_CHANNEL_HKEY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BUSINESS_PARTNERS_VW_DATA_PARTY_DETAIL_PARTY_PROPERTY_MULTI_SET_PROPERTY_MULTI_SET_DETAIL_PROPERTY_PIVOT_VW.COMPANY. Excluded: hubfeed_org_unit &lt;- stg2_mp__pd_prop_sp_pv: key column(s) branch_code hard-coded cast(null) in stg_maximus__pd_prop_sp_pv -&gt; contributes no keys.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hubfeed_org_unit &lt;- stg2_mp__pd_prop_msdp_pv</w:t>
              <w:br/>
              <w:t xml:space="preserve">    select 'BUSINESS_PARTNERS_VW_DATA_PARTY_DETAIL_PARTY_PROPERTY_MULTI_SET_PROPERTY_MULTI_SET_DETAIL_PROPERTY_PIVOT_VW.COMPANY' as src_branch,</w:t>
              <w:br/>
              <w:t xml:space="preserve">           MD5_BINARY(NULLIF(UPPER(TRIM(CAST('HUB_ORG_UNIT|' || (nullif(trim(to_varchar("COMPANY")), '')) AS VARCHAR))), '')) as hkey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'MAXIMUS' as project, 'HUB_ORG_UNIT'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h.ORG_UNIT_HKEY)                as hub_present_keys,</w:t>
              <w:br/>
              <w:t xml:space="preserve">       count(distinct k.hkey) - count(distinct h.ORG_UNIT_HKEY) as diff</w:t>
              <w:br/>
              <w:t xml:space="preserve">  from keys k</w:t>
              <w:br/>
              <w:t xml:space="preserve">  left join BAGIC_PREPROD_CURATED_DB.BGIL_DATA_MODEL.HUB_ORG_UNIT h</w:t>
              <w:br/>
              <w:t xml:space="preserve">         on h.ORG_UNIT_HKEY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18 RAW key branch(es): CP_PARTNERS.PART_ID, BJAZ_M_KYC_DRIVING_LICENCE.LICENCE_NUMBER, BJAZ_M_KYC_GSTN.GSTIN_NUMBER, BJAZ_M_KYC_PAN.PAN_NUMBER, BJAZ_M_KYC_PASSPORT.PASSPORT_NUMBER, BJAZ_M_KYC_VOTER.VOTER_NUMBER, BJAZ_T_CKYC_OTP.[CATEGORY+INPUT], BJAZ_T_CKYC_PERSONAL_DTLS.CKYC_NO, BJAZ_T_CKYC_REL_PERSION_DTLS.CKYC_NO, BJAZ_T_CKYC_SEARCH.[CATEGORY+INPUT], BJAZ_T_EKYC.[CATEGORY+INPUT], BJAZ_T_KYC_AUTH.[CATEGORY+INPUT], BJAZ_T_KYC_DETAILS.[CATEGORY+INPUT], BJAZ_T_KYC_INCOMING.[SEARCH_CATEGORY+SEARCH_INPUT], BJAZ_T_KYC_NAME_MATCH.[CATEGORY+INPUT], BJAZ_T_KYC_OCR.[FIELD_TYPE+FIELD_VALUE], BJAZ_T_KYC_POA_DOCUMENT.[FIELD_TYPE+FIELD_VALUE], BJAZ_T_KYC_POI_DOCUMENT.[FIELD_TYPE+FIELD_VALUE].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stg2_hub_cp_partners__party</w:t>
              <w:br/>
              <w:t xml:space="preserve">    select 'CP_PARTNERS.PART_ID' as src_branch,</w:t>
              <w:br/>
              <w:t xml:space="preserve">           MD5_BINARY(NULLIF(UPPER(TRIM(CAST('HUB_PARTY|' || (nullif(trim("PART_ID"::varchar), '')) AS VARCHAR))), '')) as hkey</w:t>
              <w:br/>
              <w:t xml:space="preserve">      from BAGIC_PREPROD_CURATED_DB.UTILS.CP_PARTNERS</w:t>
              <w:br/>
              <w:t xml:space="preserve">    union all</w:t>
              <w:br/>
              <w:t xml:space="preserve">    -- via stg2_hub_bjaz_m_kyc_driving_licence__party</w:t>
              <w:br/>
              <w:t xml:space="preserve">    select 'BJAZ_M_KYC_DRIVING_LICENCE.LICENCE_NUMBER' as src_branch,</w:t>
              <w:br/>
              <w:t xml:space="preserve">           MD5_BINARY(NULLIF(UPPER(TRIM(CAST('HUB_PARTY|' || (nullif('LICENCE:' || upper(trim(coalesce(nullif(trim("LICENCE_NUMBER"::varchar), ''),''))), 'LICENCE:')) AS VARCHAR))), '')) as hkey</w:t>
              <w:br/>
              <w:t xml:space="preserve">      from BAGIC_PREPROD_CURATED_DB.UTILS.BJAZ_M_KYC_DRIVING_LICENCE</w:t>
              <w:br/>
              <w:t xml:space="preserve">    union all</w:t>
              <w:br/>
              <w:t xml:space="preserve">    -- via stg2_hub_bjaz_m_kyc_gstn__party</w:t>
              <w:br/>
              <w:t xml:space="preserve">    select 'BJAZ_M_KYC_GSTN.GSTIN_NUMBER' as src_branch,</w:t>
              <w:br/>
              <w:t xml:space="preserve">           MD5_BINARY(NULLIF(UPPER(TRIM(CAST('HUB_PARTY|' || (nullif('GSTIN:' || upper(trim(coalesce(nullif(trim("GSTIN_NUMBER"::varchar), ''),''))), 'GSTIN:')) AS VARCHAR))), '')) as hkey</w:t>
              <w:br/>
              <w:t xml:space="preserve">      from BAGIC_PREPROD_CURATED_DB.UTILS.BJAZ_M_KYC_GSTN</w:t>
              <w:br/>
              <w:t xml:space="preserve">    union all</w:t>
              <w:br/>
              <w:t xml:space="preserve">    -- via stg2_hub_bjaz_m_kyc_pan__party</w:t>
              <w:br/>
              <w:t xml:space="preserve">    select 'BJAZ_M_KYC_PAN.PAN_NUMBER' as src_branch,</w:t>
              <w:br/>
              <w:t xml:space="preserve">           MD5_BINARY(NULLIF(UPPER(TRIM(CAST('HUB_PARTY|' || (nullif('PAN:' || upper(trim(coalesce(nullif(trim("PAN_NUMBER"::varchar), ''),''))), 'PAN:')) AS VARCHAR))), '')) as hkey</w:t>
              <w:br/>
              <w:t xml:space="preserve">      from BAGIC_PREPROD_CURATED_DB.UTILS.BJAZ_M_KYC_PAN</w:t>
              <w:br/>
              <w:t xml:space="preserve">    union all</w:t>
              <w:br/>
              <w:t xml:space="preserve">    -- via stg2_hub_bjaz_m_kyc_passport__party</w:t>
              <w:br/>
              <w:t xml:space="preserve">    select 'BJAZ_M_KYC_PASSPORT.PASSPORT_NUMBER' as src_branch,</w:t>
              <w:br/>
              <w:t xml:space="preserve">           MD5_BINARY(NULLIF(UPPER(TRIM(CAST('HUB_PARTY|' || (nullif('PASSPORT:' || upper(trim(coalesce(nullif(trim("PASSPORT_NUMBER"::varchar), ''),''))), 'PASSPORT:')) AS VARCHAR))), '')) as hkey</w:t>
              <w:br/>
              <w:t xml:space="preserve">      from BAGIC_PREPROD_CURATED_DB.UTILS.BJAZ_M_KYC_PASSPORT</w:t>
              <w:br/>
              <w:t xml:space="preserve">    union all</w:t>
              <w:br/>
              <w:t xml:space="preserve">    -- via stg2_hub_bjaz_m_kyc_voter__party</w:t>
              <w:br/>
              <w:t xml:space="preserve">    select 'BJAZ_M_KYC_VOTER.VOTER_NUMBER' as src_branch,</w:t>
              <w:br/>
              <w:t xml:space="preserve">           MD5_BINARY(NULLIF(UPPER(TRIM(CAST('HUB_PARTY|' || (nullif('VOTER:' || upper(trim(coalesce(nullif(trim("VOTER_NUMBER"::varchar), ''),''))), 'VOTER:')) AS VARCHAR))), '')) as hkey</w:t>
              <w:br/>
              <w:t xml:space="preserve">      from BAGIC_PREPROD_CURATED_DB.UTILS.BJAZ_M_KYC_VOTER</w:t>
              <w:br/>
              <w:t xml:space="preserve">    union all</w:t>
              <w:br/>
              <w:t xml:space="preserve">    -- via stg2_hub_bjaz_t_ckyc_otp__party</w:t>
              <w:br/>
              <w:t xml:space="preserve">    select 'BJAZ_T_CKYC_OTP.[CATEGORY+INPUT]' as src_branch,</w:t>
              <w:br/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BAGIC_PREPROD_CURATED_DB.UTILS.BJAZ_T_CKYC_OTP</w:t>
              <w:br/>
              <w:t xml:space="preserve">    union all</w:t>
              <w:br/>
              <w:t xml:space="preserve">    -- via stg2_hub_bjaz_t_ckyc_personal_dtls__party</w:t>
              <w:br/>
              <w:t xml:space="preserve">    select 'BJAZ_T_CKYC_PERSONAL_DTLS.CKYC_NO' as src_branch,</w:t>
              <w:br/>
              <w:t xml:space="preserve">           MD5_BINARY(NULLIF(UPPER(TRIM(CAST('HUB_PARTY|' || (nullif('CKYC:' || upper(trim(coalesce(nullif(trim("CKYC_NO"::varchar), ''),''))), 'CKYC:')) AS VARCHAR))), '')) as hkey</w:t>
              <w:br/>
              <w:t xml:space="preserve">      from BAGIC_PREPROD_CURATED_DB.UTILS.BJAZ_T_CKYC_PERSONAL_DTLS</w:t>
              <w:br/>
              <w:t xml:space="preserve">    union all</w:t>
              <w:br/>
              <w:t xml:space="preserve">    -- via stg2_hub_bjaz_t_ckyc_rel_persion_dtls__party</w:t>
              <w:br/>
              <w:t xml:space="preserve">    select 'BJAZ_T_CKYC_REL_PERSION_DTLS.CKYC_NO' as src_branch,</w:t>
              <w:br/>
              <w:t xml:space="preserve">           MD5_BINARY(NULLIF(UPPER(TRIM(CAST('HUB_PARTY|' || (nullif('CKYC:' || upper(trim(coalesce(nullif(trim("CKYC_NO"::varchar), ''),''))), 'CKYC:')) AS VARCHAR))), '')) as hkey</w:t>
              <w:br/>
              <w:t xml:space="preserve">      from BAGIC_PREPROD_CURATED_DB.UTILS.BJAZ_T_CKYC_REL_PERSION_DTLS</w:t>
              <w:br/>
              <w:t xml:space="preserve">    union all</w:t>
              <w:br/>
              <w:t xml:space="preserve">    -- via stg2_hub_bjaz_t_ckyc_search__party</w:t>
              <w:br/>
              <w:t xml:space="preserve">    select 'BJAZ_T_CKYC_SEARCH.[CATEGORY+INPUT]' as src_branch,</w:t>
              <w:br/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BAGIC_PREPROD_CURATED_DB.UTILS.BJAZ_T_CKYC_SEARCH</w:t>
              <w:br/>
              <w:t xml:space="preserve">    union all</w:t>
              <w:br/>
              <w:t xml:space="preserve">    -- via stg2_hub_bjaz_t_ekyc__party</w:t>
              <w:br/>
              <w:t xml:space="preserve">    select 'BJAZ_T_EKYC.[CATEGORY+INPUT]' as src_branch,</w:t>
              <w:br/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BAGIC_PREPROD_CURATED_DB.UTILS.BJAZ_T_EKYC</w:t>
              <w:br/>
              <w:t xml:space="preserve">    union all</w:t>
              <w:br/>
              <w:t xml:space="preserve">    -- via stg2_hub_bjaz_t_kyc_auth__party</w:t>
              <w:br/>
              <w:t xml:space="preserve">    select 'BJAZ_T_KYC_AUTH.[CATEGORY+INPUT]' as src_branch,</w:t>
              <w:br/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BAGIC_PREPROD_CURATED_DB.UTILS.BJAZ_T_KYC_AUTH</w:t>
              <w:br/>
              <w:t xml:space="preserve">    union all</w:t>
              <w:br/>
              <w:t xml:space="preserve">    -- via stg2_hub_bjaz_t_kyc_details__party</w:t>
              <w:br/>
              <w:t xml:space="preserve">    select 'BJAZ_T_KYC_DETAILS.[CATEGORY+INPUT]' as src_branch,</w:t>
              <w:br/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BAGIC_PREPROD_CURATED_DB.UTILS.BJAZ_T_KYC_DETAILS</w:t>
              <w:br/>
              <w:t xml:space="preserve">    union all</w:t>
              <w:br/>
              <w:t xml:space="preserve">    -- via stg2_hub_bjaz_t_kyc_incoming__party</w:t>
              <w:br/>
              <w:t xml:space="preserve">    select 'BJAZ_T_KYC_INCOMING.[SEARCH_CATEGORY+SEARCH_INPUT]' as src_branch,</w:t>
              <w:br/>
              <w:t xml:space="preserve">           MD5_BINARY(NULLIF(UPPER(TRIM(CAST('HUB_PARTY|' || (nullif(upper(trim(coalesce(nullif(trim("SEARCH_CATEGORY"::varchar), ''),''))) || ':' || upper(trim(coalesce(nullif(trim("SEARCH_INPUT"::varchar), ''),''))), ':')) AS VARCHAR))), '')) as hkey</w:t>
              <w:br/>
              <w:t xml:space="preserve">      from BAGIC_PREPROD_CURATED_DB.UTILS.BJAZ_T_KYC_INCOMING</w:t>
              <w:br/>
              <w:t xml:space="preserve">    union all</w:t>
              <w:br/>
              <w:t xml:space="preserve">    -- via stg2_hub_bjaz_t_kyc_name_match__party</w:t>
              <w:br/>
              <w:t xml:space="preserve">    select 'BJAZ_T_KYC_NAME_MATCH.[CATEGORY+INPUT]' as src_branch,</w:t>
              <w:br/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BAGIC_PREPROD_CURATED_DB.UTILS.BJAZ_T_KYC_NAME_MATCH</w:t>
              <w:br/>
              <w:t xml:space="preserve">    union all</w:t>
              <w:br/>
              <w:t xml:space="preserve">    -- via stg2_hub_bjaz_t_kyc_ocr__party</w:t>
              <w:br/>
              <w:t xml:space="preserve">    select 'BJAZ_T_KYC_OCR.[FIELD_TYPE+FIELD_VALUE]' as src_branch,</w:t>
              <w:br/>
              <w:t xml:space="preserve">           MD5_BINARY(NULLIF(UPPER(TRIM(CAST('HUB_PARTY|' || (nullif(upper(trim(coalesce(nullif(trim("FIELD_TYPE"::varchar), ''),''))) || ':' || upper(trim(coalesce(nullif(trim("FIELD_VALUE"::varchar), ''),''))), ':')) AS VARCHAR))), '')) as hkey</w:t>
              <w:br/>
              <w:t xml:space="preserve">      from BAGIC_PREPROD_CURATED_DB.UTILS.BJAZ_T_KYC_OCR</w:t>
              <w:br/>
              <w:t xml:space="preserve">    union all</w:t>
              <w:br/>
              <w:t xml:space="preserve">    -- via stg2_hub_bjaz_t_kyc_poa_document__party</w:t>
              <w:br/>
              <w:t xml:space="preserve">    select 'BJAZ_T_KYC_POA_DOCUMENT.[FIELD_TYPE+FIELD_VALUE]' as src_branch,</w:t>
              <w:br/>
              <w:t xml:space="preserve">           MD5_BINARY(NULLIF(UPPER(TRIM(CAST('HUB_PARTY|' || (nullif(upper(trim(coalesce(nullif(trim("FIELD_TYPE"::varchar), ''),''))) || ':' || upper(trim(coalesce(nullif(trim("FIELD_VALUE"::varchar), ''),''))), ':')) AS VARCHAR))), '')) as hkey</w:t>
              <w:br/>
              <w:t xml:space="preserve">      from BAGIC_PREPROD_CURATED_DB.UTILS.BJAZ_T_KYC_POA_DOCUMENT</w:t>
              <w:br/>
              <w:t xml:space="preserve">    union all</w:t>
              <w:br/>
              <w:t xml:space="preserve">    -- via stg2_hub_bjaz_t_kyc_poi_document__party</w:t>
              <w:br/>
              <w:t xml:space="preserve">    select 'BJAZ_T_KYC_POI_DOCUMENT.[FIELD_TYPE+FIELD_VALUE]' as src_branch,</w:t>
              <w:br/>
              <w:t xml:space="preserve">           MD5_BINARY(NULLIF(UPPER(TRIM(CAST('HUB_PARTY|' || (nullif(upper(trim(coalesce(nullif(trim("FIELD_TYPE"::varchar), ''),''))) || ':' || upper(trim(coalesce(nullif(trim("FIELD_VALUE"::varchar), ''),''))), ':')) AS VARCHAR))), '')) as hkey</w:t>
              <w:br/>
              <w:t xml:space="preserve">      from BAGIC_PREPROD_CURATED_DB.UTILS.BJAZ_T_KYC_POI_DOCUMENT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'HUB_PARTY'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h.PARTY_HKEY)                as hub_present_keys,</w:t>
              <w:br/>
              <w:t xml:space="preserve">       count(distinct k.hkey) - count(distinct h.PARTY_HKEY) as diff</w:t>
              <w:br/>
              <w:t xml:space="preserve">  from keys k</w:t>
              <w:br/>
              <w:t xml:space="preserve">  left join BAGIC_PREPROD_CURATED_DB.BGIL_DATA_MODEL.HUB_PARTY h</w:t>
              <w:br/>
              <w:t xml:space="preserve">         on h.PARTY_HKEY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HUB_AGENT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BJAZ_INTERMEDIARY.INTERMEDIARY_ID.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stg2_hub_bjaz_intermediary__agent</w:t>
              <w:br/>
              <w:t xml:space="preserve">    select 'BJAZ_INTERMEDIARY.INTERMEDIARY_ID' as src_branch,</w:t>
              <w:br/>
              <w:t xml:space="preserve">           MD5_BINARY(NULLIF(UPPER(TRIM(CAST('HUB_AGENT|' || (nullif(trim("INTERMEDIARY_ID"::varchar), '')) AS VARCHAR))), '')) as hkey</w:t>
              <w:br/>
              <w:t xml:space="preserve">      from BAGIC_PREPROD_CURATED_DB.UTILS.BJAZ_INTERMEDIARY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'HUB_AGENT'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h.AGENT_HKEY)                as hub_present_keys,</w:t>
              <w:br/>
              <w:t xml:space="preserve">       count(distinct k.hkey) - count(distinct h.AGENT_HKEY) as diff</w:t>
              <w:br/>
              <w:t xml:space="preserve">  from keys k</w:t>
              <w:br/>
              <w:t xml:space="preserve">  left join BAGIC_PREPROD_CURATED_DB.BGIL_DATA_MODEL.HUB_AGENT h</w:t>
              <w:br/>
              <w:t xml:space="preserve">         on h.AGENT_HKEY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HUB_AGREEMENT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BJAZ_INTERMEDIARY.INTERMEDIARY_ID.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stg2_hub_bjaz_intermediary__agreement</w:t>
              <w:br/>
              <w:t xml:space="preserve">    select 'BJAZ_INTERMEDIARY.INTERMEDIARY_ID' as src_branch,</w:t>
              <w:br/>
              <w:t xml:space="preserve">           MD5_BINARY(NULLIF(UPPER(TRIM(CAST('HUB_AGREEMENT|' || (nullif(trim("INTERMEDIARY_ID"::varchar), '')) AS VARCHAR))), '')) as hkey</w:t>
              <w:br/>
              <w:t xml:space="preserve">      from BAGIC_PREPROD_CURATED_DB.UTILS.BJAZ_INTERMEDIARY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'HUB_AGREEMENT'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h.AGREEMENT_HKEY)                as hub_present_keys,</w:t>
              <w:br/>
              <w:t xml:space="preserve">       count(distinct k.hkey) - count(distinct h.AGREEMENT_HKEY) as diff</w:t>
              <w:br/>
              <w:t xml:space="preserve">  from keys k</w:t>
              <w:br/>
              <w:t xml:space="preserve">  left join BAGIC_PREPROD_CURATED_DB.BGIL_DATA_MODEL.HUB_AGREEMENT h</w:t>
              <w:br/>
              <w:t xml:space="preserve">         on h.AGREEMENT_HKEY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HUB_CLAIM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HUB_CLAIM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CLM_INTERESTED_PARTIES.CLAIM_ID.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stg2_hub_clm_interested_parties__claim</w:t>
              <w:br/>
              <w:t xml:space="preserve">    select 'CLM_INTERESTED_PARTIES.CLAIM_ID' as src_branch,</w:t>
              <w:br/>
              <w:t xml:space="preserve">           MD5_BINARY(NULLIF(UPPER(TRIM(CAST('HUB_CLAIM|' || (nullif(trim("CLAIM_ID"::varchar), '')) AS VARCHAR))), '')) as hkey</w:t>
              <w:br/>
              <w:t xml:space="preserve">      from BAGIC_PREPROD_CURATED_DB.UTILS.CLM_INTERESTED_PARTIES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'HUB_CLAIM'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h.CLAIM_HKEY)                as hub_present_keys,</w:t>
              <w:br/>
              <w:t xml:space="preserve">       count(distinct k.hkey) - count(distinct h.CLAIM_HKEY) as diff</w:t>
              <w:br/>
              <w:t xml:space="preserve">  from keys k</w:t>
              <w:br/>
              <w:t xml:space="preserve">  left join BAGIC_PREPROD_CURATED_DB.BGIL_DATA_MODEL.HUB_CLAIM h</w:t>
              <w:br/>
              <w:t xml:space="preserve">         on h.CLAIM_HKEY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19 RAW key branch(es): AZBJ_ADDRESS_EXTN.ADD_ID, BJAZ_CLM_SUPP_EXTN.BILLING_LOC, BJAZ_PINCODE.PINCODE, BJAZ_PINCODE_MASTER.PINCODE, CP_ADDRESSES.ADD_ID, AZBJ_PARTNER_EXTN.MAIL_ADD_ID, BJAZ_CLM_SUPP_EXTN.LOCATION_CODE, BJAZ_CP_ADDRESS_LINK.ADD_ID, CLM_SUPPLIERS.LOC_CODE, CP_PARTNERS.ADD_ID, OCP_INTERESTED_PARTIES.MAILING_ADDRESS_ID, BJAZ_M_KYC_DRIVING_LICENCE.[ADDRESS+STATE+ZIP_CODE], BJAZ_M_KYC_GSTN.BUSINESS_PLACE, BJAZ_M_KYC_VOTER.[STATE+PART_NAME+DISTRICT], BJAZ_T_CKYC_PERSONAL_DTLS.[CORRES_CITY+CORRES_COUNTRY+CORRES_LINE1+CORRES_LINE2+CORRES_LINE3+CORRES_PIN+CORRES_STATE+CORRES_DIST], BJAZ_T_CKYC_PERSONAL_DTLS.[JURI_CITY+JURI_COUNTRY+JURI_LINE1+JURI_LINE2+JURI_LINE3+JURI_STATE+JURI_DIST], BJAZ_T_CKYC_PERSONAL_DTLS.[PERM_CITY+PERM_COUNTRY+PERM_LINE1+PERM_LINE2+PERM_LINE3+PERM_PIN+PERM_STATE+PERM_DIST], BJAZ_T_EKYC.[COUNTRY+HOUSE_NUMBER+PIN_CODE+STATE+STREET+VTC_NAME+LANDMARK+LOCATION+POST_OFFICE+SUB_DISTRICT+DISTRICT], BJAZ_T_KYC_OCR.[BUILDING+COUNTRY_CODE+HOUSE_NUMBER+PIN_CODE+STATE+STREET+LOCATION+POST_OFFICE+DISTRICT]. stitch_common_address is watermark-windowed (inc_job_updated_at); RAW rows with a NULL inc_job_updated_at never reach the hub and will surface as DM-K1 gaps. stitch_kyc_common_address is watermark-windowed (inc_job_updated_at); RAW rows with a NULL inc_job_updated_at never reach the hub and will surface as DM-K1 gaps.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stg2_common_address &lt;- stitch_common_address</w:t>
              <w:br/>
              <w:t xml:space="preserve">    select 'AZBJ_ADDRESS_EXTN.ADD_ID' as src_branch,</w:t>
              <w:br/>
              <w:t xml:space="preserve">           MD5_BINARY(NULLIF(UPPER(TRIM(CAST('HUB_LOCATION|' || (nullif(trim("ADD_ID"::varchar), '')) AS VARCHAR))), '')) as hkey</w:t>
              <w:br/>
              <w:t xml:space="preserve">      from BAGIC_PREPROD_CURATED_DB.UTILS.AZBJ_ADDRESS_EXTN</w:t>
              <w:br/>
              <w:t xml:space="preserve">    union all</w:t>
              <w:br/>
              <w:t xml:space="preserve">    -- via stg2_common_address &lt;- stitch_common_address</w:t>
              <w:br/>
              <w:t xml:space="preserve">    select 'BJAZ_CLM_SUPP_EXTN.BILLING_LOC' as src_branch,</w:t>
              <w:br/>
              <w:t xml:space="preserve">           MD5_BINARY(NULLIF(UPPER(TRIM(CAST('HUB_LOCATION|' || (nullif(trim("BILLING_LOC"::varchar), '')) AS VARCHAR))), '')) as hkey</w:t>
              <w:br/>
              <w:t xml:space="preserve">      from BAGIC_PREPROD_CURATED_DB.UTILS.BJAZ_CLM_SUPP_EXTN</w:t>
              <w:br/>
              <w:t xml:space="preserve">    union all</w:t>
              <w:br/>
              <w:t xml:space="preserve">    -- via stg2_common_address &lt;- stitch_common_address</w:t>
              <w:br/>
              <w:t xml:space="preserve">    select 'BJAZ_PINCODE.PINCODE' as src_branch,</w:t>
              <w:br/>
              <w:t xml:space="preserve">           MD5_BINARY(NULLIF(UPPER(TRIM(CAST('HUB_LOCATION|' || (nullif(trim("PINCODE"::varchar), '')) AS VARCHAR))), '')) as hkey</w:t>
              <w:br/>
              <w:t xml:space="preserve">      from BAGIC_PREPROD_CURATED_DB.UTILS.BJAZ_PINCODE</w:t>
              <w:br/>
              <w:t xml:space="preserve">    union all</w:t>
              <w:br/>
              <w:t xml:space="preserve">    -- via stg2_common_address &lt;- stitch_common_address</w:t>
              <w:br/>
              <w:t xml:space="preserve">    select 'BJAZ_PINCODE_MASTER.PINCODE' as src_branch,</w:t>
              <w:br/>
              <w:t xml:space="preserve">           MD5_BINARY(NULLIF(UPPER(TRIM(CAST('HUB_LOCATION|' || (nullif(trim("PINCODE"::varchar), '')) AS VARCHAR))), '')) as hkey</w:t>
              <w:br/>
              <w:t xml:space="preserve">      from BAGIC_PREPROD_CURATED_DB.UTILS.BJAZ_PINCODE_MASTER</w:t>
              <w:br/>
              <w:t xml:space="preserve">    union all</w:t>
              <w:br/>
              <w:t xml:space="preserve">    -- via stg2_common_address &lt;- stitch_common_address</w:t>
              <w:br/>
              <w:t xml:space="preserve">    select 'CP_ADDRESSES.ADD_ID' as src_branch,</w:t>
              <w:br/>
              <w:t xml:space="preserve">           MD5_BINARY(NULLIF(UPPER(TRIM(CAST('HUB_LOCATION|' || (nullif(trim("ADD_ID"::varchar), '')) AS VARCHAR))), '')) as hkey</w:t>
              <w:br/>
              <w:t xml:space="preserve">      from BAGIC_PREPROD_CURATED_DB.UTILS.CP_ADDRESSES</w:t>
              <w:br/>
              <w:t xml:space="preserve">    union all</w:t>
              <w:br/>
              <w:t xml:space="preserve">    -- via stg2_hub_azbj_partner_extn__location</w:t>
              <w:br/>
              <w:t xml:space="preserve">    select 'AZBJ_PARTNER_EXTN.MAIL_ADD_ID' as src_branch,</w:t>
              <w:br/>
              <w:t xml:space="preserve">           MD5_BINARY(NULLIF(UPPER(TRIM(CAST('HUB_LOCATION|' || (nullif(trim("MAIL_ADD_ID"::varchar), '')) AS VARCHAR))), '')) as hkey</w:t>
              <w:br/>
              <w:t xml:space="preserve">      from BAGIC_PREPROD_CURATED_DB.UTILS.AZBJ_PARTNER_EXTN</w:t>
              <w:br/>
              <w:t xml:space="preserve">    union all</w:t>
              <w:br/>
              <w:t xml:space="preserve">    -- via stg2_hub_bjaz_clm_supp_extn__location</w:t>
              <w:br/>
              <w:t xml:space="preserve">    select 'BJAZ_CLM_SUPP_EXTN.LOCATION_CODE' as src_branch,</w:t>
              <w:br/>
              <w:t xml:space="preserve">           MD5_BINARY(NULLIF(UPPER(TRIM(CAST('HUB_LOCATION|' || (nullif(trim("LOCATION_CODE"::varchar), '')) AS VARCHAR))), '')) as hkey</w:t>
              <w:br/>
              <w:t xml:space="preserve">      from BAGIC_PREPROD_CURATED_DB.UTILS.BJAZ_CLM_SUPP_EXTN</w:t>
              <w:br/>
              <w:t xml:space="preserve">    union all</w:t>
              <w:br/>
              <w:t xml:space="preserve">    -- via stg2_hub_bjaz_cp_address_link__location</w:t>
              <w:br/>
              <w:t xml:space="preserve">    select 'BJAZ_CP_ADDRESS_LINK.ADD_ID' as src_branch,</w:t>
              <w:br/>
              <w:t xml:space="preserve">           MD5_BINARY(NULLIF(UPPER(TRIM(CAST('HUB_LOCATION|' || (nullif(trim("ADD_ID"::varchar), '')) AS VARCHAR))), '')) as hkey</w:t>
              <w:br/>
              <w:t xml:space="preserve">      from BAGIC_PREPROD_CURATED_DB.UTILS.BJAZ_CP_ADDRESS_LINK</w:t>
              <w:br/>
              <w:t xml:space="preserve">    union all</w:t>
              <w:br/>
              <w:t xml:space="preserve">    -- via stg2_hub_clm_suppliers__location</w:t>
              <w:br/>
              <w:t xml:space="preserve">    select 'CLM_SUPPLIERS.LOC_CODE' as src_branch,</w:t>
              <w:br/>
              <w:t xml:space="preserve">           MD5_BINARY(NULLIF(UPPER(TRIM(CAST('HUB_LOCATION|' || (nullif(trim("LOC_CODE"::varchar), '')) AS VARCHAR))), '')) as hkey</w:t>
              <w:br/>
              <w:t xml:space="preserve">      from BAGIC_PREPROD_CURATED_DB.UTILS.CLM_SUPPLIERS</w:t>
              <w:br/>
              <w:t xml:space="preserve">    union all</w:t>
              <w:br/>
              <w:t xml:space="preserve">    -- via stg2_hub_cp_partners__location</w:t>
              <w:br/>
              <w:t xml:space="preserve">    select 'CP_PARTNERS.ADD_ID' as src_branch,</w:t>
              <w:br/>
              <w:t xml:space="preserve">           MD5_BINARY(NULLIF(UPPER(TRIM(CAST('HUB_LOCATION|' || (nullif(trim("ADD_ID"::varchar), '')) AS VARCHAR))), '')) as hkey</w:t>
              <w:br/>
              <w:t xml:space="preserve">      from BAGIC_PREPROD_CURATED_DB.UTILS.CP_PARTNERS</w:t>
              <w:br/>
              <w:t xml:space="preserve">    union all</w:t>
              <w:br/>
              <w:t xml:space="preserve">    -- via stg2_hub_ocp_interested_parties__location</w:t>
              <w:br/>
              <w:t xml:space="preserve">    select 'OCP_INTERESTED_PARTIES.MAILING_ADDRESS_ID' as src_branch,</w:t>
              <w:br/>
              <w:t xml:space="preserve">           MD5_BINARY(NULLIF(UPPER(TRIM(CAST('HUB_LOCATION|' || (nullif(trim("MAILING_ADDRESS_ID"::varchar), '')) AS VARCHAR))), '')) as hkey</w:t>
              <w:br/>
              <w:t xml:space="preserve">      from BAGIC_PREPROD_CURATED_DB.UTILS.OCP_INTERESTED_PARTIES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'BJAZ_M_KYC_DRIVING_LICENCE.[ADDRESS+STATE+ZIP_CODE]' as src_branch,</w:t>
              <w:br/>
              <w:t xml:space="preserve">           MD5_BINARY(NULLIF(UPPER(TRIM(CAST('HUB_LOCATION|' || (case when nullif(upper(trim(to_varchar(nullif(trim("ADDRESS"::varchar), '')))), '') is not null or nullif(upper(trim(to_varchar(nullif(trim("STATE"::varchar), '')))), '') is not null or nullif(upper(trim(to_varchar(nullif(trim("ZIP_CODE"::varchar), '')))), '') is not null then coalesce(nullif(upper(trim(to_varchar(nullif(trim("ADDRESS"::varchar), '')))), ''), '') || '|' || coalesce(nullif(upper(trim(to_varchar(nullif(trim("STATE"::varchar), '')))), ''), '') || '|' || coalesce(nullif(upper(trim(to_varchar(nullif(trim("ZIP_CODE"::varchar), '')))), ''), '') end) AS VARCHAR))), '')) as hkey</w:t>
              <w:br/>
              <w:t xml:space="preserve">      from BAGIC_PREPROD_CURATED_DB.UTILS.BJAZ_M_KYC_DRIVING_LICENCE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'BJAZ_M_KYC_GSTN.BUSINESS_PLACE' as src_branch,</w:t>
              <w:br/>
              <w:t xml:space="preserve">           MD5_BINARY(NULLIF(UPPER(TRIM(CAST('HUB_LOCATION|' || (case when nullif(upper(trim(to_varchar(nullif(trim("BUSINESS_PLACE"::varchar), '')))), '') is not null then coalesce(nullif(upper(trim(to_varchar(nullif(trim("BUSINESS_PLACE"::varchar), '')))), ''), '') end) AS VARCHAR))), '')) as hkey</w:t>
              <w:br/>
              <w:t xml:space="preserve">      from BAGIC_PREPROD_CURATED_DB.UTILS.BJAZ_M_KYC_GSTN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'BJAZ_M_KYC_VOTER.[STATE+PART_NAME+DISTRICT]' as src_branch,</w:t>
              <w:br/>
              <w:t xml:space="preserve">           MD5_BINARY(NULLIF(UPPER(TRIM(CAST('HUB_LOCATION|' || (case when nullif(upper(trim(to_varchar(nullif(trim("STATE"::varchar), '')))), '') is not null then coalesce(nullif(upper(trim(to_varchar(nullif(trim("PART_NAME"::varchar), '')))), ''), '') || '|' || coalesce(nullif(upper(trim(to_varchar(nullif(trim("DISTRICT"::varchar), '')))), ''), '') || '|' || coalesce(nullif(upper(trim(to_varchar(nullif(trim("STATE"::varchar), '')))), ''), '') end) AS VARCHAR))), '')) as hkey</w:t>
              <w:br/>
              <w:t xml:space="preserve">      from BAGIC_PREPROD_CURATED_DB.UTILS.BJAZ_M_KYC_VOTER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'BJAZ_T_CKYC_PERSONAL_DTLS.[CORRES_CITY+CORRES_COUNTRY+CORRES_LINE1+CORRES_LINE2+CORRES_LINE3+CORRES_PIN+CORRES_STATE+CORRES_DIST]' as src_branch,</w:t>
              <w:br/>
              <w:t xml:space="preserve">           MD5_BINARY(NULLIF(UPPER(TRIM(CAST('HUB_LOCATION|' || (case when nullif(upper(trim(to_varchar(nullif(trim("CORRES_CITY"::varchar), '')))), '') is not null or nullif(upper(trim(to_varchar(nullif(trim("CORRES_COUNTRY"::varchar), '')))), '') is not null or nullif(upper(trim(to_varchar(nullif(trim("CORRES_LINE1"::varchar), '')))), '') is not null or nullif(upper(trim(to_varchar(nullif(trim("CORRES_LINE2"::varchar), '')))), '') is not null or nullif(upper(trim(to_varchar(nullif(trim("CORRES_LINE3"::varchar), '')))), '') is not null or nullif(upper(trim(to_varchar(nullif(trim("CORRES_PIN"::varchar), '')))), '') is not null or nullif(upper(trim(to_varchar(nullif(trim("CORRES_STATE"::varchar), '')))), '') is not null then coalesce(nullif(upper(trim(to_varchar(nullif(trim("CORRES_LINE1"::varchar), '')))), ''), '') || '|' || coalesce(nullif(upper(trim(to_varchar(nullif(trim("CORRES_LINE2"::varchar), '')))), ''), '') || '|' || coalesce(nullif(upper(trim(to_varchar(nullif(trim("CORRES_LINE3"::varchar), '')))), ''), '') || '|' || coalesce(nullif(upper(trim(to_varchar(nullif(trim("CORRES_CITY"::varchar), '')))), ''), '') || '|' || coalesce(nullif(upper(trim(to_varchar(nullif(trim("CORRES_DIST"::varchar), '')))), ''), '') || '|' || coalesce(nullif(upper(trim(to_varchar(nullif(trim("CORRES_STATE"::varchar), '')))), ''), '') || '|' || coalesce(nullif(upper(trim(to_varchar(nullif(trim("CORRES_PIN"::varchar), '')))), ''), '') || '|' || coalesce(nullif(upper(trim(to_varchar(nullif(trim("CORRES_COUNTRY"::varchar), '')))), ''), '') end) AS VARCHAR))), '')) as hkey</w:t>
              <w:br/>
              <w:t xml:space="preserve">      from BAGIC_PREPROD_CURATED_DB.UTILS.BJAZ_T_CKYC_PERSONAL_DTLS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'BJAZ_T_CKYC_PERSONAL_DTLS.[JURI_CITY+JURI_COUNTRY+JURI_LINE1+JURI_LINE2+JURI_LINE3+JURI_STATE+JURI_DIST]' as src_branch,</w:t>
              <w:br/>
              <w:t xml:space="preserve">           MD5_BINARY(NULLIF(UPPER(TRIM(CAST('HUB_LOCATION|' || (case when nullif(upper(trim(to_varchar(nullif(trim("JURI_CITY"::varchar), '')))), '') is not null or nullif(upper(trim(to_varchar(nullif(trim("JURI_COUNTRY"::varchar), '')))), '') is not null or nullif(upper(trim(to_varchar(nullif(trim("JURI_LINE1"::varchar), '')))), '') is not null or nullif(upper(trim(to_varchar(nullif(trim("JURI_LINE2"::varchar), '')))), '') is not null or nullif(upper(trim(to_varchar(nullif(trim("JURI_LINE3"::varchar), '')))), '') is not null or nullif(upper(trim(to_varchar(nullif(trim("JURI_STATE"::varchar), '')))), '') is not null then coalesce(nullif(upper(trim(to_varchar(nullif(trim("JURI_LINE1"::varchar), '')))), ''), '') || '|' || coalesce(nullif(upper(trim(to_varchar(nullif(trim("JURI_LINE2"::varchar), '')))), ''), '') || '|' || coalesce(nullif(upper(trim(to_varchar(nullif(trim("JURI_LINE3"::varchar), '')))), ''), '') || '|' || coalesce(nullif(upper(trim(to_varchar(nullif(trim("JURI_CITY"::varchar), '')))), ''), '') || '|' || coalesce(nullif(upper(trim(to_varchar(nullif(trim("JURI_DIST"::varchar), '')))), ''), '') || '|' || coalesce(nullif(upper(trim(to_varchar(nullif(trim("JURI_STATE"::varchar), '')))), ''), '') || '|' || coalesce(nullif(upper(trim(to_varchar(nullif(trim("JURI_COUNTRY"::varchar), '')))), ''), '') end) AS VARCHAR))), '')) as hkey</w:t>
              <w:br/>
              <w:t xml:space="preserve">      from BAGIC_PREPROD_CURATED_DB.UTILS.BJAZ_T_CKYC_PERSONAL_DTLS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'BJAZ_T_CKYC_PERSONAL_DTLS.[PERM_CITY+PERM_COUNTRY+PERM_LINE1+PERM_LINE2+PERM_LINE3+PERM_PIN+PERM_STATE+PERM_DIST]' as src_branch,</w:t>
              <w:br/>
              <w:t xml:space="preserve">           MD5_BINARY(NULLIF(UPPER(TRIM(CAST('HUB_LOCATION|' || (case when nullif(upper(trim(to_varchar(nullif(trim("PERM_CITY"::varchar), '')))), '') is not null or nullif(upper(trim(to_varchar(nullif(trim("PERM_COUNTRY"::varchar), '')))), '') is not null or nullif(upper(trim(to_varchar(nullif(trim("PERM_LINE1"::varchar), '')))), '') is not null or nullif(upper(trim(to_varchar(nullif(trim("PERM_LINE2"::varchar), '')))), '') is not null or nullif(upper(trim(to_varchar(nullif(trim("PERM_LINE3"::varchar), '')))), '') is not null or nullif(upper(trim(to_varchar(nullif(trim("PERM_PIN"::varchar), '')))), '') is not null or nullif(upper(trim(to_varchar(nullif(trim("PERM_STATE"::varchar), '')))), '') is not null then coalesce(nullif(upper(trim(to_varchar(nullif(trim("PERM_LINE1"::varchar), '')))), ''), '') || '|' || coalesce(nullif(upper(trim(to_varchar(nullif(trim("PERM_LINE2"::varchar), '')))), ''), '') || '|' || coalesce(nullif(upper(trim(to_varchar(nullif(trim("PERM_LINE3"::varchar), '')))), ''), '') || '|' || coalesce(nullif(upper(trim(to_varchar(nullif(trim("PERM_CITY"::varchar), '')))), ''), '') || '|' || coalesce(nullif(upper(trim(to_varchar(nullif(trim("PERM_DIST"::varchar), '')))), ''), '') || '|' || coalesce(nullif(upper(trim(to_varchar(nullif(trim("PERM_STATE"::varchar), '')))), ''), '') || '|' || coalesce(nullif(upper(trim(to_varchar(nullif(trim("PERM_PIN"::varchar), '')))), ''), '') || '|' || coalesce(nullif(upper(trim(to_varchar(nullif(trim("PERM_COUNTRY"::varchar), '')))), ''), '') end) AS VARCHAR))), '')) as hkey</w:t>
              <w:br/>
              <w:t xml:space="preserve">      from BAGIC_PREPROD_CURATED_DB.UTILS.BJAZ_T_CKYC_PERSONAL_DTLS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'BJAZ_T_EKYC.[COUNTRY+HOUSE_NUMBER+PIN_CODE+STATE+STREET+VTC_NAME+LANDMARK+LOCATION+POST_OFFICE+SUB_DISTRICT+DISTRICT]' as src_branch,</w:t>
              <w:br/>
              <w:t xml:space="preserve">           MD5_BINARY(NULLIF(UPPER(TRIM(CAST('HUB_LOCATION|' || (case when nullif(upper(trim(to_varchar(nullif(trim("COUNTRY"::varchar),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or nullif(upper(trim(to_varchar(nullif(trim("VTC_NAME"::varchar), '')))), '') is not null then coalesce(nullif(upper(trim(to_varchar(nullif(trim("HOUSE_NUMBER"::varchar), '')))), ''), '') || '|' || coalesce(nullif(upper(trim(to_varchar(nullif(trim("STREET"::varchar), '')))), ''), '') || '|' || coalesce(nullif(upper(trim(to_varchar(nullif(trim("LANDMARK"::varchar),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coalesce(nullif(upper(trim(to_varchar(nullif(trim("SUB_DISTRICT"::varchar), '')))), ''), '') || '|' || coalesce(nullif(upper(trim(to_varchar(nullif(trim("VTC_NAME"::varchar),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coalesce(nullif(upper(trim(to_varchar(nullif(trim("COUNTRY"::varchar), '')))), ''), '') || '|' || coalesce(nullif(upper(trim(to_varchar(nullif(trim("PIN_CODE"::varchar), '')))), ''), '') end) AS VARCHAR))), '')) as hkey</w:t>
              <w:br/>
              <w:t xml:space="preserve">      from BAGIC_PREPROD_CURATED_DB.UTILS.BJAZ_T_EKYC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'BJAZ_T_KYC_OCR.[BUILDING+COUNTRY_CODE+HOUSE_NUMBER+PIN_CODE+STATE+STREET+LOCATION+POST_OFFICE+DISTRICT]' as src_branch,</w:t>
              <w:br/>
              <w:t xml:space="preserve">           MD5_BINARY(NULLIF(UPPER(TRIM(CAST('HUB_LOCATION|' || (case when nullif(upper(trim(to_varchar(nullif(trim("BUILDING"::varchar), '')))), '') is not null or nullif(upper(trim(to_varchar(nullif(trim("COUNTRY_CODE"::varchar),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then coalesce(nullif(upper(trim(to_varchar(nullif(trim("HOUSE_NUMBER"::varchar), '')))), ''), '') || '|' || coalesce(nullif(upper(trim(to_varchar(nullif(trim("BUILDING"::varchar), '')))), ''), '') || '|' || coalesce(nullif(upper(trim(to_varchar(nullif(trim("STREET"::varchar),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coalesce(nullif(upper(trim(to_varchar(nullif(trim("PIN_CODE"::varchar), '')))), ''), '') || '|' || coalesce(nullif(upper(trim(to_varchar(nullif(trim("COUNTRY_CODE"::varchar), '')))), ''), '') end) AS VARCHAR))), '')) as hkey</w:t>
              <w:br/>
              <w:t xml:space="preserve">      from BAGIC_PREPROD_CURATED_DB.UTILS.BJAZ_T_KYC_OCR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'HUB_LOCATION'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h.LOCATION_HKEY)                as hub_present_keys,</w:t>
              <w:br/>
              <w:t xml:space="preserve">       count(distinct k.hkey) - count(distinct h.LOCATION_HKEY) as diff</w:t>
              <w:br/>
              <w:t xml:space="preserve">  from keys k</w:t>
              <w:br/>
              <w:t xml:space="preserve">  left join BAGIC_PREPROD_CURATED_DB.BGIL_DATA_MODEL.HUB_LOCATION h</w:t>
              <w:br/>
              <w:t xml:space="preserve">         on h.LOCATION_HKEY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RAW key branch(es): BJAZ_CTNGY_FF_DTLS_EXTN.SCHEME_CODE, BJAZ_CTNGY_PA_MEM_DTLS.SCHEME_CODE, BJAZ_HM_MEMBER_DTLS.PRODUCT_CODE. stitch_product_definition is watermark-windowed (inc_job_updated_at); RAW rows with a NULL inc_job_updated_at never reach the hub and will surface as DM-K1 gaps.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stg2_product_definition &lt;- stitch_product_definition</w:t>
              <w:br/>
              <w:t xml:space="preserve">    select 'BJAZ_CTNGY_FF_DTLS_EXTN.SCHEME_CODE' as src_branch,</w:t>
              <w:br/>
              <w:t xml:space="preserve">           MD5_BINARY(NULLIF(UPPER(TRIM(CAST('HUB_PRODUCT|' || (nullif(trim("SCHEME_CODE"::varchar), '')) AS VARCHAR))), '')) as hkey</w:t>
              <w:br/>
              <w:t xml:space="preserve">      from BAGIC_PREPROD_CURATED_DB.UTILS.BJAZ_CTNGY_FF_DTLS_EXTN</w:t>
              <w:br/>
              <w:t xml:space="preserve">    union all</w:t>
              <w:br/>
              <w:t xml:space="preserve">    -- via stg2_product_definition &lt;- stitch_product_definition</w:t>
              <w:br/>
              <w:t xml:space="preserve">    select 'BJAZ_CTNGY_PA_MEM_DTLS.SCHEME_CODE' as src_branch,</w:t>
              <w:br/>
              <w:t xml:space="preserve">           MD5_BINARY(NULLIF(UPPER(TRIM(CAST('HUB_PRODUCT|' || (nullif(trim("SCHEME_CODE"::varchar), '')) AS VARCHAR))), '')) as hkey</w:t>
              <w:br/>
              <w:t xml:space="preserve">      from BAGIC_PREPROD_CURATED_DB.UTILS.BJAZ_CTNGY_PA_MEM_DTLS</w:t>
              <w:br/>
              <w:t xml:space="preserve">    union all</w:t>
              <w:br/>
              <w:t xml:space="preserve">    -- via stg2_product_definition &lt;- stitch_product_definition</w:t>
              <w:br/>
              <w:t xml:space="preserve">    select 'BJAZ_HM_MEMBER_DTLS.PRODUCT_CODE' as src_branch,</w:t>
              <w:br/>
              <w:t xml:space="preserve">           MD5_BINARY(NULLIF(UPPER(TRIM(CAST('HUB_PRODUCT|' || (nullif(trim("PRODUCT_CODE"::varchar), '')) AS VARCHAR))), '')) as hkey</w:t>
              <w:br/>
              <w:t xml:space="preserve">      from BAGIC_PREPROD_CURATED_DB.UTILS.BJAZ_HM_MEMBER_DTLS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'HUB_PRODUCT'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h.PRODUCT_HKEY)                as hub_present_keys,</w:t>
              <w:br/>
              <w:t xml:space="preserve">       count(distinct k.hkey) - count(distinct h.PRODUCT_HKEY) as diff</w:t>
              <w:br/>
              <w:t xml:space="preserve">  from keys k</w:t>
              <w:br/>
              <w:t xml:space="preserve">  left join BAGIC_PREPROD_CURATED_DB.BGIL_DATA_MODEL.HUB_PRODUCT h</w:t>
              <w:br/>
              <w:t xml:space="preserve">         on h.PRODUCT_HKEY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HUB_DOCUMENT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3 RAW key branch(es): BJAZ_T_KYC_OCR.[FIELD_TYPE+FIELD_VALUE+IMAGE_TYPE], BJAZ_T_KYC_POA_DOCUMENT.[DOCS_TYPE+DOCS_NUMBER], BJAZ_T_KYC_POI_DOCUMENT.[DOCS_TYPE+DOCS_NUMBER].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stg2_hub_bjaz_t_kyc_ocr__document</w:t>
              <w:br/>
              <w:t xml:space="preserve">    select 'BJAZ_T_KYC_OCR.[FIELD_TYPE+FIELD_VALUE+IMAGE_TYPE]' as src_branch,</w:t>
              <w:br/>
              <w:t xml:space="preserve">           MD5_BINARY(NULLIF(UPPER(TRIM(CAST('HUB_DOCUMENT|' || (upper(trim(nullif(trim("FIELD_TYPE"::varchar), ''))) || ':' || trim(nullif(trim("FIELD_VALUE"::varchar), '')) || '#' || upper(trim(nullif(trim("IMAGE_TYPE"::varchar), '')))) AS VARCHAR))), '')) as hkey</w:t>
              <w:br/>
              <w:t xml:space="preserve">      from BAGIC_PREPROD_CURATED_DB.UTILS.BJAZ_T_KYC_OCR</w:t>
              <w:br/>
              <w:t xml:space="preserve">    union all</w:t>
              <w:br/>
              <w:t xml:space="preserve">    -- via stg2_hub_bjaz_t_kyc_poa_document__document</w:t>
              <w:br/>
              <w:t xml:space="preserve">    select 'BJAZ_T_KYC_POA_DOCUMENT.[DOCS_TYPE+DOCS_NUMBER]' as src_branch,</w:t>
              <w:br/>
              <w:t xml:space="preserve">           MD5_BINARY(NULLIF(UPPER(TRIM(CAST('HUB_DOCUMENT|' || (upper(trim(coalesce(nullif(trim("DOCS_TYPE"::varchar), ''),''))) || ':' || upper(trim(coalesce(nullif(trim("DOCS_NUMBER"::varchar), ''),'')))) AS VARCHAR))), '')) as hkey</w:t>
              <w:br/>
              <w:t xml:space="preserve">      from BAGIC_PREPROD_CURATED_DB.UTILS.BJAZ_T_KYC_POA_DOCUMENT</w:t>
              <w:br/>
              <w:t xml:space="preserve">    union all</w:t>
              <w:br/>
              <w:t xml:space="preserve">    -- via stg2_hub_bjaz_t_kyc_poi_document__document</w:t>
              <w:br/>
              <w:t xml:space="preserve">    select 'BJAZ_T_KYC_POI_DOCUMENT.[DOCS_TYPE+DOCS_NUMBER]' as src_branch,</w:t>
              <w:br/>
              <w:t xml:space="preserve">           MD5_BINARY(NULLIF(UPPER(TRIM(CAST('HUB_DOCUMENT|' || (upper(trim(coalesce(nullif(trim("DOCS_TYPE"::varchar), ''),''))) || ':' || upper(trim(coalesce(nullif(trim("DOCS_NUMBER"::varchar), ''),'')))) AS VARCHAR))), '')) as hkey</w:t>
              <w:br/>
              <w:t xml:space="preserve">      from BAGIC_PREPROD_CURATED_DB.UTILS.BJAZ_T_KYC_POI_DOCUMENT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'HUB_DOCUMENT'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h.DOCUMENT_HKEY)                as hub_present_keys,</w:t>
              <w:br/>
              <w:t xml:space="preserve">       count(distinct k.hkey) - count(distinct h.DOCUMENT_HKEY) as diff</w:t>
              <w:br/>
              <w:t xml:space="preserve">  from keys k</w:t>
              <w:br/>
              <w:t xml:space="preserve">  left join BAGIC_PREPROD_CURATED_DB.BGIL_DATA_MODEL.HUB_DOCUMENT h</w:t>
              <w:br/>
              <w:t xml:space="preserve">         on h.DOCUMENT_HKEY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27 RAW key branch(es): AZBJ_PARTNER_EXTN.EXISTING_POLICY_PID, BJAZ_CTNGY_GC_MEM_DATA.POLICY_REF, BJAZ_CTNGY_PA_MEM_DTLS.CONTRACT_ID, BJAZ_EC_MEM_DTLS_EXTN.CONTRACT_ID, BJAZ_HCF_MEMBER_DTLS.CONTRACT_ID, BJAZ_HC_PART_EXTN.CONTRACT_ID, BJAZ_HM_MEMBER_DTLS.CONTRACT_ID, BJAZ_PA_DETL_EXTN.CONTRACT_ID, BJAZ_SH_MEM_DTLS_EXTN.CONTRACT_ID, BJAZ_SPP_MEMBER_DTLS.CONTRACT_ID, BA_HCP_DT_MEM.CONTRACT_ID, BJAZ_CTNGY_FF_DTLS_EXTN.CONTRACT_ID, BJAZ_HCF_MEMBER_DTLS.POLICY_NUMBER, BJAZ_HLT_ENSURE_MEM_DTLS.CONTRACT_ID, BJAZ_SPP_MEMBER_DTLS.POLICY_NUMBER, BJAZ_STARPKG_FF_DTLS.CONTRACT_ID, OCP_INTERESTED_PARTIES.CONTRACT_ID, BJAZ_T_CKYC_OTP.[FIELD_TYPE+FIELD_VALUE], BJAZ_T_CKYC_SEARCH.[FIELD_TYPE+FIELD_VALUE], BJAZ_T_EKYC.[FIELD_TYPE+FIELD_VALUE], BJAZ_T_KYC_AUTH.[FIELD_TYPE+FIELD_VALUE], BJAZ_T_KYC_DETAILS.[FIELD_TYPE+FIELD_VALUE], BJAZ_T_KYC_INCOMING.[FIELD_TYPE+FIELD_VALUE], BJAZ_T_KYC_NAME_MATCH.[FIELD_TYPE+FIELD_VALUE], BJAZ_T_KYC_OCR.[FIELD_TYPE+FIELD_VALUE], BJAZ_T_KYC_POA_DOCUMENT.[FIELD_TYPE+FIELD_VALUE], BJAZ_T_KYC_POI_DOCUMENT.[FIELD_TYPE+FIELD_VALUE]. stitch_policy_header is watermark-windowed (inc_job_updated_at); RAW rows with a NULL inc_job_updated_at never reach the hub and will surface as DM-K1 gaps. stitch_policy_bonus_tracking is watermark-windowed (inc_job_updated_at); RAW rows with a NULL inc_job_updated_at never reach the hub and will surface as DM-K1 gaps.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stg2_policy_header &lt;- stitch_policy_header</w:t>
              <w:br/>
              <w:t xml:space="preserve">    select 'AZBJ_PARTNER_EXTN.EXISTING_POLICY_PID' as src_branch,</w:t>
              <w:br/>
              <w:t xml:space="preserve">           MD5_BINARY(NULLIF(UPPER(TRIM(CAST('HUB_POLICY|' || (nullif(trim("EXISTING_POLICY_PID"::varchar), '')) AS VARCHAR))), '')) as hkey</w:t>
              <w:br/>
              <w:t xml:space="preserve">      from BAGIC_PREPROD_CURATED_DB.UTILS.AZBJ_PARTNER_EXTN</w:t>
              <w:br/>
              <w:t xml:space="preserve">    union all</w:t>
              <w:br/>
              <w:t xml:space="preserve">    -- via stg2_policy_header &lt;- stitch_policy_header</w:t>
              <w:br/>
              <w:t xml:space="preserve">    select 'BJAZ_CTNGY_GC_MEM_DATA.POLICY_REF' as src_branch,</w:t>
              <w:br/>
              <w:t xml:space="preserve">           MD5_BINARY(NULLIF(UPPER(TRIM(CAST('HUB_POLICY|' || (nullif(trim("POLICY_REF"::varchar), '')) AS VARCHAR))), '')) as hkey</w:t>
              <w:br/>
              <w:t xml:space="preserve">      from BAGIC_PREPROD_CURATED_DB.UTILS.BJAZ_CTNGY_GC_MEM_DATA</w:t>
              <w:br/>
              <w:t xml:space="preserve">    union all</w:t>
              <w:br/>
              <w:t xml:space="preserve">    -- via stg2_policy_header &lt;- stitch_policy_header</w:t>
              <w:br/>
              <w:t xml:space="preserve">    select 'BJAZ_CTNGY_PA_MEM_DTLS.CONTRACT_ID'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BAGIC_PREPROD_CURATED_DB.UTILS.BJAZ_CTNGY_PA_MEM_DTLS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'BJAZ_EC_MEM_DTLS_EXTN.CONTRACT_ID'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BAGIC_PREPROD_CURATED_DB.UTILS.BJAZ_EC_MEM_DTLS_EXTN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'BJAZ_HCF_MEMBER_DTLS.CONTRACT_ID'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BAGIC_PREPROD_CURATED_DB.UTILS.BJAZ_HCF_MEMBER_DTLS</w:t>
              <w:br/>
              <w:t xml:space="preserve">    union all</w:t>
              <w:br/>
              <w:t xml:space="preserve">    -- via stg2_policy_header &lt;- stitch_policy_header</w:t>
              <w:br/>
              <w:t xml:space="preserve">    select 'BJAZ_HC_PART_EXTN.CONTRACT_ID'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BAGIC_PREPROD_CURATED_DB.UTILS.BJAZ_HC_PART_EXTN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'BJAZ_HM_MEMBER_DTLS.CONTRACT_ID'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BAGIC_PREPROD_CURATED_DB.UTILS.BJAZ_HM_MEMBER_DTLS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'BJAZ_PA_DETL_EXTN.CONTRACT_ID'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BAGIC_PREPROD_CURATED_DB.UTILS.BJAZ_PA_DETL_EXTN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'BJAZ_SH_MEM_DTLS_EXTN.CONTRACT_ID'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BAGIC_PREPROD_CURATED_DB.UTILS.BJAZ_SH_MEM_DTLS_EXTN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'BJAZ_SPP_MEMBER_DTLS.CONTRACT_ID'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BAGIC_PREPROD_CURATED_DB.UTILS.BJAZ_SPP_MEMBER_DTLS</w:t>
              <w:br/>
              <w:t xml:space="preserve">    union all</w:t>
              <w:br/>
              <w:t xml:space="preserve">    -- via stg2_hub_ba_hcp_dt_mem__policy</w:t>
              <w:br/>
              <w:t xml:space="preserve">    select 'BA_HCP_DT_MEM.CONTRACT_ID'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BAGIC_PREPROD_CURATED_DB.UTILS.BA_HCP_DT_MEM</w:t>
              <w:br/>
              <w:t xml:space="preserve">    union all</w:t>
              <w:br/>
              <w:t xml:space="preserve">    -- via stg2_hub_bjaz_ctngy_ff_dtls_extn__policy</w:t>
              <w:br/>
              <w:t xml:space="preserve">    select 'BJAZ_CTNGY_FF_DTLS_EXTN.CONTRACT_ID'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BAGIC_PREPROD_CURATED_DB.UTILS.BJAZ_CTNGY_FF_DTLS_EXTN</w:t>
              <w:br/>
              <w:t xml:space="preserve">    union all</w:t>
              <w:br/>
              <w:t xml:space="preserve">    -- via stg2_hub_bjaz_hcf_member_dtls__policy</w:t>
              <w:br/>
              <w:t xml:space="preserve">    select 'BJAZ_HCF_MEMBER_DTLS.POLICY_NUMBER' as src_branch,</w:t>
              <w:br/>
              <w:t xml:space="preserve">           MD5_BINARY(NULLIF(UPPER(TRIM(CAST('HUB_POLICY|' || (nullif(trim("POLICY_NUMBER"::varchar), '')) AS VARCHAR))), '')) as hkey</w:t>
              <w:br/>
              <w:t xml:space="preserve">      from BAGIC_PREPROD_CURATED_DB.UTILS.BJAZ_HCF_MEMBER_DTLS</w:t>
              <w:br/>
              <w:t xml:space="preserve">    union all</w:t>
              <w:br/>
              <w:t xml:space="preserve">    -- via stg2_policy_bonus_tracking &lt;- stitch_policy_bonus_tracking</w:t>
              <w:br/>
              <w:t xml:space="preserve">    select 'BJAZ_HLT_ENSURE_MEM_DTLS.CONTRACT_ID'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BAGIC_PREPROD_CURATED_DB.UTILS.BJAZ_HLT_ENSURE_MEM_DTLS</w:t>
              <w:br/>
              <w:t xml:space="preserve">    union all</w:t>
              <w:br/>
              <w:t xml:space="preserve">    -- via stg2_hub_bjaz_spp_member_dtls__policy</w:t>
              <w:br/>
              <w:t xml:space="preserve">    select 'BJAZ_SPP_MEMBER_DTLS.POLICY_NUMBER' as src_branch,</w:t>
              <w:br/>
              <w:t xml:space="preserve">           MD5_BINARY(NULLIF(UPPER(TRIM(CAST('HUB_POLICY|' || (nullif(trim("POLICY_NUMBER"::varchar), '')) AS VARCHAR))), '')) as hkey</w:t>
              <w:br/>
              <w:t xml:space="preserve">      from BAGIC_PREPROD_CURATED_DB.UTILS.BJAZ_SPP_MEMBER_DTLS</w:t>
              <w:br/>
              <w:t xml:space="preserve">    union all</w:t>
              <w:br/>
              <w:t xml:space="preserve">    -- via stg2_hub_bjaz_starpkg_ff_dtls__policy</w:t>
              <w:br/>
              <w:t xml:space="preserve">    select 'BJAZ_STARPKG_FF_DTLS.CONTRACT_ID'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BAGIC_PREPROD_CURATED_DB.UTILS.BJAZ_STARPKG_FF_DTLS</w:t>
              <w:br/>
              <w:t xml:space="preserve">    union all</w:t>
              <w:br/>
              <w:t xml:space="preserve">    -- via stg2_hub_ocp_interested_parties__policy</w:t>
              <w:br/>
              <w:t xml:space="preserve">    select 'OCP_INTERESTED_PARTIES.CONTRACT_ID'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BAGIC_PREPROD_CURATED_DB.UTILS.OCP_INTERESTED_PARTIES</w:t>
              <w:br/>
              <w:t xml:space="preserve">    union all</w:t>
              <w:br/>
              <w:t xml:space="preserve">    -- via stg2_hub_bjaz_t_ckyc_otp__policy</w:t>
              <w:br/>
              <w:t xml:space="preserve">    select 'BJAZ_T_CKYC_OTP.[FIELD_TYPE+FIELD_VALUE]' as src_branch,</w:t>
              <w:br/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  <w:br/>
              <w:t xml:space="preserve">      from BAGIC_PREPROD_CURATED_DB.UTILS.BJAZ_T_CKYC_OTP</w:t>
              <w:br/>
              <w:t xml:space="preserve">    union all</w:t>
              <w:br/>
              <w:t xml:space="preserve">    -- via stg2_hub_bjaz_t_ckyc_search__policy</w:t>
              <w:br/>
              <w:t xml:space="preserve">    select 'BJAZ_T_CKYC_SEARCH.[FIELD_TYPE+FIELD_VALUE]' as src_branch,</w:t>
              <w:br/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BAGIC_PREPROD_CURATED_DB.UTILS.BJAZ_T_CKYC_SEARCH</w:t>
              <w:br/>
              <w:t xml:space="preserve">    union all</w:t>
              <w:br/>
              <w:t xml:space="preserve">    -- via stg2_hub_bjaz_t_ekyc__policy</w:t>
              <w:br/>
              <w:t xml:space="preserve">    select 'BJAZ_T_EKYC.[FIELD_TYPE+FIELD_VALUE]' as src_branch,</w:t>
              <w:br/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BAGIC_PREPROD_CURATED_DB.UTILS.BJAZ_T_EKYC</w:t>
              <w:br/>
              <w:t xml:space="preserve">    union all</w:t>
              <w:br/>
              <w:t xml:space="preserve">    -- via stg2_hub_bjaz_t_kyc_auth__policy</w:t>
              <w:br/>
              <w:t xml:space="preserve">    select 'BJAZ_T_KYC_AUTH.[FIELD_TYPE+FIELD_VALUE]' as src_branch,</w:t>
              <w:br/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BAGIC_PREPROD_CURATED_DB.UTILS.BJAZ_T_KYC_AUTH</w:t>
              <w:br/>
              <w:t xml:space="preserve">    union all</w:t>
              <w:br/>
              <w:t xml:space="preserve">    -- via stg2_hub_bjaz_t_kyc_details__policy</w:t>
              <w:br/>
              <w:t xml:space="preserve">    select 'BJAZ_T_KYC_DETAILS.[FIELD_TYPE+FIELD_VALUE]' as src_branch,</w:t>
              <w:br/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BAGIC_PREPROD_CURATED_DB.UTILS.BJAZ_T_KYC_DETAILS</w:t>
              <w:br/>
              <w:t xml:space="preserve">    union all</w:t>
              <w:br/>
              <w:t xml:space="preserve">    -- via stg2_hub_bjaz_t_kyc_incoming__policy</w:t>
              <w:br/>
              <w:t xml:space="preserve">    select 'BJAZ_T_KYC_INCOMING.[FIELD_TYPE+FIELD_VALUE]' as src_branch,</w:t>
              <w:br/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  <w:br/>
              <w:t xml:space="preserve">      from BAGIC_PREPROD_CURATED_DB.UTILS.BJAZ_T_KYC_INCOMING</w:t>
              <w:br/>
              <w:t xml:space="preserve">    union all</w:t>
              <w:br/>
              <w:t xml:space="preserve">    -- via stg2_hub_bjaz_t_kyc_name_match__policy</w:t>
              <w:br/>
              <w:t xml:space="preserve">    select 'BJAZ_T_KYC_NAME_MATCH.[FIELD_TYPE+FIELD_VALUE]' as src_branch,</w:t>
              <w:br/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  <w:br/>
              <w:t xml:space="preserve">      from BAGIC_PREPROD_CURATED_DB.UTILS.BJAZ_T_KYC_NAME_MATCH</w:t>
              <w:br/>
              <w:t xml:space="preserve">    union all</w:t>
              <w:br/>
              <w:t xml:space="preserve">    -- via stg2_hub_bjaz_t_kyc_ocr__policy</w:t>
              <w:br/>
              <w:t xml:space="preserve">    select 'BJAZ_T_KYC_OCR.[FIELD_TYPE+FIELD_VALUE]' as src_branch,</w:t>
              <w:br/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  <w:br/>
              <w:t xml:space="preserve">      from BAGIC_PREPROD_CURATED_DB.UTILS.BJAZ_T_KYC_OCR</w:t>
              <w:br/>
              <w:t xml:space="preserve">    union all</w:t>
              <w:br/>
              <w:t xml:space="preserve">    -- via stg2_hub_bjaz_t_kyc_poa_document__policy</w:t>
              <w:br/>
              <w:t xml:space="preserve">    select 'BJAZ_T_KYC_POA_DOCUMENT.[FIELD_TYPE+FIELD_VALUE]' as src_branch,</w:t>
              <w:br/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BAGIC_PREPROD_CURATED_DB.UTILS.BJAZ_T_KYC_POA_DOCUMENT</w:t>
              <w:br/>
              <w:t xml:space="preserve">    union all</w:t>
              <w:br/>
              <w:t xml:space="preserve">    -- via stg2_hub_bjaz_t_kyc_poi_document__policy</w:t>
              <w:br/>
              <w:t xml:space="preserve">    select 'BJAZ_T_KYC_POI_DOCUMENT.[FIELD_TYPE+FIELD_VALUE]' as src_branch,</w:t>
              <w:br/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BAGIC_PREPROD_CURATED_DB.UTILS.BJAZ_T_KYC_POI_DOCUMENT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'HUB_POLICY'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h.POLICY_HKEY)                as hub_present_keys,</w:t>
              <w:br/>
              <w:t xml:space="preserve">       count(distinct k.hkey) - count(distinct h.POLICY_HKEY) as diff</w:t>
              <w:br/>
              <w:t xml:space="preserve">  from keys k</w:t>
              <w:br/>
              <w:t xml:space="preserve">  left join BAGIC_PREPROD_CURATED_DB.BGIL_DATA_MODEL.HUB_POLICY h</w:t>
              <w:br/>
              <w:t xml:space="preserve">         on h.POLICY_HKEY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2 RAW key branch(es): BJAZ_INTERMEDIARY.INTERMEDIARY_ID, BJAZ_CLM_SUPP_EXTN.IMD_CODE.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stg2_hub_bjaz_intermediary__distribution_channel</w:t>
              <w:br/>
              <w:t xml:space="preserve">    select 'BJAZ_INTERMEDIARY.INTERMEDIARY_ID' as src_branch,</w:t>
              <w:br/>
              <w:t xml:space="preserve">           MD5_BINARY(NULLIF(UPPER(TRIM(CAST('HUB_DISTRIBUTION_CHANNEL|' || (nullif(trim("INTERMEDIARY_ID"::varchar), '')) AS VARCHAR))), '')) as hkey</w:t>
              <w:br/>
              <w:t xml:space="preserve">      from BAGIC_PREPROD_CURATED_DB.UTILS.BJAZ_INTERMEDIARY</w:t>
              <w:br/>
              <w:t xml:space="preserve">    union all</w:t>
              <w:br/>
              <w:t xml:space="preserve">    -- via stg2_hub_bjaz_clm_supp_extn__distribution_channel</w:t>
              <w:br/>
              <w:t xml:space="preserve">    select 'BJAZ_CLM_SUPP_EXTN.IMD_CODE' as src_branch,</w:t>
              <w:br/>
              <w:t xml:space="preserve">           MD5_BINARY(NULLIF(UPPER(TRIM(CAST('HUB_DISTRIBUTION_CHANNEL|' || (nullif(trim("IMD_CODE"::varchar), '')) AS VARCHAR))), '')) as hkey</w:t>
              <w:br/>
              <w:t xml:space="preserve">      from BAGIC_PREPROD_CURATED_DB.UTILS.BJAZ_CLM_SUPP_EXTN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'HUB_DISTRIBUTION_CHANNEL'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h.DISTRIBUTION_CHANNEL_HKEY)                as hub_present_keys,</w:t>
              <w:br/>
              <w:t xml:space="preserve">       count(distinct k.hkey) - count(distinct h.DISTRIBUTION_CHANNEL_HKEY) as diff</w:t>
              <w:br/>
              <w:t xml:space="preserve">  from keys k</w:t>
              <w:br/>
              <w:t xml:space="preserve">  left join BAGIC_PREPROD_CURATED_DB.BGIL_DATA_MODEL.HUB_DISTRIBUTION_CHANNEL h</w:t>
              <w:br/>
              <w:t xml:space="preserve">         on h.DISTRIBUTION_CHANNEL_HKEY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10 RAW key branch(es): BJAZ_T_CKYC_OTP.BUSINESS_UNIT, BJAZ_T_CKYC_SEARCH.BUSINESS_UNIT, BJAZ_T_EKYC.BUSINESS_UNIT, BJAZ_T_KYC_AUTH.BUSINESS_UNIT, BJAZ_T_KYC_DETAILS.BUSINESS_UNIT, BJAZ_T_KYC_INCOMING.BUSINESS_UNIT, BJAZ_T_KYC_NAME_MATCH.BUSINESS_UNIT, BJAZ_T_KYC_OCR.BUSINESS_UNIT, BJAZ_T_KYC_POA_DOCUMENT.BUSINESS_UNIT, BJAZ_T_KYC_POI_DOCUMENT.BUSINESS_UNIT.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stg2_hub_bjaz_t_ckyc_otp__org_unit</w:t>
              <w:br/>
              <w:t xml:space="preserve">    select 'BJAZ_T_CKYC_OTP.BUSINESS_UNIT' as src_branch,</w:t>
              <w:br/>
              <w:t xml:space="preserve">           MD5_BINARY(NULLIF(UPPER(TRIM(CAST('HUB_ORG_UNIT|' || (trim(nullif(trim("BUSINESS_UNIT"::varchar), ''))) AS VARCHAR))), '')) as hkey</w:t>
              <w:br/>
              <w:t xml:space="preserve">      from BAGIC_PREPROD_CURATED_DB.UTILS.BJAZ_T_CKYC_OTP</w:t>
              <w:br/>
              <w:t xml:space="preserve">    union all</w:t>
              <w:br/>
              <w:t xml:space="preserve">    -- via stg2_hub_bjaz_t_ckyc_search__org_unit</w:t>
              <w:br/>
              <w:t xml:space="preserve">    select 'BJAZ_T_CKYC_SEARCH.BUSINESS_UNIT' as src_branch,</w:t>
              <w:br/>
              <w:t xml:space="preserve">           MD5_BINARY(NULLIF(UPPER(TRIM(CAST('HUB_ORG_UNIT|' || (upper(trim(nullif(trim("BUSINESS_UNIT"::varchar), '')))) AS VARCHAR))), '')) as hkey</w:t>
              <w:br/>
              <w:t xml:space="preserve">      from BAGIC_PREPROD_CURATED_DB.UTILS.BJAZ_T_CKYC_SEARCH</w:t>
              <w:br/>
              <w:t xml:space="preserve">    union all</w:t>
              <w:br/>
              <w:t xml:space="preserve">    -- via stg2_hub_bjaz_t_ekyc__org_unit</w:t>
              <w:br/>
              <w:t xml:space="preserve">    select 'BJAZ_T_EKYC.BUSINESS_UNIT' as src_branch,</w:t>
              <w:br/>
              <w:t xml:space="preserve">           MD5_BINARY(NULLIF(UPPER(TRIM(CAST('HUB_ORG_UNIT|' || (upper(trim(nullif(trim("BUSINESS_UNIT"::varchar), '')))) AS VARCHAR))), '')) as hkey</w:t>
              <w:br/>
              <w:t xml:space="preserve">      from BAGIC_PREPROD_CURATED_DB.UTILS.BJAZ_T_EKYC</w:t>
              <w:br/>
              <w:t xml:space="preserve">    union all</w:t>
              <w:br/>
              <w:t xml:space="preserve">    -- via stg2_hub_bjaz_t_kyc_auth__org_unit</w:t>
              <w:br/>
              <w:t xml:space="preserve">    select 'BJAZ_T_KYC_AUTH.BUSINESS_UNIT' as src_branch,</w:t>
              <w:br/>
              <w:t xml:space="preserve">           MD5_BINARY(NULLIF(UPPER(TRIM(CAST('HUB_ORG_UNIT|' || (upper(trim(nullif(trim("BUSINESS_UNIT"::varchar), '')))) AS VARCHAR))), '')) as hkey</w:t>
              <w:br/>
              <w:t xml:space="preserve">      from BAGIC_PREPROD_CURATED_DB.UTILS.BJAZ_T_KYC_AUTH</w:t>
              <w:br/>
              <w:t xml:space="preserve">    union all</w:t>
              <w:br/>
              <w:t xml:space="preserve">    -- via stg2_hub_bjaz_t_kyc_details__org_unit</w:t>
              <w:br/>
              <w:t xml:space="preserve">    select 'BJAZ_T_KYC_DETAILS.BUSINESS_UNIT' as src_branch,</w:t>
              <w:br/>
              <w:t xml:space="preserve">           MD5_BINARY(NULLIF(UPPER(TRIM(CAST('HUB_ORG_UNIT|' || (upper(trim(nullif(trim("BUSINESS_UNIT"::varchar), '')))) AS VARCHAR))), '')) as hkey</w:t>
              <w:br/>
              <w:t xml:space="preserve">      from BAGIC_PREPROD_CURATED_DB.UTILS.BJAZ_T_KYC_DETAILS</w:t>
              <w:br/>
              <w:t xml:space="preserve">    union all</w:t>
              <w:br/>
              <w:t xml:space="preserve">    -- via stg2_hub_bjaz_t_kyc_incoming__org_unit</w:t>
              <w:br/>
              <w:t xml:space="preserve">    select 'BJAZ_T_KYC_INCOMING.BUSINESS_UNIT' as src_branch,</w:t>
              <w:br/>
              <w:t xml:space="preserve">           MD5_BINARY(NULLIF(UPPER(TRIM(CAST('HUB_ORG_UNIT|' || (trim(nullif(trim("BUSINESS_UNIT"::varchar), ''))) AS VARCHAR))), '')) as hkey</w:t>
              <w:br/>
              <w:t xml:space="preserve">      from BAGIC_PREPROD_CURATED_DB.UTILS.BJAZ_T_KYC_INCOMING</w:t>
              <w:br/>
              <w:t xml:space="preserve">    union all</w:t>
              <w:br/>
              <w:t xml:space="preserve">    -- via stg2_hub_bjaz_t_kyc_name_match__org_unit</w:t>
              <w:br/>
              <w:t xml:space="preserve">    select 'BJAZ_T_KYC_NAME_MATCH.BUSINESS_UNIT' as src_branch,</w:t>
              <w:br/>
              <w:t xml:space="preserve">           MD5_BINARY(NULLIF(UPPER(TRIM(CAST('HUB_ORG_UNIT|' || (trim(nullif(trim("BUSINESS_UNIT"::varchar), ''))) AS VARCHAR))), '')) as hkey</w:t>
              <w:br/>
              <w:t xml:space="preserve">      from BAGIC_PREPROD_CURATED_DB.UTILS.BJAZ_T_KYC_NAME_MATCH</w:t>
              <w:br/>
              <w:t xml:space="preserve">    union all</w:t>
              <w:br/>
              <w:t xml:space="preserve">    -- via stg2_hub_bjaz_t_kyc_ocr__org_unit</w:t>
              <w:br/>
              <w:t xml:space="preserve">    select 'BJAZ_T_KYC_OCR.BUSINESS_UNIT' as src_branch,</w:t>
              <w:br/>
              <w:t xml:space="preserve">           MD5_BINARY(NULLIF(UPPER(TRIM(CAST('HUB_ORG_UNIT|' || (trim(nullif(trim("BUSINESS_UNIT"::varchar), ''))) AS VARCHAR))), '')) as hkey</w:t>
              <w:br/>
              <w:t xml:space="preserve">      from BAGIC_PREPROD_CURATED_DB.UTILS.BJAZ_T_KYC_OCR</w:t>
              <w:br/>
              <w:t xml:space="preserve">    union all</w:t>
              <w:br/>
              <w:t xml:space="preserve">    -- via stg2_hub_bjaz_t_kyc_poa_document__org_unit</w:t>
              <w:br/>
              <w:t xml:space="preserve">    select 'BJAZ_T_KYC_POA_DOCUMENT.BUSINESS_UNIT' as src_branch,</w:t>
              <w:br/>
              <w:t xml:space="preserve">           MD5_BINARY(NULLIF(UPPER(TRIM(CAST('HUB_ORG_UNIT|' || (upper(trim(nullif(trim("BUSINESS_UNIT"::varchar), '')))) AS VARCHAR))), '')) as hkey</w:t>
              <w:br/>
              <w:t xml:space="preserve">      from BAGIC_PREPROD_CURATED_DB.UTILS.BJAZ_T_KYC_POA_DOCUMENT</w:t>
              <w:br/>
              <w:t xml:space="preserve">    union all</w:t>
              <w:br/>
              <w:t xml:space="preserve">    -- via stg2_hub_bjaz_t_kyc_poi_document__org_unit</w:t>
              <w:br/>
              <w:t xml:space="preserve">    select 'BJAZ_T_KYC_POI_DOCUMENT.BUSINESS_UNIT' as src_branch,</w:t>
              <w:br/>
              <w:t xml:space="preserve">           MD5_BINARY(NULLIF(UPPER(TRIM(CAST('HUB_ORG_UNIT|' || (upper(trim(nullif(trim("BUSINESS_UNIT"::varchar), '')))) AS VARCHAR))), '')) as hkey</w:t>
              <w:br/>
              <w:t xml:space="preserve">      from BAGIC_PREPROD_CURATED_DB.UTILS.BJAZ_T_KYC_POI_DOCUMENT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'HUB_ORG_UNIT'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h.ORG_UNIT_HKEY)                as hub_present_keys,</w:t>
              <w:br/>
              <w:t xml:space="preserve">       count(distinct k.hkey) - count(distinct h.ORG_UNIT_HKEY) as diff</w:t>
              <w:br/>
              <w:t xml:space="preserve">  from keys k</w:t>
              <w:br/>
              <w:t xml:space="preserve">  left join BAGIC_PREPROD_CURATED_DB.BGIL_DATA_MODEL.HUB_ORG_UNIT h</w:t>
              <w:br/>
              <w:t xml:space="preserve">         on h.ORG_UNIT_HKEY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HUB_RISK_OBJECT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diff = 0 on the TOTAL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1 RAW key branch(es): CLM_INTERESTED_PARTIES.INS_OBJ_UID.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stg2_hub_clm_interested_parties__risk_object</w:t>
              <w:br/>
              <w:t xml:space="preserve">    select 'CLM_INTERESTED_PARTIES.INS_OBJ_UID' as src_branch,</w:t>
              <w:br/>
              <w:t xml:space="preserve">           MD5_BINARY(NULLIF(UPPER(TRIM(CAST('HUB_RISK_OBJECT|' || (nullif(trim("INS_OBJ_UID"::varchar), '')) AS VARCHAR))), '')) as hkey</w:t>
              <w:br/>
              <w:t xml:space="preserve">      from BAGIC_PREPROD_CURATED_DB.UTILS.CLM_INTERESTED_PARTIES</w:t>
              <w:br/>
              <w:t xml:space="preserve">),</w:t>
              <w:br/>
              <w:t xml:space="preserve">keys as (</w:t>
              <w:br/>
              <w:t xml:space="preserve">    select distinct src_branch, hkey from src where hkey is not null</w:t>
              <w:br/>
              <w:t xml:space="preserve">)</w:t>
              <w:br/>
              <w:t xml:space="preserve">select 'OPUS' as project, 'HUB_RISK_OBJECT' as hub,</w:t>
              <w:br/>
              <w:t xml:space="preserve">       coalesce(k.src_branch, '== TOTAL (distinct across branches) ==') as src_branch,</w:t>
              <w:br/>
              <w:t xml:space="preserve">       count(distinct k.hkey)                          as source_distinct_keys,</w:t>
              <w:br/>
              <w:t xml:space="preserve">       count(distinct h.RISK_OBJECT_HKEY)                as hub_present_keys,</w:t>
              <w:br/>
              <w:t xml:space="preserve">       count(distinct k.hkey) - count(distinct h.RISK_OBJECT_HKEY) as diff</w:t>
              <w:br/>
              <w:t xml:space="preserve">  from keys k</w:t>
              <w:br/>
              <w:t xml:space="preserve">  left join BAGIC_PREPROD_CURATED_DB.BGIL_DATA_MODEL.HUB_RISK_OBJECT h</w:t>
              <w:br/>
              <w:t xml:space="preserve">         on h.RISK_OBJECT_HKEY = k.hkey</w:t>
              <w:br/>
              <w:t xml:space="preserve"> group by grouping sets ((k.src_branch), ())</w:t>
              <w:br/>
              <w:t xml:space="preserve"> order by grouping(k.src_branch) desc, k.src_branch;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DM-K5  |  Completeness — Row-count Completeness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2026-10-09T00:00:00Z</dcterms:modified>
  <cp:category/>
</cp:coreProperties>
</file>