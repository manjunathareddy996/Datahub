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DM-A1  |  Attribute Checks — Data Type &amp; Format Preserved</w:t>
      </w:r>
    </w:p>
    <w:p>
      <w:r>
        <w:rPr>
          <w:i/>
        </w:rPr>
        <w:t xml:space="preserve">Dates, decimals and trailing spaces not truncated or altered on load. Pass criterion: types &amp; formats match source (no FAIL rows; REVIEW rows explained as documented exceptions).</w:t>
      </w:r>
    </w:p>
    <w:p>
      <w:pPr>
        <w:pStyle w:val="Heading1"/>
      </w:pPr>
      <w:r>
        <w:t xml:space="preserve">Check Overview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Check ID</w:t>
            </w:r>
          </w:p>
        </w:tc>
        <w:tc>
          <w:tcPr>
            <w:tcW w:type="dxa" w:w="5640"/>
          </w:tcPr>
          <w:p>
            <w:r>
              <w:t xml:space="preserve">DM-A1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Category</w:t>
            </w:r>
          </w:p>
        </w:tc>
        <w:tc>
          <w:tcPr>
            <w:tcW w:type="dxa" w:w="5640"/>
          </w:tcPr>
          <w:p>
            <w:r>
              <w:t xml:space="preserve">Attribute checks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Sign-off criterion</w:t>
            </w:r>
          </w:p>
        </w:tc>
        <w:tc>
          <w:tcPr>
            <w:tcW w:type="dxa" w:w="5640"/>
          </w:tcPr>
          <w:p>
            <w:r>
              <w:t xml:space="preserve">Data type &amp; format preserved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Method</w:t>
            </w:r>
          </w:p>
        </w:tc>
        <w:tc>
          <w:tcPr>
            <w:tcW w:type="dxa" w:w="5640"/>
          </w:tcPr>
          <w:p>
            <w:r>
              <w:t xml:space="preserve">(a) column type compare: every RAW column feeding a satellite column (lineage generated from the models) vs the satellite column, from INFORMATION_SCHEMA -- type, length, precision, scale, fractional seconds; (b) sample trace: for 1:1 mapped columns, the vault value vs the RAW value on the agreed sample, classified as exact / trimmed / re-formatted / decimals lost / truncated / different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 / tolerance</w:t>
            </w:r>
          </w:p>
        </w:tc>
        <w:tc>
          <w:tcPr>
            <w:tcW w:type="dxa" w:w="5640"/>
          </w:tcPr>
          <w:p>
            <w:r>
              <w:t xml:space="preserve">Types &amp; formats match source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Owner</w:t>
            </w:r>
          </w:p>
        </w:tc>
        <w:tc>
          <w:tcPr>
            <w:tcW w:type="dxa" w:w="5640"/>
          </w:tcPr>
          <w:p>
            <w:r>
              <w:t xml:space="preserve">LUMIQ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Vault location</w:t>
            </w:r>
          </w:p>
        </w:tc>
        <w:tc>
          <w:tcPr>
            <w:tcW w:type="dxa" w:w="5640"/>
          </w:tcPr>
          <w:p>
            <w:r>
              <w:t xml:space="preserve">BAGIC_PREPROD_CURATED_DB.BGIL_DATA_MODEL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Maximus RAW</w:t>
            </w:r>
          </w:p>
        </w:tc>
        <w:tc>
          <w:tcPr>
            <w:tcW w:type="dxa" w:w="5640"/>
          </w:tcPr>
          <w:p>
            <w:r>
              <w:t xml:space="preserve">BAGIC_PROD_MIRROR_DB.MAXI_RAW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Opus RAW (test)</w:t>
            </w:r>
          </w:p>
        </w:tc>
        <w:tc>
          <w:tcPr>
            <w:tcW w:type="dxa" w:w="5640"/>
          </w:tcPr>
          <w:p>
            <w:r>
              <w:t xml:space="preserve">BAGIC_PREPROD_CURATED_DB.UTILS  (prod: BAGIC_PROD_MIRROR_DB.OPUS_GG_DWHSTAGE)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Scope</w:t>
            </w:r>
          </w:p>
        </w:tc>
        <w:tc>
          <w:tcPr>
            <w:tcW w:type="dxa" w:w="5640"/>
          </w:tcPr>
          <w:p>
            <w:r>
              <w:t xml:space="preserve">Every satellite model of maximus_partner_dv_dbt and opus_partner_dv_dbt (standard + augmented). Satellite tables are shared; rows are scoped by RECORD_SOURCE prefix (MAXIMUS / OPUS).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Sample (query b)</w:t>
            </w:r>
          </w:p>
        </w:tc>
        <w:tc>
          <w:tcPr>
            <w:tcW w:type="dxa" w:w="5640"/>
          </w:tcPr>
          <w:p>
            <w:r>
              <w:t xml:space="preserve">100 (hash key, RECORD_SOURCE) units per satellite, chosen deterministically by md5(hash key | record source | 'DM-A') so every re-run reads the same units. Change SAMPLE_SIZE in the generator to agree a different sample.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Session settings (query b)</w:t>
            </w:r>
          </w:p>
        </w:tc>
        <w:tc>
          <w:tcPr>
            <w:tcW w:type="dxa" w:w="5640"/>
          </w:tcPr>
          <w:p>
            <w:r>
              <w:t xml:space="preserve">Run the ALTER SESSION first: timestamps rendered with 9 fractional digits so a value stored as text with fewer digits shows as truncated.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transform_flags</w:t>
            </w:r>
          </w:p>
        </w:tc>
        <w:tc>
          <w:tcPr>
            <w:tcW w:type="dxa" w:w="5640"/>
          </w:tcPr>
          <w:p>
            <w:r>
              <w:t xml:space="preserve">TRIM / BLANK-&gt;NULL / UPPER: text cleaned on load; SCALE0: integer cast (try_to_number / ::number without scale); TO_TIMESTAMP / TO_DATE: type conversion; COALESCE / CASE: derived from several RAW columns; SAT_VARCHAR: sat_multi_source stores the payload as VARCHAR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Known design exceptions</w:t>
            </w:r>
          </w:p>
        </w:tc>
        <w:tc>
          <w:tcPr>
            <w:tcW w:type="dxa" w:w="5640"/>
          </w:tcPr>
          <w:p>
            <w:r>
              <w:t xml:space="preserve">Layer-1 staging trims every text column and turns blanks into NULL (nullif(trim(...), '')), so trailing spaces are NOT preserved by design. Opus staging casts DATE / TIMESTAMP to TIMESTAMP_NTZ. These show as 'PASS (... by design)' / REVIEW and must be accepted by BGIL as documented exceptions or fixed.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Output columns</w:t>
            </w:r>
          </w:p>
        </w:tc>
        <w:tc>
          <w:tcPr>
            <w:tcW w:type="dxa" w:w="5640"/>
          </w:tcPr>
          <w:p>
            <w:r>
              <w:t xml:space="preserve">(a) sat_column, sat_type, raw_table, raw_column, raw_type, transform_flags, type_verdict, transform; (b) sat_column, compared, exact, trimmed_or_blank_to_null, typed_value_kept_text_differs, reformatted, decimals_lost, truncated, different_value, format_status</w:t>
            </w:r>
          </w:p>
        </w:tc>
      </w:tr>
    </w:tbl>
    <w:p/>
    <w:p>
      <w:pPr>
        <w:pStyle w:val="Heading1"/>
      </w:pPr>
      <w:r>
        <w:t xml:space="preserve">Revision notes</w:t>
      </w:r>
    </w:p>
    <w:p>
      <w:r>
        <w:t xml:space="preserve">• Generated 2026-10-12 from the current opus_partner_dv_dbt and maximus_partner_dv_dbt models by validation/tools/gen_dm_a.py; results are blank and must be filled in after running the queries.</w:t>
      </w:r>
    </w:p>
    <w:p>
      <w:r>
        <w:t xml:space="preserve">• Scope: 98 MAXIMUS + 59 OPUS satellite models = 157 sections (141 single-active, 12 multi-active, 4 object-column sats; 15 fed by an Opus stitch view).</w:t>
      </w:r>
    </w:p>
    <w:p>
      <w:r>
        <w:t xml:space="preserve">• Lineage is parsed, not typed: sat -&gt; stg2 stage / wrapper / unpivot / stitch -&gt; layer-1 stg_ -&gt; RAW column. Hash keys reproduced as automate_dv 0.11.5 does: MD5_BINARY(NULLIF(UPPER(TRIM(CAST(&lt;NK&gt; AS VARCHAR))), '')).</w:t>
      </w:r>
    </w:p>
    <w:p>
      <w:r>
        <w:t xml:space="preserve">• Static finding: 58 satellite column(s) are loaded through an integer cast (try_to_number / ::number without scale); query (a) of DM-A1 reports DECIMALS LOST where the RAW column has a scale.</w:t>
      </w:r>
    </w:p>
    <w:p>
      <w:r>
        <w:t xml:space="preserve">• Lineage warnings (stage column excluded by src_column_map): 0.</w:t>
      </w:r>
    </w:p>
    <w:p>
      <w:pPr>
        <w:pStyle w:val="Heading1"/>
      </w:pPr>
      <w:r>
        <w:t xml:space="preserve">Results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00"/>
        <w:gridCol w:w="1500"/>
        <w:gridCol w:w="3140"/>
        <w:gridCol w:w="1300"/>
        <w:gridCol w:w="1100"/>
        <w:gridCol w:w="1100"/>
      </w:tblGrid>
      <w:tr>
        <w:tc>
          <w:tcPr>
            <w:tcW w:type="dxa" w:w="500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type="dxa" w:w="15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314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13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1100"/>
          </w:tcPr>
          <w:p>
            <w:r>
              <w:rPr>
                <w:b/>
              </w:rPr>
              <w:t xml:space="preserve">Result</w:t>
            </w:r>
          </w:p>
        </w:tc>
        <w:tc>
          <w:tcPr>
            <w:tcW w:type="dxa" w:w="1100"/>
          </w:tcPr>
          <w:p>
            <w:r>
              <w:rPr>
                <w:b/>
              </w:rPr>
              <w:t xml:space="preserve">Fail / mismatch</w:t>
            </w:r>
          </w:p>
        </w:tc>
      </w:tr>
      <w:tr>
        <w:tc>
          <w:tcPr>
            <w:tcW w:type="dxa" w:w="500"/>
          </w:tcPr>
          <w:p>
            <w:r>
              <w:t xml:space="preserve">1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SAT_CHANNEL_DEFINITION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SAT_COMMON_ADDRESS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SAT_COMMON_ADMIN_GEOGRAPHY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SAT_COMMON_CLASSIFICATION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SAT_COMMON_COMMUNICATION_PREFERENCE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SAT_COMMON_CONSENT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SAT_COMMON_CONTACT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SAT_COMMON_GEO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SAT_DOCUMENT_DEFINITION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SAT_INSTRUMENT_DEFINITION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SAT_LNK_PARTY_ROLE_CORE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SAT_LNK_ROLE_AGENT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SAT_LNK_ROLE_CUSTOMER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SAT_LNK_ROLE_EMPLOYEE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SAT_LNK_ROLE_INVESTIGATOR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SAT_LNK_ROLE_NOMINEE_BENEFICIARY</w:t>
            </w:r>
          </w:p>
        </w:tc>
        <w:tc>
          <w:tcPr>
            <w:tcW w:type="dxa" w:w="1300"/>
          </w:tcPr>
          <w:p>
            <w:r>
              <w:t xml:space="preserve">NA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SAT_LNK_ROLE_PROVIDER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SAT_LNK_ROLE_SURVEYOR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SAT_LOCATION_PROFILE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SAT_ORG_UNIT_DEFINITION</w:t>
            </w:r>
          </w:p>
        </w:tc>
        <w:tc>
          <w:tcPr>
            <w:tcW w:type="dxa" w:w="1300"/>
          </w:tcPr>
          <w:p>
            <w:r>
              <w:t xml:space="preserve">NA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21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SAT_ORG_UNIT_LICENCE</w:t>
            </w:r>
          </w:p>
        </w:tc>
        <w:tc>
          <w:tcPr>
            <w:tcW w:type="dxa" w:w="1300"/>
          </w:tcPr>
          <w:p>
            <w:r>
              <w:t xml:space="preserve">NA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22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SAT_PARTY_AGENT_LICENCE_LINE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23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SAT_PARTY_AML_SCREENING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24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SAT_PARTY_BANKING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25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SAT_PARTY_CONSENT_MANDATE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26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SAT_PARTY_CONTACT_ADDRESS_LINK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27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SAT_PARTY_DIGITAL_IDENTITY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28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SAT_PARTY_EMPLOYMENT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29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SAT_PARTY_FINANCIAL_PROFILE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30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SAT_PARTY_FRAUD_PROFILE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31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SAT_PARTY_HEALTH_PROFILE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32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SAT_PARTY_HIERARCHY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33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SAT_PARTY_IDENTIFICATION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34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SAT_PARTY_IDENTITY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35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SAT_PARTY_INDIVIDUAL_DEMOGRAPHICS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36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SAT_PARTY_KYC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37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SAT_PARTY_LEGAL_PANEL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38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SAT_PARTY_ONBOARDING_JOURNEY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39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SAT_PARTY_ORGANISATION_PROFILE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40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SAT_PARTY_ORG_DIRECTORS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41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SAT_PARTY_PAYOUT_PROFILE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42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SAT_PARTY_PROVIDER_CAPABILITY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43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SAT_PARTY_RELATIONSHIP_PROFILE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44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SAT_PRODUCT_DEFINITION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45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SAT_PROVIDER_BANKING</w:t>
            </w:r>
          </w:p>
        </w:tc>
        <w:tc>
          <w:tcPr>
            <w:tcW w:type="dxa" w:w="1300"/>
          </w:tcPr>
          <w:p>
            <w:r>
              <w:t xml:space="preserve">NA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46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SAT_PROVIDER_QUALITY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47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SAT_PROVIDER_TARIFF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48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SAT_AUG_COMMON_ADDRESS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49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SAT_AUG_COMMON_ADMIN_GEOGRAPHY</w:t>
            </w:r>
          </w:p>
        </w:tc>
        <w:tc>
          <w:tcPr>
            <w:tcW w:type="dxa" w:w="1300"/>
          </w:tcPr>
          <w:p>
            <w:r>
              <w:t xml:space="preserve">NA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50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SAT_AUG_COMMON_CLASSIFICATION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51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SAT_AUG_COMMON_COMMUNICATION_PREFERENCE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52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SAT_AUG_COMMON_CONTACT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53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SAT_AUG_COMMON_GEO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54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SAT_AUG_INSTRUMENT_DEFINITION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55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SAT_AUG_LNK_PARTY_ROLE_CORE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56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SAT_AUG_LNK_ROLE_AGENT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57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SAT_AUG_LNK_ROLE_CUSTOMER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58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SAT_AUG_LNK_ROLE_NOMINEE_BENEFICIARY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59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SAT_AUG_LNK_ROLE_PROVIDER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60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SAT_AUG_LNK_ROLE_SURVEYOR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61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SAT_AUG_PARTY_AGENT_PRODUCTION</w:t>
            </w:r>
          </w:p>
        </w:tc>
        <w:tc>
          <w:tcPr>
            <w:tcW w:type="dxa" w:w="1300"/>
          </w:tcPr>
          <w:p>
            <w:r>
              <w:t xml:space="preserve">NA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62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SAT_AUG_PARTY_AMENDMENT_ENDORSEMENT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63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SAT_AUG_PARTY_BANKING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64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SAT_AUG_PARTY_CLAIM_HISTORY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65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SAT_AUG_PARTY_CONTACT_ADDRESS_LINK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66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SAT_AUG_PARTY_CORRESPONDENCE</w:t>
            </w:r>
          </w:p>
        </w:tc>
        <w:tc>
          <w:tcPr>
            <w:tcW w:type="dxa" w:w="1300"/>
          </w:tcPr>
          <w:p>
            <w:r>
              <w:t xml:space="preserve">NA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67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SAT_AUG_PARTY_CREDIT_CONTROL_PAYMENT_TERMS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68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SAT_AUG_PARTY_DIGITAL_IDENTITY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69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SAT_AUG_PARTY_DRIVING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70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SAT_AUG_PARTY_EMPLOYMENT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71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SAT_AUG_PARTY_FINANCIAL_PROFILE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72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SAT_AUG_PARTY_FRAUD_PROFILE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73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SAT_AUG_PARTY_GROUP_SCHEME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74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SAT_AUG_PARTY_HEALTH_PROFILE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75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SAT_AUG_PARTY_HIERARCHY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76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SAT_AUG_PARTY_IDENTIFICATION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77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SAT_AUG_PARTY_IDENTITY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78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SAT_AUG_PARTY_INDIVIDUAL_DEMOGRAPHICS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79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SAT_AUG_PARTY_INTERACTION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80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SAT_AUG_PARTY_KYC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81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SAT_AUG_PARTY_LEGAL_PANEL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82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SAT_AUG_PARTY_LEGAL_PANEL_ROLE_LINE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83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SAT_AUG_PARTY_MARKETING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84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SAT_AUG_PARTY_ONBOARDING_JOURNEY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85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SAT_AUG_PARTY_ORGANISATION_PROFILE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86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SAT_AUG_PARTY_ORG_DIRECTORS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87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SAT_AUG_PARTY_PAYOUT_PROFILE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88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SAT_AUG_PARTY_PREFERENCE_PROFILE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89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SAT_AUG_PARTY_PROVIDER_CAPABILITY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90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SAT_AUG_PARTY_RECORD_REMARKS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91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SAT_AUG_PARTY_RELATIONSHIP_PROFILE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92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SAT_AUG_PARTY_SERVICE_ENGAGEMENT_TERMS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93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SAT_AUG_PARTY_SOURCE_PROPERTY_SET_RECORD_GOVERNANCE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94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SAT_AUG_PARTY_SUSPENSION_NEGATIVE_ACTION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95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SAT_AUG_PARTY_VEHICLE_OWNER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96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SAT_AUG_PROVIDER_BANKING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97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SAT_AUG_PROVIDER_QUALITY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98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SAT_AUG_PROVIDER_TARIFF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99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SAT_AGREEMENT_COMMERCIAL_TERMS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100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SAT_AGREEMENT_DEFINITION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101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SAT_COMMON_ADDRESS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102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SAT_COMMON_ADMIN_GEOGRAPHY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103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SAT_COMMON_CLASSIFICATION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104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SAT_COMMON_COMMUNICATION_PREFERENCE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105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SAT_COMMON_CONSENT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106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SAT_COMMON_CONTACT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107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SAT_COMMON_GEO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108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SAT_DOCUMENT_DEFINITION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109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SAT_LNK_CLAIM_PARTY_ROLE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110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SAT_LNK_PARTY_ROLE_CORE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111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SAT_LNK_POLICY_PARTY_ROLE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112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SAT_LNK_ROLE_AGENT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113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SAT_LNK_ROLE_CUSTOMER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114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SAT_LNK_ROLE_NOMINEE_BENEFICIARY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115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SAT_LNK_ROLE_PROVIDER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116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SAT_LNK_ROLE_SURVEYOR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117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SAT_PARTY_AML_SCREENING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118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SAT_PARTY_BANKING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119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SAT_PARTY_CLAIM_HISTORY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120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SAT_PARTY_CONTACT_ADDRESS_LINK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121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SAT_PARTY_EMPLOYMENT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122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SAT_PARTY_GROUP_CENSUS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123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SAT_PARTY_GROUP_HOUSEHOLD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124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SAT_PARTY_HEALTH_PROFILE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125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SAT_PARTY_IDENTIFICATION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126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SAT_PARTY_IDENTITY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127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SAT_PARTY_INDIVIDUAL_DEMOGRAPHICS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128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SAT_PARTY_KYC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129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SAT_PARTY_KYC_REFERENCE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130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SAT_PARTY_ORGANISATION_PROFILE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131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SAT_PARTY_VEHICLE_PRIOR_INSURANCE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132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SAT_POLICY_BONUS_TRACKING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133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SAT_POLICY_CERTIFICATE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134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SAT_POLICY_CLASSIFICATION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135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SAT_POLICY_COVERAGE_SCHEDULE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136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SAT_POLICY_ENDORSEMENT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137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SAT_POLICY_HEADER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138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SAT_POLICY_PREMIUM_HEAD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139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SAT_POLICY_PREMIUM_SUMMARY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140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SAT_PRODUCT_DEFINITION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141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SAT_PROVIDER_BANKING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142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SAT_PROVIDER_TARIFF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143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SAT_AUG_AFFINITY_MEMBERSHIP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144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SAT_AUG_AGREEMENT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145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SAT_AUG_CHANNEL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146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SAT_AUG_KYC_DOCUMENT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147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SAT_AUG_KYC_LOCATION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148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SAT_AUG_KYC_PARTY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149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SAT_AUG_KYC_POLICY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150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SAT_AUG_LAWYER_ADVOCATE_ROLE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151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SAT_AUG_LNK_ROLE_AGENT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152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SAT_AUG_LNK_ROLE_CUSTOMER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153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SAT_AUG_LNK_ROLE_PROVIDER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154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SAT_AUG_LNK_ROLE_SURVEYOR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155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SAT_AUG_LOCATION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156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SAT_AUG_PARTY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157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SAT_AUG_POLICY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</w:tbl>
    <w:p/>
    <w:p>
      <w:pPr>
        <w:pStyle w:val="Heading1"/>
      </w:pPr>
      <w:r>
        <w:t xml:space="preserve">Validation Queries</w:t>
      </w:r>
    </w:p>
    <w:p>
      <w:pPr>
        <w:pStyle w:val="Heading2"/>
      </w:pPr>
      <w:r>
        <w:t xml:space="preserve">1. MAXIMUS — SAT_CHANNEL_DEFINITION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SAT_CHANNEL_DEFINITION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2 mapped column(s), 2 RAW column lineage row(s); 2 column(s) are 1:1 and value-checked in (b). 1 RAW branch(es): BUSINESS_PARTNERS_VW_DATA_PARTY_DETAIL_PARTY_PROPERTY_SIMPLE_PROPERTY_PIVOT_VW.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('SUBCHANNELCODE', 'BAGIC_PROD_MIRROR_DB', 'MAXI_RAW', 'BUSINESS_PARTNERS_VW_DATA_PARTY_DETAIL_PARTY_PROPERTY_SIMPLE_PROPERTY_PIVOT_VW', 'SUB_CHANNEL', 'TRIM, BLANK-&gt;NULL', 'nullif(trim(to_varchar("SUB_CHANNEL")), '''')'),</w:t>
              <w:br/>
              <w:t xml:space="preserve">        ('SUBCHANNELEFFECTIVEDATE', 'BAGIC_PROD_MIRROR_DB', 'MAXI_RAW', 'BUSINESS_PARTNERS_VW_DATA_PARTY_DETAIL_PARTY_PROPERTY_SIMPLE_PROPERTY_PIVOT_VW', 'SUB_CHANNEL_EFFECTIVE_DATE', 'TRIM, BLANK-&gt;NULL', 'nullif(trim(to_varchar("SUB_CHANNEL_EFFECTIVE_DATE")),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'SAT_CHANNEL_DEFINITION'</w:t>
              <w:br/>
              <w:t xml:space="preserve">)</w:t>
              <w:br/>
              <w:t xml:space="preserve">select 'MAXIMUS' as project, 'SAT_CHANNEL_DEFINITION'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s.DISTRIBUTION_CHANNEL_HKEY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'SUBCHANNELCODE', to_varchar(s."SUBCHANNELCODE"),</w:t>
              <w:br/>
              <w:t xml:space="preserve">               'SUBCHANNELEFFECTIVEDATE', to_varchar(s."SUBCHANNELEFFECTIVEDATE")</w:t>
              <w:br/>
              <w:t xml:space="preserve">           ) as obj</w:t>
              <w:br/>
              <w:t xml:space="preserve">      from BAGIC_PREPROD_CURATED_DB.BGIL_DATA_MODEL.SAT_CHANNEL_DEFINITION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MD5_BINARY(NULLIF(UPPER(TRIM(CAST(('HUB_DISTRIBUTION_CHANNEL|' || (nullif(trim(to_varchar("AGENT_CHANNEL")), ''))) AS VARCHAR))), '')) as hkey,</w:t>
              <w:br/>
              <w:t xml:space="preserve">           'MAXIMUS_BUSINESS_PARTNERS_VW_DATA_PARTY_DETAIL_PARTY_PROPERTY_SIMPLE_PROPERTY_PIVOT_VW'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'SUBCHANNELCODE', array_construct(to_varchar("SUB_CHANNEL"), typeof(to_variant("SUB_CHANNEL"))),</w:t>
              <w:br/>
              <w:t xml:space="preserve">                                     'SUBCHANNELEFFECTIVEDATE', array_construct(to_varchar("SUB_CHANNEL_EFFECTIVE_DATE"), typeof(to_variant("SUB_CHANNEL_EFFECTIVE_DATE")))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'SAT_CHANNEL_DEFINITION'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2. MAXIMUS — SAT_COMMON_ADDRESS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SAT_COMMON_ADDRESS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12 mapped column(s), 32 RAW column lineage row(s); 12 column(s) are 1:1 and value-checked in (b). 3 RAW branch(es): BUSINESS_PARTNERS_VW_DATA_PARTY_DETAIL_PARTY_ADDRESS, BUSINESS_PARTNERS_VW_DATA_PARTY_DETAIL_PARTY_ADDRESS_ADDRESS_PROPERTY_PIVOT_VW, BUSINESS_PARTNERS_VW_DATA_PARTY_DETAIL_PARTY_PROPERTY_SIMPLE_PROPERTY_PIVOT_VW.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('ADDRESSLINE1', 'BAGIC_PROD_MIRROR_DB', 'MAXI_RAW', 'BUSINESS_PARTNERS_VW_DATA_PARTY_DETAIL_PARTY_ADDRESS', 'ADDRESS1', 'TRIM, BLANK-&gt;NULL, SAT_VARCHAR', 'nullif(trim(to_varchar("ADDRESS1")), '''')'),</w:t>
              <w:br/>
              <w:t xml:space="preserve">        ('ADDRESSLINE2', 'BAGIC_PROD_MIRROR_DB', 'MAXI_RAW', 'BUSINESS_PARTNERS_VW_DATA_PARTY_DETAIL_PARTY_ADDRESS', 'ADDRESS2', 'TRIM, BLANK-&gt;NULL, SAT_VARCHAR', 'nullif(trim(to_varchar("ADDRESS2")), '''')'),</w:t>
              <w:br/>
              <w:t xml:space="preserve">        ('ADDRESSLINE3', 'BAGIC_PROD_MIRROR_DB', 'MAXI_RAW', 'BUSINESS_PARTNERS_VW_DATA_PARTY_DETAIL_PARTY_ADDRESS', 'ADDRESS3', 'TRIM, BLANK-&gt;NULL, SAT_VARCHAR', 'nullif(trim(to_varchar("ADDRESS3")), '''')'),</w:t>
              <w:br/>
              <w:t xml:space="preserve">        ('CITY', 'BAGIC_PROD_MIRROR_DB', 'MAXI_RAW', 'BUSINESS_PARTNERS_VW_DATA_PARTY_DETAIL_PARTY_ADDRESS', 'CITY', 'TRIM, BLANK-&gt;NULL, SAT_VARCHAR', 'nullif(trim(to_varchar("CITY")), '''')'),</w:t>
              <w:br/>
              <w:t xml:space="preserve">        ('COUNTRYNAME', 'BAGIC_PROD_MIRROR_DB', 'MAXI_RAW', 'BUSINESS_PARTNERS_VW_DATA_PARTY_DETAIL_PARTY_ADDRESS', 'COUNTRY', 'TRIM, BLANK-&gt;NULL, SAT_VARCHAR', 'nullif(trim(to_varchar("COUNTRY")), '''')'),</w:t>
              <w:br/>
              <w:t xml:space="preserve">        ('DISTRICT', 'BAGIC_PROD_MIRROR_DB', 'MAXI_RAW', 'BUSINESS_PARTNERS_VW_DATA_PARTY_DETAIL_PARTY_ADDRESS', 'DISTRICT', 'TRIM, BLANK-&gt;NULL, SAT_VARCHAR', 'nullif(trim(to_varchar("DISTRICT")), '''')'),</w:t>
              <w:br/>
              <w:t xml:space="preserve">        ('POSTALCODE', 'BAGIC_PROD_MIRROR_DB', 'MAXI_RAW', 'BUSINESS_PARTNERS_VW_DATA_PARTY_DETAIL_PARTY_ADDRESS', 'PINCODE', 'TRIM, BLANK-&gt;NULL, SAT_VARCHAR', 'nullif(trim(to_varchar("PINCODE")), '''')'),</w:t>
              <w:br/>
              <w:t xml:space="preserve">        ('STATENAME', 'BAGIC_PROD_MIRROR_DB', 'MAXI_RAW', 'BUSINESS_PARTNERS_VW_DATA_PARTY_DETAIL_PARTY_ADDRESS', 'STATE', 'TRIM, BLANK-&gt;NULL, SAT_VARCHAR', 'nullif(trim(to_varchar("STATE")), '''')'),</w:t>
              <w:br/>
              <w:t xml:space="preserve">        ('CITY', 'BAGIC_PROD_MIRROR_DB', 'MAXI_RAW', 'BUSINESS_PARTNERS_VW_DATA_PARTY_DETAIL_PARTY_ADDRESS_ADDRESS_PROPERTY_PIVOT_VW', 'CITY', 'TRIM, BLANK-&gt;NULL, SAT_VARCHAR', 'nullif(trim(to_varchar("CITY")), '''')'),</w:t>
              <w:br/>
              <w:t xml:space="preserve">        ('LANDMARK', 'BAGIC_PROD_MIRROR_DB', 'MAXI_RAW', 'BUSINESS_PARTNERS_VW_DATA_PARTY_DETAIL_PARTY_ADDRESS_ADDRESS_PROPERTY_PIVOT_VW', 'LAND_MARK', 'TRIM, BLANK-&gt;NULL, SAT_VARCHAR', 'nullif(trim(to_varchar("LAND_MARK")), '''')'),</w:t>
              <w:br/>
              <w:t xml:space="preserve">        ('LOCALITY', 'BAGIC_PROD_MIRROR_DB', 'MAXI_RAW', 'BUSINESS_PARTNERS_VW_DATA_PARTY_DETAIL_PARTY_ADDRESS_ADDRESS_PROPERTY_PIVOT_VW', 'AREA', 'TRIM, BLANK-&gt;NULL, SAT_VARCHAR', 'nullif(trim(to_varchar("AREA")), '''')'),</w:t>
              <w:br/>
              <w:t xml:space="preserve">        ('POSTALCODE', 'BAGIC_PROD_MIRROR_DB', 'MAXI_RAW', 'BUSINESS_PARTNERS_VW_DATA_PARTY_DETAIL_PARTY_ADDRESS_ADDRESS_PROPERTY_PIVOT_VW', 'PINCODE', 'TRIM, BLANK-&gt;NULL, SAT_VARCHAR', 'nullif(trim(to_varchar("PINCODE")), '''')'),</w:t>
              <w:br/>
              <w:t xml:space="preserve">        ('POSTOFFICENAME', 'BAGIC_PROD_MIRROR_DB', 'MAXI_RAW', 'BUSINESS_PARTNERS_VW_DATA_PARTY_DETAIL_PARTY_ADDRESS_ADDRESS_PROPERTY_PIVOT_VW', 'POST_OFFICE', 'TRIM, BLANK-&gt;NULL, SAT_VARCHAR', 'nullif(trim(to_varchar("POST_OFFICE")), '''')'),</w:t>
              <w:br/>
              <w:t xml:space="preserve">        ('STATENAME', 'BAGIC_PROD_MIRROR_DB', 'MAXI_RAW', 'BUSINESS_PARTNERS_VW_DATA_PARTY_DETAIL_PARTY_ADDRESS_ADDRESS_PROPERTY_PIVOT_VW', 'STATE', 'TRIM, BLANK-&gt;NULL, SAT_VARCHAR', 'nullif(trim(to_varchar("STATE")), '''')'),</w:t>
              <w:br/>
              <w:t xml:space="preserve">        ('ADDRESSLINE1', 'BAGIC_PROD_MIRROR_DB', 'MAXI_RAW', 'BUSINESS_PARTNERS_VW_DATA_PARTY_DETAIL_PARTY_PROPERTY_SIMPLE_PROPERTY_PIVOT_VW', 'CORRESPONDENCE_LOCAL_ADDRESS_LINE_1', 'COALESCE, TRIM, BLANK-&gt;NULL, SAT_VARCHAR', 'nullif(trim(to_varchar("CORRESPONDENCE_LOCAL_ADDRESS_LINE_1")), '''')'),</w:t>
              <w:br/>
              <w:t xml:space="preserve">        ('ADDRESSLINE1', 'BAGIC_PROD_MIRROR_DB', 'MAXI_RAW', 'BUSINESS_PARTNERS_VW_DATA_PARTY_DETAIL_PARTY_PROPERTY_SIMPLE_PROPERTY_PIVOT_VW', 'CURRENT_PERMANENT_OVERSEAS_ADDRESS_LINE_1', 'COALESCE, TRIM, BLANK-&gt;NULL, SAT_VARCHAR', 'nullif(trim(to_varchar("CURRENT_PERMANENT_OVERSEAS_ADDRESS_LINE_1")), '''')'),</w:t>
              <w:br/>
              <w:t xml:space="preserve">        ('ADDRESSLINE1', 'BAGIC_PROD_MIRROR_DB', 'MAXI_RAW', 'BUSINESS_PARTNERS_VW_DATA_PARTY_DETAIL_PARTY_PROPERTY_SIMPLE_PROPERTY_PIVOT_VW', 'OUR_OFFICE_ADDRESS', 'COALESCE, TRIM, BLANK-&gt;NULL, SAT_VARCHAR', 'nullif(trim(to_varchar("OUR_OFFICE_ADDRESS")), '''')'),</w:t>
              <w:br/>
              <w:t xml:space="preserve">        ('ADDRESSLINE2', 'BAGIC_PROD_MIRROR_DB', 'MAXI_RAW', 'BUSINESS_PARTNERS_VW_DATA_PARTY_DETAIL_PARTY_PROPERTY_SIMPLE_PROPERTY_PIVOT_VW', 'CORRESPONDENCE_LOCAL_ADDRESS_LINE_2', 'COALESCE, TRIM, BLANK-&gt;NULL, SAT_VARCHAR', 'nullif(trim(to_varchar("CORRESPONDENCE_LOCAL_ADDRESS_LINE_2")), '''')'),</w:t>
              <w:br/>
              <w:t xml:space="preserve">        ('ADDRESSLINE2', 'BAGIC_PROD_MIRROR_DB', 'MAXI_RAW', 'BUSINESS_PARTNERS_VW_DATA_PARTY_DETAIL_PARTY_PROPERTY_SIMPLE_PROPERTY_PIVOT_VW', 'CURRENT_PERMANENT_OVERSEAS_ADDRESS_LINE_2', 'COALESCE, TRIM, BLANK-&gt;NULL, SAT_VARCHAR', 'nullif(trim(to_varchar("CURRENT_PERMANENT_OVERSEAS_ADDRESS_LINE_2")), '''')'),</w:t>
              <w:br/>
              <w:t xml:space="preserve">        ('ADDRESSLINE3', 'BAGIC_PROD_MIRROR_DB', 'MAXI_RAW', 'BUSINESS_PARTNERS_VW_DATA_PARTY_DETAIL_PARTY_PROPERTY_SIMPLE_PROPERTY_PIVOT_VW', 'CORRESPONDENCE_LOCAL_ADDRESS_LINE_3', 'COALESCE, TRIM, BLANK-&gt;NULL, SAT_VARCHAR', 'nullif(trim(to_varchar("CORRESPONDENCE_LOCAL_ADDRESS_LINE_3")), '''')'),</w:t>
              <w:br/>
              <w:t xml:space="preserve">        ('ADDRESSLINE3', 'BAGIC_PROD_MIRROR_DB', 'MAXI_RAW', 'BUSINESS_PARTNERS_VW_DATA_PARTY_DETAIL_PARTY_PROPERTY_SIMPLE_PROPERTY_PIVOT_VW', 'CURRENT_PERMANENT_OVERSEAS_ADDRESS_LINE_3', 'COALESCE, TRIM, BLANK-&gt;NULL, SAT_VARCHAR', 'nullif(trim(to_varchar("CURRENT_PERMANENT_OVERSEAS_ADDRESS_LINE_3")), '''')'),</w:t>
              <w:br/>
              <w:t xml:space="preserve">        ('CAREOFNAME', 'BAGIC_PROD_MIRROR_DB', 'MAXI_RAW', 'BUSINESS_PARTNERS_VW_DATA_PARTY_DETAIL_PARTY_PROPERTY_SIMPLE_PROPERTY_PIVOT_VW', 'ADDRESSEE', 'TRIM, BLANK-&gt;NULL, SAT_VARCHAR', 'nullif(trim(to_varchar("ADDRESSEE")), '''')'),</w:t>
              <w:br/>
              <w:t xml:space="preserve">        ('CITY', 'BAGIC_PROD_MIRROR_DB', 'MAXI_RAW', 'BUSINESS_PARTNERS_VW_DATA_PARTY_DETAIL_PARTY_PROPERTY_SIMPLE_PROPERTY_PIVOT_VW', 'CORRESPONDENCE_LOCAL_ADDRESS_CITY_TOWN_VILLAGE', 'COALESCE, TRIM, BLANK-&gt;NULL, SAT_VARCHAR', 'nullif(trim(to_varchar("CORRESPONDENCE_LOCAL_ADDRESS_CITY_TOWN_VILLAGE")), '''')'),</w:t>
              <w:br/>
              <w:t xml:space="preserve">        ('CITY', 'BAGIC_PROD_MIRROR_DB', 'MAXI_RAW', 'BUSINESS_PARTNERS_VW_DATA_PARTY_DETAIL_PARTY_PROPERTY_SIMPLE_PROPERTY_PIVOT_VW', 'CURRENT_PERMANENT_OVERSEAS_ADDRESS_CITY_TOWN_VILLAGE', 'COALESCE, TRIM, BLANK-&gt;NULL, SAT_VARCHAR', 'nullif(trim(to_varchar("CURRENT_PERMANENT_OVERSEAS_ADDRESS_CITY_TOWN_VILLAGE")), '''')'),</w:t>
              <w:br/>
              <w:t xml:space="preserve">        ('COUNTRYNAME', 'BAGIC_PROD_MIRROR_DB', 'MAXI_RAW', 'BUSINESS_PARTNERS_VW_DATA_PARTY_DETAIL_PARTY_PROPERTY_SIMPLE_PROPERTY_PIVOT_VW', 'CORRESPONDENCE_LOCAL_ADDRESS_COUNTRY', 'COALESCE, TRIM, BLANK-&gt;NULL, SAT_VARCHAR', 'nullif(trim(to_varchar("CORRESPONDENCE_LOCAL_ADDRESS_COUNTRY")), '''')'),</w:t>
              <w:br/>
              <w:t xml:space="preserve">        ('COUNTRYNAME', 'BAGIC_PROD_MIRROR_DB', 'MAXI_RAW', 'BUSINESS_PARTNERS_VW_DATA_PARTY_DETAIL_PARTY_PROPERTY_SIMPLE_PROPERTY_PIVOT_VW', 'COUNTRY', 'COALESCE, TRIM, BLANK-&gt;NULL, SAT_VARCHAR', 'nullif(trim(to_varchar("COUNTRY")), '''')'),</w:t>
              <w:br/>
              <w:t xml:space="preserve">        ('COUNTRYNAME', 'BAGIC_PROD_MIRROR_DB', 'MAXI_RAW', 'BUSINESS_PARTNERS_VW_DATA_PARTY_DETAIL_PARTY_PROPERTY_SIMPLE_PROPERTY_PIVOT_VW', 'CURRENT_PERMANENT_OVERSEAS_ADDRESS_COUNTRY', 'COALESCE, TRIM, BLANK-&gt;NULL, SAT_VARCHAR', 'nullif(trim(to_varchar("CURRENT_PERMANENT_OVERSEAS_ADDRESS_COUNTRY")), '''')'),</w:t>
              <w:br/>
              <w:t xml:space="preserve">        ('DISTRICT', 'BAGIC_PROD_MIRROR_DB', 'MAXI_RAW', 'BUSINESS_PARTNERS_VW_DATA_PARTY_DETAIL_PARTY_PROPERTY_SIMPLE_PROPERTY_PIVOT_VW', 'CORRESPONDENCE_LOCAL_ADDRESS_DISTRICT', 'TRIM, BLANK-&gt;NULL, SAT_VARCHAR', 'nullif(trim(to_varchar("CORRESPONDENCE_LOCAL_ADDRESS_DISTRICT")), '''')'),</w:t>
              <w:br/>
              <w:t xml:space="preserve">        ('POSTALCODE', 'BAGIC_PROD_MIRROR_DB', 'MAXI_RAW', 'BUSINESS_PARTNERS_VW_DATA_PARTY_DETAIL_PARTY_PROPERTY_SIMPLE_PROPERTY_PIVOT_VW', 'CURRENT_PERMANENT_OVERSEAS_ADDRESS_PIN_CODE', 'COALESCE, TRIM, BLANK-&gt;NULL, SAT_VARCHAR', 'nullif(trim(to_varchar("CURRENT_PERMANENT_OVERSEAS_ADDRESS_PIN_CODE")), '''')'),</w:t>
              <w:br/>
              <w:t xml:space="preserve">        ('POSTALCODE', 'BAGIC_PROD_MIRROR_DB', 'MAXI_RAW', 'BUSINESS_PARTNERS_VW_DATA_PARTY_DETAIL_PARTY_PROPERTY_SIMPLE_PROPERTY_PIVOT_VW', 'LOCAL_ADDRESS_PIN_CODE', 'COALESCE, TRIM, BLANK-&gt;NULL, SAT_VARCHAR', 'nullif(trim(to_varchar("LOCAL_ADDRESS_PIN_CODE")), '''')'),</w:t>
              <w:br/>
              <w:t xml:space="preserve">        ('STATENAME', 'BAGIC_PROD_MIRROR_DB', 'MAXI_RAW', 'BUSINESS_PARTNERS_VW_DATA_PARTY_DETAIL_PARTY_PROPERTY_SIMPLE_PROPERTY_PIVOT_VW', 'CORRESPONDENCE_LOCAL_ADDRESS_STATE', 'COALESCE, TRIM, BLANK-&gt;NULL, SAT_VARCHAR', 'nullif(trim(to_varchar("CORRESPONDENCE_LOCAL_ADDRESS_STATE")), '''')'),</w:t>
              <w:br/>
              <w:t xml:space="preserve">        ('STATENAME', 'BAGIC_PROD_MIRROR_DB', 'MAXI_RAW', 'BUSINESS_PARTNERS_VW_DATA_PARTY_DETAIL_PARTY_PROPERTY_SIMPLE_PROPERTY_PIVOT_VW', 'CURRENT_PERMANENT_OVERSEAS_ADDRESS_STATE_UT', 'COALESCE, TRIM, BLANK-&gt;NULL, SAT_VARCHAR', 'nullif(trim(to_varchar("CURRENT_PERMANENT_OVERSEAS_ADDRESS_STATE_UT")),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('BUSINESS_PARTNERS_VW_DATA_PARTY_DETAIL_PARTY_ADDRESS', 'BUSINESS_PARTNERS_VW_DATA_PARTY_DETAIL_PARTY_ADDRESS_ADDRESS_PROPERTY_PIVOT_VW', 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'SAT_COMMON_ADDRESS'</w:t>
              <w:br/>
              <w:t xml:space="preserve">)</w:t>
              <w:br/>
              <w:t xml:space="preserve">select 'MAXIMUS' as project, 'SAT_COMMON_ADDRESS'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s.LOCATION_HKEY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'ADDRESSLINE1', to_varchar(s."ADDRESSLINE1"),</w:t>
              <w:br/>
              <w:t xml:space="preserve">               'ADDRESSLINE2', to_varchar(s."ADDRESSLINE2"),</w:t>
              <w:br/>
              <w:t xml:space="preserve">               'ADDRESSLINE3', to_varchar(s."ADDRESSLINE3"),</w:t>
              <w:br/>
              <w:t xml:space="preserve">               'CITY', to_varchar(s."CITY"),</w:t>
              <w:br/>
              <w:t xml:space="preserve">               'COUNTRYNAME', to_varchar(s."COUNTRYNAME"),</w:t>
              <w:br/>
              <w:t xml:space="preserve">               'DISTRICT', to_varchar(s."DISTRICT"),</w:t>
              <w:br/>
              <w:t xml:space="preserve">               'POSTALCODE', to_varchar(s."POSTALCODE"),</w:t>
              <w:br/>
              <w:t xml:space="preserve">               'STATENAME', to_varchar(s."STATENAME"),</w:t>
              <w:br/>
              <w:t xml:space="preserve">               'LANDMARK', to_varchar(s."LANDMARK"),</w:t>
              <w:br/>
              <w:t xml:space="preserve">               'LOCALITY', to_varchar(s."LOCALITY"),</w:t>
              <w:br/>
              <w:t xml:space="preserve">               'POSTOFFICENAME', to_varchar(s."POSTOFFICENAME"),</w:t>
              <w:br/>
              <w:t xml:space="preserve">               'CAREOFNAME', to_varchar(s."CAREOFNAME")</w:t>
              <w:br/>
              <w:t xml:space="preserve">           ) as obj</w:t>
              <w:br/>
              <w:t xml:space="preserve">      from BAGIC_PREPROD_CURATED_DB.BGIL_DATA_MODEL.SAT_COMMON_ADDRESS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BUSINESS_PARTNERS_VW_DATA_PARTY_DETAIL_PARTY_ADDRESS</w:t>
              <w:br/>
              <w:t xml:space="preserve">    select * from (</w:t>
              <w:br/>
              <w:t xml:space="preserve">    select MD5_BINARY(NULLIF(UPPER(TRIM(CAST(('HUB_LOCATION|' || (case when coalesce(upper(trim(to_varchar(nullif(trim(to_varchar("ADDRESS1")), '')))), upper(trim(to_varchar(nullif(trim(to_varchar("ADDRESS2")), '')))), upper(trim(to_varchar(nullif(trim(to_varchar("ADDRESS3")), '')))), upper(trim(to_varchar(nullif(trim(to_varchar("CITY")), '')))), upper(trim(to_varchar(nullif(trim(to_varchar("DISTRICT")), '')))), upper(trim(to_varchar(nullif(trim(to_varchar("STATE")), '')))), upper(trim(to_varchar(nullif(trim(to_varchar("PINCODE")), '')))), upper(trim(to_varchar(nullif(trim(to_varchar("COUNTRY")), ''))))) is null then null else md5(concat_ws('|', coalesce(upper(trim(to_varchar(nullif(trim(to_varchar("ADDRESS1")), '')))), ''), coalesce(upper(trim(to_varchar(nullif(trim(to_varchar("ADDRESS2")), '')))), ''), coalesce(upper(trim(to_varchar(nullif(trim(to_varchar("ADDRESS3")), '')))), ''), coalesce(upper(trim(to_varchar(nullif(trim(to_varchar("CITY")), '')))), ''), coalesce(upper(trim(to_varchar(nullif(trim(to_varchar("DISTRICT")), '')))), ''), coalesce(upper(trim(to_varchar(nullif(trim(to_varchar("STATE")), '')))), ''), coalesce(upper(trim(to_varchar(nullif(trim(to_varchar("PINCODE")), '')))), ''), coalesce(upper(trim(to_varchar(nullif(trim(to_varchar("COUNTRY")), '')))), ''))) end)) AS VARCHAR))), '')) as hkey,</w:t>
              <w:br/>
              <w:t xml:space="preserve">           'MAXIMUS_BUSINESS_PARTNERS_VW_DATA_PARTY_DETAIL_PARTY_ADDRESS'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BAGIC_PROD_MIRROR_DB.MAXI_RAW.BUSINESS_PARTNERS_VW_DATA_PARTY_DETAIL_PARTY_ADDRESS,</w:t>
              <w:br/>
              <w:t xml:space="preserve">           lateral flatten(input =&gt; object_construct_keep_null(</w:t>
              <w:br/>
              <w:t xml:space="preserve">                                     'ADDRESSLINE1', array_construct(to_varchar("ADDRESS1"), typeof(to_variant("ADDRESS1"))),</w:t>
              <w:br/>
              <w:t xml:space="preserve">                                     'ADDRESSLINE2', array_construct(to_varchar("ADDRESS2"), typeof(to_variant("ADDRESS2"))),</w:t>
              <w:br/>
              <w:t xml:space="preserve">                                     'ADDRESSLINE3', array_construct(to_varchar("ADDRESS3"), typeof(to_variant("ADDRESS3"))),</w:t>
              <w:br/>
              <w:t xml:space="preserve">                                     'CITY', array_construct(to_varchar("CITY"), typeof(to_variant("CITY"))),</w:t>
              <w:br/>
              <w:t xml:space="preserve">                                     'COUNTRYNAME', array_construct(to_varchar("COUNTRY"), typeof(to_variant("COUNTRY"))),</w:t>
              <w:br/>
              <w:t xml:space="preserve">                                     'DISTRICT', array_construct(to_varchar("DISTRICT"), typeof(to_variant("DISTRICT"))),</w:t>
              <w:br/>
              <w:t xml:space="preserve">                                     'POSTALCODE', array_construct(to_varchar("PINCODE"), typeof(to_variant("PINCODE"))),</w:t>
              <w:br/>
              <w:t xml:space="preserve">                                     'STATENAME', array_construct(to_varchar("STATE"), typeof(to_variant("STATE")))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-- 2. BUSINESS_PARTNERS_VW_DATA_PARTY_DETAIL_PARTY_ADDRESS_ADDRESS_PROPERTY_PIVOT_VW</w:t>
              <w:br/>
              <w:t xml:space="preserve">    select * from (</w:t>
              <w:br/>
              <w:t xml:space="preserve">    select MD5_BINARY(NULLIF(UPPER(TRIM(CAST(('HUB_LOCATION|' || (case when coalesce(upper(trim(to_varchar(nullif(trim(to_varchar("LAND_MARK")), '')))), upper(trim(to_varchar(nullif(trim(to_varchar("AREA")), '')))), upper(trim(to_varchar(nullif(trim(to_varchar("POST_OFFICE")), '')))), upper(trim(to_varchar(nullif(trim(to_varchar("CITY")), '')))), upper(trim(to_varchar(nullif(trim(to_varchar("STATE")), '')))), upper(trim(to_varchar(nullif(trim(to_varchar("PINCODE")), ''))))) is null then null else md5(concat_ws('|', coalesce(upper(trim(to_varchar(nullif(trim(to_varchar("LAND_MARK")), '')))), ''), coalesce(upper(trim(to_varchar(nullif(trim(to_varchar("AREA")), '')))), ''), coalesce(upper(trim(to_varchar(nullif(trim(to_varchar("POST_OFFICE")), '')))), ''), coalesce(upper(trim(to_varchar(nullif(trim(to_varchar("CITY")), '')))), ''), coalesce(upper(trim(to_varchar(nullif(trim(to_varchar("STATE")), '')))), ''), coalesce(upper(trim(to_varchar(nullif(trim(to_varchar("PINCODE")), '')))), ''))) end)) AS VARCHAR))), '')) as hkey,</w:t>
              <w:br/>
              <w:t xml:space="preserve">           'MAXIMUS_BUSINESS_PARTNERS_VW_DATA_PARTY_DETAIL_PARTY_ADDRESS_ADDRESS_PROPERTY_PIVOT_VW'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BAGIC_PROD_MIRROR_DB.MAXI_RAW.BUSINESS_PARTNERS_VW_DATA_PARTY_DETAIL_PARTY_ADDRESS_ADDRESS_PROPERTY_PIVOT_VW,</w:t>
              <w:br/>
              <w:t xml:space="preserve">           lateral flatten(input =&gt; object_construct_keep_null(</w:t>
              <w:br/>
              <w:t xml:space="preserve">                                     'CITY', array_construct(to_varchar("CITY"), typeof(to_variant("CITY"))),</w:t>
              <w:br/>
              <w:t xml:space="preserve">                                     'LANDMARK', array_construct(to_varchar("LAND_MARK"), typeof(to_variant("LAND_MARK"))),</w:t>
              <w:br/>
              <w:t xml:space="preserve">                                     'LOCALITY', array_construct(to_varchar("AREA"), typeof(to_variant("AREA"))),</w:t>
              <w:br/>
              <w:t xml:space="preserve">                                     'POSTALCODE', array_construct(to_varchar("PINCODE"), typeof(to_variant("PINCODE"))),</w:t>
              <w:br/>
              <w:t xml:space="preserve">                                     'POSTOFFICENAME', array_construct(to_varchar("POST_OFFICE"), typeof(to_variant("POST_OFFICE"))),</w:t>
              <w:br/>
              <w:t xml:space="preserve">                                     'STATENAME', array_construct(to_varchar("STATE"), typeof(to_variant("STATE")))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-- 3.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MD5_BINARY(NULLIF(UPPER(TRIM(CAST(('HUB_LOCATION|' || (case when coalesce(upper(trim(to_varchar(nullif(trim(to_varchar("OUR_OFFICE_ADDRESS")), '')))), upper(trim(to_varchar(nullif(trim(to_varchar("CURRENT_PERMANENT_OVERSEAS_ADDRESS_LINE_2")), '')))), upper(trim(to_varchar(nullif(trim(to_varchar("CURRENT_PERMANENT_OVERSEAS_ADDRESS_LINE_3")), '')))), upper(trim(to_varchar(nullif(trim(to_varchar("CURRENT_PERMANENT_OVERSEAS_ADDRESS_CITY_TOWN_VILLAGE")), '')))), upper(trim(to_varchar(nullif(trim(to_varchar("CORRESPONDENCE_LOCAL_ADDRESS_DISTRICT")), '')))), upper(trim(to_varchar(nullif(trim(to_varchar("CURRENT_PERMANENT_OVERSEAS_ADDRESS_STATE_UT")), '')))), upper(trim(to_varchar(nullif(trim(to_varchar("LOCAL_ADDRESS_PIN_CODE")), '')))), upper(trim(to_varchar(nullif(trim(to_varchar("CURRENT_PERMANENT_OVERSEAS_ADDRESS_COUNTRY")), ''))))) is null then null else md5(concat_ws('|', coalesce(upper(trim(to_varchar(nullif(trim(to_varchar("OUR_OFFICE_ADDRESS")), '')))), ''), coalesce(upper(trim(to_varchar(nullif(trim(to_varchar("CURRENT_PERMANENT_OVERSEAS_ADDRESS_LINE_2")), '')))), ''), coalesce(upper(trim(to_varchar(nullif(trim(to_varchar("CURRENT_PERMANENT_OVERSEAS_ADDRESS_LINE_3")), '')))), ''), coalesce(upper(trim(to_varchar(nullif(trim(to_varchar("CURRENT_PERMANENT_OVERSEAS_ADDRESS_CITY_TOWN_VILLAGE")), '')))), ''), coalesce(upper(trim(to_varchar(nullif(trim(to_varchar("CORRESPONDENCE_LOCAL_ADDRESS_DISTRICT")), '')))), ''), coalesce(upper(trim(to_varchar(nullif(trim(to_varchar("CURRENT_PERMANENT_OVERSEAS_ADDRESS_STATE_UT")), '')))), ''), coalesce(upper(trim(to_varchar(nullif(trim(to_varchar("LOCAL_ADDRESS_PIN_CODE")), '')))), ''), coalesce(upper(trim(to_varchar(nullif(trim(to_varchar("CURRENT_PERMANENT_OVERSEAS_ADDRESS_COUNTRY")), '')))), ''))) end)) AS VARCHAR))), '')) as hkey,</w:t>
              <w:br/>
              <w:t xml:space="preserve">           'MAXIMUS_BUSINESS_PARTNERS_VW_DATA_PARTY_DETAIL_PARTY_PROPERTY_SIMPLE_PROPERTY_PIVOT_VW'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'CAREOFNAME', array_construct(to_varchar("ADDRESSEE"), typeof(to_variant("ADDRESSEE"))),</w:t>
              <w:br/>
              <w:t xml:space="preserve">                                     'DISTRICT', array_construct(to_varchar("CORRESPONDENCE_LOCAL_ADDRESS_DISTRICT"), typeof(to_variant("CORRESPONDENCE_LOCAL_ADDRESS_DISTRICT")))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'SAT_COMMON_ADDRESS'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3. MAXIMUS — SAT_COMMON_ADMIN_GEOGRAPHY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SAT_COMMON_ADMIN_GEOGRAPHY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 mapped column(s), 1 RAW column lineage row(s); 1 column(s) are 1:1 and value-checked in (b). 1 RAW branch(es): BUSINESS_PARTNERS_VW_DATA_PARTY_DETAIL_PARTY_PROPERTY_SIMPLE_PROPERTY_PIVOT_VW.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('CITYCLASSCODE', 'BAGIC_PROD_MIRROR_DB', 'MAXI_RAW', 'BUSINESS_PARTNERS_VW_DATA_PARTY_DETAIL_PARTY_PROPERTY_SIMPLE_PROPERTY_PIVOT_VW', 'CITY_CLASS', 'TRIM, BLANK-&gt;NULL', 'nullif(trim(to_varchar("CITY_CLASS")),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'SAT_COMMON_ADMIN_GEOGRAPHY'</w:t>
              <w:br/>
              <w:t xml:space="preserve">)</w:t>
              <w:br/>
              <w:t xml:space="preserve">select 'MAXIMUS' as project, 'SAT_COMMON_ADMIN_GEOGRAPHY'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s.LOCATION_HKEY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'CITYCLASSCODE', to_varchar(s."CITYCLASSCODE")</w:t>
              <w:br/>
              <w:t xml:space="preserve">           ) as obj</w:t>
              <w:br/>
              <w:t xml:space="preserve">      from BAGIC_PREPROD_CURATED_DB.BGIL_DATA_MODEL.SAT_COMMON_ADMIN_GEOGRAPHY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MD5_BINARY(NULLIF(UPPER(TRIM(CAST(('HUB_LOCATION|' || (case when coalesce(upper(trim(to_varchar(nullif(trim(to_varchar("OUR_OFFICE_ADDRESS")), '')))), upper(trim(to_varchar(nullif(trim(to_varchar("CURRENT_PERMANENT_OVERSEAS_ADDRESS_LINE_2")), '')))), upper(trim(to_varchar(nullif(trim(to_varchar("CURRENT_PERMANENT_OVERSEAS_ADDRESS_LINE_3")), '')))), upper(trim(to_varchar(nullif(trim(to_varchar("CURRENT_PERMANENT_OVERSEAS_ADDRESS_CITY_TOWN_VILLAGE")), '')))), upper(trim(to_varchar(nullif(trim(to_varchar("CORRESPONDENCE_LOCAL_ADDRESS_DISTRICT")), '')))), upper(trim(to_varchar(nullif(trim(to_varchar("CURRENT_PERMANENT_OVERSEAS_ADDRESS_STATE_UT")), '')))), upper(trim(to_varchar(nullif(trim(to_varchar("LOCAL_ADDRESS_PIN_CODE")), '')))), upper(trim(to_varchar(nullif(trim(to_varchar("CURRENT_PERMANENT_OVERSEAS_ADDRESS_COUNTRY")), ''))))) is null then null else md5(concat_ws('|', coalesce(upper(trim(to_varchar(nullif(trim(to_varchar("OUR_OFFICE_ADDRESS")), '')))), ''), coalesce(upper(trim(to_varchar(nullif(trim(to_varchar("CURRENT_PERMANENT_OVERSEAS_ADDRESS_LINE_2")), '')))), ''), coalesce(upper(trim(to_varchar(nullif(trim(to_varchar("CURRENT_PERMANENT_OVERSEAS_ADDRESS_LINE_3")), '')))), ''), coalesce(upper(trim(to_varchar(nullif(trim(to_varchar("CURRENT_PERMANENT_OVERSEAS_ADDRESS_CITY_TOWN_VILLAGE")), '')))), ''), coalesce(upper(trim(to_varchar(nullif(trim(to_varchar("CORRESPONDENCE_LOCAL_ADDRESS_DISTRICT")), '')))), ''), coalesce(upper(trim(to_varchar(nullif(trim(to_varchar("CURRENT_PERMANENT_OVERSEAS_ADDRESS_STATE_UT")), '')))), ''), coalesce(upper(trim(to_varchar(nullif(trim(to_varchar("LOCAL_ADDRESS_PIN_CODE")), '')))), ''), coalesce(upper(trim(to_varchar(nullif(trim(to_varchar("CURRENT_PERMANENT_OVERSEAS_ADDRESS_COUNTRY")), '')))), ''))) end)) AS VARCHAR))), '')) as hkey,</w:t>
              <w:br/>
              <w:t xml:space="preserve">           'MAXIMUS_BUSINESS_PARTNERS_VW_DATA_PARTY_DETAIL_PARTY_PROPERTY_SIMPLE_PROPERTY_PIVOT_VW'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'CITYCLASSCODE', array_construct(to_varchar("CITY_CLASS"), typeof(to_variant("CITY_CLASS")))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'SAT_COMMON_ADMIN_GEOGRAPHY'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4. MAXIMUS — SAT_COMMON_CLASSIFICATION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SAT_COMMON_CLASSIFICATION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 mapped column(s), 1 RAW column lineage row(s); 1 column(s) are 1:1 and value-checked in (b). 1 RAW branch(es): BUSINESS_PARTNERS_VW_DATA_PARTY_DETAIL_PARTY_PROPERTY_SIMPLE_PROPERTY_PIVOT_VW. Not mapped by this project (always NULL): TIERCODE.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('CATEGORYCODE', 'BAGIC_PROD_MIRROR_DB', 'MAXI_RAW', 'BUSINESS_PARTNERS_VW_DATA_PARTY_DETAIL_PARTY_PROPERTY_SIMPLE_PROPERTY_PIVOT_VW', 'CATEGORY', 'TRIM, BLANK-&gt;NULL', 'nullif(trim(to_varchar("CATEGORY")),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'SAT_COMMON_CLASSIFICATION'</w:t>
              <w:br/>
              <w:t xml:space="preserve">)</w:t>
              <w:br/>
              <w:t xml:space="preserve">select 'MAXIMUS' as project, 'SAT_COMMON_CLASSIFICATION'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'CATEGORYCODE', to_varchar(s."CATEGORYCODE")</w:t>
              <w:br/>
              <w:t xml:space="preserve">           ) as obj</w:t>
              <w:br/>
              <w:t xml:space="preserve">      from BAGIC_PREPROD_CURATED_DB.BGIL_DATA_MODEL.SAT_COMMON_CLASSIFICATION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MD5_BINARY(NULLIF(UPPER(TRIM(CAST(('HUB_PARTY|' || (nullif(trim(to_varchar("BAGIC_EMPLOYEE_CODE")), ''))) AS VARCHAR))), '')) as hkey,</w:t>
              <w:br/>
              <w:t xml:space="preserve">           'MAXIMUS_BUSINESS_PARTNERS_VW_DATA_PARTY_DETAIL_PARTY_PROPERTY_SIMPLE_PROPERTY_PIVOT_VW'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'CATEGORYCODE', array_construct(to_varchar("CATEGORY"), typeof(to_variant("CATEGORY")))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'SAT_COMMON_CLASSIFICATION'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5. MAXIMUS — SAT_COMMON_COMMUNICATION_PREFERENCE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SAT_COMMON_COMMUNICATION_PREFERENCE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4 mapped column(s), 4 RAW column lineage row(s); 4 column(s) are 1:1 and value-checked in (b). 1 RAW branch(es): BUSINESS_PARTNERS_VW_DATA_PARTY_DETAIL_PARTY_PROPERTY_SIMPLE_PROPERTY_PIVOT_VW.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('CORRESPONDENCELANGUAGE', 'BAGIC_PROD_MIRROR_DB', 'MAXI_RAW', 'BUSINESS_PARTNERS_VW_DATA_PARTY_DETAIL_PARTY_PROPERTY_SIMPLE_PROPERTY_PIVOT_VW', 'COMMUNICATION_AND_PREFERRED_LANGUAGE', 'TRIM, BLANK-&gt;NULL', 'nullif(trim(to_varchar("COMMUNICATION_AND_PREFERRED_LANGUAGE")), '''')'),</w:t>
              <w:br/>
              <w:t xml:space="preserve">        ('GOGREENOPTININDICATOR', 'BAGIC_PROD_MIRROR_DB', 'MAXI_RAW', 'BUSINESS_PARTNERS_VW_DATA_PARTY_DETAIL_PARTY_PROPERTY_SIMPLE_PROPERTY_PIVOT_VW', 'EPOLICY_REQUIRED', 'TRIM, BLANK-&gt;NULL', 'nullif(trim(to_varchar("EPOLICY_REQUIRED")), '''')'),</w:t>
              <w:br/>
              <w:t xml:space="preserve">        ('PREFERREDCHANNELCODE', 'BAGIC_PROD_MIRROR_DB', 'MAXI_RAW', 'BUSINESS_PARTNERS_VW_DATA_PARTY_DETAIL_PARTY_PROPERTY_SIMPLE_PROPERTY_PIVOT_VW', 'PREFERRED_MODE_OF_COMMUNICATION', 'TRIM, BLANK-&gt;NULL', 'nullif(trim(to_varchar("PREFERRED_MODE_OF_COMMUNICATION")), '''')'),</w:t>
              <w:br/>
              <w:t xml:space="preserve">        ('PREFERREDLANGUAGECODE', 'BAGIC_PROD_MIRROR_DB', 'MAXI_RAW', 'BUSINESS_PARTNERS_VW_DATA_PARTY_DETAIL_PARTY_PROPERTY_SIMPLE_PROPERTY_PIVOT_VW', 'PARTY_LANGUAGE', 'TRIM, BLANK-&gt;NULL', 'nullif(trim(to_varchar("PARTY_LANGUAGE")),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'SAT_COMMON_COMMUNICATION_PREFERENCE'</w:t>
              <w:br/>
              <w:t xml:space="preserve">)</w:t>
              <w:br/>
              <w:t xml:space="preserve">select 'MAXIMUS' as project, 'SAT_COMMON_COMMUNICATION_PREFERENCE'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'CORRESPONDENCELANGUAGE', to_varchar(s."CORRESPONDENCELANGUAGE"),</w:t>
              <w:br/>
              <w:t xml:space="preserve">               'GOGREENOPTININDICATOR', to_varchar(s."GOGREENOPTININDICATOR"),</w:t>
              <w:br/>
              <w:t xml:space="preserve">               'PREFERREDCHANNELCODE', to_varchar(s."PREFERREDCHANNELCODE"),</w:t>
              <w:br/>
              <w:t xml:space="preserve">               'PREFERREDLANGUAGECODE', to_varchar(s."PREFERREDLANGUAGECODE")</w:t>
              <w:br/>
              <w:t xml:space="preserve">           ) as obj</w:t>
              <w:br/>
              <w:t xml:space="preserve">      from BAGIC_PREPROD_CURATED_DB.BGIL_DATA_MODEL.SAT_COMMON_COMMUNICATION_PREFERENCE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MD5_BINARY(NULLIF(UPPER(TRIM(CAST(('HUB_PARTY|' || (nullif(trim(to_varchar("BAGIC_EMPLOYEE_CODE")), ''))) AS VARCHAR))), '')) as hkey,</w:t>
              <w:br/>
              <w:t xml:space="preserve">           'MAXIMUS_BUSINESS_PARTNERS_VW_DATA_PARTY_DETAIL_PARTY_PROPERTY_SIMPLE_PROPERTY_PIVOT_VW'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'CORRESPONDENCELANGUAGE', array_construct(to_varchar("COMMUNICATION_AND_PREFERRED_LANGUAGE"), typeof(to_variant("COMMUNICATION_AND_PREFERRED_LANGUAGE"))),</w:t>
              <w:br/>
              <w:t xml:space="preserve">                                     'GOGREENOPTININDICATOR', array_construct(to_varchar("EPOLICY_REQUIRED"), typeof(to_variant("EPOLICY_REQUIRED"))),</w:t>
              <w:br/>
              <w:t xml:space="preserve">                                     'PREFERREDCHANNELCODE', array_construct(to_varchar("PREFERRED_MODE_OF_COMMUNICATION"), typeof(to_variant("PREFERRED_MODE_OF_COMMUNICATION"))),</w:t>
              <w:br/>
              <w:t xml:space="preserve">                                     'PREFERREDLANGUAGECODE', array_construct(to_varchar("PARTY_LANGUAGE"), typeof(to_variant("PARTY_LANGUAGE")))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'SAT_COMMON_COMMUNICATION_PREFERENCE'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6. MAXIMUS — SAT_COMMON_CONSENT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SAT_COMMON_CONSENT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 mapped column(s), 1 RAW column lineage row(s); 1 column(s) are 1:1 and value-checked in (b). 1 RAW branch(es): BUSINESS_PARTNERS_VW_DATA_PARTY_DETAIL_PARTY_PROPERTY_SIMPLE_PROPERTY_PIVOT_VW.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('CONSENTGIVENINDICATOR', 'BAGIC_PROD_MIRROR_DB', 'MAXI_RAW', 'BUSINESS_PARTNERS_VW_DATA_PARTY_DETAIL_PARTY_PROPERTY_SIMPLE_PROPERTY_PIVOT_VW', 'CUSTOMER_CONSENT', 'TRIM, BLANK-&gt;NULL', 'nullif(trim(to_varchar("CUSTOMER_CONSENT")),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'SAT_COMMON_CONSENT'</w:t>
              <w:br/>
              <w:t xml:space="preserve">)</w:t>
              <w:br/>
              <w:t xml:space="preserve">select 'MAXIMUS' as project, 'SAT_COMMON_CONSENT'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'CONSENTGIVENINDICATOR', to_varchar(s."CONSENTGIVENINDICATOR")</w:t>
              <w:br/>
              <w:t xml:space="preserve">           ) as obj</w:t>
              <w:br/>
              <w:t xml:space="preserve">      from BAGIC_PREPROD_CURATED_DB.BGIL_DATA_MODEL.SAT_COMMON_CONSENT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MD5_BINARY(NULLIF(UPPER(TRIM(CAST(('HUB_PARTY|' || (nullif(trim(to_varchar("BAGIC_EMPLOYEE_CODE")), ''))) AS VARCHAR))), '')) as hkey,</w:t>
              <w:br/>
              <w:t xml:space="preserve">           'MAXIMUS_BUSINESS_PARTNERS_VW_DATA_PARTY_DETAIL_PARTY_PROPERTY_SIMPLE_PROPERTY_PIVOT_VW'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'CONSENTGIVENINDICATOR', array_construct(to_varchar("CUSTOMER_CONSENT"), typeof(to_variant("CUSTOMER_CONSENT")))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'SAT_COMMON_CONSENT'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7. MAXIMUS — SAT_COMMON_CONTACT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SAT_COMMON_CONTACT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8 mapped column(s), 42 RAW column lineage row(s); 6 column(s) are 1:1 and value-checked in (b). 4 RAW branch(es): BUSINESS_PARTNERS_VW_DATA_PARTY_DETAIL_PARTY_ADDRESS, BUSINESS_PARTNERS_VW_DATA_PARTY_DETAIL_PARTY_ADDRESS_ADDRESS_PROPERTY_PIVOT_VW, BUSINESS_PARTNERS_VW_DATA_PARTY_DETAIL_PARTY_PROPERTY_MULTI_SET_PROPERTY_MULTI_SET_DETAIL_PROPERTY_PIVOT_VW, BUSINESS_PARTNERS_VW_DATA_PARTY_DETAIL_PARTY_PROPERTY_SIMPLE_PROPERTY_PIVOT_VW.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('ALTERNATEEMAILADDRESS', 'BAGIC_PROD_MIRROR_DB', 'MAXI_RAW', 'BUSINESS_PARTNERS_VW_DATA_PARTY_DETAIL_PARTY_ADDRESS', 'ALTERNATE_EMAIL_ID', 'TRIM, BLANK-&gt;NULL, SAT_VARCHAR', 'nullif(trim(to_varchar("ALTERNATE_EMAIL_ID")), '''')'),</w:t>
              <w:br/>
              <w:t xml:space="preserve">        ('EMAILADDRESS', 'BAGIC_PROD_MIRROR_DB', 'MAXI_RAW', 'BUSINESS_PARTNERS_VW_DATA_PARTY_DETAIL_PARTY_ADDRESS', 'EMAIL_ID', 'TRIM, BLANK-&gt;NULL, SAT_VARCHAR', 'nullif(trim(to_varchar("EMAIL_ID")), '''')'),</w:t>
              <w:br/>
              <w:t xml:space="preserve">        ('FAXNUMBER', 'BAGIC_PROD_MIRROR_DB', 'MAXI_RAW', 'BUSINESS_PARTNERS_VW_DATA_PARTY_DETAIL_PARTY_ADDRESS', 'FAX', 'TRIM, BLANK-&gt;NULL, SAT_VARCHAR', 'nullif(trim(to_varchar("FAX")), '''')'),</w:t>
              <w:br/>
              <w:t xml:space="preserve">        ('LANDLINENUMBER', 'BAGIC_PROD_MIRROR_DB', 'MAXI_RAW', 'BUSINESS_PARTNERS_VW_DATA_PARTY_DETAIL_PARTY_ADDRESS', 'LANDLINE_NO', 'COALESCE, TRIM, BLANK-&gt;NULL, SAT_VARCHAR', 'nullif(trim(to_varchar("LANDLINE_NO")), '''')'),</w:t>
              <w:br/>
              <w:t xml:space="preserve">        ('LANDLINENUMBER', 'BAGIC_PROD_MIRROR_DB', 'MAXI_RAW', 'BUSINESS_PARTNERS_VW_DATA_PARTY_DETAIL_PARTY_ADDRESS', 'PHONE_NO', 'COALESCE, TRIM, BLANK-&gt;NULL, SAT_VARCHAR', 'nullif(trim(to_varchar("PHONE_NO")), '''')'),</w:t>
              <w:br/>
              <w:t xml:space="preserve">        ('LANDLINENUMBER', 'BAGIC_PROD_MIRROR_DB', 'MAXI_RAW', 'BUSINESS_PARTNERS_VW_DATA_PARTY_DETAIL_PARTY_ADDRESS', 'WORK_NO', 'COALESCE, TRIM, BLANK-&gt;NULL, SAT_VARCHAR', 'nullif(trim(to_varchar("WORK_NO")), '''')'),</w:t>
              <w:br/>
              <w:t xml:space="preserve">        ('MOBILENUMBER', 'BAGIC_PROD_MIRROR_DB', 'MAXI_RAW', 'BUSINESS_PARTNERS_VW_DATA_PARTY_DETAIL_PARTY_ADDRESS', 'MOBILE_NO', 'TRIM, BLANK-&gt;NULL, SAT_VARCHAR', 'nullif(trim(to_varchar("MOBILE_NO")), '''')'),</w:t>
              <w:br/>
              <w:t xml:space="preserve">        ('STDCODE', 'BAGIC_PROD_MIRROR_DB', 'MAXI_RAW', 'BUSINESS_PARTNERS_VW_DATA_PARTY_DETAIL_PARTY_ADDRESS', 'STD_CODE', 'TRIM, BLANK-&gt;NULL, SAT_VARCHAR', 'nullif(trim(to_varchar("STD_CODE")), '''')'),</w:t>
              <w:br/>
              <w:t xml:space="preserve">        ('ALTERNATEMOBILENUMBER', 'BAGIC_PROD_MIRROR_DB', 'MAXI_RAW', 'BUSINESS_PARTNERS_VW_DATA_PARTY_DETAIL_PARTY_ADDRESS_ADDRESS_PROPERTY_PIVOT_VW', 'ALTERNATE_MOB_NUMBERLANDLINE_NUMBER', 'TRIM, BLANK-&gt;NULL, SAT_VARCHAR', 'nullif(trim(to_varchar("ALTERNATE_MOB_NUMBERLANDLINE_NUMBER")), '''')'),</w:t>
              <w:br/>
              <w:t xml:space="preserve">        ('MOBILENUMBER', 'BAGIC_PROD_MIRROR_DB', 'MAXI_RAW', 'BUSINESS_PARTNERS_VW_DATA_PARTY_DETAIL_PARTY_ADDRESS_ADDRESS_PROPERTY_PIVOT_VW', 'WHATSAPP_NO', 'TRIM, BLANK-&gt;NULL, SAT_VARCHAR', 'nullif(trim(to_varchar("WHATSAPP_NO")), '''')'),</w:t>
              <w:br/>
              <w:t xml:space="preserve">        ('SOCIALMEDIAHANDLE', 'BAGIC_PROD_MIRROR_DB', 'MAXI_RAW', 'BUSINESS_PARTNERS_VW_DATA_PARTY_DETAIL_PARTY_ADDRESS_ADDRESS_PROPERTY_PIVOT_VW', 'FACEBOOK_ID', 'COALESCE, TRIM, BLANK-&gt;NULL, SAT_VARCHAR', 'nullif(trim(to_varchar("FACEBOOK_ID")), '''')'),</w:t>
              <w:br/>
              <w:t xml:space="preserve">        ('SOCIALMEDIAHANDLE', 'BAGIC_PROD_MIRROR_DB', 'MAXI_RAW', 'BUSINESS_PARTNERS_VW_DATA_PARTY_DETAIL_PARTY_ADDRESS_ADDRESS_PROPERTY_PIVOT_VW', 'INSTAGRAM_ID', 'COALESCE, TRIM, BLANK-&gt;NULL, SAT_VARCHAR', 'nullif(trim(to_varchar("INSTAGRAM_ID")), '''')'),</w:t>
              <w:br/>
              <w:t xml:space="preserve">        ('SOCIALMEDIAHANDLE', 'BAGIC_PROD_MIRROR_DB', 'MAXI_RAW', 'BUSINESS_PARTNERS_VW_DATA_PARTY_DETAIL_PARTY_ADDRESS_ADDRESS_PROPERTY_PIVOT_VW', 'LINKED_IN_ID', 'COALESCE, TRIM, BLANK-&gt;NULL, SAT_VARCHAR', 'nullif(trim(to_varchar("LINKED_IN_ID")), '''')'),</w:t>
              <w:br/>
              <w:t xml:space="preserve">        ('SOCIALMEDIAHANDLE', 'BAGIC_PROD_MIRROR_DB', 'MAXI_RAW', 'BUSINESS_PARTNERS_VW_DATA_PARTY_DETAIL_PARTY_ADDRESS_ADDRESS_PROPERTY_PIVOT_VW', 'TWITTER_ID', 'COALESCE, TRIM, BLANK-&gt;NULL, SAT_VARCHAR', 'nullif(trim(to_varchar("TWITTER_ID")), '''')'),</w:t>
              <w:br/>
              <w:t xml:space="preserve">        ('EMAILADDRESS', 'BAGIC_PROD_MIRROR_DB', 'MAXI_RAW', 'BUSINESS_PARTNERS_VW_DATA_PARTY_DETAIL_PARTY_PROPERTY_MULTI_SET_PROPERTY_MULTI_SET_DETAIL_PROPERTY_PIVOT_VW', 'EMAIL_ID', 'TRIM, BLANK-&gt;NULL, SAT_VARCHAR', 'nullif(trim(to_varchar("EMAIL_ID")), '''')'),</w:t>
              <w:br/>
              <w:t xml:space="preserve">        ('MOBILENUMBER', 'BAGIC_PROD_MIRROR_DB', 'MAXI_RAW', 'BUSINESS_PARTNERS_VW_DATA_PARTY_DETAIL_PARTY_PROPERTY_MULTI_SET_PROPERTY_MULTI_SET_DETAIL_PROPERTY_PIVOT_VW', 'MOBILE_NO', 'TRIM, BLANK-&gt;NULL, SAT_VARCHAR', 'nullif(trim(to_varchar("MOBILE_NO")), '''')'),</w:t>
              <w:br/>
              <w:t xml:space="preserve">        ('ALTERNATEMOBILENUMBER', 'BAGIC_PROD_MIRROR_DB', 'MAXI_RAW', 'BUSINESS_PARTNERS_VW_DATA_PARTY_DETAIL_PARTY_PROPERTY_SIMPLE_PROPERTY_PIVOT_VW', 'ALTERNATE_MOB_NUMBERLANDLINE_NUMBER', 'TRIM, BLANK-&gt;NULL, SAT_VARCHAR', 'nullif(trim(to_varchar("ALTERNATE_MOB_NUMBERLANDLINE_NUMBER")), '''')'),</w:t>
              <w:br/>
              <w:t xml:space="preserve">        ('EMAILADDRESS', 'BAGIC_PROD_MIRROR_DB', 'MAXI_RAW', 'BUSINESS_PARTNERS_VW_DATA_PARTY_DETAIL_PARTY_PROPERTY_SIMPLE_PROPERTY_PIVOT_VW', 'ADMINISTRATOR_EMAIL_ID', 'COALESCE, TRIM, BLANK-&gt;NULL, SAT_VARCHAR', 'nullif(trim(to_varchar("ADMINISTRATOR_EMAIL_ID")), '''')'),</w:t>
              <w:br/>
              <w:t xml:space="preserve">        ('EMAILADDRESS', 'BAGIC_PROD_MIRROR_DB', 'MAXI_RAW', 'BUSINESS_PARTNERS_VW_DATA_PARTY_DETAIL_PARTY_PROPERTY_SIMPLE_PROPERTY_PIVOT_VW', 'BILLING_PERSONS_EMAIL_ID', 'COALESCE, TRIM, BLANK-&gt;NULL, SAT_VARCHAR', 'nullif(trim(to_varchar("BILLING_PERSONS_EMAIL_ID")), '''')'),</w:t>
              <w:br/>
              <w:t xml:space="preserve">        ('EMAILADDRESS', 'BAGIC_PROD_MIRROR_DB', 'MAXI_RAW', 'BUSINESS_PARTNERS_VW_DATA_PARTY_DETAIL_PARTY_PROPERTY_SIMPLE_PROPERTY_PIVOT_VW', 'CEO_EMAIL_ID', 'COALESCE, TRIM, BLANK-&gt;NULL, SAT_VARCHAR', 'nullif(trim(to_varchar("CEO_EMAIL_ID")), '''')'),</w:t>
              <w:br/>
              <w:t xml:space="preserve">        ('EMAILADDRESS', 'BAGIC_PROD_MIRROR_DB', 'MAXI_RAW', 'BUSINESS_PARTNERS_VW_DATA_PARTY_DETAIL_PARTY_PROPERTY_SIMPLE_PROPERTY_PIVOT_VW', 'FINANCE_OFFICER_EMAIL_ID', 'COALESCE, TRIM, BLANK-&gt;NULL, SAT_VARCHAR', 'nullif(trim(to_varchar("FINANCE_OFFICER_EMAIL_ID")), '''')'),</w:t>
              <w:br/>
              <w:t xml:space="preserve">        ('EMAILADDRESS', 'BAGIC_PROD_MIRROR_DB', 'MAXI_RAW', 'BUSINESS_PARTNERS_VW_DATA_PARTY_DETAIL_PARTY_PROPERTY_SIMPLE_PROPERTY_PIVOT_VW', 'MARKETING_HEAD_EMAIL_ID', 'COALESCE, TRIM, BLANK-&gt;NULL, SAT_VARCHAR', 'nullif(trim(to_varchar("MARKETING_HEAD_EMAIL_ID")), '''')'),</w:t>
              <w:br/>
              <w:t xml:space="preserve">        ('EMAILADDRESS', 'BAGIC_PROD_MIRROR_DB', 'MAXI_RAW', 'BUSINESS_PARTNERS_VW_DATA_PARTY_DETAIL_PARTY_PROPERTY_SIMPLE_PROPERTY_PIVOT_VW', 'MEDICAL_DIRECTOR_EMAIL_ID', 'COALESCE, TRIM, BLANK-&gt;NULL, SAT_VARCHAR', 'nullif(trim(to_varchar("MEDICAL_DIRECTOR_EMAIL_ID")), '''')'),</w:t>
              <w:br/>
              <w:t xml:space="preserve">        ('EMAILADDRESS', 'BAGIC_PROD_MIRROR_DB', 'MAXI_RAW', 'BUSINESS_PARTNERS_VW_DATA_PARTY_DETAIL_PARTY_PROPERTY_SIMPLE_PROPERTY_PIVOT_VW', 'MEDICAL_SUPERINTENDENT_EMAIL_ID', 'COALESCE, TRIM, BLANK-&gt;NULL, SAT_VARCHAR', 'nullif(trim(to_varchar("MEDICAL_SUPERINTENDENT_EMAIL_ID")), '''')'),</w:t>
              <w:br/>
              <w:t xml:space="preserve">        ('LANDLINENUMBER', 'BAGIC_PROD_MIRROR_DB', 'MAXI_RAW', 'BUSINESS_PARTNERS_VW_DATA_PARTY_DETAIL_PARTY_PROPERTY_SIMPLE_PROPERTY_PIVOT_VW', 'EMERGENCY_PHONE_NUMBER_VAL', 'COALESCE, TRIM, BLANK-&gt;NULL, SAT_VARCHAR', 'nullif(trim(to_varchar("EMERGENCY_PHONE_NUMBER_VAL")), '''')'),</w:t>
              <w:br/>
              <w:t xml:space="preserve">        ('LANDLINENUMBER', 'BAGIC_PROD_MIRROR_DB', 'MAXI_RAW', 'BUSINESS_PARTNERS_VW_DATA_PARTY_DETAIL_PARTY_PROPERTY_SIMPLE_PROPERTY_PIVOT_VW', 'PHONE_DETAILSLAWYER', 'COALESCE, TRIM, BLANK-&gt;NULL, SAT_VARCHAR', 'nullif(trim(to_varchar("PHONE_DETAILSLAWYER")), '''')'),</w:t>
              <w:br/>
              <w:t xml:space="preserve">        ('LANDLINENUMBER', 'BAGIC_PROD_MIRROR_DB', 'MAXI_RAW', 'BUSINESS_PARTNERS_VW_DATA_PARTY_DETAIL_PARTY_PROPERTY_SIMPLE_PROPERTY_PIVOT_VW', 'PHONE_DETAILSRETAINER', 'COALESCE, TRIM, BLANK-&gt;NULL, SAT_VARCHAR', 'nullif(trim(to_varchar("PHONE_DETAILSRETAINER")), '''')'),</w:t>
              <w:br/>
              <w:t xml:space="preserve">        ('LANDLINENUMBER', 'BAGIC_PROD_MIRROR_DB', 'MAXI_RAW', 'BUSINESS_PARTNERS_VW_DATA_PARTY_DETAIL_PARTY_PROPERTY_SIMPLE_PROPERTY_PIVOT_VW', 'PHONE_DETAILSTRADVOCATE', 'COALESCE, TRIM, BLANK-&gt;NULL, SAT_VARCHAR', 'nullif(trim(to_varchar("PHONE_DETAILSTRADVOCATE")), '''')'),</w:t>
              <w:br/>
              <w:t xml:space="preserve">        ('LANDLINENUMBER', 'BAGIC_PROD_MIRROR_DB', 'MAXI_RAW', 'BUSINESS_PARTNERS_VW_DATA_PARTY_DETAIL_PARTY_PROPERTY_SIMPLE_PROPERTY_PIVOT_VW', 'PHONE_NO_1', 'COALESCE, TRIM, BLANK-&gt;NULL, SAT_VARCHAR', 'nullif(trim(to_varchar("PHONE_NO_1")), '''')'),</w:t>
              <w:br/>
              <w:t xml:space="preserve">        ('LANDLINENUMBER', 'BAGIC_PROD_MIRROR_DB', 'MAXI_RAW', 'BUSINESS_PARTNERS_VW_DATA_PARTY_DETAIL_PARTY_PROPERTY_SIMPLE_PROPERTY_PIVOT_VW', 'PHONE_NO_2', 'COALESCE, TRIM, BLANK-&gt;NULL, SAT_VARCHAR', 'nullif(trim(to_varchar("PHONE_NO_2")), '''')'),</w:t>
              <w:br/>
              <w:t xml:space="preserve">        ('MOBILENUMBER', 'BAGIC_PROD_MIRROR_DB', 'MAXI_RAW', 'BUSINESS_PARTNERS_VW_DATA_PARTY_DETAIL_PARTY_PROPERTY_SIMPLE_PROPERTY_PIVOT_VW', 'ADMINISTRATOR_MOBILE_NO', 'COALESCE, TRIM, BLANK-&gt;NULL, SAT_VARCHAR', 'nullif(trim(to_varchar("ADMINISTRATOR_MOBILE_NO")), '''')'),</w:t>
              <w:br/>
              <w:t xml:space="preserve">        ('MOBILENUMBER', 'BAGIC_PROD_MIRROR_DB', 'MAXI_RAW', 'BUSINESS_PARTNERS_VW_DATA_PARTY_DETAIL_PARTY_PROPERTY_SIMPLE_PROPERTY_PIVOT_VW', 'BILLING_PERSONS_MOBILE_NO', 'COALESCE, TRIM, BLANK-&gt;NULL, SAT_VARCHAR', 'nullif(trim(to_varchar("BILLING_PERSONS_MOBILE_NO")), '''')'),</w:t>
              <w:br/>
              <w:t xml:space="preserve">        ('MOBILENUMBER', 'BAGIC_PROD_MIRROR_DB', 'MAXI_RAW', 'BUSINESS_PARTNERS_VW_DATA_PARTY_DETAIL_PARTY_PROPERTY_SIMPLE_PROPERTY_PIVOT_VW', 'CEO_MOBILE_NO', 'COALESCE, TRIM, BLANK-&gt;NULL, SAT_VARCHAR', 'nullif(trim(to_varchar("CEO_MOBILE_NO")), '''')'),</w:t>
              <w:br/>
              <w:t xml:space="preserve">        ('MOBILENUMBER', 'BAGIC_PROD_MIRROR_DB', 'MAXI_RAW', 'BUSINESS_PARTNERS_VW_DATA_PARTY_DETAIL_PARTY_PROPERTY_SIMPLE_PROPERTY_PIVOT_VW', 'CLAIM_MOBILE_NUMBER', 'COALESCE, TRIM, BLANK-&gt;NULL, SAT_VARCHAR', 'nullif(trim(to_varchar("CLAIM_MOBILE_NUMBER")), '''')'),</w:t>
              <w:br/>
              <w:t xml:space="preserve">        ('MOBILENUMBER', 'BAGIC_PROD_MIRROR_DB', 'MAXI_RAW', 'BUSINESS_PARTNERS_VW_DATA_PARTY_DETAIL_PARTY_PROPERTY_SIMPLE_PROPERTY_PIVOT_VW', 'CONTACT_PERSON_MOBILE_NO_1', 'COALESCE, TRIM, BLANK-&gt;NULL, SAT_VARCHAR', 'nullif(trim(to_varchar("CONTACT_PERSON_MOBILE_NO_1")), '''')'),</w:t>
              <w:br/>
              <w:t xml:space="preserve">        ('MOBILENUMBER', 'BAGIC_PROD_MIRROR_DB', 'MAXI_RAW', 'BUSINESS_PARTNERS_VW_DATA_PARTY_DETAIL_PARTY_PROPERTY_SIMPLE_PROPERTY_PIVOT_VW', 'CONTACT_PERSON_MOBILE_NO_2', 'COALESCE, TRIM, BLANK-&gt;NULL, SAT_VARCHAR', 'nullif(trim(to_varchar("CONTACT_PERSON_MOBILE_NO_2")), '''')'),</w:t>
              <w:br/>
              <w:t xml:space="preserve">        ('MOBILENUMBER', 'BAGIC_PROD_MIRROR_DB', 'MAXI_RAW', 'BUSINESS_PARTNERS_VW_DATA_PARTY_DETAIL_PARTY_PROPERTY_SIMPLE_PROPERTY_PIVOT_VW', 'FINANCE_OFFICER_MOBILE_NUMBER', 'COALESCE, TRIM, BLANK-&gt;NULL, SAT_VARCHAR', 'nullif(trim(to_varchar("FINANCE_OFFICER_MOBILE_NUMBER")), '''')'),</w:t>
              <w:br/>
              <w:t xml:space="preserve">        ('MOBILENUMBER', 'BAGIC_PROD_MIRROR_DB', 'MAXI_RAW', 'BUSINESS_PARTNERS_VW_DATA_PARTY_DETAIL_PARTY_PROPERTY_SIMPLE_PROPERTY_PIVOT_VW', 'MARKETING_HEAD_MOBILE_NO', 'COALESCE, TRIM, BLANK-&gt;NULL, SAT_VARCHAR', 'nullif(trim(to_varchar("MARKETING_HEAD_MOBILE_NO")), '''')'),</w:t>
              <w:br/>
              <w:t xml:space="preserve">        ('MOBILENUMBER', 'BAGIC_PROD_MIRROR_DB', 'MAXI_RAW', 'BUSINESS_PARTNERS_VW_DATA_PARTY_DETAIL_PARTY_PROPERTY_SIMPLE_PROPERTY_PIVOT_VW', 'MEDICAL_DIRECTOR_MOBILE_NO', 'COALESCE, TRIM, BLANK-&gt;NULL, SAT_VARCHAR', 'nullif(trim(to_varchar("MEDICAL_DIRECTOR_MOBILE_NO")), '''')'),</w:t>
              <w:br/>
              <w:t xml:space="preserve">        ('MOBILENUMBER', 'BAGIC_PROD_MIRROR_DB', 'MAXI_RAW', 'BUSINESS_PARTNERS_VW_DATA_PARTY_DETAIL_PARTY_PROPERTY_SIMPLE_PROPERTY_PIVOT_VW', 'MEDICAL_SUPERINTENDENT_MOBILE_NO', 'COALESCE, TRIM, BLANK-&gt;NULL, SAT_VARCHAR', 'nullif(trim(to_varchar("MEDICAL_SUPERINTENDENT_MOBILE_NO")), '''')'),</w:t>
              <w:br/>
              <w:t xml:space="preserve">        ('MOBILENUMBER', 'BAGIC_PROD_MIRROR_DB', 'MAXI_RAW', 'BUSINESS_PARTNERS_VW_DATA_PARTY_DETAIL_PARTY_PROPERTY_SIMPLE_PROPERTY_PIVOT_VW', 'REGISTERED_MOBILE_NUMBER', 'COALESCE, TRIM, BLANK-&gt;NULL, SAT_VARCHAR', 'nullif(trim(to_varchar("REGISTERED_MOBILE_NUMBER")), '''')'),</w:t>
              <w:br/>
              <w:t xml:space="preserve">        ('STDCODE', 'BAGIC_PROD_MIRROR_DB', 'MAXI_RAW', 'BUSINESS_PARTNERS_VW_DATA_PARTY_DETAIL_PARTY_PROPERTY_SIMPLE_PROPERTY_PIVOT_VW', 'STD_CODE', 'TRIM, BLANK-&gt;NULL, SAT_VARCHAR', 'nullif(trim(to_varchar("STD_CODE")),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('BUSINESS_PARTNERS_VW_DATA_PARTY_DETAIL_PARTY_ADDRESS', 'BUSINESS_PARTNERS_VW_DATA_PARTY_DETAIL_PARTY_ADDRESS_ADDRESS_PROPERTY_PIVOT_VW', 'BUSINESS_PARTNERS_VW_DATA_PARTY_DETAIL_PARTY_PROPERTY_MULTI_SET_PROPERTY_MULTI_SET_DETAIL_PROPERTY_PIVOT_VW', 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'SAT_COMMON_CONTACT'</w:t>
              <w:br/>
              <w:t xml:space="preserve">)</w:t>
              <w:br/>
              <w:t xml:space="preserve">select 'MAXIMUS' as project, 'SAT_COMMON_CONTACT'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'ALTERNATEEMAILADDRESS', to_varchar(s."ALTERNATEEMAILADDRESS"),</w:t>
              <w:br/>
              <w:t xml:space="preserve">               'EMAILADDRESS', to_varchar(s."EMAILADDRESS"),</w:t>
              <w:br/>
              <w:t xml:space="preserve">               'FAXNUMBER', to_varchar(s."FAXNUMBER"),</w:t>
              <w:br/>
              <w:t xml:space="preserve">               'MOBILENUMBER', to_varchar(s."MOBILENUMBER"),</w:t>
              <w:br/>
              <w:t xml:space="preserve">               'STDCODE', to_varchar(s."STDCODE"),</w:t>
              <w:br/>
              <w:t xml:space="preserve">               'ALTERNATEMOBILENUMBER', to_varchar(s."ALTERNATEMOBILENUMBER")</w:t>
              <w:br/>
              <w:t xml:space="preserve">           ) as obj</w:t>
              <w:br/>
              <w:t xml:space="preserve">      from BAGIC_PREPROD_CURATED_DB.BGIL_DATA_MODEL.SAT_COMMON_CONTACT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BUSINESS_PARTNERS_VW_DATA_PARTY_DETAIL_PARTY_ADDRESS</w:t>
              <w:br/>
              <w:t xml:space="preserve">    select * from (</w:t>
              <w:br/>
              <w:t xml:space="preserve">    select MD5_BINARY(NULLIF(UPPER(TRIM(CAST(('HUB_PARTY|' || (nullif(trim(to_varchar("FOREIGN_KEY")), ''))) AS VARCHAR))), '')) as hkey,</w:t>
              <w:br/>
              <w:t xml:space="preserve">           'MAXIMUS'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BAGIC_PROD_MIRROR_DB.MAXI_RAW.BUSINESS_PARTNERS_VW_DATA_PARTY_DETAIL_PARTY_ADDRESS,</w:t>
              <w:br/>
              <w:t xml:space="preserve">           lateral flatten(input =&gt; object_construct_keep_null(</w:t>
              <w:br/>
              <w:t xml:space="preserve">                                     'ALTERNATEEMAILADDRESS', array_construct(to_varchar("ALTERNATE_EMAIL_ID"), typeof(to_variant("ALTERNATE_EMAIL_ID"))),</w:t>
              <w:br/>
              <w:t xml:space="preserve">                                     'EMAILADDRESS', array_construct(to_varchar("EMAIL_ID"), typeof(to_variant("EMAIL_ID"))),</w:t>
              <w:br/>
              <w:t xml:space="preserve">                                     'FAXNUMBER', array_construct(to_varchar("FAX"), typeof(to_variant("FAX"))),</w:t>
              <w:br/>
              <w:t xml:space="preserve">                                     'MOBILENUMBER', array_construct(to_varchar("MOBILE_NO"), typeof(to_variant("MOBILE_NO"))),</w:t>
              <w:br/>
              <w:t xml:space="preserve">                                     'STDCODE', array_construct(to_varchar("STD_CODE"), typeof(to_variant("STD_CODE")))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-- 2. BUSINESS_PARTNERS_VW_DATA_PARTY_DETAIL_PARTY_ADDRESS_ADDRESS_PROPERTY_PIVOT_VW</w:t>
              <w:br/>
              <w:t xml:space="preserve">    select * from (</w:t>
              <w:br/>
              <w:t xml:space="preserve">    select MD5_BINARY(NULLIF(UPPER(TRIM(CAST(('HUB_PARTY|' || (nullif(trim(to_varchar("FOREIGN_KEY")), ''))) AS VARCHAR))), '')) as hkey,</w:t>
              <w:br/>
              <w:t xml:space="preserve">           'MAXIMUS'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BAGIC_PROD_MIRROR_DB.MAXI_RAW.BUSINESS_PARTNERS_VW_DATA_PARTY_DETAIL_PARTY_ADDRESS_ADDRESS_PROPERTY_PIVOT_VW,</w:t>
              <w:br/>
              <w:t xml:space="preserve">           lateral flatten(input =&gt; object_construct_keep_null(</w:t>
              <w:br/>
              <w:t xml:space="preserve">                                     'ALTERNATEMOBILENUMBER', array_construct(to_varchar("ALTERNATE_MOB_NUMBERLANDLINE_NUMBER"), typeof(to_variant("ALTERNATE_MOB_NUMBERLANDLINE_NUMBER"))),</w:t>
              <w:br/>
              <w:t xml:space="preserve">                                     'MOBILENUMBER', array_construct(to_varchar("WHATSAPP_NO"), typeof(to_variant("WHATSAPP_NO")))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-- 3. BUSINESS_PARTNERS_VW_DATA_PARTY_DETAIL_PARTY_PROPERTY_MULTI_SET_PROPERTY_MULTI_SET_DETAIL_PROPERTY_PIVOT_VW</w:t>
              <w:br/>
              <w:t xml:space="preserve">    select * from (</w:t>
              <w:br/>
              <w:t xml:space="preserve">    select MD5_BINARY(NULLIF(UPPER(TRIM(CAST(('HUB_PARTY|' || (nullif(trim(to_varchar("FOREIGN_KEY")), ''))) AS VARCHAR))), '')) as hkey,</w:t>
              <w:br/>
              <w:t xml:space="preserve">           'MAXIMUS'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BAGIC_PROD_MIRROR_DB.MAXI_RAW.BUSINESS_PARTNERS_VW_DATA_PARTY_DETAIL_PARTY_PROPERTY_MULTI_SET_PROPERTY_MULTI_SET_DETAIL_PROPERTY_PIVOT_VW,</w:t>
              <w:br/>
              <w:t xml:space="preserve">           lateral flatten(input =&gt; object_construct_keep_null(</w:t>
              <w:br/>
              <w:t xml:space="preserve">                                     'EMAILADDRESS', array_construct(to_varchar("EMAIL_ID"), typeof(to_variant("EMAIL_ID"))),</w:t>
              <w:br/>
              <w:t xml:space="preserve">                                     'MOBILENUMBER', array_construct(to_varchar("MOBILE_NO"), typeof(to_variant("MOBILE_NO")))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-- 4.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MD5_BINARY(NULLIF(UPPER(TRIM(CAST(('HUB_PARTY|' || (nullif(trim(to_varchar("BAGIC_EMPLOYEE_CODE")), ''))) AS VARCHAR))), '')) as hkey,</w:t>
              <w:br/>
              <w:t xml:space="preserve">           'MAXIMUS'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'ALTERNATEMOBILENUMBER', array_construct(to_varchar("ALTERNATE_MOB_NUMBERLANDLINE_NUMBER"), typeof(to_variant("ALTERNATE_MOB_NUMBERLANDLINE_NUMBER"))),</w:t>
              <w:br/>
              <w:t xml:space="preserve">                                     'STDCODE', array_construct(to_varchar("STD_CODE"), typeof(to_variant("STD_CODE")))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'SAT_COMMON_CONTACT'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8. MAXIMUS — SAT_COMMON_GEO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SAT_COMMON_GEO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3 mapped column(s), 5 RAW column lineage row(s); 3 column(s) are 1:1 and value-checked in (b). 2 RAW branch(es): BUSINESS_PARTNERS_VW_DATA_PARTY_DETAIL_PARTY_ADDRESS_ADDRESS_PROPERTY_PIVOT_VW, BUSINESS_PARTNERS_VW_DATA_PARTY_DETAIL_PARTY_PROPERTY_SIMPLE_PROPERTY_PIVOT_VW. Not mapped by this project (always NULL): REGIONCODE.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('LATITUDE', 'BAGIC_PROD_MIRROR_DB', 'MAXI_RAW', 'BUSINESS_PARTNERS_VW_DATA_PARTY_DETAIL_PARTY_ADDRESS_ADDRESS_PROPERTY_PIVOT_VW', 'GEO_COORDINATE_LATITUDE', 'TRIM, BLANK-&gt;NULL, SAT_VARCHAR', 'nullif(trim(to_varchar("GEO_COORDINATE_LATITUDE")), '''')'),</w:t>
              <w:br/>
              <w:t xml:space="preserve">        ('LONGITUDE', 'BAGIC_PROD_MIRROR_DB', 'MAXI_RAW', 'BUSINESS_PARTNERS_VW_DATA_PARTY_DETAIL_PARTY_ADDRESS_ADDRESS_PROPERTY_PIVOT_VW', 'GEO_COORDINATE_LONGITUDE', 'TRIM, BLANK-&gt;NULL, SAT_VARCHAR', 'nullif(trim(to_varchar("GEO_COORDINATE_LONGITUDE")), '''')'),</w:t>
              <w:br/>
              <w:t xml:space="preserve">        ('LATITUDE', 'BAGIC_PROD_MIRROR_DB', 'MAXI_RAW', 'BUSINESS_PARTNERS_VW_DATA_PARTY_DETAIL_PARTY_PROPERTY_SIMPLE_PROPERTY_PIVOT_VW', 'LATITUDE', 'TRIM, BLANK-&gt;NULL, SAT_VARCHAR', 'nullif(trim(to_varchar("LATITUDE")), '''')'),</w:t>
              <w:br/>
              <w:t xml:space="preserve">        ('LONGITUDE', 'BAGIC_PROD_MIRROR_DB', 'MAXI_RAW', 'BUSINESS_PARTNERS_VW_DATA_PARTY_DETAIL_PARTY_PROPERTY_SIMPLE_PROPERTY_PIVOT_VW', 'LONGITUDE', 'TRIM, BLANK-&gt;NULL, SAT_VARCHAR', 'nullif(trim(to_varchar("LONGITUDE")), '''')'),</w:t>
              <w:br/>
              <w:t xml:space="preserve">        ('REGIONNAME', 'BAGIC_PROD_MIRROR_DB', 'MAXI_RAW', 'BUSINESS_PARTNERS_VW_DATA_PARTY_DETAIL_PARTY_PROPERTY_SIMPLE_PROPERTY_PIVOT_VW', 'AREA', 'TRIM, BLANK-&gt;NULL, SAT_VARCHAR', 'nullif(trim(to_varchar("AREA")),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('BUSINESS_PARTNERS_VW_DATA_PARTY_DETAIL_PARTY_ADDRESS_ADDRESS_PROPERTY_PIVOT_VW', 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'SAT_COMMON_GEO'</w:t>
              <w:br/>
              <w:t xml:space="preserve">)</w:t>
              <w:br/>
              <w:t xml:space="preserve">select 'MAXIMUS' as project, 'SAT_COMMON_GEO'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s.LOCATION_HKEY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'LATITUDE', to_varchar(s."LATITUDE"),</w:t>
              <w:br/>
              <w:t xml:space="preserve">               'LONGITUDE', to_varchar(s."LONGITUDE"),</w:t>
              <w:br/>
              <w:t xml:space="preserve">               'REGIONNAME', to_varchar(s."REGIONNAME")</w:t>
              <w:br/>
              <w:t xml:space="preserve">           ) as obj</w:t>
              <w:br/>
              <w:t xml:space="preserve">      from BAGIC_PREPROD_CURATED_DB.BGIL_DATA_MODEL.SAT_COMMON_GEO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BUSINESS_PARTNERS_VW_DATA_PARTY_DETAIL_PARTY_ADDRESS_ADDRESS_PROPERTY_PIVOT_VW</w:t>
              <w:br/>
              <w:t xml:space="preserve">    select * from (</w:t>
              <w:br/>
              <w:t xml:space="preserve">    select MD5_BINARY(NULLIF(UPPER(TRIM(CAST(('HUB_LOCATION|' || (case when coalesce(upper(trim(to_varchar(nullif(trim(to_varchar("LAND_MARK")), '')))), upper(trim(to_varchar(nullif(trim(to_varchar("AREA")), '')))), upper(trim(to_varchar(nullif(trim(to_varchar("POST_OFFICE")), '')))), upper(trim(to_varchar(nullif(trim(to_varchar("CITY")), '')))), upper(trim(to_varchar(nullif(trim(to_varchar("STATE")), '')))), upper(trim(to_varchar(nullif(trim(to_varchar("PINCODE")), ''))))) is null then null else md5(concat_ws('|', coalesce(upper(trim(to_varchar(nullif(trim(to_varchar("LAND_MARK")), '')))), ''), coalesce(upper(trim(to_varchar(nullif(trim(to_varchar("AREA")), '')))), ''), coalesce(upper(trim(to_varchar(nullif(trim(to_varchar("POST_OFFICE")), '')))), ''), coalesce(upper(trim(to_varchar(nullif(trim(to_varchar("CITY")), '')))), ''), coalesce(upper(trim(to_varchar(nullif(trim(to_varchar("STATE")), '')))), ''), coalesce(upper(trim(to_varchar(nullif(trim(to_varchar("PINCODE")), '')))), ''))) end)) AS VARCHAR))), '')) as hkey,</w:t>
              <w:br/>
              <w:t xml:space="preserve">           'MAXIMUS_BUSINESS_PARTNERS_VW_DATA_PARTY_DETAIL_PARTY_ADDRESS_ADDRESS_PROPERTY_PIVOT_VW'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BAGIC_PROD_MIRROR_DB.MAXI_RAW.BUSINESS_PARTNERS_VW_DATA_PARTY_DETAIL_PARTY_ADDRESS_ADDRESS_PROPERTY_PIVOT_VW,</w:t>
              <w:br/>
              <w:t xml:space="preserve">           lateral flatten(input =&gt; object_construct_keep_null(</w:t>
              <w:br/>
              <w:t xml:space="preserve">                                     'LATITUDE', array_construct(to_varchar("GEO_COORDINATE_LATITUDE"), typeof(to_variant("GEO_COORDINATE_LATITUDE"))),</w:t>
              <w:br/>
              <w:t xml:space="preserve">                                     'LONGITUDE', array_construct(to_varchar("GEO_COORDINATE_LONGITUDE"), typeof(to_variant("GEO_COORDINATE_LONGITUDE")))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-- 2.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MD5_BINARY(NULLIF(UPPER(TRIM(CAST(('HUB_LOCATION|' || (case when coalesce(upper(trim(to_varchar(nullif(trim(to_varchar("OUR_OFFICE_ADDRESS")), '')))), upper(trim(to_varchar(nullif(trim(to_varchar("CURRENT_PERMANENT_OVERSEAS_ADDRESS_LINE_2")), '')))), upper(trim(to_varchar(nullif(trim(to_varchar("CURRENT_PERMANENT_OVERSEAS_ADDRESS_LINE_3")), '')))), upper(trim(to_varchar(nullif(trim(to_varchar("CURRENT_PERMANENT_OVERSEAS_ADDRESS_CITY_TOWN_VILLAGE")), '')))), upper(trim(to_varchar(nullif(trim(to_varchar("CORRESPONDENCE_LOCAL_ADDRESS_DISTRICT")), '')))), upper(trim(to_varchar(nullif(trim(to_varchar("CURRENT_PERMANENT_OVERSEAS_ADDRESS_STATE_UT")), '')))), upper(trim(to_varchar(nullif(trim(to_varchar("LOCAL_ADDRESS_PIN_CODE")), '')))), upper(trim(to_varchar(nullif(trim(to_varchar("CURRENT_PERMANENT_OVERSEAS_ADDRESS_COUNTRY")), ''))))) is null then null else md5(concat_ws('|', coalesce(upper(trim(to_varchar(nullif(trim(to_varchar("OUR_OFFICE_ADDRESS")), '')))), ''), coalesce(upper(trim(to_varchar(nullif(trim(to_varchar("CURRENT_PERMANENT_OVERSEAS_ADDRESS_LINE_2")), '')))), ''), coalesce(upper(trim(to_varchar(nullif(trim(to_varchar("CURRENT_PERMANENT_OVERSEAS_ADDRESS_LINE_3")), '')))), ''), coalesce(upper(trim(to_varchar(nullif(trim(to_varchar("CURRENT_PERMANENT_OVERSEAS_ADDRESS_CITY_TOWN_VILLAGE")), '')))), ''), coalesce(upper(trim(to_varchar(nullif(trim(to_varchar("CORRESPONDENCE_LOCAL_ADDRESS_DISTRICT")), '')))), ''), coalesce(upper(trim(to_varchar(nullif(trim(to_varchar("CURRENT_PERMANENT_OVERSEAS_ADDRESS_STATE_UT")), '')))), ''), coalesce(upper(trim(to_varchar(nullif(trim(to_varchar("LOCAL_ADDRESS_PIN_CODE")), '')))), ''), coalesce(upper(trim(to_varchar(nullif(trim(to_varchar("CURRENT_PERMANENT_OVERSEAS_ADDRESS_COUNTRY")), '')))), ''))) end)) AS VARCHAR))), '')) as hkey,</w:t>
              <w:br/>
              <w:t xml:space="preserve">           'MAXIMUS_BUSINESS_PARTNERS_VW_DATA_PARTY_DETAIL_PARTY_PROPERTY_SIMPLE_PROPERTY_PIVOT_VW'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'LATITUDE', array_construct(to_varchar("LATITUDE"), typeof(to_variant("LATITUDE"))),</w:t>
              <w:br/>
              <w:t xml:space="preserve">                                     'LONGITUDE', array_construct(to_varchar("LONGITUDE"), typeof(to_variant("LONGITUDE"))),</w:t>
              <w:br/>
              <w:t xml:space="preserve">                                     'REGIONNAME', array_construct(to_varchar("AREA"), typeof(to_variant("AREA")))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'SAT_COMMON_GEO'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9. MAXIMUS — SAT_DOCUMENT_DEFINITION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SAT_DOCUMENT_DEFINITION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3 mapped column(s), 3 RAW column lineage row(s); 3 column(s) are 1:1 and value-checked in (b). 1 RAW branch(es): BUSINESS_PARTNERS_VW_DATA_PARTY_DETAIL_DOCUMENT_DETAIL.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('DOCUMENTNAME', 'BAGIC_PROD_MIRROR_DB', 'MAXI_RAW', 'BUSINESS_PARTNERS_VW_DATA_PARTY_DETAIL_DOCUMENT_DETAIL', 'DOCUMENT_NAME', 'TRIM, BLANK-&gt;NULL', 'nullif(trim(to_varchar("DOCUMENT_NAME")), '''')'),</w:t>
              <w:br/>
              <w:t xml:space="preserve">        ('DOCUMENTTYPE', 'BAGIC_PROD_MIRROR_DB', 'MAXI_RAW', 'BUSINESS_PARTNERS_VW_DATA_PARTY_DETAIL_DOCUMENT_DETAIL', 'DOCUMENT_TYPE', 'TRIM, BLANK-&gt;NULL', 'nullif(trim(to_varchar("DOCUMENT_TYPE")), '''')'),</w:t>
              <w:br/>
              <w:t xml:space="preserve">        ('ISSUEDATE', 'BAGIC_PROD_MIRROR_DB', 'MAXI_RAW', 'BUSINESS_PARTNERS_VW_DATA_PARTY_DETAIL_DOCUMENT_DETAIL', 'DOCUMENT_GENERATION_DATE', 'TRIM, BLANK-&gt;NULL', 'nullif(trim(to_varchar("DOCUMENT_GENERATION_DATE")),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('BUSINESS_PARTNERS_VW_DATA_PARTY_DETAIL_DOCUMENT_DETAIL')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'SAT_DOCUMENT_DEFINITION'</w:t>
              <w:br/>
              <w:t xml:space="preserve">)</w:t>
              <w:br/>
              <w:t xml:space="preserve">select 'MAXIMUS' as project, 'SAT_DOCUMENT_DEFINITION'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s.DOCUMENT_HKEY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'DOCUMENTNAME', to_varchar(s."DOCUMENTNAME"),</w:t>
              <w:br/>
              <w:t xml:space="preserve">               'DOCUMENTTYPE', to_varchar(s."DOCUMENTTYPE"),</w:t>
              <w:br/>
              <w:t xml:space="preserve">               'ISSUEDATE', to_varchar(s."ISSUEDATE")</w:t>
              <w:br/>
              <w:t xml:space="preserve">           ) as obj</w:t>
              <w:br/>
              <w:t xml:space="preserve">      from BAGIC_PREPROD_CURATED_DB.BGIL_DATA_MODEL.SAT_DOCUMENT_DEFINITION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BUSINESS_PARTNERS_VW_DATA_PARTY_DETAIL_DOCUMENT_DETAIL</w:t>
              <w:br/>
              <w:t xml:space="preserve">    select * from (</w:t>
              <w:br/>
              <w:t xml:space="preserve">    select MD5_BINARY(NULLIF(UPPER(TRIM(CAST(('HUB_DOCUMENT|' || (nullif(trim(to_varchar("DOCUMENT_ID")), ''))) AS VARCHAR))), '')) as hkey,</w:t>
              <w:br/>
              <w:t xml:space="preserve">           'MAXIMUS_BUSINESS_PARTNERS_VW_DATA_PARTY_DETAIL_DOCUMENT_DETAIL'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BAGIC_PROD_MIRROR_DB.MAXI_RAW.BUSINESS_PARTNERS_VW_DATA_PARTY_DETAIL_DOCUMENT_DETAIL,</w:t>
              <w:br/>
              <w:t xml:space="preserve">           lateral flatten(input =&gt; object_construct_keep_null(</w:t>
              <w:br/>
              <w:t xml:space="preserve">                                     'DOCUMENTNAME', array_construct(to_varchar("DOCUMENT_NAME"), typeof(to_variant("DOCUMENT_NAME"))),</w:t>
              <w:br/>
              <w:t xml:space="preserve">                                     'DOCUMENTTYPE', array_construct(to_varchar("DOCUMENT_TYPE"), typeof(to_variant("DOCUMENT_TYPE"))),</w:t>
              <w:br/>
              <w:t xml:space="preserve">                                     'ISSUEDATE', array_construct(to_varchar("DOCUMENT_GENERATION_DATE"), typeof(to_variant("DOCUMENT_GENERATION_DATE")))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'SAT_DOCUMENT_DEFINITION'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10. MAXIMUS — SAT_INSTRUMENT_DEFINITION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SAT_INSTRUMENT_DEFINITION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2 mapped column(s), 2 RAW column lineage row(s); 2 column(s) are 1:1 and value-checked in (b). 1 RAW branch(es): BUSINESS_PARTNERS_VW_DATA_PARTY_DETAIL_PARTY_PROPERTY_MULTI_SET_PROPERTY_MULTI_SET_DETAIL_PROPERTY_PIVOT_VW.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('CARDNUMBERMASKED', 'BAGIC_PROD_MIRROR_DB', 'MAXI_RAW', 'BUSINESS_PARTNERS_VW_DATA_PARTY_DETAIL_PARTY_PROPERTY_MULTI_SET_PROPERTY_MULTI_SET_DETAIL_PROPERTY_PIVOT_VW', 'CREDIT_CARD_NUMBER', 'TRIM, BLANK-&gt;NULL', 'nullif(trim(to_varchar("CREDIT_CARD_NUMBER")), '''')'),</w:t>
              <w:br/>
              <w:t xml:space="preserve">        ('CARDTYPE', 'BAGIC_PROD_MIRROR_DB', 'MAXI_RAW', 'BUSINESS_PARTNERS_VW_DATA_PARTY_DETAIL_PARTY_PROPERTY_MULTI_SET_PROPERTY_MULTI_SET_DETAIL_PROPERTY_PIVOT_VW', 'CREDIT_CARD_TYPE', 'TRIM, BLANK-&gt;NULL', 'nullif(trim(to_varchar("CREDIT_CARD_TYPE")),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('BUSINESS_PARTNERS_VW_DATA_PARTY_DETAIL_PARTY_PROPERTY_MULTI_SET_PROPERTY_MULTI_SET_DETAIL_PROPERTY_PIVOT_VW')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'SAT_INSTRUMENT_DEFINITION'</w:t>
              <w:br/>
              <w:t xml:space="preserve">)</w:t>
              <w:br/>
              <w:t xml:space="preserve">select 'MAXIMUS' as project, 'SAT_INSTRUMENT_DEFINITION'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s.PAYMENT_INSTRUMENT_HKEY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'CARDNUMBERMASKED', to_varchar(s."CARDNUMBERMASKED"),</w:t>
              <w:br/>
              <w:t xml:space="preserve">               'CARDTYPE', to_varchar(s."CARDTYPE")</w:t>
              <w:br/>
              <w:t xml:space="preserve">           ) as obj</w:t>
              <w:br/>
              <w:t xml:space="preserve">      from BAGIC_PREPROD_CURATED_DB.BGIL_DATA_MODEL.SAT_INSTRUMENT_DEFINITION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BUSINESS_PARTNERS_VW_DATA_PARTY_DETAIL_PARTY_PROPERTY_MULTI_SET_PROPERTY_MULTI_SET_DETAIL_PROPERTY_PIVOT_VW</w:t>
              <w:br/>
              <w:t xml:space="preserve">    select * from (</w:t>
              <w:br/>
              <w:t xml:space="preserve">    select MD5_BINARY(NULLIF(UPPER(TRIM(CAST(('HUB_PAYMENT_INSTRUMENT|' || ('HUB_PAYMENT_INSTRUMENT|' || nullif(trim(to_varchar("FOREIGN_KEY")), ''))) AS VARCHAR))), '')) as hkey,</w:t>
              <w:br/>
              <w:t xml:space="preserve">           'MAXIMUS_BUSINESS_PARTNERS_VW_DATA_PARTY_DETAIL_PARTY_PROPERTY_MULTI_SET_PROPERTY_MULTI_SET_DETAIL_PROPERTY_PIVOT_VW'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BAGIC_PROD_MIRROR_DB.MAXI_RAW.BUSINESS_PARTNERS_VW_DATA_PARTY_DETAIL_PARTY_PROPERTY_MULTI_SET_PROPERTY_MULTI_SET_DETAIL_PROPERTY_PIVOT_VW,</w:t>
              <w:br/>
              <w:t xml:space="preserve">           lateral flatten(input =&gt; object_construct_keep_null(</w:t>
              <w:br/>
              <w:t xml:space="preserve">                                     'CARDNUMBERMASKED', array_construct(to_varchar("CREDIT_CARD_NUMBER"), typeof(to_variant("CREDIT_CARD_NUMBER"))),</w:t>
              <w:br/>
              <w:t xml:space="preserve">                                     'CARDTYPE', array_construct(to_varchar("CREDIT_CARD_TYPE"), typeof(to_variant("CREDIT_CARD_TYPE")))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'SAT_INSTRUMENT_DEFINITION'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11. MAXIMUS — SAT_LNK_PARTY_ROLE_CORE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SAT_LNK_PARTY_ROLE_CORE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3 mapped column(s), 11 RAW column lineage row(s); 3 column(s) are 1:1 and value-checked in (b). 9 RAW branch(es): BUSINESS_PARTNERS_VW_DATA_PARTY_DETAIL_PARTY_PROPERTY_MULTI_SET_PROPERTY_MULTI_SET_DETAIL_PROPERTY_PIVOT_VW (filtered), BUSINESS_PARTNERS_VW_DATA_PARTY_DETAIL_PARTY_PROPERTY_SIMPLE_PROPERTY_PIVOT_VW (filtered), BUSINESS_PARTNERS_VW_DATA_PARTY_DETAIL_PARTY_RELATION (filtered), BUSINESS_PARTNERS_VW_DATA_PARTY_DETAIL_RELATED_PARTY (filtered). Not mapped by this project (always NULL): ROLEENDDATE. stg2_mp_up__pd_prop_sp_pv__lnk_party_role_core &lt;- unpivot_mp__pd_prop_sp_pv__lnk_party_role_core: unpivot arm filters on a column that is cast(null) in staging -&gt; contributes no rows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('ROLECODE', 'BAGIC_PROD_MIRROR_DB', 'MAXI_RAW', 'BUSINESS_PARTNERS_VW_DATA_PARTY_DETAIL_PARTY_PROPERTY_MULTI_SET_PROPERTY_MULTI_SET_DETAIL_PROPERTY_PIVOT_VW', 'STAKE_CODE', 'TRIM, BLANK-&gt;NULL, SAT_VARCHAR', 'nullif(trim(to_varchar("STAKE_CODE")), '''')'),</w:t>
              <w:br/>
              <w:t xml:space="preserve">        ('ROLESTARTDATE', 'BAGIC_PROD_MIRROR_DB', 'MAXI_RAW', 'BUSINESS_PARTNERS_VW_DATA_PARTY_DETAIL_PARTY_PROPERTY_SIMPLE_PROPERTY_PIVOT_VW', 'DATE_OF_JOININGLAWYER', 'TRIM, BLANK-&gt;NULL, SAT_VARCHAR', 'nullif(trim(to_varchar("DATE_OF_JOININGLAWYER")), '''')'),</w:t>
              <w:br/>
              <w:t xml:space="preserve">        ('ROLESTARTDATE', 'BAGIC_PROD_MIRROR_DB', 'MAXI_RAW', 'BUSINESS_PARTNERS_VW_DATA_PARTY_DETAIL_PARTY_PROPERTY_SIMPLE_PROPERTY_PIVOT_VW', 'DATE_OF_JOININGRETAINER', 'TRIM, BLANK-&gt;NULL, SAT_VARCHAR', 'nullif(trim(to_varchar("DATE_OF_JOININGRETAINER")), '''')'),</w:t>
              <w:br/>
              <w:t xml:space="preserve">        ('ROLESTARTDATE', 'BAGIC_PROD_MIRROR_DB', 'MAXI_RAW', 'BUSINESS_PARTNERS_VW_DATA_PARTY_DETAIL_PARTY_PROPERTY_SIMPLE_PROPERTY_PIVOT_VW', 'DATE_OF_JOININGTRADVOCATE', 'TRIM, BLANK-&gt;NULL, SAT_VARCHAR', 'nullif(trim(to_varchar("DATE_OF_JOININGTRADVOCATE")), '''')'),</w:t>
              <w:br/>
              <w:t xml:space="preserve">        ('ROLESTARTDATE', 'BAGIC_PROD_MIRROR_DB', 'MAXI_RAW', 'BUSINESS_PARTNERS_VW_DATA_PARTY_DETAIL_PARTY_PROPERTY_SIMPLE_PROPERTY_PIVOT_VW', 'DATE_OF_START', 'TRIM, BLANK-&gt;NULL, SAT_VARCHAR', 'nullif(trim(to_varchar("DATE_OF_START")), '''')'),</w:t>
              <w:br/>
              <w:t xml:space="preserve">        ('ROLETYPE', 'BAGIC_PROD_MIRROR_DB', 'MAXI_RAW', 'BUSINESS_PARTNERS_VW_DATA_PARTY_DETAIL_PARTY_PROPERTY_SIMPLE_PROPERTY_PIVOT_VW', 'INTERMEDIARY_TYPE', 'TRIM, BLANK-&gt;NULL, SAT_VARCHAR', 'nullif(trim(to_varchar("INTERMEDIARY_TYPE")), '''')'),</w:t>
              <w:br/>
              <w:t xml:space="preserve">        ('ROLECODE', 'BAGIC_PROD_MIRROR_DB', 'MAXI_RAW', 'BUSINESS_PARTNERS_VW_DATA_PARTY_DETAIL_PARTY_PROPERTY_SIMPLE_PROPERTY_PIVOT_VW', 'DEFAULT_ROLE', 'TRIM, BLANK-&gt;NULL, SAT_VARCHAR', 'nullif(trim(to_varchar("DEFAULT_ROLE")), '''')'),</w:t>
              <w:br/>
              <w:t xml:space="preserve">        ('ROLECODE', 'BAGIC_PROD_MIRROR_DB', 'MAXI_RAW', 'BUSINESS_PARTNERS_VW_DATA_PARTY_DETAIL_PARTY_PROPERTY_SIMPLE_PROPERTY_PIVOT_VW', 'PARTY_FUNCTION', 'TRIM, BLANK-&gt;NULL, SAT_VARCHAR', 'nullif(trim(to_varchar("PARTY_FUNCTION")), '''')'),</w:t>
              <w:br/>
              <w:t xml:space="preserve">        ('ROLECODE', 'BAGIC_PROD_MIRROR_DB', 'MAXI_RAW', 'BUSINESS_PARTNERS_VW_DATA_PARTY_DETAIL_PARTY_RELATION', 'STAKE_NAME', 'TRIM, BLANK-&gt;NULL, SAT_VARCHAR', 'nullif(trim(to_varchar("STAKE_NAME")), '''')'),</w:t>
              <w:br/>
              <w:t xml:space="preserve">        ('ROLESTARTDATE', 'BAGIC_PROD_MIRROR_DB', 'MAXI_RAW', 'BUSINESS_PARTNERS_VW_DATA_PARTY_DETAIL_PARTY_RELATION', 'START_DATE', 'TRIM, BLANK-&gt;NULL, SAT_VARCHAR', 'nullif(trim(to_varchar("START_DATE")), '''')'),</w:t>
              <w:br/>
              <w:t xml:space="preserve">        ('ROLECODE', 'BAGIC_PROD_MIRROR_DB', 'MAXI_RAW', 'BUSINESS_PARTNERS_VW_DATA_PARTY_DETAIL_RELATED_PARTY', 'STAKE_CODE', 'TRIM, BLANK-&gt;NULL, SAT_VARCHAR', 'nullif(trim(to_varchar("STAKE_CODE")),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('BUSINESS_PARTNERS_VW_DATA_PARTY_DETAIL_PARTY_PROPERTY_MULTI_SET_PROPERTY_MULTI_SET_DETAIL_PROPERTY_PIVOT_VW', 'BUSINESS_PARTNERS_VW_DATA_PARTY_DETAIL_PARTY_PROPERTY_SIMPLE_PROPERTY_PIVOT_VW', 'BUSINESS_PARTNERS_VW_DATA_PARTY_DETAIL_PARTY_RELATION', 'BUSINESS_PARTNERS_VW_DATA_PARTY_DETAIL_RELATED_PARTY')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'SAT_LNK_PARTY_ROLE_CORE'</w:t>
              <w:br/>
              <w:t xml:space="preserve">)</w:t>
              <w:br/>
              <w:t xml:space="preserve">select 'MAXIMUS' as project, 'SAT_LNK_PARTY_ROLE_CORE'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'ROLECODE', to_varchar(s."ROLECODE"),</w:t>
              <w:br/>
              <w:t xml:space="preserve">               'ROLESTARTDATE', to_varchar(s."ROLESTARTDATE"),</w:t>
              <w:br/>
              <w:t xml:space="preserve">               'ROLETYPE', to_varchar(s."ROLETYPE")</w:t>
              <w:br/>
              <w:t xml:space="preserve">           ) as obj</w:t>
              <w:br/>
              <w:t xml:space="preserve">      from BAGIC_PREPROD_CURATED_DB.BGIL_DATA_MODEL.SAT_LNK_PARTY_ROLE_CORE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BUSINESS_PARTNERS_VW_DATA_PARTY_DETAIL_PARTY_PROPERTY_MULTI_SET_PROPERTY_MULTI_SET_DETAIL_PROPERTY_PIVOT_VW (filtered)</w:t>
              <w:br/>
              <w:t xml:space="preserve">    select * from (</w:t>
              <w:br/>
              <w:t xml:space="preserve">    select MD5_BINARY(NULLIF(UPPER(TRIM(CAST(('HUB_PARTY|' || (nullif(trim(to_varchar("FOREIGN_KEY")), ''))) AS VARCHAR))), '')) as hkey,</w:t>
              <w:br/>
              <w:t xml:space="preserve">           'MAXIMUS_BUSINESS_PARTNERS_VW_DATA_PARTY_DETAIL_PARTY_PROPERTY_MULTI_SET_PROPERTY_MULTI_SET_DETAIL_PROPERTY_PIVOT_VW'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BAGIC_PROD_MIRROR_DB.MAXI_RAW.BUSINESS_PARTNERS_VW_DATA_PARTY_DETAIL_PARTY_PROPERTY_MULTI_SET_PROPERTY_MULTI_SET_DETAIL_PROPERTY_PIVOT_VW,</w:t>
              <w:br/>
              <w:t xml:space="preserve">           lateral flatten(input =&gt; object_construct_keep_null(</w:t>
              <w:br/>
              <w:t xml:space="preserve">                                     'ROLECODE', array_construct(to_varchar("STAKE_CODE"), typeof(to_variant("STAKE_CODE")))</w:t>
              <w:br/>
              <w:t xml:space="preserve">                                 )) f</w:t>
              <w:br/>
              <w:t xml:space="preserve">     where (nullif(trim(to_varchar(nullif(trim(to_varchar("STAKE_CODE")), ''))), '') is not null)</w:t>
              <w:br/>
              <w:t xml:space="preserve">    ) where hkey in (select hkey from sample_keys)</w:t>
              <w:br/>
              <w:t xml:space="preserve">    union all</w:t>
              <w:br/>
              <w:t xml:space="preserve">    -- 2. BUSINESS_PARTNERS_VW_DATA_PARTY_DETAIL_PARTY_PROPERTY_SIMPLE_PROPERTY_PIVOT_VW (filtered)  (6 unpivot arms, one scan)</w:t>
              <w:br/>
              <w:t xml:space="preserve">    select * from (</w:t>
              <w:br/>
              <w:t xml:space="preserve">    select MD5_BINARY(NULLIF(UPPER(TRIM(CAST(('HUB_PARTY|' || (nullif(trim(to_varchar("BAGIC_EMPLOYEE_CODE")), ''))) AS VARCHAR))), '')) as hkey,</w:t>
              <w:br/>
              <w:t xml:space="preserve">           'MAXIMUS_BUSINESS_PARTNERS_VW_DATA_PARTY_DETAIL_PARTY_PROPERTY_SIMPLE_PROPERTY_PIVOT_VW'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array_construct_compact(</w:t>
              <w:br/>
              <w:t xml:space="preserve">                                     iff((nullif(trim(to_varchar(nullif(trim(to_varchar("DATE_OF_JOININGLAWYER")),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'ROLESTARTDATE', array_construct(to_varchar("DATE_OF_JOININGLAWYER"), typeof(to_variant("DATE_OF_JOININGLAWYER")))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iff((nullif(trim(to_varchar(nullif(trim(to_varchar("DATE_OF_JOININGRETAINER")),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'ROLESTARTDATE', array_construct(to_varchar("DATE_OF_JOININGRETAINER"), typeof(to_variant("DATE_OF_JOININGRETAINER")))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iff((nullif(trim(to_varchar(nullif(trim(to_varchar("DATE_OF_JOININGTRADVOCATE")),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'ROLESTARTDATE', array_construct(to_varchar("DATE_OF_JOININGTRADVOCATE"), typeof(to_variant("DATE_OF_JOININGTRADVOCATE")))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iff((nullif(trim(to_varchar(nullif(trim(to_varchar("DATE_OF_START")), ''))), '') is not null or nullif(trim(to_varchar(cast(null as varchar))), '') is not null or nullif(trim(to_varchar(nullif(trim(to_varchar("INTERMEDIARY_TYPE")),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'ROLESTARTDATE', array_construct(to_varchar("DATE_OF_START"), typeof(to_variant("DATE_OF_START"))),</w:t>
              <w:br/>
              <w:t xml:space="preserve">                                             'ROLETYPE', array_construct(to_varchar("INTERMEDIARY_TYPE"), typeof(to_variant("INTERMEDIARY_TYPE")))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iff((nullif(trim(to_varchar(nullif(trim(to_varchar("DEFAULT_ROLE")),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'ROLECODE', array_construct(to_varchar("DEFAULT_ROLE"), typeof(to_variant("DEFAULT_ROLE")))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iff((nullif(trim(to_varchar(nullif(trim(to_varchar("PARTY_FUNCTION")),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'ROLECODE', array_construct(to_varchar("PARTY_FUNCTION"), typeof(to_variant("PARTY_FUNCTION")))</w:t>
              <w:br/>
              <w:t xml:space="preserve">                                         ), null)</w:t>
              <w:br/>
              <w:t xml:space="preserve">                                 )) a,</w:t>
              <w:br/>
              <w:t xml:space="preserve">           lateral flatten(input =&gt; a.value)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-- 3. BUSINESS_PARTNERS_VW_DATA_PARTY_DETAIL_PARTY_RELATION (filtered)</w:t>
              <w:br/>
              <w:t xml:space="preserve">    select * from (</w:t>
              <w:br/>
              <w:t xml:space="preserve">    select MD5_BINARY(NULLIF(UPPER(TRIM(CAST(('HUB_PARTY|' || (nullif(trim(to_varchar("FOREIGN_KEY")), ''))) AS VARCHAR))), '')) as hkey,</w:t>
              <w:br/>
              <w:t xml:space="preserve">           'MAXIMUS_BUSINESS_PARTNERS_VW_DATA_PARTY_DETAIL_PARTY_RELATION'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BAGIC_PROD_MIRROR_DB.MAXI_RAW.BUSINESS_PARTNERS_VW_DATA_PARTY_DETAIL_PARTY_RELATION,</w:t>
              <w:br/>
              <w:t xml:space="preserve">           lateral flatten(input =&gt; object_construct_keep_null(</w:t>
              <w:br/>
              <w:t xml:space="preserve">                                     'ROLECODE', array_construct(to_varchar("STAKE_NAME"), typeof(to_variant("STAKE_NAME"))),</w:t>
              <w:br/>
              <w:t xml:space="preserve">                                     'ROLESTARTDATE', array_construct(to_varchar("START_DATE"), typeof(to_variant("START_DATE")))</w:t>
              <w:br/>
              <w:t xml:space="preserve">                                 )) f</w:t>
              <w:br/>
              <w:t xml:space="preserve">     where (nullif(trim(to_varchar(nullif(trim(to_varchar("STAKE_NAME")), ''))), '') is not null or nullif(trim(to_varchar(nullif(trim(to_varchar("START_DATE")), ''))), '') is not null)</w:t>
              <w:br/>
              <w:t xml:space="preserve">    ) where hkey in (select hkey from sample_keys)</w:t>
              <w:br/>
              <w:t xml:space="preserve">    union all</w:t>
              <w:br/>
              <w:t xml:space="preserve">    -- 4. BUSINESS_PARTNERS_VW_DATA_PARTY_DETAIL_RELATED_PARTY (filtered)</w:t>
              <w:br/>
              <w:t xml:space="preserve">    select * from (</w:t>
              <w:br/>
              <w:t xml:space="preserve">    select MD5_BINARY(NULLIF(UPPER(TRIM(CAST(('HUB_PARTY|' || (nullif(trim(to_varchar("FOREIGN_KEY")), ''))) AS VARCHAR))), '')) as hkey,</w:t>
              <w:br/>
              <w:t xml:space="preserve">           'MAXIMUS_BUSINESS_PARTNERS_VW_DATA_PARTY_DETAIL_RELATED_PARTY'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BAGIC_PROD_MIRROR_DB.MAXI_RAW.BUSINESS_PARTNERS_VW_DATA_PARTY_DETAIL_RELATED_PARTY,</w:t>
              <w:br/>
              <w:t xml:space="preserve">           lateral flatten(input =&gt; object_construct_keep_null(</w:t>
              <w:br/>
              <w:t xml:space="preserve">                                     'ROLECODE', array_construct(to_varchar("STAKE_CODE"), typeof(to_variant("STAKE_CODE")))</w:t>
              <w:br/>
              <w:t xml:space="preserve">                                 )) f</w:t>
              <w:br/>
              <w:t xml:space="preserve">     where (nullif(trim(to_varchar(nullif(trim(to_varchar("STAKE_CODE")), ''))), '') is not null)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'SAT_LNK_PARTY_ROLE_CORE'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12. MAXIMUS — SAT_LNK_ROLE_AGENT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SAT_LNK_ROLE_AGENT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4 mapped column(s), 4 RAW column lineage row(s); 4 column(s) are 1:1 and value-checked in (b). 1 RAW branch(es): BUSINESS_PARTNERS_VW_DATA_PARTY_DETAIL_PARTY_PROPERTY_SIMPLE_PROPERTY_PIVOT_VW.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('AGENTCODE', 'BAGIC_PROD_MIRROR_DB', 'MAXI_RAW', 'BUSINESS_PARTNERS_VW_DATA_PARTY_DETAIL_PARTY_PROPERTY_SIMPLE_PROPERTY_PIVOT_VW', 'IRDA_CODE', 'TRIM, BLANK-&gt;NULL', 'nullif(trim(to_varchar("IRDA_CODE")), '''')'),</w:t>
              <w:br/>
              <w:t xml:space="preserve">        ('LICENCECATEGORY', 'BAGIC_PROD_MIRROR_DB', 'MAXI_RAW', 'BUSINESS_PARTNERS_VW_DATA_PARTY_DETAIL_PARTY_PROPERTY_SIMPLE_PROPERTY_PIVOT_VW', 'SUR_LICENSE_TYPE', 'TRIM, BLANK-&gt;NULL', 'nullif(trim(to_varchar("SUR_LICENSE_TYPE")), '''')'),</w:t>
              <w:br/>
              <w:t xml:space="preserve">        ('LICENCEEXPIRYDATE', 'BAGIC_PROD_MIRROR_DB', 'MAXI_RAW', 'BUSINESS_PARTNERS_VW_DATA_PARTY_DETAIL_PARTY_PROPERTY_SIMPLE_PROPERTY_PIVOT_VW', 'LICENSE_EXPIRY_DATE', 'TRIM, BLANK-&gt;NULL', 'nullif(trim(to_varchar("LICENSE_EXPIRY_DATE")), '''')'),</w:t>
              <w:br/>
              <w:t xml:space="preserve">        ('LICENCEISSUEDATE', 'BAGIC_PROD_MIRROR_DB', 'MAXI_RAW', 'BUSINESS_PARTNERS_VW_DATA_PARTY_DETAIL_PARTY_PROPERTY_SIMPLE_PROPERTY_PIVOT_VW', 'LICENSE_ISSUE_DATE', 'TRIM, BLANK-&gt;NULL', 'nullif(trim(to_varchar("LICENSE_ISSUE_DATE")),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'SAT_LNK_ROLE_AGENT'</w:t>
              <w:br/>
              <w:t xml:space="preserve">)</w:t>
              <w:br/>
              <w:t xml:space="preserve">select 'MAXIMUS' as project, 'SAT_LNK_ROLE_AGENT'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'AGENTCODE', to_varchar(s."AGENTCODE"),</w:t>
              <w:br/>
              <w:t xml:space="preserve">               'LICENCECATEGORY', to_varchar(s."LICENCECATEGORY"),</w:t>
              <w:br/>
              <w:t xml:space="preserve">               'LICENCEEXPIRYDATE', to_varchar(s."LICENCEEXPIRYDATE"),</w:t>
              <w:br/>
              <w:t xml:space="preserve">               'LICENCEISSUEDATE', to_varchar(s."LICENCEISSUEDATE")</w:t>
              <w:br/>
              <w:t xml:space="preserve">           ) as obj</w:t>
              <w:br/>
              <w:t xml:space="preserve">      from BAGIC_PREPROD_CURATED_DB.BGIL_DATA_MODEL.SAT_LNK_ROLE_AGENT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MD5_BINARY(NULLIF(UPPER(TRIM(CAST(('HUB_PARTY|' || (nullif(trim(to_varchar("BAGIC_EMPLOYEE_CODE")), ''))) AS VARCHAR))), '')) as hkey,</w:t>
              <w:br/>
              <w:t xml:space="preserve">           'MAXIMUS_BUSINESS_PARTNERS_VW_DATA_PARTY_DETAIL_PARTY_PROPERTY_SIMPLE_PROPERTY_PIVOT_VW'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'AGENTCODE', array_construct(to_varchar("IRDA_CODE"), typeof(to_variant("IRDA_CODE"))),</w:t>
              <w:br/>
              <w:t xml:space="preserve">                                     'LICENCECATEGORY', array_construct(to_varchar("SUR_LICENSE_TYPE"), typeof(to_variant("SUR_LICENSE_TYPE"))),</w:t>
              <w:br/>
              <w:t xml:space="preserve">                                     'LICENCEEXPIRYDATE', array_construct(to_varchar("LICENSE_EXPIRY_DATE"), typeof(to_variant("LICENSE_EXPIRY_DATE"))),</w:t>
              <w:br/>
              <w:t xml:space="preserve">                                     'LICENCEISSUEDATE', array_construct(to_varchar("LICENSE_ISSUE_DATE"), typeof(to_variant("LICENSE_ISSUE_DATE")))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'SAT_LNK_ROLE_AGENT'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13. MAXIMUS — SAT_LNK_ROLE_CUSTOMER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SAT_LNK_ROLE_CUSTOMER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2 mapped column(s), 2 RAW column lineage row(s); 2 column(s) are 1:1 and value-checked in (b). 1 RAW branch(es): BUSINESS_PARTNERS_VW_DATA_PARTY_DETAIL_PARTY_PROPERTY_SIMPLE_PROPERTY_PIVOT_VW.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('CONSENTFORDATASHARINGINDICATOR', 'BAGIC_PROD_MIRROR_DB', 'MAXI_RAW', 'BUSINESS_PARTNERS_VW_DATA_PARTY_DETAIL_PARTY_PROPERTY_SIMPLE_PROPERTY_PIVOT_VW', 'CUSTOMER_CONSENT_FOR_DATA_SHARING', 'TRIM, BLANK-&gt;NULL', 'nullif(trim(to_varchar("CUSTOMER_CONSENT_FOR_DATA_SHARING")), '''')'),</w:t>
              <w:br/>
              <w:t xml:space="preserve">        ('PREFERREDCUSTOMERINDICATOR', 'BAGIC_PROD_MIRROR_DB', 'MAXI_RAW', 'BUSINESS_PARTNERS_VW_DATA_PARTY_DETAIL_PARTY_PROPERTY_SIMPLE_PROPERTY_PIVOT_VW', 'PRIORITY_CUSTOMER', 'TRIM, BLANK-&gt;NULL', 'nullif(trim(to_varchar("PRIORITY_CUSTOMER")),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'SAT_LNK_ROLE_CUSTOMER'</w:t>
              <w:br/>
              <w:t xml:space="preserve">)</w:t>
              <w:br/>
              <w:t xml:space="preserve">select 'MAXIMUS' as project, 'SAT_LNK_ROLE_CUSTOMER'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'CONSENTFORDATASHARINGINDICATOR', to_varchar(s."CONSENTFORDATASHARINGINDICATOR"),</w:t>
              <w:br/>
              <w:t xml:space="preserve">               'PREFERREDCUSTOMERINDICATOR', to_varchar(s."PREFERREDCUSTOMERINDICATOR")</w:t>
              <w:br/>
              <w:t xml:space="preserve">           ) as obj</w:t>
              <w:br/>
              <w:t xml:space="preserve">      from BAGIC_PREPROD_CURATED_DB.BGIL_DATA_MODEL.SAT_LNK_ROLE_CUSTOMER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MD5_BINARY(NULLIF(UPPER(TRIM(CAST(('HUB_PARTY|' || (nullif(trim(to_varchar("BAGIC_EMPLOYEE_CODE")), ''))) AS VARCHAR))), '')) as hkey,</w:t>
              <w:br/>
              <w:t xml:space="preserve">           'MAXIMUS_BUSINESS_PARTNERS_VW_DATA_PARTY_DETAIL_PARTY_PROPERTY_SIMPLE_PROPERTY_PIVOT_VW'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'CONSENTFORDATASHARINGINDICATOR', array_construct(to_varchar("CUSTOMER_CONSENT_FOR_DATA_SHARING"), typeof(to_variant("CUSTOMER_CONSENT_FOR_DATA_SHARING"))),</w:t>
              <w:br/>
              <w:t xml:space="preserve">                                     'PREFERREDCUSTOMERINDICATOR', array_construct(to_varchar("PRIORITY_CUSTOMER"), typeof(to_variant("PRIORITY_CUSTOMER")))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'SAT_LNK_ROLE_CUSTOMER'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14. MAXIMUS — SAT_LNK_ROLE_EMPLOYEE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SAT_LNK_ROLE_EMPLOYEE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3 mapped column(s), 3 RAW column lineage row(s); 3 column(s) are 1:1 and value-checked in (b). 1 RAW branch(es): BUSINESS_PARTNERS_VW_DATA_PARTY_DETAIL_PARTY_PROPERTY_SIMPLE_PROPERTY_PIVOT_VW.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('DEPARTMENT', 'BAGIC_PROD_MIRROR_DB', 'MAXI_RAW', 'BUSINESS_PARTNERS_VW_DATA_PARTY_DETAIL_PARTY_PROPERTY_SIMPLE_PROPERTY_PIVOT_VW', 'DEPARTMENT', 'TRIM, BLANK-&gt;NULL', 'nullif(trim(to_varchar("DEPARTMENT")), '''')'),</w:t>
              <w:br/>
              <w:t xml:space="preserve">        ('EMPLOYEECODE', 'BAGIC_PROD_MIRROR_DB', 'MAXI_RAW', 'BUSINESS_PARTNERS_VW_DATA_PARTY_DETAIL_PARTY_PROPERTY_SIMPLE_PROPERTY_PIVOT_VW', 'EMPLOYEE_CODE', 'TRIM, BLANK-&gt;NULL', 'nullif(trim(to_varchar("EMPLOYEE_CODE")), '''')'),</w:t>
              <w:br/>
              <w:t xml:space="preserve">        ('FUNCTION', 'BAGIC_PROD_MIRROR_DB', 'MAXI_RAW', 'BUSINESS_PARTNERS_VW_DATA_PARTY_DETAIL_PARTY_PROPERTY_SIMPLE_PROPERTY_PIVOT_VW', 'FUNCTION', 'TRIM, BLANK-&gt;NULL', 'nullif(trim(to_varchar("FUNCTION")),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'SAT_LNK_ROLE_EMPLOYEE'</w:t>
              <w:br/>
              <w:t xml:space="preserve">)</w:t>
              <w:br/>
              <w:t xml:space="preserve">select 'MAXIMUS' as project, 'SAT_LNK_ROLE_EMPLOYEE'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s.PARTY_ROLE_HKEY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'DEPARTMENT', to_varchar(s."DEPARTMENT"),</w:t>
              <w:br/>
              <w:t xml:space="preserve">               'EMPLOYEECODE', to_varchar(s."EMPLOYEECODE"),</w:t>
              <w:br/>
              <w:t xml:space="preserve">               'FUNCTION', to_varchar(s."FUNCTION")</w:t>
              <w:br/>
              <w:t xml:space="preserve">           ) as obj</w:t>
              <w:br/>
              <w:t xml:space="preserve">      from BAGIC_PREPROD_CURATED_DB.BGIL_DATA_MODEL.SAT_LNK_ROLE_EMPLOYEE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MD5_BINARY(NULLIF(UPPER(TRIM(CAST(('LNK_PARTY_ROLE|' || (nullif(trim(to_varchar("FOREIGN_KEY")), ''))) AS VARCHAR))), '')) as hkey,</w:t>
              <w:br/>
              <w:t xml:space="preserve">           'MAXIMUS_BUSINESS_PARTNERS_VW_DATA_PARTY_DETAIL_PARTY_PROPERTY_SIMPLE_PROPERTY_PIVOT_VW'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'DEPARTMENT', array_construct(to_varchar("DEPARTMENT"), typeof(to_variant("DEPARTMENT"))),</w:t>
              <w:br/>
              <w:t xml:space="preserve">                                     'EMPLOYEECODE', array_construct(to_varchar("EMPLOYEE_CODE"), typeof(to_variant("EMPLOYEE_CODE"))),</w:t>
              <w:br/>
              <w:t xml:space="preserve">                                     'FUNCTION', array_construct(to_varchar("FUNCTION"), typeof(to_variant("FUNCTION")))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'SAT_LNK_ROLE_EMPLOYEE'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15. MAXIMUS — SAT_LNK_ROLE_INVESTIGATOR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SAT_LNK_ROLE_INVESTIGATOR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 mapped column(s), 1 RAW column lineage row(s); 1 column(s) are 1:1 and value-checked in (b). 1 RAW branch(es): BUSINESS_PARTNERS_VW_DATA_PARTY_DETAIL_PARTY_PROPERTY_SIMPLE_PROPERTY_PIVOT_VW.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('SPECIALISATIONAREA', 'BAGIC_PROD_MIRROR_DB', 'MAXI_RAW', 'BUSINESS_PARTNERS_VW_DATA_PARTY_DETAIL_PARTY_PROPERTY_SIMPLE_PROPERTY_PIVOT_VW', 'INVESTIGATION_SKILLS', 'TRIM, BLANK-&gt;NULL', 'nullif(trim(to_varchar("INVESTIGATION_SKILLS")),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'SAT_LNK_ROLE_INVESTIGATOR'</w:t>
              <w:br/>
              <w:t xml:space="preserve">)</w:t>
              <w:br/>
              <w:t xml:space="preserve">select 'MAXIMUS' as project, 'SAT_LNK_ROLE_INVESTIGATOR'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s.PARTY_ROLE_HKEY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'SPECIALISATIONAREA', to_varchar(s."SPECIALISATIONAREA")</w:t>
              <w:br/>
              <w:t xml:space="preserve">           ) as obj</w:t>
              <w:br/>
              <w:t xml:space="preserve">      from BAGIC_PREPROD_CURATED_DB.BGIL_DATA_MODEL.SAT_LNK_ROLE_INVESTIGATOR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MD5_BINARY(NULLIF(UPPER(TRIM(CAST(('LNK_PARTY_ROLE|' || (nullif(trim(to_varchar("FOREIGN_KEY")), ''))) AS VARCHAR))), '')) as hkey,</w:t>
              <w:br/>
              <w:t xml:space="preserve">           'MAXIMUS_BUSINESS_PARTNERS_VW_DATA_PARTY_DETAIL_PARTY_PROPERTY_SIMPLE_PROPERTY_PIVOT_VW'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'SPECIALISATIONAREA', array_construct(to_varchar("INVESTIGATION_SKILLS"), typeof(to_variant("INVESTIGATION_SKILLS")))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'SAT_LNK_ROLE_INVESTIGATOR'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16. MAXIMUS — SAT_LNK_ROLE_NOMINEE_BENEFICIARY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SAT_LNK_ROLE_NOMINEE_BENEFICIARY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Not applicable: no payload column is mapped to a RAW column.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DM-A1 MAXIMUS SAT_LNK_ROLE_NOMINEE_BENEFICIARY: NA -- no payload column is mapped to a RAW column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17. MAXIMUS — SAT_LNK_ROLE_PROVIDER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SAT_LNK_ROLE_PROVIDER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15 mapped column(s), 15 RAW column lineage row(s); 15 column(s) are 1:1 and value-checked in (b). 1 RAW branch(es): BUSINESS_PARTNERS_VW_DATA_PARTY_DETAIL_PARTY_PROPERTY_SIMPLE_PROPERTY_PIVOT_VW. Not mapped by this project (always NULL): DEEMPANELMENTDATE.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('DELISTINGDATE', 'BAGIC_PROD_MIRROR_DB', 'MAXI_RAW', 'BUSINESS_PARTNERS_VW_DATA_PARTY_DETAIL_PARTY_PROPERTY_SIMPLE_PROPERTY_PIVOT_VW', 'DELISTED_DATE', 'TRIM, BLANK-&gt;NULL', 'nullif(trim(to_varchar("DELISTED_DATE")), '''')'),</w:t>
              <w:br/>
              <w:t xml:space="preserve">        ('DELISTINGINDICATOR', 'BAGIC_PROD_MIRROR_DB', 'MAXI_RAW', 'BUSINESS_PARTNERS_VW_DATA_PARTY_DETAIL_PARTY_PROPERTY_SIMPLE_PROPERTY_PIVOT_VW', 'DELISTED', 'TRIM, BLANK-&gt;NULL', 'nullif(trim(to_varchar("DELISTED")), '''')'),</w:t>
              <w:br/>
              <w:t xml:space="preserve">        ('EMPANELMENTDATE', 'BAGIC_PROD_MIRROR_DB', 'MAXI_RAW', 'BUSINESS_PARTNERS_VW_DATA_PARTY_DETAIL_PARTY_PROPERTY_SIMPLE_PROPERTY_PIVOT_VW', 'EMPANEL_DATE', 'TRIM, BLANK-&gt;NULL', 'nullif(trim(to_varchar("EMPANEL_DATE")), '''')'),</w:t>
              <w:br/>
              <w:t xml:space="preserve">        ('EVALUATIONDATE', 'BAGIC_PROD_MIRROR_DB', 'MAXI_RAW', 'BUSINESS_PARTNERS_VW_DATA_PARTY_DETAIL_PARTY_PROPERTY_SIMPLE_PROPERTY_PIVOT_VW', 'EVALUATION_DATE', 'TRIM, BLANK-&gt;NULL', 'nullif(trim(to_varchar("EVALUATION_DATE")), '''')'),</w:t>
              <w:br/>
              <w:t xml:space="preserve">        ('ICUNURSECOUNT', 'BAGIC_PROD_MIRROR_DB', 'MAXI_RAW', 'BUSINESS_PARTNERS_VW_DATA_PARTY_DETAIL_PARTY_PROPERTY_SIMPLE_PROPERTY_PIVOT_VW', 'NO_OF_QUALIFIED_NURSES_AVAILABLE_EXCLUSIVELY_IN_ICU_TAKING_ALL_THE_SHIFTS_TOGETHER', 'TRIM, BLANK-&gt;NULL', 'nullif(trim(to_varchar("NO_OF_QUALIFIED_NURSES_AVAILABLE_EXCLUSIVELY_IN_ICU_TAKING_ALL_THE_SHIFTS_TOGETHER")), '''')'),</w:t>
              <w:br/>
              <w:t xml:space="preserve">        ('MOUREFERENCE', 'BAGIC_PROD_MIRROR_DB', 'MAXI_RAW', 'BUSINESS_PARTNERS_VW_DATA_PARTY_DETAIL_PARTY_PROPERTY_SIMPLE_PROPERTY_PIVOT_VW', 'MOU_DOCUMENTS', 'TRIM, BLANK-&gt;NULL', 'nullif(trim(to_varchar("MOU_DOCUMENTS")), '''')'),</w:t>
              <w:br/>
              <w:t xml:space="preserve">        ('MOUSTATUS', 'BAGIC_PROD_MIRROR_DB', 'MAXI_RAW', 'BUSINESS_PARTNERS_VW_DATA_PARTY_DETAIL_PARTY_PROPERTY_SIMPLE_PROPERTY_PIVOT_VW', 'MOU_STATUS', 'TRIM, BLANK-&gt;NULL', 'nullif(trim(to_varchar("MOU_STATUS")), '''')'),</w:t>
              <w:br/>
              <w:t xml:space="preserve">        ('NABHACCREDITEDINDICATOR', 'BAGIC_PROD_MIRROR_DB', 'MAXI_RAW', 'BUSINESS_PARTNERS_VW_DATA_PARTY_DETAIL_PARTY_PROPERTY_SIMPLE_PROPERTY_PIVOT_VW', 'NABH_CERTIFIED', 'TRIM, BLANK-&gt;NULL', 'nullif(trim(to_varchar("NABH_CERTIFIED")), '''')'),</w:t>
              <w:br/>
              <w:t xml:space="preserve">        ('NURSETOBEDRATIO', 'BAGIC_PROD_MIRROR_DB', 'MAXI_RAW', 'BUSINESS_PARTNERS_VW_DATA_PARTY_DETAIL_PARTY_PROPERTY_SIMPLE_PROPERTY_PIVOT_VW', 'NURSEBED_RATIO_NO_OF_QUALIFIED_AND_REGISTERED_NURSES_GNM_POST_BSC_BSC_MSC_NURSING_AS_PROPORTION_OF_OCCUPIED_BEDS', 'TRIM, BLANK-&gt;NULL', 'nullif(trim(to_varchar("NURSEBED_RATIO_NO_OF_QUALIFIED_AND_REGISTERED_NURSES_GNM_POST_BSC_BSC_MSC_NURSING_AS_PROPORTION_OF_OCCUPIED_BEDS")), '''')'),</w:t>
              <w:br/>
              <w:t xml:space="preserve">        ('NURSETOPATIENTRATIO', 'BAGIC_PROD_MIRROR_DB', 'MAXI_RAW', 'BUSINESS_PARTNERS_VW_DATA_PARTY_DETAIL_PARTY_PROPERTY_SIMPLE_PROPERTY_PIVOT_VW', 'SPAN_OF_CONTROL_NURSE_TO_PATIENT', 'TRIM, BLANK-&gt;NULL', 'nullif(trim(to_varchar("SPAN_OF_CONTROL_NURSE_TO_PATIENT")), '''')'),</w:t>
              <w:br/>
              <w:t xml:space="preserve">        ('PROVIDERCATEGORY', 'BAGIC_PROD_MIRROR_DB', 'MAXI_RAW', 'BUSINESS_PARTNERS_VW_DATA_PARTY_DETAIL_PARTY_PROPERTY_SIMPLE_PROPERTY_PIVOT_VW', 'PROVIDER_CATEGORY', 'TRIM, BLANK-&gt;NULL', 'nullif(trim(to_varchar("PROVIDER_CATEGORY")), '''')'),</w:t>
              <w:br/>
              <w:t xml:space="preserve">        ('PROVIDERCODE', 'BAGIC_PROD_MIRROR_DB', 'MAXI_RAW', 'BUSINESS_PARTNERS_VW_DATA_PARTY_DETAIL_PARTY_PROPERTY_SIMPLE_PROPERTY_PIVOT_VW', 'SUPPLIER_ID', 'TRIM, BLANK-&gt;NULL', 'nullif(trim(to_varchar("SUPPLIER_ID")), '''')'),</w:t>
              <w:br/>
              <w:t xml:space="preserve">        ('PROVIDERTYPE', 'BAGIC_PROD_MIRROR_DB', 'MAXI_RAW', 'BUSINESS_PARTNERS_VW_DATA_PARTY_DETAIL_PARTY_PROPERTY_SIMPLE_PROPERTY_PIVOT_VW', 'TYPE_OF_PROVIDER', 'TRIM, BLANK-&gt;NULL', 'nullif(trim(to_varchar("TYPE_OF_PROVIDER")), '''')'),</w:t>
              <w:br/>
              <w:t xml:space="preserve">        ('SERVICESCOPEDESCRIPTION', 'BAGIC_PROD_MIRROR_DB', 'MAXI_RAW', 'BUSINESS_PARTNERS_VW_DATA_PARTY_DETAIL_PARTY_PROPERTY_SIMPLE_PROPERTY_PIVOT_VW', 'SCOPE_OF_SUPPLIER', 'TRIM, BLANK-&gt;NULL', 'nullif(trim(to_varchar("SCOPE_OF_SUPPLIER")), '''')'),</w:t>
              <w:br/>
              <w:t xml:space="preserve">        ('SPECIALISATION', 'BAGIC_PROD_MIRROR_DB', 'MAXI_RAW', 'BUSINESS_PARTNERS_VW_DATA_PARTY_DETAIL_PARTY_PROPERTY_SIMPLE_PROPERTY_PIVOT_VW', 'MEDICAL_SPECIALITY', 'TRIM, BLANK-&gt;NULL', 'nullif(trim(to_varchar("MEDICAL_SPECIALITY")),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'SAT_LNK_ROLE_PROVIDER'</w:t>
              <w:br/>
              <w:t xml:space="preserve">)</w:t>
              <w:br/>
              <w:t xml:space="preserve">select 'MAXIMUS' as project, 'SAT_LNK_ROLE_PROVIDER'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'DELISTINGDATE', to_varchar(s."DELISTINGDATE"),</w:t>
              <w:br/>
              <w:t xml:space="preserve">               'DELISTINGINDICATOR', to_varchar(s."DELISTINGINDICATOR"),</w:t>
              <w:br/>
              <w:t xml:space="preserve">               'EMPANELMENTDATE', to_varchar(s."EMPANELMENTDATE"),</w:t>
              <w:br/>
              <w:t xml:space="preserve">               'EVALUATIONDATE', to_varchar(s."EVALUATIONDATE"),</w:t>
              <w:br/>
              <w:t xml:space="preserve">               'ICUNURSECOUNT', to_varchar(s."ICUNURSECOUNT"),</w:t>
              <w:br/>
              <w:t xml:space="preserve">               'MOUREFERENCE', to_varchar(s."MOUREFERENCE"),</w:t>
              <w:br/>
              <w:t xml:space="preserve">               'MOUSTATUS', to_varchar(s."MOUSTATUS"),</w:t>
              <w:br/>
              <w:t xml:space="preserve">               'NABHACCREDITEDINDICATOR', to_varchar(s."NABHACCREDITEDINDICATOR"),</w:t>
              <w:br/>
              <w:t xml:space="preserve">               'NURSETOBEDRATIO', to_varchar(s."NURSETOBEDRATIO"),</w:t>
              <w:br/>
              <w:t xml:space="preserve">               'NURSETOPATIENTRATIO', to_varchar(s."NURSETOPATIENTRATIO"),</w:t>
              <w:br/>
              <w:t xml:space="preserve">               'PROVIDERCATEGORY', to_varchar(s."PROVIDERCATEGORY"),</w:t>
              <w:br/>
              <w:t xml:space="preserve">               'PROVIDERCODE', to_varchar(s."PROVIDERCODE"),</w:t>
              <w:br/>
              <w:t xml:space="preserve">               'PROVIDERTYPE', to_varchar(s."PROVIDERTYPE"),</w:t>
              <w:br/>
              <w:t xml:space="preserve">               'SERVICESCOPEDESCRIPTION', to_varchar(s."SERVICESCOPEDESCRIPTION"),</w:t>
              <w:br/>
              <w:t xml:space="preserve">               'SPECIALISATION', to_varchar(s."SPECIALISATION")</w:t>
              <w:br/>
              <w:t xml:space="preserve">           ) as obj</w:t>
              <w:br/>
              <w:t xml:space="preserve">      from BAGIC_PREPROD_CURATED_DB.BGIL_DATA_MODEL.SAT_LNK_ROLE_PROVIDER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MD5_BINARY(NULLIF(UPPER(TRIM(CAST(('HUB_PARTY|' || (nullif(trim(to_varchar("BAGIC_EMPLOYEE_CODE")), ''))) AS VARCHAR))), '')) as hkey,</w:t>
              <w:br/>
              <w:t xml:space="preserve">           'MAXIMUS_BUSINESS_PARTNERS_VW_DATA_PARTY_DETAIL_PARTY_PROPERTY_SIMPLE_PROPERTY_PIVOT_VW'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'DELISTINGDATE', array_construct(to_varchar("DELISTED_DATE"), typeof(to_variant("DELISTED_DATE"))),</w:t>
              <w:br/>
              <w:t xml:space="preserve">                                     'DELISTINGINDICATOR', array_construct(to_varchar("DELISTED"), typeof(to_variant("DELISTED"))),</w:t>
              <w:br/>
              <w:t xml:space="preserve">                                     'EMPANELMENTDATE', array_construct(to_varchar("EMPANEL_DATE"), typeof(to_variant("EMPANEL_DATE"))),</w:t>
              <w:br/>
              <w:t xml:space="preserve">                                     'EVALUATIONDATE', array_construct(to_varchar("EVALUATION_DATE"), typeof(to_variant("EVALUATION_DATE"))),</w:t>
              <w:br/>
              <w:t xml:space="preserve">                                     'ICUNURSECOUNT', array_construct(to_varchar("NO_OF_QUALIFIED_NURSES_AVAILABLE_EXCLUSIVELY_IN_ICU_TAKING_ALL_THE_SHIFTS_TOGETHER"), typeof(to_variant("NO_OF_QUALIFIED_NURSES_AVAILABLE_EXCLUSIVELY_IN_ICU_TAKING_ALL_THE_SHIFTS_TOGETHER"))),</w:t>
              <w:br/>
              <w:t xml:space="preserve">                                     'MOUREFERENCE', array_construct(to_varchar("MOU_DOCUMENTS"), typeof(to_variant("MOU_DOCUMENTS"))),</w:t>
              <w:br/>
              <w:t xml:space="preserve">                                     'MOUSTATUS', array_construct(to_varchar("MOU_STATUS"), typeof(to_variant("MOU_STATUS"))),</w:t>
              <w:br/>
              <w:t xml:space="preserve">                                     'NABHACCREDITEDINDICATOR', array_construct(to_varchar("NABH_CERTIFIED"), typeof(to_variant("NABH_CERTIFIED"))),</w:t>
              <w:br/>
              <w:t xml:space="preserve">                                     'NURSETOBEDRATIO', array_construct(to_varchar("NURSEBED_RATIO_NO_OF_QUALIFIED_AND_REGISTERED_NURSES_GNM_POST_BSC_BSC_MSC_NURSING_AS_PROPORTION_OF_OCCUPIED_BEDS"), typeof(to_variant("NURSEBED_RATIO_NO_OF_QUALIFIED_AND_REGISTERED_NURSES_GNM_POST_BSC_BSC_MSC_NURSING_AS_PROPORTION_OF_OCCUPIED_BEDS"))),</w:t>
              <w:br/>
              <w:t xml:space="preserve">                                     'NURSETOPATIENTRATIO', array_construct(to_varchar("SPAN_OF_CONTROL_NURSE_TO_PATIENT"), typeof(to_variant("SPAN_OF_CONTROL_NURSE_TO_PATIENT"))),</w:t>
              <w:br/>
              <w:t xml:space="preserve">                                     'PROVIDERCATEGORY', array_construct(to_varchar("PROVIDER_CATEGORY"), typeof(to_variant("PROVIDER_CATEGORY"))),</w:t>
              <w:br/>
              <w:t xml:space="preserve">                                     'PROVIDERCODE', array_construct(to_varchar("SUPPLIER_ID"), typeof(to_variant("SUPPLIER_ID"))),</w:t>
              <w:br/>
              <w:t xml:space="preserve">                                     'PROVIDERTYPE', array_construct(to_varchar("TYPE_OF_PROVIDER"), typeof(to_variant("TYPE_OF_PROVIDER"))),</w:t>
              <w:br/>
              <w:t xml:space="preserve">                                     'SERVICESCOPEDESCRIPTION', array_construct(to_varchar("SCOPE_OF_SUPPLIER"), typeof(to_variant("SCOPE_OF_SUPPLIER"))),</w:t>
              <w:br/>
              <w:t xml:space="preserve">                                     'SPECIALISATION', array_construct(to_varchar("MEDICAL_SPECIALITY"), typeof(to_variant("MEDICAL_SPECIALITY")))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'SAT_LNK_ROLE_PROVIDER'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18. MAXIMUS — SAT_LNK_ROLE_SURVEYOR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SAT_LNK_ROLE_SURVEYOR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3 mapped column(s), 3 RAW column lineage row(s); 3 column(s) are 1:1 and value-checked in (b). 1 RAW branch(es): BUSINESS_PARTNERS_VW_DATA_PARTY_DETAIL_PARTY_PROPERTY_SIMPLE_PROPERTY_PIVOT_VW.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('DEPARTMENTAUTHORISED', 'BAGIC_PROD_MIRROR_DB', 'MAXI_RAW', 'BUSINESS_PARTNERS_VW_DATA_PARTY_DETAIL_PARTY_PROPERTY_SIMPLE_PROPERTY_PIVOT_VW', 'SURVEYOR_DEPARTMENT', 'TRIM, BLANK-&gt;NULL', 'nullif(trim(to_varchar("SURVEYOR_DEPARTMENT")), '''')'),</w:t>
              <w:br/>
              <w:t xml:space="preserve">        ('IRDAISURVEYORLICENCENUMBER', 'BAGIC_PROD_MIRROR_DB', 'MAXI_RAW', 'BUSINESS_PARTNERS_VW_DATA_PARTY_DETAIL_PARTY_PROPERTY_SIMPLE_PROPERTY_PIVOT_VW', 'SUR_LICENSE_NO', 'TRIM, BLANK-&gt;NULL', 'nullif(trim(to_varchar("SUR_LICENSE_NO")), '''')'),</w:t>
              <w:br/>
              <w:t xml:space="preserve">        ('LICENCECATEGORY', 'BAGIC_PROD_MIRROR_DB', 'MAXI_RAW', 'BUSINESS_PARTNERS_VW_DATA_PARTY_DETAIL_PARTY_PROPERTY_SIMPLE_PROPERTY_PIVOT_VW', 'SUR_LICENSE_TYPE', 'TRIM, BLANK-&gt;NULL', 'nullif(trim(to_varchar("SUR_LICENSE_TYPE")),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'SAT_LNK_ROLE_SURVEYOR'</w:t>
              <w:br/>
              <w:t xml:space="preserve">)</w:t>
              <w:br/>
              <w:t xml:space="preserve">select 'MAXIMUS' as project, 'SAT_LNK_ROLE_SURVEYOR'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'DEPARTMENTAUTHORISED', to_varchar(s."DEPARTMENTAUTHORISED"),</w:t>
              <w:br/>
              <w:t xml:space="preserve">               'IRDAISURVEYORLICENCENUMBER', to_varchar(s."IRDAISURVEYORLICENCENUMBER"),</w:t>
              <w:br/>
              <w:t xml:space="preserve">               'LICENCECATEGORY', to_varchar(s."LICENCECATEGORY")</w:t>
              <w:br/>
              <w:t xml:space="preserve">           ) as obj</w:t>
              <w:br/>
              <w:t xml:space="preserve">      from BAGIC_PREPROD_CURATED_DB.BGIL_DATA_MODEL.SAT_LNK_ROLE_SURVEYOR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MD5_BINARY(NULLIF(UPPER(TRIM(CAST(('HUB_PARTY|' || (nullif(trim(to_varchar("BAGIC_EMPLOYEE_CODE")), ''))) AS VARCHAR))), '')) as hkey,</w:t>
              <w:br/>
              <w:t xml:space="preserve">           'MAXIMUS_BUSINESS_PARTNERS_VW_DATA_PARTY_DETAIL_PARTY_PROPERTY_SIMPLE_PROPERTY_PIVOT_VW'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'DEPARTMENTAUTHORISED', array_construct(to_varchar("SURVEYOR_DEPARTMENT"), typeof(to_variant("SURVEYOR_DEPARTMENT"))),</w:t>
              <w:br/>
              <w:t xml:space="preserve">                                     'IRDAISURVEYORLICENCENUMBER', array_construct(to_varchar("SUR_LICENSE_NO"), typeof(to_variant("SUR_LICENSE_NO"))),</w:t>
              <w:br/>
              <w:t xml:space="preserve">                                     'LICENCECATEGORY', array_construct(to_varchar("SUR_LICENSE_TYPE"), typeof(to_variant("SUR_LICENSE_TYPE")))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'SAT_LNK_ROLE_SURVEYOR'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19. MAXIMUS — SAT_LOCATION_PROFILE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SAT_LOCATION_PROFILE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2 mapped column(s), 2 RAW column lineage row(s); 2 column(s) are 1:1 and value-checked in (b). 2 RAW branch(es): BUSINESS_PARTNERS_VW_DATA_PARTY_DETAIL_PARTY_ADDRESS_ADDRESS_PROPERTY_PIVOT_VW, BUSINESS_PARTNERS_VW_DATA_PARTY_DETAIL_PARTY_PROPERTY_SIMPLE_PROPERTY_PIVOT_VW.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('LOCATIONTYPE', 'BAGIC_PROD_MIRROR_DB', 'MAXI_RAW', 'BUSINESS_PARTNERS_VW_DATA_PARTY_DETAIL_PARTY_ADDRESS_ADDRESS_PROPERTY_PIVOT_VW', 'LOCATION_TYPE', 'TRIM, BLANK-&gt;NULL, SAT_VARCHAR', 'nullif(trim(to_varchar("LOCATION_TYPE")), '''')'),</w:t>
              <w:br/>
              <w:t xml:space="preserve">        ('LOCATIONNAME', 'BAGIC_PROD_MIRROR_DB', 'MAXI_RAW', 'BUSINESS_PARTNERS_VW_DATA_PARTY_DETAIL_PARTY_PROPERTY_SIMPLE_PROPERTY_PIVOT_VW', 'LOCATION', 'TRIM, BLANK-&gt;NULL, SAT_VARCHAR', 'nullif(trim(to_varchar("LOCATION")),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('BUSINESS_PARTNERS_VW_DATA_PARTY_DETAIL_PARTY_ADDRESS_ADDRESS_PROPERTY_PIVOT_VW', 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'SAT_LOCATION_PROFILE'</w:t>
              <w:br/>
              <w:t xml:space="preserve">)</w:t>
              <w:br/>
              <w:t xml:space="preserve">select 'MAXIMUS' as project, 'SAT_LOCATION_PROFILE'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s.LOCATION_HKEY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'LOCATIONTYPE', to_varchar(s."LOCATIONTYPE"),</w:t>
              <w:br/>
              <w:t xml:space="preserve">               'LOCATIONNAME', to_varchar(s."LOCATIONNAME")</w:t>
              <w:br/>
              <w:t xml:space="preserve">           ) as obj</w:t>
              <w:br/>
              <w:t xml:space="preserve">      from BAGIC_PREPROD_CURATED_DB.BGIL_DATA_MODEL.SAT_LOCATION_PROFILE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BUSINESS_PARTNERS_VW_DATA_PARTY_DETAIL_PARTY_ADDRESS_ADDRESS_PROPERTY_PIVOT_VW</w:t>
              <w:br/>
              <w:t xml:space="preserve">    select * from (</w:t>
              <w:br/>
              <w:t xml:space="preserve">    select MD5_BINARY(NULLIF(UPPER(TRIM(CAST(('HUB_LOCATION|' || (case when coalesce(upper(trim(to_varchar(nullif(trim(to_varchar("LAND_MARK")), '')))), upper(trim(to_varchar(nullif(trim(to_varchar("AREA")), '')))), upper(trim(to_varchar(nullif(trim(to_varchar("POST_OFFICE")), '')))), upper(trim(to_varchar(nullif(trim(to_varchar("CITY")), '')))), upper(trim(to_varchar(nullif(trim(to_varchar("STATE")), '')))), upper(trim(to_varchar(nullif(trim(to_varchar("PINCODE")), ''))))) is null then null else md5(concat_ws('|', coalesce(upper(trim(to_varchar(nullif(trim(to_varchar("LAND_MARK")), '')))), ''), coalesce(upper(trim(to_varchar(nullif(trim(to_varchar("AREA")), '')))), ''), coalesce(upper(trim(to_varchar(nullif(trim(to_varchar("POST_OFFICE")), '')))), ''), coalesce(upper(trim(to_varchar(nullif(trim(to_varchar("CITY")), '')))), ''), coalesce(upper(trim(to_varchar(nullif(trim(to_varchar("STATE")), '')))), ''), coalesce(upper(trim(to_varchar(nullif(trim(to_varchar("PINCODE")), '')))), ''))) end)) AS VARCHAR))), '')) as hkey,</w:t>
              <w:br/>
              <w:t xml:space="preserve">           'MAXIMUS_BUSINESS_PARTNERS_VW_DATA_PARTY_DETAIL_PARTY_ADDRESS_ADDRESS_PROPERTY_PIVOT_VW'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BAGIC_PROD_MIRROR_DB.MAXI_RAW.BUSINESS_PARTNERS_VW_DATA_PARTY_DETAIL_PARTY_ADDRESS_ADDRESS_PROPERTY_PIVOT_VW,</w:t>
              <w:br/>
              <w:t xml:space="preserve">           lateral flatten(input =&gt; object_construct_keep_null(</w:t>
              <w:br/>
              <w:t xml:space="preserve">                                     'LOCATIONTYPE', array_construct(to_varchar("LOCATION_TYPE"), typeof(to_variant("LOCATION_TYPE")))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-- 2.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MD5_BINARY(NULLIF(UPPER(TRIM(CAST(('HUB_LOCATION|' || (case when coalesce(upper(trim(to_varchar(nullif(trim(to_varchar("OUR_OFFICE_ADDRESS")), '')))), upper(trim(to_varchar(nullif(trim(to_varchar("CURRENT_PERMANENT_OVERSEAS_ADDRESS_LINE_2")), '')))), upper(trim(to_varchar(nullif(trim(to_varchar("CURRENT_PERMANENT_OVERSEAS_ADDRESS_LINE_3")), '')))), upper(trim(to_varchar(nullif(trim(to_varchar("CURRENT_PERMANENT_OVERSEAS_ADDRESS_CITY_TOWN_VILLAGE")), '')))), upper(trim(to_varchar(nullif(trim(to_varchar("CORRESPONDENCE_LOCAL_ADDRESS_DISTRICT")), '')))), upper(trim(to_varchar(nullif(trim(to_varchar("CURRENT_PERMANENT_OVERSEAS_ADDRESS_STATE_UT")), '')))), upper(trim(to_varchar(nullif(trim(to_varchar("LOCAL_ADDRESS_PIN_CODE")), '')))), upper(trim(to_varchar(nullif(trim(to_varchar("CURRENT_PERMANENT_OVERSEAS_ADDRESS_COUNTRY")), ''))))) is null then null else md5(concat_ws('|', coalesce(upper(trim(to_varchar(nullif(trim(to_varchar("OUR_OFFICE_ADDRESS")), '')))), ''), coalesce(upper(trim(to_varchar(nullif(trim(to_varchar("CURRENT_PERMANENT_OVERSEAS_ADDRESS_LINE_2")), '')))), ''), coalesce(upper(trim(to_varchar(nullif(trim(to_varchar("CURRENT_PERMANENT_OVERSEAS_ADDRESS_LINE_3")), '')))), ''), coalesce(upper(trim(to_varchar(nullif(trim(to_varchar("CURRENT_PERMANENT_OVERSEAS_ADDRESS_CITY_TOWN_VILLAGE")), '')))), ''), coalesce(upper(trim(to_varchar(nullif(trim(to_varchar("CORRESPONDENCE_LOCAL_ADDRESS_DISTRICT")), '')))), ''), coalesce(upper(trim(to_varchar(nullif(trim(to_varchar("CURRENT_PERMANENT_OVERSEAS_ADDRESS_STATE_UT")), '')))), ''), coalesce(upper(trim(to_varchar(nullif(trim(to_varchar("LOCAL_ADDRESS_PIN_CODE")), '')))), ''), coalesce(upper(trim(to_varchar(nullif(trim(to_varchar("CURRENT_PERMANENT_OVERSEAS_ADDRESS_COUNTRY")), '')))), ''))) end)) AS VARCHAR))), '')) as hkey,</w:t>
              <w:br/>
              <w:t xml:space="preserve">           'MAXIMUS_BUSINESS_PARTNERS_VW_DATA_PARTY_DETAIL_PARTY_PROPERTY_SIMPLE_PROPERTY_PIVOT_VW'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'LOCATIONNAME', array_construct(to_varchar("LOCATION"), typeof(to_variant("LOCATION")))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'SAT_LOCATION_PROFILE'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20. MAXIMUS — SAT_ORG_UNIT_DEFINITION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SAT_ORG_UNIT_DEFINITION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Not applicable: no payload column is mapped to a RAW column.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DM-A1 MAXIMUS SAT_ORG_UNIT_DEFINITION: NA -- no payload column is mapped to a RAW column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21. MAXIMUS — SAT_ORG_UNIT_LICENCE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SAT_ORG_UNIT_LICENCE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Not applicable: no payload column is mapped to a RAW column.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DM-A1 MAXIMUS SAT_ORG_UNIT_LICENCE: NA -- no payload column is mapped to a RAW column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22. MAXIMUS — SAT_PARTY_AGENT_LICENCE_LINE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SAT_PARTY_AGENT_LICENCE_LINE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2 mapped column(s), 19 RAW column lineage row(s); 1 column(s) are 1:1 and value-checked in (b). 2 RAW branch(es): BUSINESS_PARTNERS_VW_DATA_PARTY_DETAIL_PARTY_PROPERTY_MULTI_SET_PROPERTY_MULTI_SET_DETAIL_PROPERTY_PIVOT_VW, BUSINESS_PARTNERS_VW_DATA_PARTY_DETAIL_PARTY_PROPERTY_SIMPLE_PROPERTY_PIVOT_VW.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('AUTHORISEDINDICATOR', 'BAGIC_PROD_MIRROR_DB', 'MAXI_RAW', 'BUSINESS_PARTNERS_VW_DATA_PARTY_DETAIL_PARTY_PROPERTY_MULTI_SET_PROPERTY_MULTI_SET_DETAIL_PROPERTY_PIVOT_VW', 'AVIATION', 'COALESCE, TRIM, BLANK-&gt;NULL, SAT_VARCHAR', 'nullif(trim(to_varchar("AVIATION")), '''')'),</w:t>
              <w:br/>
              <w:t xml:space="preserve">        ('AUTHORISEDINDICATOR', 'BAGIC_PROD_MIRROR_DB', 'MAXI_RAW', 'BUSINESS_PARTNERS_VW_DATA_PARTY_DETAIL_PARTY_PROPERTY_MULTI_SET_PROPERTY_MULTI_SET_DETAIL_PROPERTY_PIVOT_VW', 'CREDIT_INSURANCE', 'COALESCE, TRIM, BLANK-&gt;NULL, SAT_VARCHAR', 'nullif(trim(to_varchar("CREDIT_INSURANCE")), '''')'),</w:t>
              <w:br/>
              <w:t xml:space="preserve">        ('AUTHORISEDINDICATOR', 'BAGIC_PROD_MIRROR_DB', 'MAXI_RAW', 'BUSINESS_PARTNERS_VW_DATA_PARTY_DETAIL_PARTY_PROPERTY_MULTI_SET_PROPERTY_MULTI_SET_DETAIL_PROPERTY_PIVOT_VW', 'CROP_INSURANCE', 'COALESCE, TRIM, BLANK-&gt;NULL, SAT_VARCHAR', 'nullif(trim(to_varchar("CROP_INSURANCE")), '''')'),</w:t>
              <w:br/>
              <w:t xml:space="preserve">        ('AUTHORISEDINDICATOR', 'BAGIC_PROD_MIRROR_DB', 'MAXI_RAW', 'BUSINESS_PARTNERS_VW_DATA_PARTY_DETAIL_PARTY_PROPERTY_MULTI_SET_PROPERTY_MULTI_SET_DETAIL_PROPERTY_PIVOT_VW', 'ENGINEERING', 'COALESCE, TRIM, BLANK-&gt;NULL, SAT_VARCHAR', 'nullif(trim(to_varchar("ENGINEERING")), '''')'),</w:t>
              <w:br/>
              <w:t xml:space="preserve">        ('AUTHORISEDINDICATOR', 'BAGIC_PROD_MIRROR_DB', 'MAXI_RAW', 'BUSINESS_PARTNERS_VW_DATA_PARTY_DETAIL_PARTY_PROPERTY_MULTI_SET_PROPERTY_MULTI_SET_DETAIL_PROPERTY_PIVOT_VW', 'FIRE', 'COALESCE, TRIM, BLANK-&gt;NULL, SAT_VARCHAR', 'nullif(trim(to_varchar("FIRE")), '''')'),</w:t>
              <w:br/>
              <w:t xml:space="preserve">        ('AUTHORISEDINDICATOR', 'BAGIC_PROD_MIRROR_DB', 'MAXI_RAW', 'BUSINESS_PARTNERS_VW_DATA_PARTY_DETAIL_PARTY_PROPERTY_MULTI_SET_PROPERTY_MULTI_SET_DETAIL_PROPERTY_PIVOT_VW', 'HEALTH', 'COALESCE, TRIM, BLANK-&gt;NULL, SAT_VARCHAR', 'nullif(trim(to_varchar("HEALTH")), '''')'),</w:t>
              <w:br/>
              <w:t xml:space="preserve">        ('AUTHORISEDINDICATOR', 'BAGIC_PROD_MIRROR_DB', 'MAXI_RAW', 'BUSINESS_PARTNERS_VW_DATA_PARTY_DETAIL_PARTY_PROPERTY_MULTI_SET_PROPERTY_MULTI_SET_DETAIL_PROPERTY_PIVOT_VW', 'LIABILITY', 'COALESCE, TRIM, BLANK-&gt;NULL, SAT_VARCHAR', 'nullif(trim(to_varchar("LIABILITY")), '''')'),</w:t>
              <w:br/>
              <w:t xml:space="preserve">        ('AUTHORISEDINDICATOR', 'BAGIC_PROD_MIRROR_DB', 'MAXI_RAW', 'BUSINESS_PARTNERS_VW_DATA_PARTY_DETAIL_PARTY_PROPERTY_MULTI_SET_PROPERTY_MULTI_SET_DETAIL_PROPERTY_PIVOT_VW', 'MARINE_CARGO', 'COALESCE, TRIM, BLANK-&gt;NULL, SAT_VARCHAR', 'nullif(trim(to_varchar("MARINE_CARGO")), '''')'),</w:t>
              <w:br/>
              <w:t xml:space="preserve">        ('AUTHORISEDINDICATOR', 'BAGIC_PROD_MIRROR_DB', 'MAXI_RAW', 'BUSINESS_PARTNERS_VW_DATA_PARTY_DETAIL_PARTY_PROPERTY_MULTI_SET_PROPERTY_MULTI_SET_DETAIL_PROPERTY_PIVOT_VW', 'MARINE_HULL', 'COALESCE, TRIM, BLANK-&gt;NULL, SAT_VARCHAR', 'nullif(trim(to_varchar("MARINE_HULL")), '''')'),</w:t>
              <w:br/>
              <w:t xml:space="preserve">        ('AUTHORISEDINDICATOR', 'BAGIC_PROD_MIRROR_DB', 'MAXI_RAW', 'BUSINESS_PARTNERS_VW_DATA_PARTY_DETAIL_PARTY_PROPERTY_MULTI_SET_PROPERTY_MULTI_SET_DETAIL_PROPERTY_PIVOT_VW', 'MISCELLANEOUS', 'COALESCE, TRIM, BLANK-&gt;NULL, SAT_VARCHAR', 'nullif(trim(to_varchar("MISCELLANEOUS")), '''')'),</w:t>
              <w:br/>
              <w:t xml:space="preserve">        ('AUTHORISEDINDICATOR', 'BAGIC_PROD_MIRROR_DB', 'MAXI_RAW', 'BUSINESS_PARTNERS_VW_DATA_PARTY_DETAIL_PARTY_PROPERTY_MULTI_SET_PROPERTY_MULTI_SET_DETAIL_PROPERTY_PIVOT_VW', 'MOTOR', 'COALESCE, TRIM, BLANK-&gt;NULL, SAT_VARCHAR', 'nullif(trim(to_varchar("MOTOR")), '''')'),</w:t>
              <w:br/>
              <w:t xml:space="preserve">        ('AUTHORISEDINDICATOR', 'BAGIC_PROD_MIRROR_DB', 'MAXI_RAW', 'BUSINESS_PARTNERS_VW_DATA_PARTY_DETAIL_PARTY_PROPERTY_MULTI_SET_PROPERTY_MULTI_SET_DETAIL_PROPERTY_PIVOT_VW', 'OVERSEAS_MEDICAL', 'COALESCE, TRIM, BLANK-&gt;NULL, SAT_VARCHAR', 'nullif(trim(to_varchar("OVERSEAS_MEDICAL")), '''')'),</w:t>
              <w:br/>
              <w:t xml:space="preserve">        ('AUTHORISEDINDICATOR', 'BAGIC_PROD_MIRROR_DB', 'MAXI_RAW', 'BUSINESS_PARTNERS_VW_DATA_PARTY_DETAIL_PARTY_PROPERTY_MULTI_SET_PROPERTY_MULTI_SET_DETAIL_PROPERTY_PIVOT_VW', 'PERSONAL_ACCIDENT', 'COALESCE, TRIM, BLANK-&gt;NULL, SAT_VARCHAR', 'nullif(trim(to_varchar("PERSONAL_ACCIDENT")), '''')'),</w:t>
              <w:br/>
              <w:t xml:space="preserve">        ('AUTHORISEDINDICATOR', 'BAGIC_PROD_MIRROR_DB', 'MAXI_RAW', 'BUSINESS_PARTNERS_VW_DATA_PARTY_DETAIL_PARTY_PROPERTY_MULTI_SET_PROPERTY_MULTI_SET_DETAIL_PROPERTY_PIVOT_VW', 'PROPERTY', 'COALESCE, TRIM, BLANK-&gt;NULL, SAT_VARCHAR', 'nullif(trim(to_varchar("PROPERTY")), '''')'),</w:t>
              <w:br/>
              <w:t xml:space="preserve">        ('AUTHORISEDINDICATOR', 'BAGIC_PROD_MIRROR_DB', 'MAXI_RAW', 'BUSINESS_PARTNERS_VW_DATA_PARTY_DETAIL_PARTY_PROPERTY_MULTI_SET_PROPERTY_MULTI_SET_DETAIL_PROPERTY_PIVOT_VW', 'RURAL', 'COALESCE, TRIM, BLANK-&gt;NULL, SAT_VARCHAR', 'nullif(trim(to_varchar("RURAL")), '''')'),</w:t>
              <w:br/>
              <w:t xml:space="preserve">        ('AUTHORISEDINDICATOR', 'BAGIC_PROD_MIRROR_DB', 'MAXI_RAW', 'BUSINESS_PARTNERS_VW_DATA_PARTY_DETAIL_PARTY_PROPERTY_MULTI_SET_PROPERTY_MULTI_SET_DETAIL_PROPERTY_PIVOT_VW', 'TRAVEL', 'COALESCE, TRIM, BLANK-&gt;NULL, SAT_VARCHAR', 'nullif(trim(to_varchar("TRAVEL")), '''')'),</w:t>
              <w:br/>
              <w:t xml:space="preserve">        ('AUTHORISEDINDICATOR', 'BAGIC_PROD_MIRROR_DB', 'MAXI_RAW', 'BUSINESS_PARTNERS_VW_DATA_PARTY_DETAIL_PARTY_PROPERTY_MULTI_SET_PROPERTY_MULTI_SET_DETAIL_PROPERTY_PIVOT_VW', 'WEATHER_INSURANCE', 'COALESCE, TRIM, BLANK-&gt;NULL, SAT_VARCHAR', 'nullif(trim(to_varchar("WEATHER_INSURANCE")), '''')'),</w:t>
              <w:br/>
              <w:t xml:space="preserve">        ('AUTHORISEDINDICATOR', 'BAGIC_PROD_MIRROR_DB', 'MAXI_RAW', 'BUSINESS_PARTNERS_VW_DATA_PARTY_DETAIL_PARTY_PROPERTY_MULTI_SET_PROPERTY_MULTI_SET_DETAIL_PROPERTY_PIVOT_VW', 'WORKMENS_COMPENSATION', 'COALESCE, TRIM, BLANK-&gt;NULL, SAT_VARCHAR', 'nullif(trim(to_varchar("WORKMENS_COMPENSATION")), '''')'),</w:t>
              <w:br/>
              <w:t xml:space="preserve">        ('EXAMINATIONREFERENCE', 'BAGIC_PROD_MIRROR_DB', 'MAXI_RAW', 'BUSINESS_PARTNERS_VW_DATA_PARTY_DETAIL_PARTY_PROPERTY_SIMPLE_PROPERTY_PIVOT_VW', 'EXAMINATIONS_DETAILS_FOR_IRDA_CODE', 'TRIM, BLANK-&gt;NULL, SAT_VARCHAR', 'nullif(trim(to_varchar("EXAMINATIONS_DETAILS_FOR_IRDA_CODE")),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('BUSINESS_PARTNERS_VW_DATA_PARTY_DETAIL_PARTY_PROPERTY_MULTI_SET_PROPERTY_MULTI_SET_DETAIL_PROPERTY_PIVOT_VW', 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'SAT_PARTY_AGENT_LICENCE_LINE'</w:t>
              <w:br/>
              <w:t xml:space="preserve">)</w:t>
              <w:br/>
              <w:t xml:space="preserve">select 'MAXIMUS' as project, 'SAT_PARTY_AGENT_LICENCE_LINE'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'EXAMINATIONREFERENCE', to_varchar(s."EXAMINATIONREFERENCE")</w:t>
              <w:br/>
              <w:t xml:space="preserve">           ) as obj</w:t>
              <w:br/>
              <w:t xml:space="preserve">      from BAGIC_PREPROD_CURATED_DB.BGIL_DATA_MODEL.SAT_PARTY_AGENT_LICENCE_LINE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MD5_BINARY(NULLIF(UPPER(TRIM(CAST(('HUB_PARTY|' || (nullif(trim(to_varchar("BAGIC_EMPLOYEE_CODE")), ''))) AS VARCHAR))), '')) as hkey,</w:t>
              <w:br/>
              <w:t xml:space="preserve">           'MAXIMUS_BUSINESS_PARTNERS_VW_DATA_PARTY_DETAIL_PARTY_PROPERTY_SIMPLE_PROPERTY_PIVOT_VW'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'EXAMINATIONREFERENCE', array_construct(to_varchar("EXAMINATIONS_DETAILS_FOR_IRDA_CODE"), typeof(to_variant("EXAMINATIONS_DETAILS_FOR_IRDA_CODE")))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'SAT_PARTY_AGENT_LICENCE_LINE'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23. MAXIMUS — SAT_PARTY_AML_SCREENING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SAT_PARTY_AML_SCREENING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 mapped column(s), 1 RAW column lineage row(s); 1 column(s) are 1:1 and value-checked in (b). 1 RAW branch(es): BUSINESS_PARTNERS_VW_DATA_PARTY_DETAIL_PARTY_PROPERTY_SIMPLE_PROPERTY_PIVOT_VW.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('SCREENINGSTATUS', 'BAGIC_PROD_MIRROR_DB', 'MAXI_RAW', 'BUSINESS_PARTNERS_VW_DATA_PARTY_DETAIL_PARTY_PROPERTY_SIMPLE_PROPERTY_PIVOT_VW', 'AML_VERIFICATION_STATUS', 'TRIM, BLANK-&gt;NULL', 'nullif(trim(to_varchar("AML_VERIFICATION_STATUS")),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'SAT_PARTY_AML_SCREENING'</w:t>
              <w:br/>
              <w:t xml:space="preserve">)</w:t>
              <w:br/>
              <w:t xml:space="preserve">select 'MAXIMUS' as project, 'SAT_PARTY_AML_SCREENING'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'SCREENINGSTATUS', to_varchar(s."SCREENINGSTATUS")</w:t>
              <w:br/>
              <w:t xml:space="preserve">           ) as obj</w:t>
              <w:br/>
              <w:t xml:space="preserve">      from BAGIC_PREPROD_CURATED_DB.BGIL_DATA_MODEL.SAT_PARTY_AML_SCREENING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MD5_BINARY(NULLIF(UPPER(TRIM(CAST(('HUB_PARTY|' || (nullif(trim(to_varchar("BAGIC_EMPLOYEE_CODE")), ''))) AS VARCHAR))), '')) as hkey,</w:t>
              <w:br/>
              <w:t xml:space="preserve">           'MAXIMUS_BUSINESS_PARTNERS_VW_DATA_PARTY_DETAIL_PARTY_PROPERTY_SIMPLE_PROPERTY_PIVOT_VW'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'SCREENINGSTATUS', array_construct(to_varchar("AML_VERIFICATION_STATUS"), typeof(to_variant("AML_VERIFICATION_STATUS")))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'SAT_PARTY_AML_SCREENING'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24. MAXIMUS — SAT_PARTY_BANKING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SAT_PARTY_BANKING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9 mapped column(s), 9 RAW column lineage row(s); 9 column(s) are 1:1 and value-checked in (b). 2 RAW branch(es): BUSINESS_PARTNERS_VW_DATA_PARTY_DETAIL_PARTY_PROPERTY_MULTI_SET_PROPERTY_MULTI_SET_DETAIL_PROPERTY_PIVOT_VW, BUSINESS_PARTNERS_VW_DATA_PARTY_DETAIL_PARTY_PROPERTY_SIMPLE_PROPERTY_PIVOT_VW.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('ACCOUNTHOLDERNAME', 'BAGIC_PROD_MIRROR_DB', 'MAXI_RAW', 'BUSINESS_PARTNERS_VW_DATA_PARTY_DETAIL_PARTY_PROPERTY_MULTI_SET_PROPERTY_MULTI_SET_DETAIL_PROPERTY_PIVOT_VW', 'ACCOUNT_HOLDER_NAME', 'TRIM, BLANK-&gt;NULL, SAT_VARCHAR', 'nullif(trim(to_varchar("ACCOUNT_HOLDER_NAME")), '''')'),</w:t>
              <w:br/>
              <w:t xml:space="preserve">        ('ACCOUNTNUMBERMASKED', 'BAGIC_PROD_MIRROR_DB', 'MAXI_RAW', 'BUSINESS_PARTNERS_VW_DATA_PARTY_DETAIL_PARTY_PROPERTY_MULTI_SET_PROPERTY_MULTI_SET_DETAIL_PROPERTY_PIVOT_VW', 'ACCOUNT_NUMBER', 'TRIM, BLANK-&gt;NULL, SAT_VARCHAR', 'nullif(trim(to_varchar("ACCOUNT_NUMBER")), '''')'),</w:t>
              <w:br/>
              <w:t xml:space="preserve">        ('ACCOUNTTYPE', 'BAGIC_PROD_MIRROR_DB', 'MAXI_RAW', 'BUSINESS_PARTNERS_VW_DATA_PARTY_DETAIL_PARTY_PROPERTY_MULTI_SET_PROPERTY_MULTI_SET_DETAIL_PROPERTY_PIVOT_VW', 'ACCOUNT_TYPE', 'TRIM, BLANK-&gt;NULL, SAT_VARCHAR', 'nullif(trim(to_varchar("ACCOUNT_TYPE")), '''')'),</w:t>
              <w:br/>
              <w:t xml:space="preserve">        ('BANKNAME', 'BAGIC_PROD_MIRROR_DB', 'MAXI_RAW', 'BUSINESS_PARTNERS_VW_DATA_PARTY_DETAIL_PARTY_PROPERTY_MULTI_SET_PROPERTY_MULTI_SET_DETAIL_PROPERTY_PIVOT_VW', 'BANK_NAME', 'TRIM, BLANK-&gt;NULL, SAT_VARCHAR', 'nullif(trim(to_varchar("BANK_NAME")), '''')'),</w:t>
              <w:br/>
              <w:t xml:space="preserve">        ('BRANCHNAME', 'BAGIC_PROD_MIRROR_DB', 'MAXI_RAW', 'BUSINESS_PARTNERS_VW_DATA_PARTY_DETAIL_PARTY_PROPERTY_MULTI_SET_PROPERTY_MULTI_SET_DETAIL_PROPERTY_PIVOT_VW', 'BANK_BRANCH_NAME', 'TRIM, BLANK-&gt;NULL, SAT_VARCHAR', 'nullif(trim(to_varchar("BANK_BRANCH_NAME")), '''')'),</w:t>
              <w:br/>
              <w:t xml:space="preserve">        ('IFSCCODE', 'BAGIC_PROD_MIRROR_DB', 'MAXI_RAW', 'BUSINESS_PARTNERS_VW_DATA_PARTY_DETAIL_PARTY_PROPERTY_MULTI_SET_PROPERTY_MULTI_SET_DETAIL_PROPERTY_PIVOT_VW', 'IFSC', 'TRIM, BLANK-&gt;NULL, SAT_VARCHAR', 'nullif(trim(to_varchar("IFSC")), '''')'),</w:t>
              <w:br/>
              <w:t xml:space="preserve">        ('MICRCODE', 'BAGIC_PROD_MIRROR_DB', 'MAXI_RAW', 'BUSINESS_PARTNERS_VW_DATA_PARTY_DETAIL_PARTY_PROPERTY_MULTI_SET_PROPERTY_MULTI_SET_DETAIL_PROPERTY_PIVOT_VW', 'MICR', 'TRIM, BLANK-&gt;NULL, SAT_VARCHAR', 'nullif(trim(to_varchar("MICR")), '''')'),</w:t>
              <w:br/>
              <w:t xml:space="preserve">        ('PENNYDROPVERIFIEDINDICATOR', 'BAGIC_PROD_MIRROR_DB', 'MAXI_RAW', 'BUSINESS_PARTNERS_VW_DATA_PARTY_DETAIL_PARTY_PROPERTY_MULTI_SET_PROPERTY_MULTI_SET_DETAIL_PROPERTY_PIVOT_VW', 'PENNYDROPLESS_FLAG', 'TRIM, BLANK-&gt;NULL, SAT_VARCHAR', 'nullif(trim(to_varchar("PENNYDROPLESS_FLAG")), '''')'),</w:t>
              <w:br/>
              <w:t xml:space="preserve">        ('PRIMARYACCOUNTINDICATOR', 'BAGIC_PROD_MIRROR_DB', 'MAXI_RAW', 'BUSINESS_PARTNERS_VW_DATA_PARTY_DETAIL_PARTY_PROPERTY_MULTI_SET_PROPERTY_MULTI_SET_DETAIL_PROPERTY_PIVOT_VW', 'PRIMARY_SECONDARY', 'TRIM, BLANK-&gt;NULL, SAT_VARCHAR', 'nullif(trim(to_varchar("PRIMARY_SECONDARY")),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('BUSINESS_PARTNERS_VW_DATA_PARTY_DETAIL_PARTY_PROPERTY_MULTI_SET_PROPERTY_MULTI_SET_DETAIL_PROPERTY_PIVOT_VW')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'SAT_PARTY_BANKING'</w:t>
              <w:br/>
              <w:t xml:space="preserve">)</w:t>
              <w:br/>
              <w:t xml:space="preserve">select 'MAXIMUS' as project, 'SAT_PARTY_BANKING'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'ACCOUNTHOLDERNAME', to_varchar(s."ACCOUNTHOLDERNAME"),</w:t>
              <w:br/>
              <w:t xml:space="preserve">               'ACCOUNTNUMBERMASKED', to_varchar(s."ACCOUNTNUMBERMASKED"),</w:t>
              <w:br/>
              <w:t xml:space="preserve">               'ACCOUNTTYPE', to_varchar(s."ACCOUNTTYPE"),</w:t>
              <w:br/>
              <w:t xml:space="preserve">               'BANKNAME', to_varchar(s."BANKNAME"),</w:t>
              <w:br/>
              <w:t xml:space="preserve">               'BRANCHNAME', to_varchar(s."BRANCHNAME"),</w:t>
              <w:br/>
              <w:t xml:space="preserve">               'IFSCCODE', to_varchar(s."IFSCCODE"),</w:t>
              <w:br/>
              <w:t xml:space="preserve">               'MICRCODE', to_varchar(s."MICRCODE"),</w:t>
              <w:br/>
              <w:t xml:space="preserve">               'PENNYDROPVERIFIEDINDICATOR', to_varchar(s."PENNYDROPVERIFIEDINDICATOR"),</w:t>
              <w:br/>
              <w:t xml:space="preserve">               'PRIMARYACCOUNTINDICATOR', to_varchar(s."PRIMARYACCOUNTINDICATOR")</w:t>
              <w:br/>
              <w:t xml:space="preserve">           ) as obj</w:t>
              <w:br/>
              <w:t xml:space="preserve">      from BAGIC_PREPROD_CURATED_DB.BGIL_DATA_MODEL.SAT_PARTY_BANKING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BUSINESS_PARTNERS_VW_DATA_PARTY_DETAIL_PARTY_PROPERTY_MULTI_SET_PROPERTY_MULTI_SET_DETAIL_PROPERTY_PIVOT_VW</w:t>
              <w:br/>
              <w:t xml:space="preserve">    select * from (</w:t>
              <w:br/>
              <w:t xml:space="preserve">    select MD5_BINARY(NULLIF(UPPER(TRIM(CAST(('HUB_PARTY|' || (nullif(trim(to_varchar("FOREIGN_KEY")), ''))) AS VARCHAR))), '')) as hkey,</w:t>
              <w:br/>
              <w:t xml:space="preserve">           'MAXIMUS_BUSINESS_PARTNERS_VW_DATA_PARTY_DETAIL_PARTY_PROPERTY_MULTI_SET_PROPERTY_MULTI_SET_DETAIL_PROPERTY_PIVOT_VW'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BAGIC_PROD_MIRROR_DB.MAXI_RAW.BUSINESS_PARTNERS_VW_DATA_PARTY_DETAIL_PARTY_PROPERTY_MULTI_SET_PROPERTY_MULTI_SET_DETAIL_PROPERTY_PIVOT_VW,</w:t>
              <w:br/>
              <w:t xml:space="preserve">           lateral flatten(input =&gt; object_construct_keep_null(</w:t>
              <w:br/>
              <w:t xml:space="preserve">                                     'ACCOUNTHOLDERNAME', array_construct(to_varchar("ACCOUNT_HOLDER_NAME"), typeof(to_variant("ACCOUNT_HOLDER_NAME"))),</w:t>
              <w:br/>
              <w:t xml:space="preserve">                                     'ACCOUNTNUMBERMASKED', array_construct(to_varchar("ACCOUNT_NUMBER"), typeof(to_variant("ACCOUNT_NUMBER"))),</w:t>
              <w:br/>
              <w:t xml:space="preserve">                                     'ACCOUNTTYPE', array_construct(to_varchar("ACCOUNT_TYPE"), typeof(to_variant("ACCOUNT_TYPE"))),</w:t>
              <w:br/>
              <w:t xml:space="preserve">                                     'BANKNAME', array_construct(to_varchar("BANK_NAME"), typeof(to_variant("BANK_NAME"))),</w:t>
              <w:br/>
              <w:t xml:space="preserve">                                     'BRANCHNAME', array_construct(to_varchar("BANK_BRANCH_NAME"), typeof(to_variant("BANK_BRANCH_NAME"))),</w:t>
              <w:br/>
              <w:t xml:space="preserve">                                     'IFSCCODE', array_construct(to_varchar("IFSC"), typeof(to_variant("IFSC"))),</w:t>
              <w:br/>
              <w:t xml:space="preserve">                                     'MICRCODE', array_construct(to_varchar("MICR"), typeof(to_variant("MICR"))),</w:t>
              <w:br/>
              <w:t xml:space="preserve">                                     'PENNYDROPVERIFIEDINDICATOR', array_construct(to_varchar("PENNYDROPLESS_FLAG"), typeof(to_variant("PENNYDROPLESS_FLAG"))),</w:t>
              <w:br/>
              <w:t xml:space="preserve">                                     'PRIMARYACCOUNTINDICATOR', array_construct(to_varchar("PRIMARY_SECONDARY"), typeof(to_variant("PRIMARY_SECONDARY")))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'SAT_PARTY_BANKING'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25. MAXIMUS — SAT_PARTY_CONSENT_MANDATE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SAT_PARTY_CONSENT_MANDATE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5 mapped column(s), 5 RAW column lineage row(s); 5 column(s) are 1:1 and value-checked in (b). Static transform flags -- integer cast on load (decimals lost if the RAW column has a scale): MAXIMUMAMOUNT&lt;-MANDATE_AMOUNT. 2 RAW branch(es): BUSINESS_PARTNERS_VW_DATA_PARTY_DETAIL_PARTY_PROPERTY_MULTI_SET_PROPERTY_MULTI_SET_DETAIL_PROPERTY_PIVOT_VW, BUSINESS_PARTNERS_VW_DATA_PARTY_DETAIL_PARTY_PROPERTY_SIMPLE_PROPERTY_PIVOT_VW. Not mapped by this project (always NULL): FREQUENCY.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('BANKREFERENCE', 'BAGIC_PROD_MIRROR_DB', 'MAXI_RAW', 'BUSINESS_PARTNERS_VW_DATA_PARTY_DETAIL_PARTY_PROPERTY_MULTI_SET_PROPERTY_MULTI_SET_DETAIL_PROPERTY_PIVOT_VW', 'NAME_OF_THE_BANK', 'TRIM, BLANK-&gt;NULL, SAT_VARCHAR', 'nullif(trim(to_varchar("NAME_OF_THE_BANK")), '''')'),</w:t>
              <w:br/>
              <w:t xml:space="preserve">        ('MANDATEREFERENCE', 'BAGIC_PROD_MIRROR_DB', 'MAXI_RAW', 'BUSINESS_PARTNERS_VW_DATA_PARTY_DETAIL_PARTY_PROPERTY_MULTI_SET_PROPERTY_MULTI_SET_DETAIL_PROPERTY_PIVOT_VW', 'UMRN_NO', 'TRIM, BLANK-&gt;NULL, SAT_VARCHAR', 'nullif(trim(to_varchar("UMRN_NO")), '''')'),</w:t>
              <w:br/>
              <w:t xml:space="preserve">        ('MANDATESTARTDATE', 'BAGIC_PROD_MIRROR_DB', 'MAXI_RAW', 'BUSINESS_PARTNERS_VW_DATA_PARTY_DETAIL_PARTY_PROPERTY_MULTI_SET_PROPERTY_MULTI_SET_DETAIL_PROPERTY_PIVOT_VW', 'MANDATE_REGISTERED_ON', 'TRIM, BLANK-&gt;NULL, SAT_VARCHAR', 'nullif(trim(to_varchar("MANDATE_REGISTERED_ON")), '''')'),</w:t>
              <w:br/>
              <w:t xml:space="preserve">        ('MANDATETYPE', 'BAGIC_PROD_MIRROR_DB', 'MAXI_RAW', 'BUSINESS_PARTNERS_VW_DATA_PARTY_DETAIL_PARTY_PROPERTY_MULTI_SET_PROPERTY_MULTI_SET_DETAIL_PROPERTY_PIVOT_VW', 'MANDATE_TYPE', 'TRIM, BLANK-&gt;NULL, SAT_VARCHAR', 'nullif(trim(to_varchar("MANDATE_TYPE")), '''')'),</w:t>
              <w:br/>
              <w:t xml:space="preserve">        ('MAXIMUMAMOUNT', 'BAGIC_PROD_MIRROR_DB', 'MAXI_RAW', 'BUSINESS_PARTNERS_VW_DATA_PARTY_DETAIL_PARTY_PROPERTY_MULTI_SET_PROPERTY_MULTI_SET_DETAIL_PROPERTY_PIVOT_VW', 'MANDATE_AMOUNT', 'SCALE0, SAT_VARCHAR', 'try_to_number(to_varchar("MANDATE_AMOUNT"))')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('BUSINESS_PARTNERS_VW_DATA_PARTY_DETAIL_PARTY_PROPERTY_MULTI_SET_PROPERTY_MULTI_SET_DETAIL_PROPERTY_PIVOT_VW')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'SAT_PARTY_CONSENT_MANDATE'</w:t>
              <w:br/>
              <w:t xml:space="preserve">)</w:t>
              <w:br/>
              <w:t xml:space="preserve">select 'MAXIMUS' as project, 'SAT_PARTY_CONSENT_MANDATE'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'BANKREFERENCE', to_varchar(s."BANKREFERENCE"),</w:t>
              <w:br/>
              <w:t xml:space="preserve">               'MANDATEREFERENCE', to_varchar(s."MANDATEREFERENCE"),</w:t>
              <w:br/>
              <w:t xml:space="preserve">               'MANDATESTARTDATE', to_varchar(s."MANDATESTARTDATE"),</w:t>
              <w:br/>
              <w:t xml:space="preserve">               'MANDATETYPE', to_varchar(s."MANDATETYPE"),</w:t>
              <w:br/>
              <w:t xml:space="preserve">               'MAXIMUMAMOUNT', to_varchar(s."MAXIMUMAMOUNT")</w:t>
              <w:br/>
              <w:t xml:space="preserve">           ) as obj</w:t>
              <w:br/>
              <w:t xml:space="preserve">      from BAGIC_PREPROD_CURATED_DB.BGIL_DATA_MODEL.SAT_PARTY_CONSENT_MANDATE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BUSINESS_PARTNERS_VW_DATA_PARTY_DETAIL_PARTY_PROPERTY_MULTI_SET_PROPERTY_MULTI_SET_DETAIL_PROPERTY_PIVOT_VW</w:t>
              <w:br/>
              <w:t xml:space="preserve">    select * from (</w:t>
              <w:br/>
              <w:t xml:space="preserve">    select MD5_BINARY(NULLIF(UPPER(TRIM(CAST(('HUB_PARTY|' || (nullif(trim(to_varchar("FOREIGN_KEY")), ''))) AS VARCHAR))), '')) as hkey,</w:t>
              <w:br/>
              <w:t xml:space="preserve">           'MAXIMUS_BUSINESS_PARTNERS_VW_DATA_PARTY_DETAIL_PARTY_PROPERTY_MULTI_SET_PROPERTY_MULTI_SET_DETAIL_PROPERTY_PIVOT_VW'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BAGIC_PROD_MIRROR_DB.MAXI_RAW.BUSINESS_PARTNERS_VW_DATA_PARTY_DETAIL_PARTY_PROPERTY_MULTI_SET_PROPERTY_MULTI_SET_DETAIL_PROPERTY_PIVOT_VW,</w:t>
              <w:br/>
              <w:t xml:space="preserve">           lateral flatten(input =&gt; object_construct_keep_null(</w:t>
              <w:br/>
              <w:t xml:space="preserve">                                     'BANKREFERENCE', array_construct(to_varchar("NAME_OF_THE_BANK"), typeof(to_variant("NAME_OF_THE_BANK"))),</w:t>
              <w:br/>
              <w:t xml:space="preserve">                                     'MANDATEREFERENCE', array_construct(to_varchar("UMRN_NO"), typeof(to_variant("UMRN_NO"))),</w:t>
              <w:br/>
              <w:t xml:space="preserve">                                     'MANDATESTARTDATE', array_construct(to_varchar("MANDATE_REGISTERED_ON"), typeof(to_variant("MANDATE_REGISTERED_ON"))),</w:t>
              <w:br/>
              <w:t xml:space="preserve">                                     'MANDATETYPE', array_construct(to_varchar("MANDATE_TYPE"), typeof(to_variant("MANDATE_TYPE"))),</w:t>
              <w:br/>
              <w:t xml:space="preserve">                                     'MAXIMUMAMOUNT', array_construct(to_varchar("MANDATE_AMOUNT"), typeof(to_variant("MANDATE_AMOUNT")))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'SAT_PARTY_CONSENT_MANDATE'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26. MAXIMUS — SAT_PARTY_CONTACT_ADDRESS_LINK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SAT_PARTY_CONTACT_ADDRESS_LINK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2 mapped column(s), 2 RAW column lineage row(s); 2 column(s) are 1:1 and value-checked in (b). 2 RAW branch(es): BUSINESS_PARTNERS_VW_DATA_PARTY_DETAIL_PARTY_PROPERTY_SIMPLE_PROPERTY_PIVOT_VW (filtered).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('PRIMARYADDRESSINDICATOR', 'BAGIC_PROD_MIRROR_DB', 'MAXI_RAW', 'BUSINESS_PARTNERS_VW_DATA_PARTY_DETAIL_PARTY_PROPERTY_SIMPLE_PROPERTY_PIVOT_VW', 'IS_THE_MAILINGCOMMUNICATION_ADDRESS_SAME_AS_THE_PRIMARY_ADDRESS', 'TRIM, BLANK-&gt;NULL', 'nullif(trim(to_varchar("IS_THE_MAILINGCOMMUNICATION_ADDRESS_SAME_AS_THE_PRIMARY_ADDRESS")), '''')'),</w:t>
              <w:br/>
              <w:t xml:space="preserve">        ('ADDRESSUSAGETYPE', 'BAGIC_PROD_MIRROR_DB', 'MAXI_RAW', 'BUSINESS_PARTNERS_VW_DATA_PARTY_DETAIL_PARTY_PROPERTY_SIMPLE_PROPERTY_PIVOT_VW', 'CURRENT_PERMANENT_OVERSEAS_ADDRESS_TYPE', 'TRIM, BLANK-&gt;NULL', 'nullif(trim(to_varchar("CURRENT_PERMANENT_OVERSEAS_ADDRESS_TYPE")),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'SAT_PARTY_CONTACT_ADDRESS_LINK'</w:t>
              <w:br/>
              <w:t xml:space="preserve">)</w:t>
              <w:br/>
              <w:t xml:space="preserve">select 'MAXIMUS' as project, 'SAT_PARTY_CONTACT_ADDRESS_LINK'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s.PARTY_LOCATION_HKEY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'PRIMARYADDRESSINDICATOR', to_varchar(s."PRIMARYADDRESSINDICATOR"),</w:t>
              <w:br/>
              <w:t xml:space="preserve">               'ADDRESSUSAGETYPE', to_varchar(s."ADDRESSUSAGETYPE")</w:t>
              <w:br/>
              <w:t xml:space="preserve">           ) as obj</w:t>
              <w:br/>
              <w:t xml:space="preserve">      from BAGIC_PREPROD_CURATED_DB.BGIL_DATA_MODEL.SAT_PARTY_CONTACT_ADDRESS_LINK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BUSINESS_PARTNERS_VW_DATA_PARTY_DETAIL_PARTY_PROPERTY_SIMPLE_PROPERTY_PIVOT_VW (filtered)  (2 unpivot arms, one scan)</w:t>
              <w:br/>
              <w:t xml:space="preserve">    select * from (</w:t>
              <w:br/>
              <w:t xml:space="preserve">    select MD5_BINARY(NULLIF(UPPER(TRIM(CAST(('LNK_PARTY_LOCATION|' || (nullif(trim(to_varchar("FOREIGN_KEY")), ''))) AS VARCHAR))), '')) as hkey,</w:t>
              <w:br/>
              <w:t xml:space="preserve">           'MAXIMUS_BUSINESS_PARTNERS_VW_DATA_PARTY_DETAIL_PARTY_PROPERTY_SIMPLE_PROPERTY_PIVOT_VW'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array_construct_compact(</w:t>
              <w:br/>
              <w:t xml:space="preserve">                                     iff((nullif(trim(to_varchar(nullif(trim(to_varchar("IS_THE_MAILINGCOMMUNICATION_ADDRESS_SAME_AS_THE_PRIMARY_ADDRESS")),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'PRIMARYADDRESSINDICATOR', array_construct(to_varchar("IS_THE_MAILINGCOMMUNICATION_ADDRESS_SAME_AS_THE_PRIMARY_ADDRESS"), typeof(to_variant("IS_THE_MAILINGCOMMUNICATION_ADDRESS_SAME_AS_THE_PRIMARY_ADDRESS")))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iff((nullif(trim(to_varchar(nullif(trim(to_varchar("CURRENT_PERMANENT_OVERSEAS_ADDRESS_TYPE")),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'ADDRESSUSAGETYPE', array_construct(to_varchar("CURRENT_PERMANENT_OVERSEAS_ADDRESS_TYPE"), typeof(to_variant("CURRENT_PERMANENT_OVERSEAS_ADDRESS_TYPE")))</w:t>
              <w:br/>
              <w:t xml:space="preserve">                                         ), null)</w:t>
              <w:br/>
              <w:t xml:space="preserve">                                 )) a,</w:t>
              <w:br/>
              <w:t xml:space="preserve">           lateral flatten(input =&gt; a.value)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'SAT_PARTY_CONTACT_ADDRESS_LINK'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27. MAXIMUS — SAT_PARTY_DIGITAL_IDENTITY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SAT_PARTY_DIGITAL_IDENTITY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 mapped column(s), 5 RAW column lineage row(s); 1 column(s) are 1:1 and value-checked in (b). 5 RAW branch(es): BUSINESS_PARTNERS_VW_DATA_PARTY_DETAIL_PARTY_PROPERTY_SIMPLE_PROPERTY_PIVOT_VW (filtered). stg2_mp_up__pd_prop_msdp_pv__party_digital_identity &lt;- unpivot_mp__pd_prop_msdp_pv__party_digital_identity: unpivot arm filters on a column that is cast(null) in staging -&gt; contributes no rows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('LOGINIDENTIFIER', 'BAGIC_PROD_MIRROR_DB', 'MAXI_RAW', 'BUSINESS_PARTNERS_VW_DATA_PARTY_DETAIL_PARTY_PROPERTY_SIMPLE_PROPERTY_PIVOT_VW', 'LOGIN_ID', 'TRIM, BLANK-&gt;NULL', 'nullif(trim(to_varchar("LOGIN_ID")), '''')'),</w:t>
              <w:br/>
              <w:t xml:space="preserve">        ('LOGINIDENTIFIER', 'BAGIC_PROD_MIRROR_DB', 'MAXI_RAW', 'BUSINESS_PARTNERS_VW_DATA_PARTY_DETAIL_PARTY_PROPERTY_SIMPLE_PROPERTY_PIVOT_VW', 'REPAIRER_PORTAL_ID', 'TRIM, BLANK-&gt;NULL', 'nullif(trim(to_varchar("REPAIRER_PORTAL_ID")), '''')'),</w:t>
              <w:br/>
              <w:t xml:space="preserve">        ('LOGINIDENTIFIER', 'BAGIC_PROD_MIRROR_DB', 'MAXI_RAW', 'BUSINESS_PARTNERS_VW_DATA_PARTY_DETAIL_PARTY_PROPERTY_SIMPLE_PROPERTY_PIVOT_VW', 'SUR_MODULE_LOGIN_ID', 'TRIM, BLANK-&gt;NULL', 'nullif(trim(to_varchar("SUR_MODULE_LOGIN_ID")), '''')'),</w:t>
              <w:br/>
              <w:t xml:space="preserve">        ('LOGINIDENTIFIER', 'BAGIC_PROD_MIRROR_DB', 'MAXI_RAW', 'BUSINESS_PARTNERS_VW_DATA_PARTY_DETAIL_PARTY_PROPERTY_SIMPLE_PROPERTY_PIVOT_VW', 'USER_CODE', 'TRIM, BLANK-&gt;NULL', 'nullif(trim(to_varchar("USER_CODE")), '''')'),</w:t>
              <w:br/>
              <w:t xml:space="preserve">        ('LOGINIDENTIFIER', 'BAGIC_PROD_MIRROR_DB', 'MAXI_RAW', 'BUSINESS_PARTNERS_VW_DATA_PARTY_DETAIL_PARTY_PROPERTY_SIMPLE_PROPERTY_PIVOT_VW', 'USER_WEB_ID', 'TRIM, BLANK-&gt;NULL', 'nullif(trim(to_varchar("USER_WEB_ID")),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'SAT_PARTY_DIGITAL_IDENTITY'</w:t>
              <w:br/>
              <w:t xml:space="preserve">)</w:t>
              <w:br/>
              <w:t xml:space="preserve">select 'MAXIMUS' as project, 'SAT_PARTY_DIGITAL_IDENTITY'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'LOGINIDENTIFIER', to_varchar(s."LOGINIDENTIFIER")</w:t>
              <w:br/>
              <w:t xml:space="preserve">           ) as obj</w:t>
              <w:br/>
              <w:t xml:space="preserve">      from BAGIC_PREPROD_CURATED_DB.BGIL_DATA_MODEL.SAT_PARTY_DIGITAL_IDENTITY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BUSINESS_PARTNERS_VW_DATA_PARTY_DETAIL_PARTY_PROPERTY_SIMPLE_PROPERTY_PIVOT_VW (filtered)  (5 unpivot arms, one scan)</w:t>
              <w:br/>
              <w:t xml:space="preserve">    select * from (</w:t>
              <w:br/>
              <w:t xml:space="preserve">    select MD5_BINARY(NULLIF(UPPER(TRIM(CAST(('HUB_PARTY|' || (nullif(trim(to_varchar("BAGIC_EMPLOYEE_CODE")), ''))) AS VARCHAR))), '')) as hkey,</w:t>
              <w:br/>
              <w:t xml:space="preserve">           'MAXIMUS_BUSINESS_PARTNERS_VW_DATA_PARTY_DETAIL_PARTY_PROPERTY_SIMPLE_PROPERTY_PIVOT_VW'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array_construct_compact(</w:t>
              <w:br/>
              <w:t xml:space="preserve">                                     iff((nullif(trim(to_varchar(nullif(trim(to_varchar("LOGIN_ID")),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'LOGINIDENTIFIER', array_construct(to_varchar("LOGIN_ID"), typeof(to_variant("LOGIN_ID")))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iff((nullif(trim(to_varchar(nullif(trim(to_varchar("REPAIRER_PORTAL_ID")),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'LOGINIDENTIFIER', array_construct(to_varchar("REPAIRER_PORTAL_ID"), typeof(to_variant("REPAIRER_PORTAL_ID")))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iff((nullif(trim(to_varchar(nullif(trim(to_varchar("SUR_MODULE_LOGIN_ID")),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'LOGINIDENTIFIER', array_construct(to_varchar("SUR_MODULE_LOGIN_ID"), typeof(to_variant("SUR_MODULE_LOGIN_ID")))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iff((nullif(trim(to_varchar(nullif(trim(to_varchar("USER_CODE")),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'LOGINIDENTIFIER', array_construct(to_varchar("USER_CODE"), typeof(to_variant("USER_CODE")))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iff((nullif(trim(to_varchar(nullif(trim(to_varchar("USER_WEB_ID")),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'LOGINIDENTIFIER', array_construct(to_varchar("USER_WEB_ID"), typeof(to_variant("USER_WEB_ID")))</w:t>
              <w:br/>
              <w:t xml:space="preserve">                                         ), null)</w:t>
              <w:br/>
              <w:t xml:space="preserve">                                 )) a,</w:t>
              <w:br/>
              <w:t xml:space="preserve">           lateral flatten(input =&gt; a.value)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'SAT_PARTY_DIGITAL_IDENTITY'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28. MAXIMUS — SAT_PARTY_EMPLOYMENT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SAT_PARTY_EMPLOYMENT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2 mapped column(s), 2 RAW column lineage row(s); 2 column(s) are 1:1 and value-checked in (b). 1 RAW branch(es): BUSINESS_PARTNERS_VW_DATA_PARTY_DETAIL_PARTY_PROPERTY_SIMPLE_PROPERTY_PIVOT_VW.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('EMPLOYERNAME', 'BAGIC_PROD_MIRROR_DB', 'MAXI_RAW', 'BUSINESS_PARTNERS_VW_DATA_PARTY_DETAIL_PARTY_PROPERTY_SIMPLE_PROPERTY_PIVOT_VW', 'EMPLOYER_NAME', 'TRIM, BLANK-&gt;NULL', 'nullif(trim(to_varchar("EMPLOYER_NAME")), '''')'),</w:t>
              <w:br/>
              <w:t xml:space="preserve">        ('EMPLOYMENTSTATUS', 'BAGIC_PROD_MIRROR_DB', 'MAXI_RAW', 'BUSINESS_PARTNERS_VW_DATA_PARTY_DETAIL_PARTY_PROPERTY_SIMPLE_PROPERTY_PIVOT_VW', 'EMPLOYEE_STATUS', 'TRIM, BLANK-&gt;NULL', 'nullif(trim(to_varchar("EMPLOYEE_STATUS")),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'SAT_PARTY_EMPLOYMENT'</w:t>
              <w:br/>
              <w:t xml:space="preserve">)</w:t>
              <w:br/>
              <w:t xml:space="preserve">select 'MAXIMUS' as project, 'SAT_PARTY_EMPLOYMENT'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'EMPLOYERNAME', to_varchar(s."EMPLOYERNAME"),</w:t>
              <w:br/>
              <w:t xml:space="preserve">               'EMPLOYMENTSTATUS', to_varchar(s."EMPLOYMENTSTATUS")</w:t>
              <w:br/>
              <w:t xml:space="preserve">           ) as obj</w:t>
              <w:br/>
              <w:t xml:space="preserve">      from BAGIC_PREPROD_CURATED_DB.BGIL_DATA_MODEL.SAT_PARTY_EMPLOYMENT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MD5_BINARY(NULLIF(UPPER(TRIM(CAST(('HUB_PARTY|' || (nullif(trim(to_varchar("BAGIC_EMPLOYEE_CODE")), ''))) AS VARCHAR))), '')) as hkey,</w:t>
              <w:br/>
              <w:t xml:space="preserve">           'MAXIMUS_BUSINESS_PARTNERS_VW_DATA_PARTY_DETAIL_PARTY_PROPERTY_SIMPLE_PROPERTY_PIVOT_VW'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'EMPLOYERNAME', array_construct(to_varchar("EMPLOYER_NAME"), typeof(to_variant("EMPLOYER_NAME"))),</w:t>
              <w:br/>
              <w:t xml:space="preserve">                                     'EMPLOYMENTSTATUS', array_construct(to_varchar("EMPLOYEE_STATUS"), typeof(to_variant("EMPLOYEE_STATUS")))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'SAT_PARTY_EMPLOYMENT'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29. MAXIMUS — SAT_PARTY_FINANCIAL_PROFILE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SAT_PARTY_FINANCIAL_PROFILE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 mapped column(s), 1 RAW column lineage row(s); 1 column(s) are 1:1 and value-checked in (b). 1 RAW branch(es): BUSINESS_PARTNERS_VW_DATA_PARTY_DETAIL_PARTY_PROPERTY_SIMPLE_PROPERTY_PIVOT_VW.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('INCOMESOURCE', 'BAGIC_PROD_MIRROR_DB', 'MAXI_RAW', 'BUSINESS_PARTNERS_VW_DATA_PARTY_DETAIL_PARTY_PROPERTY_SIMPLE_PROPERTY_PIVOT_VW', 'INCOME_SOURCE', 'TRIM, BLANK-&gt;NULL', 'nullif(trim(to_varchar("INCOME_SOURCE")),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'SAT_PARTY_FINANCIAL_PROFILE'</w:t>
              <w:br/>
              <w:t xml:space="preserve">)</w:t>
              <w:br/>
              <w:t xml:space="preserve">select 'MAXIMUS' as project, 'SAT_PARTY_FINANCIAL_PROFILE'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'INCOMESOURCE', to_varchar(s."INCOMESOURCE")</w:t>
              <w:br/>
              <w:t xml:space="preserve">           ) as obj</w:t>
              <w:br/>
              <w:t xml:space="preserve">      from BAGIC_PREPROD_CURATED_DB.BGIL_DATA_MODEL.SAT_PARTY_FINANCIAL_PROFILE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MD5_BINARY(NULLIF(UPPER(TRIM(CAST(('HUB_PARTY|' || (nullif(trim(to_varchar("BAGIC_EMPLOYEE_CODE")), ''))) AS VARCHAR))), '')) as hkey,</w:t>
              <w:br/>
              <w:t xml:space="preserve">           'MAXIMUS_BUSINESS_PARTNERS_VW_DATA_PARTY_DETAIL_PARTY_PROPERTY_SIMPLE_PROPERTY_PIVOT_VW'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'INCOMESOURCE', array_construct(to_varchar("INCOME_SOURCE"), typeof(to_variant("INCOME_SOURCE")))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'SAT_PARTY_FINANCIAL_PROFILE'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30. MAXIMUS — SAT_PARTY_FRAUD_PROFILE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SAT_PARTY_FRAUD_PROFILE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5 mapped column(s), 5 RAW column lineage row(s); 5 column(s) are 1:1 and value-checked in (b). 1 RAW branch(es): BUSINESS_PARTNERS_VW_DATA_PARTY_DETAIL_PARTY_PROPERTY_SIMPLE_PROPERTY_PIVOT_VW.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('FRAUDSUSPICIONINDICATOR', 'BAGIC_PROD_MIRROR_DB', 'MAXI_RAW', 'BUSINESS_PARTNERS_VW_DATA_PARTY_DETAIL_PARTY_PROPERTY_SIMPLE_PROPERTY_PIVOT_VW', 'SUSPECTED_FRAUD', 'TRIM, BLANK-&gt;NULL', 'nullif(trim(to_varchar("SUSPECTED_FRAUD")), '''')'),</w:t>
              <w:br/>
              <w:t xml:space="preserve">        ('NEGATIVELISTINDICATOR', 'BAGIC_PROD_MIRROR_DB', 'MAXI_RAW', 'BUSINESS_PARTNERS_VW_DATA_PARTY_DETAIL_PARTY_PROPERTY_SIMPLE_PROPERTY_PIVOT_VW', 'BLACKLISTED', 'TRIM, BLANK-&gt;NULL', 'nullif(trim(to_varchar("BLACKLISTED")), '''')'),</w:t>
              <w:br/>
              <w:t xml:space="preserve">        ('NEGATIVELISTREASON', 'BAGIC_PROD_MIRROR_DB', 'MAXI_RAW', 'BUSINESS_PARTNERS_VW_DATA_PARTY_DETAIL_PARTY_PROPERTY_SIMPLE_PROPERTY_PIVOT_VW', 'BLACKLIST_DETAILS', 'TRIM, BLANK-&gt;NULL', 'nullif(trim(to_varchar("BLACKLIST_DETAILS")), '''')'),</w:t>
              <w:br/>
              <w:t xml:space="preserve">        ('WATCHENDDATE', 'BAGIC_PROD_MIRROR_DB', 'MAXI_RAW', 'BUSINESS_PARTNERS_VW_DATA_PARTY_DETAIL_PARTY_PROPERTY_SIMPLE_PROPERTY_PIVOT_VW', 'BLACKLISTED_EXPIRY_DATE', 'TRIM, BLANK-&gt;NULL', 'nullif(trim(to_varchar("BLACKLISTED_EXPIRY_DATE")), '''')'),</w:t>
              <w:br/>
              <w:t xml:space="preserve">        ('WATCHSTARTDATE', 'BAGIC_PROD_MIRROR_DB', 'MAXI_RAW', 'BUSINESS_PARTNERS_VW_DATA_PARTY_DETAIL_PARTY_PROPERTY_SIMPLE_PROPERTY_PIVOT_VW', 'BLACKLISTED_EFFECTIVE_DATE', 'TRIM, BLANK-&gt;NULL', 'nullif(trim(to_varchar("BLACKLISTED_EFFECTIVE_DATE")),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'SAT_PARTY_FRAUD_PROFILE'</w:t>
              <w:br/>
              <w:t xml:space="preserve">)</w:t>
              <w:br/>
              <w:t xml:space="preserve">select 'MAXIMUS' as project, 'SAT_PARTY_FRAUD_PROFILE'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'FRAUDSUSPICIONINDICATOR', to_varchar(s."FRAUDSUSPICIONINDICATOR"),</w:t>
              <w:br/>
              <w:t xml:space="preserve">               'NEGATIVELISTINDICATOR', to_varchar(s."NEGATIVELISTINDICATOR"),</w:t>
              <w:br/>
              <w:t xml:space="preserve">               'NEGATIVELISTREASON', to_varchar(s."NEGATIVELISTREASON"),</w:t>
              <w:br/>
              <w:t xml:space="preserve">               'WATCHENDDATE', to_varchar(s."WATCHENDDATE"),</w:t>
              <w:br/>
              <w:t xml:space="preserve">               'WATCHSTARTDATE', to_varchar(s."WATCHSTARTDATE")</w:t>
              <w:br/>
              <w:t xml:space="preserve">           ) as obj</w:t>
              <w:br/>
              <w:t xml:space="preserve">      from BAGIC_PREPROD_CURATED_DB.BGIL_DATA_MODEL.SAT_PARTY_FRAUD_PROFILE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MD5_BINARY(NULLIF(UPPER(TRIM(CAST(('HUB_PARTY|' || (nullif(trim(to_varchar("BAGIC_EMPLOYEE_CODE")), ''))) AS VARCHAR))), '')) as hkey,</w:t>
              <w:br/>
              <w:t xml:space="preserve">           'MAXIMUS_BUSINESS_PARTNERS_VW_DATA_PARTY_DETAIL_PARTY_PROPERTY_SIMPLE_PROPERTY_PIVOT_VW'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'FRAUDSUSPICIONINDICATOR', array_construct(to_varchar("SUSPECTED_FRAUD"), typeof(to_variant("SUSPECTED_FRAUD"))),</w:t>
              <w:br/>
              <w:t xml:space="preserve">                                     'NEGATIVELISTINDICATOR', array_construct(to_varchar("BLACKLISTED"), typeof(to_variant("BLACKLISTED"))),</w:t>
              <w:br/>
              <w:t xml:space="preserve">                                     'NEGATIVELISTREASON', array_construct(to_varchar("BLACKLIST_DETAILS"), typeof(to_variant("BLACKLIST_DETAILS"))),</w:t>
              <w:br/>
              <w:t xml:space="preserve">                                     'WATCHENDDATE', array_construct(to_varchar("BLACKLISTED_EXPIRY_DATE"), typeof(to_variant("BLACKLISTED_EXPIRY_DATE"))),</w:t>
              <w:br/>
              <w:t xml:space="preserve">                                     'WATCHSTARTDATE', array_construct(to_varchar("BLACKLISTED_EFFECTIVE_DATE"), typeof(to_variant("BLACKLISTED_EFFECTIVE_DATE")))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'SAT_PARTY_FRAUD_PROFILE'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31. MAXIMUS — SAT_PARTY_HEALTH_PROFILE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SAT_PARTY_HEALTH_PROFILE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5 mapped column(s), 5 RAW column lineage row(s); 5 column(s) are 1:1 and value-checked in (b). 1 RAW branch(es): BUSINESS_PARTNERS_VW_DATA_PARTY_DETAIL_PARTY_PROPERTY_SIMPLE_PROPERTY_PIVOT_VW.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('DISABILITYINDICATOR', 'BAGIC_PROD_MIRROR_DB', 'MAXI_RAW', 'BUSINESS_PARTNERS_VW_DATA_PARTY_DETAIL_PARTY_PROPERTY_SIMPLE_PROPERTY_PIVOT_VW', 'PHYSICALLY_CHALLENGED', 'TRIM, BLANK-&gt;NULL', 'nullif(trim(to_varchar("PHYSICALLY_CHALLENGED")), '''')'),</w:t>
              <w:br/>
              <w:t xml:space="preserve">        ('DISABILITYPERCENTAGE', 'BAGIC_PROD_MIRROR_DB', 'MAXI_RAW', 'BUSINESS_PARTNERS_VW_DATA_PARTY_DETAIL_PARTY_PROPERTY_SIMPLE_PROPERTY_PIVOT_VW', 'DISABILITY_PERCENTAGE', 'TRIM, BLANK-&gt;NULL', 'nullif(trim(to_varchar("DISABILITY_PERCENTAGE")), '''')'),</w:t>
              <w:br/>
              <w:t xml:space="preserve">        ('HEIGHT', 'BAGIC_PROD_MIRROR_DB', 'MAXI_RAW', 'BUSINESS_PARTNERS_VW_DATA_PARTY_DETAIL_PARTY_PROPERTY_SIMPLE_PROPERTY_PIVOT_VW', 'HEIGHT', 'TRIM, BLANK-&gt;NULL', 'nullif(trim(to_varchar("HEIGHT")), '''')'),</w:t>
              <w:br/>
              <w:t xml:space="preserve">        ('PREEXISTINGDISEASEDESCRIPTION', 'BAGIC_PROD_MIRROR_DB', 'MAXI_RAW', 'BUSINESS_PARTNERS_VW_DATA_PARTY_DETAIL_PARTY_PROPERTY_SIMPLE_PROPERTY_PIVOT_VW', 'DISEASE_NAME', 'TRIM, BLANK-&gt;NULL', 'nullif(trim(to_varchar("DISEASE_NAME")), '''')'),</w:t>
              <w:br/>
              <w:t xml:space="preserve">        ('WEIGHT', 'BAGIC_PROD_MIRROR_DB', 'MAXI_RAW', 'BUSINESS_PARTNERS_VW_DATA_PARTY_DETAIL_PARTY_PROPERTY_SIMPLE_PROPERTY_PIVOT_VW', 'WEIGHT', 'TRIM, BLANK-&gt;NULL', 'nullif(trim(to_varchar("WEIGHT")),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'SAT_PARTY_HEALTH_PROFILE'</w:t>
              <w:br/>
              <w:t xml:space="preserve">)</w:t>
              <w:br/>
              <w:t xml:space="preserve">select 'MAXIMUS' as project, 'SAT_PARTY_HEALTH_PROFILE'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'DISABILITYINDICATOR', to_varchar(s."DISABILITYINDICATOR"),</w:t>
              <w:br/>
              <w:t xml:space="preserve">               'DISABILITYPERCENTAGE', to_varchar(s."DISABILITYPERCENTAGE"),</w:t>
              <w:br/>
              <w:t xml:space="preserve">               'HEIGHT', to_varchar(s."HEIGHT"),</w:t>
              <w:br/>
              <w:t xml:space="preserve">               'PREEXISTINGDISEASEDESCRIPTION', to_varchar(s."PREEXISTINGDISEASEDESCRIPTION"),</w:t>
              <w:br/>
              <w:t xml:space="preserve">               'WEIGHT', to_varchar(s."WEIGHT")</w:t>
              <w:br/>
              <w:t xml:space="preserve">           ) as obj</w:t>
              <w:br/>
              <w:t xml:space="preserve">      from BAGIC_PREPROD_CURATED_DB.BGIL_DATA_MODEL.SAT_PARTY_HEALTH_PROFILE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MD5_BINARY(NULLIF(UPPER(TRIM(CAST(('HUB_PARTY|' || (nullif(trim(to_varchar("BAGIC_EMPLOYEE_CODE")), ''))) AS VARCHAR))), '')) as hkey,</w:t>
              <w:br/>
              <w:t xml:space="preserve">           'MAXIMUS_BUSINESS_PARTNERS_VW_DATA_PARTY_DETAIL_PARTY_PROPERTY_SIMPLE_PROPERTY_PIVOT_VW'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'DISABILITYINDICATOR', array_construct(to_varchar("PHYSICALLY_CHALLENGED"), typeof(to_variant("PHYSICALLY_CHALLENGED"))),</w:t>
              <w:br/>
              <w:t xml:space="preserve">                                     'DISABILITYPERCENTAGE', array_construct(to_varchar("DISABILITY_PERCENTAGE"), typeof(to_variant("DISABILITY_PERCENTAGE"))),</w:t>
              <w:br/>
              <w:t xml:space="preserve">                                     'HEIGHT', array_construct(to_varchar("HEIGHT"), typeof(to_variant("HEIGHT"))),</w:t>
              <w:br/>
              <w:t xml:space="preserve">                                     'PREEXISTINGDISEASEDESCRIPTION', array_construct(to_varchar("DISEASE_NAME"), typeof(to_variant("DISEASE_NAME"))),</w:t>
              <w:br/>
              <w:t xml:space="preserve">                                     'WEIGHT', array_construct(to_varchar("WEIGHT"), typeof(to_variant("WEIGHT")))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'SAT_PARTY_HEALTH_PROFILE'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32. MAXIMUS — SAT_PARTY_HIERARCHY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SAT_PARTY_HIERARCHY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2 mapped column(s), 3 RAW column lineage row(s); 2 column(s) are 1:1 and value-checked in (b). 2 RAW branch(es): BUSINESS_PARTNERS_VW_DATA_PARTY_DETAIL, BUSINESS_PARTNERS_VW_DATA_PARTY_DETAIL_PARTY_PROPERTY_SIMPLE_PROPERTY_PIVOT_VW.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('REPORTINGPARENTREFERENCE', 'BAGIC_PROD_MIRROR_DB', 'MAXI_RAW', 'BUSINESS_PARTNERS_VW_DATA_PARTY_DETAIL', 'PARENT_PARTY_CODE', 'TRIM, BLANK-&gt;NULL, SAT_VARCHAR', 'nullif(trim(to_varchar("PARENT_PARTY_CODE")), '''')'),</w:t>
              <w:br/>
              <w:t xml:space="preserve">        ('HIERARCHYLEVEL', 'BAGIC_PROD_MIRROR_DB', 'MAXI_RAW', 'BUSINESS_PARTNERS_VW_DATA_PARTY_DETAIL_PARTY_PROPERTY_SIMPLE_PROPERTY_PIVOT_VW', 'LEVEL', 'TRIM, BLANK-&gt;NULL, SAT_VARCHAR', 'nullif(trim(to_varchar("LEVEL")), '''')'),</w:t>
              <w:br/>
              <w:t xml:space="preserve">        ('REPORTINGPARENTREFERENCE', 'BAGIC_PROD_MIRROR_DB', 'MAXI_RAW', 'BUSINESS_PARTNERS_VW_DATA_PARTY_DETAIL_PARTY_PROPERTY_SIMPLE_PROPERTY_PIVOT_VW', 'PARENT_PARTY_CODE', 'TRIM, BLANK-&gt;NULL, SAT_VARCHAR', 'nullif(trim(to_varchar("PARENT_PARTY_CODE")),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('BUSINESS_PARTNERS_VW_DATA_PARTY_DETAIL', 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'SAT_PARTY_HIERARCHY'</w:t>
              <w:br/>
              <w:t xml:space="preserve">)</w:t>
              <w:br/>
              <w:t xml:space="preserve">select 'MAXIMUS' as project, 'SAT_PARTY_HIERARCHY'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'REPORTINGPARENTREFERENCE', to_varchar(s."REPORTINGPARENTREFERENCE"),</w:t>
              <w:br/>
              <w:t xml:space="preserve">               'HIERARCHYLEVEL', to_varchar(s."HIERARCHYLEVEL")</w:t>
              <w:br/>
              <w:t xml:space="preserve">           ) as obj</w:t>
              <w:br/>
              <w:t xml:space="preserve">      from BAGIC_PREPROD_CURATED_DB.BGIL_DATA_MODEL.SAT_PARTY_HIERARCHY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</w:t>
              <w:br/>
              <w:t xml:space="preserve">    select * from (</w:t>
              <w:br/>
              <w:t xml:space="preserve">    select MD5_BINARY(NULLIF(UPPER(TRIM(CAST(('HUB_PARTY|' || (nullif(trim(to_varchar("PARTY_CODE")), ''))) AS VARCHAR))), '')) as hkey,</w:t>
              <w:br/>
              <w:t xml:space="preserve">           'MAXIMUS_BUSINESS_PARTNERS_VW_DATA_PARTY_DETAIL'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BAGIC_PROD_MIRROR_DB.MAXI_RAW.BUSINESS_PARTNERS_VW_DATA_PARTY_DETAIL,</w:t>
              <w:br/>
              <w:t xml:space="preserve">           lateral flatten(input =&gt; object_construct_keep_null(</w:t>
              <w:br/>
              <w:t xml:space="preserve">                                     'REPORTINGPARENTREFERENCE', array_construct(to_varchar("PARENT_PARTY_CODE"), typeof(to_variant("PARENT_PARTY_CODE")))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-- 2.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MD5_BINARY(NULLIF(UPPER(TRIM(CAST(('HUB_PARTY|' || (nullif(trim(to_varchar("BAGIC_EMPLOYEE_CODE")), ''))) AS VARCHAR))), '')) as hkey,</w:t>
              <w:br/>
              <w:t xml:space="preserve">           'MAXIMUS_BUSINESS_PARTNERS_VW_DATA_PARTY_DETAIL_PARTY_PROPERTY_SIMPLE_PROPERTY_PIVOT_VW'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'HIERARCHYLEVEL', array_construct(to_varchar("LEVEL"), typeof(to_variant("LEVEL"))),</w:t>
              <w:br/>
              <w:t xml:space="preserve">                                     'REPORTINGPARENTREFERENCE', array_construct(to_varchar("PARENT_PARTY_CODE"), typeof(to_variant("PARENT_PARTY_CODE")))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'SAT_PARTY_HIERARCHY'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33. MAXIMUS — SAT_PARTY_IDENTIFICATION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SAT_PARTY_IDENTIFICATION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27 mapped column(s), 57 RAW column lineage row(s); 23 column(s) are 1:1 and value-checked in (b). 2 RAW branch(es): BUSINESS_PARTNERS_VW_DATA_PARTY_DETAIL_PARTY_PROPERTY_MULTI_SET_PROPERTY_MULTI_SET_DETAIL_PROPERTY_PIVOT_VW, BUSINESS_PARTNERS_VW_DATA_PARTY_DETAIL_PARTY_PROPERTY_SIMPLE_PROPERTY_PIVOT_VW.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('IDENTIFICATIONISSUEDATE', 'BAGIC_PROD_MIRROR_DB', 'MAXI_RAW', 'BUSINESS_PARTNERS_VW_DATA_PARTY_DETAIL_PARTY_PROPERTY_MULTI_SET_PROPERTY_MULTI_SET_DETAIL_PROPERTY_PIVOT_VW', 'PASSPORT_ISSUE_DATE', 'TRIM, BLANK-&gt;NULL, SAT_VARCHAR', 'nullif(trim(to_varchar("PASSPORT_ISSUE_DATE")), '''')'),</w:t>
              <w:br/>
              <w:t xml:space="preserve">        ('PASSPORTEXPIRYDATE', 'BAGIC_PROD_MIRROR_DB', 'MAXI_RAW', 'BUSINESS_PARTNERS_VW_DATA_PARTY_DETAIL_PARTY_PROPERTY_MULTI_SET_PROPERTY_MULTI_SET_DETAIL_PROPERTY_PIVOT_VW', 'PASSPORT_EXPIRY_DATE', 'TRIM, BLANK-&gt;NULL, SAT_VARCHAR', 'nullif(trim(to_varchar("PASSPORT_EXPIRY_DATE")), '''')'),</w:t>
              <w:br/>
              <w:t xml:space="preserve">        ('PASSPORTNUMBER', 'BAGIC_PROD_MIRROR_DB', 'MAXI_RAW', 'BUSINESS_PARTNERS_VW_DATA_PARTY_DETAIL_PARTY_PROPERTY_MULTI_SET_PROPERTY_MULTI_SET_DETAIL_PROPERTY_PIVOT_VW', 'PASSPORT_NUMBER', 'TRIM, BLANK-&gt;NULL, SAT_VARCHAR', 'nullif(trim(to_varchar("PASSPORT_NUMBER")), '''')'),</w:t>
              <w:br/>
              <w:t xml:space="preserve">        ('AADHAARNUMBER', 'BAGIC_PROD_MIRROR_DB', 'MAXI_RAW', 'BUSINESS_PARTNERS_VW_DATA_PARTY_DETAIL_PARTY_PROPERTY_SIMPLE_PROPERTY_PIVOT_VW', 'AADHAAR_NUMBER', 'TRIM, BLANK-&gt;NULL, SAT_VARCHAR', 'nullif(trim(to_varchar("AADHAAR_NUMBER")), '''')'),</w:t>
              <w:br/>
              <w:t xml:space="preserve">        ('AADHAARVERIFICATIONSTATUS', 'BAGIC_PROD_MIRROR_DB', 'MAXI_RAW', 'BUSINESS_PARTNERS_VW_DATA_PARTY_DETAIL_PARTY_PROPERTY_SIMPLE_PROPERTY_PIVOT_VW', 'POA_AADHAR_CARD_STATUS', 'TRIM, BLANK-&gt;NULL, SAT_VARCHAR', 'nullif(trim(to_varchar("POA_AADHAR_CARD_STATUS")), '''')'),</w:t>
              <w:br/>
              <w:t xml:space="preserve">        ('AGEPROOFTYPE', 'BAGIC_PROD_MIRROR_DB', 'MAXI_RAW', 'BUSINESS_PARTNERS_VW_DATA_PARTY_DETAIL_PARTY_PROPERTY_SIMPLE_PROPERTY_PIVOT_VW', 'DOB_PROOF', 'TRIM, BLANK-&gt;NULL, SAT_VARCHAR', 'nullif(trim(to_varchar("DOB_PROOF")), '''')'),</w:t>
              <w:br/>
              <w:t xml:space="preserve">        ('CINNUMBER', 'BAGIC_PROD_MIRROR_DB', 'MAXI_RAW', 'BUSINESS_PARTNERS_VW_DATA_PARTY_DETAIL_PARTY_PROPERTY_SIMPLE_PROPERTY_PIVOT_VW', 'CIN_NUMBER', 'TRIM, BLANK-&gt;NULL, SAT_VARCHAR', 'nullif(trim(to_varchar("CIN_NUMBER")), '''')'),</w:t>
              <w:br/>
              <w:t xml:space="preserve">        ('DRIVINGLICENCEEXPIRYDATE', 'BAGIC_PROD_MIRROR_DB', 'MAXI_RAW', 'BUSINESS_PARTNERS_VW_DATA_PARTY_DETAIL_PARTY_PROPERTY_SIMPLE_PROPERTY_PIVOT_VW', 'DRIVING_LICENSE_EXPIRY_DATE', 'TRIM, BLANK-&gt;NULL, SAT_VARCHAR', 'nullif(trim(to_varchar("DRIVING_LICENSE_EXPIRY_DATE")), '''')'),</w:t>
              <w:br/>
              <w:t xml:space="preserve">        ('DRIVINGLICENCENUMBER', 'BAGIC_PROD_MIRROR_DB', 'MAXI_RAW', 'BUSINESS_PARTNERS_VW_DATA_PARTY_DETAIL_PARTY_PROPERTY_SIMPLE_PROPERTY_PIVOT_VW', 'DRIVING_LICENSE_NUMBER', 'TRIM, BLANK-&gt;NULL, SAT_VARCHAR', 'nullif(trim(to_varchar("DRIVING_LICENSE_NUMBER")), '''')'),</w:t>
              <w:br/>
              <w:t xml:space="preserve">        ('EIANUMBER', 'BAGIC_PROD_MIRROR_DB', 'MAXI_RAW', 'BUSINESS_PARTNERS_VW_DATA_PARTY_DETAIL_PARTY_PROPERTY_SIMPLE_PROPERTY_PIVOT_VW', 'EIA_NUMBER', 'TRIM, BLANK-&gt;NULL, SAT_VARCHAR', 'nullif(trim(to_varchar("EIA_NUMBER")), '''')'),</w:t>
              <w:br/>
              <w:t xml:space="preserve">        ('FORM60INDICATOR', 'BAGIC_PROD_MIRROR_DB', 'MAXI_RAW', 'BUSINESS_PARTNERS_VW_DATA_PARTY_DETAIL_PARTY_PROPERTY_SIMPLE_PROPERTY_PIVOT_VW', 'POI_FORM_60_STATUS', 'TRIM, BLANK-&gt;NULL, SAT_VARCHAR', 'nullif(trim(to_varchar("POI_FORM_60_STATUS")), '''')'),</w:t>
              <w:br/>
              <w:t xml:space="preserve">        ('GSTIN', 'BAGIC_PROD_MIRROR_DB', 'MAXI_RAW', 'BUSINESS_PARTNERS_VW_DATA_PARTY_DETAIL_PARTY_PROPERTY_SIMPLE_PROPERTY_PIVOT_VW', 'GSTINUIN', 'TRIM, BLANK-&gt;NULL, SAT_VARCHAR', 'nullif(trim(to_varchar("GSTINUIN")), '''')'),</w:t>
              <w:br/>
              <w:t xml:space="preserve">        ('GSTREGISTRATIONSTATUS', 'BAGIC_PROD_MIRROR_DB', 'MAXI_RAW', 'BUSINESS_PARTNERS_VW_DATA_PARTY_DETAIL_PARTY_PROPERTY_SIMPLE_PROPERTY_PIVOT_VW', 'GSTN_REGN_STATUS', 'TRIM, BLANK-&gt;NULL, SAT_VARCHAR', 'nullif(trim(to_varchar("GSTN_REGN_STATUS")), '''')'),</w:t>
              <w:br/>
              <w:t xml:space="preserve">        ('GSTTAXPAYERTYPE', 'BAGIC_PROD_MIRROR_DB', 'MAXI_RAW', 'BUSINESS_PARTNERS_VW_DATA_PARTY_DETAIL_PARTY_PROPERTY_SIMPLE_PROPERTY_PIVOT_VW', 'TAXPAYER_TYPE', 'TRIM, BLANK-&gt;NULL, SAT_VARCHAR', 'nullif(trim(to_varchar("TAXPAYER_TYPE")), '''')'),</w:t>
              <w:br/>
              <w:t xml:space="preserve">        ('IDENTIFICATIONEXPIRYDATE', 'BAGIC_PROD_MIRROR_DB', 'MAXI_RAW', 'BUSINESS_PARTNERS_VW_DATA_PARTY_DETAIL_PARTY_PROPERTY_SIMPLE_PROPERTY_PIVOT_VW', 'DATE_OF_EXPIRY', 'COALESCE, TRIM, BLANK-&gt;NULL, SAT_VARCHAR', 'nullif(trim(to_varchar("DATE_OF_EXPIRY")), '''')'),</w:t>
              <w:br/>
              <w:t xml:space="preserve">        ('IDENTIFICATIONEXPIRYDATE', 'BAGIC_PROD_MIRROR_DB', 'MAXI_RAW', 'BUSINESS_PARTNERS_VW_DATA_PARTY_DETAIL_PARTY_PROPERTY_SIMPLE_PROPERTY_PIVOT_VW', 'EXPIRY_DATE', 'COALESCE, TRIM, BLANK-&gt;NULL, SAT_VARCHAR', 'nullif(trim(to_varchar("EXPIRY_DATE")), '''')'),</w:t>
              <w:br/>
              <w:t xml:space="preserve">        ('IDENTIFICATIONEXPIRYDATE', 'BAGIC_PROD_MIRROR_DB', 'MAXI_RAW', 'BUSINESS_PARTNERS_VW_DATA_PARTY_DETAIL_PARTY_PROPERTY_SIMPLE_PROPERTY_PIVOT_VW', 'SEZ_EXPIRY_DATE', 'COALESCE, TRIM, BLANK-&gt;NULL, SAT_VARCHAR', 'nullif(trim(to_varchar("SEZ_EXPIRY_DATE")), '''')'),</w:t>
              <w:br/>
              <w:t xml:space="preserve">        ('IDENTIFICATIONISSUEDATE', 'BAGIC_PROD_MIRROR_DB', 'MAXI_RAW', 'BUSINESS_PARTNERS_VW_DATA_PARTY_DETAIL_PARTY_PROPERTY_SIMPLE_PROPERTY_PIVOT_VW', 'ADDRESS_PROOF_EFFECTIVE_DATE', 'COALESCE, TRIM, BLANK-&gt;NULL, SAT_VARCHAR', 'nullif(trim(to_varchar("ADDRESS_PROOF_EFFECTIVE_DATE")), '''')'),</w:t>
              <w:br/>
              <w:t xml:space="preserve">        ('IDENTIFICATIONISSUEDATE', 'BAGIC_PROD_MIRROR_DB', 'MAXI_RAW', 'BUSINESS_PARTNERS_VW_DATA_PARTY_DETAIL_PARTY_PROPERTY_SIMPLE_PROPERTY_PIVOT_VW', 'DRIVING_LICENSE_ISSUE_DATE', 'COALESCE, TRIM, BLANK-&gt;NULL, SAT_VARCHAR', 'nullif(trim(to_varchar("DRIVING_LICENSE_ISSUE_DATE")), '''')'),</w:t>
              <w:br/>
              <w:t xml:space="preserve">        ('IDENTIFICATIONISSUEDATE', 'BAGIC_PROD_MIRROR_DB', 'MAXI_RAW', 'BUSINESS_PARTNERS_VW_DATA_PARTY_DETAIL_PARTY_PROPERTY_SIMPLE_PROPERTY_PIVOT_VW', 'GSTIN_ISSUANCE_DT', 'COALESCE, TRIM, BLANK-&gt;NULL, SAT_VARCHAR', 'nullif(trim(to_varchar("GSTIN_ISSUANCE_DT")), '''')'),</w:t>
              <w:br/>
              <w:t xml:space="preserve">        ('IDENTIFICATIONISSUEDATE', 'BAGIC_PROD_MIRROR_DB', 'MAXI_RAW', 'BUSINESS_PARTNERS_VW_DATA_PARTY_DETAIL_PARTY_PROPERTY_SIMPLE_PROPERTY_PIVOT_VW', 'IDENTIFICATION_PROOF_EFFECTIVE_DATE', 'COALESCE, TRIM, BLANK-&gt;NULL, SAT_VARCHAR', 'nullif(trim(to_varchar("IDENTIFICATION_PROOF_EFFECTIVE_DATE")), '''')'),</w:t>
              <w:br/>
              <w:t xml:space="preserve">        ('IDENTIFICATIONISSUEDATE', 'BAGIC_PROD_MIRROR_DB', 'MAXI_RAW', 'BUSINESS_PARTNERS_VW_DATA_PARTY_DETAIL_PARTY_PROPERTY_SIMPLE_PROPERTY_PIVOT_VW', 'PASSPORT_ISSUE_DATE', 'COALESCE, TRIM, BLANK-&gt;NULL, SAT_VARCHAR', 'nullif(trim(to_varchar("PASSPORT_ISSUE_DATE")), '''')'),</w:t>
              <w:br/>
              <w:t xml:space="preserve">        ('IDENTIFICATIONISSUEDATE', 'BAGIC_PROD_MIRROR_DB', 'MAXI_RAW', 'BUSINESS_PARTNERS_VW_DATA_PARTY_DETAIL_PARTY_PROPERTY_SIMPLE_PROPERTY_PIVOT_VW', 'SEPZ_REGISTRATION_DATE', 'COALESCE, TRIM, BLANK-&gt;NULL, SAT_VARCHAR', 'nullif(trim(to_varchar("SEPZ_REGISTRATION_DATE")), '''')'),</w:t>
              <w:br/>
              <w:t xml:space="preserve">        ('IDENTIFICATIONISSUEDATE', 'BAGIC_PROD_MIRROR_DB', 'MAXI_RAW', 'BUSINESS_PARTNERS_VW_DATA_PARTY_DETAIL_PARTY_PROPERTY_SIMPLE_PROPERTY_PIVOT_VW', 'SEZ_REGISTRATION_DATE', 'COALESCE, TRIM, BLANK-&gt;NULL, SAT_VARCHAR', 'nullif(trim(to_varchar("SEZ_REGISTRATION_DATE")), '''')'),</w:t>
              <w:br/>
              <w:t xml:space="preserve">        ('IDENTIFICATIONISSUINGAUTHORITY', 'BAGIC_PROD_MIRROR_DB', 'MAXI_RAW', 'BUSINESS_PARTNERS_VW_DATA_PARTY_DETAIL_PARTY_PROPERTY_SIMPLE_PROPERTY_PIVOT_VW', 'DRIVING_LICENSE_PLACE_OF_ISSUE', 'TRIM, BLANK-&gt;NULL, SAT_VARCHAR', 'nullif(trim(to_varchar("DRIVING_LICENSE_PLACE_OF_ISSUE")), '''')'),</w:t>
              <w:br/>
              <w:t xml:space="preserve">        ('IDENTIFICATIONNUMBER', 'BAGIC_PROD_MIRROR_DB', 'MAXI_RAW', 'BUSINESS_PARTNERS_VW_DATA_PARTY_DETAIL_PARTY_PROPERTY_SIMPLE_PROPERTY_PIVOT_VW', 'AADHAAR_ENROLLMENT_NO', 'COALESCE, TRIM, BLANK-&gt;NULL, SAT_VARCHAR', 'nullif(trim(to_varchar("AADHAAR_ENROLLMENT_NO")), '''')'),</w:t>
              <w:br/>
              <w:t xml:space="preserve">        ('IDENTIFICATIONNUMBER', 'BAGIC_PROD_MIRROR_DB', 'MAXI_RAW', 'BUSINESS_PARTNERS_VW_DATA_PARTY_DETAIL_PARTY_PROPERTY_SIMPLE_PROPERTY_PIVOT_VW', 'ABHA_ID', 'COALESCE, TRIM, BLANK-&gt;NULL, SAT_VARCHAR', 'nullif(trim(to_varchar("ABHA_ID")), '''')'),</w:t>
              <w:br/>
              <w:t xml:space="preserve">        ('IDENTIFICATIONNUMBER', 'BAGIC_PROD_MIRROR_DB', 'MAXI_RAW', 'BUSINESS_PARTNERS_VW_DATA_PARTY_DETAIL_PARTY_PROPERTY_SIMPLE_PROPERTY_PIVOT_VW', 'EXISTING_PARTNER_ID', 'COALESCE, TRIM, BLANK-&gt;NULL, SAT_VARCHAR', 'nullif(trim(to_varchar("EXISTING_PARTNER_ID")), '''')'),</w:t>
              <w:br/>
              <w:t xml:space="preserve">        ('IDENTIFICATIONNUMBER', 'BAGIC_PROD_MIRROR_DB', 'MAXI_RAW', 'BUSINESS_PARTNERS_VW_DATA_PARTY_DETAIL_PARTY_PROPERTY_SIMPLE_PROPERTY_PIVOT_VW', 'HOSPITAL_ID', 'COALESCE, TRIM, BLANK-&gt;NULL, SAT_VARCHAR', 'nullif(trim(to_varchar("HOSPITAL_ID")), '''')'),</w:t>
              <w:br/>
              <w:t xml:space="preserve">        ('IDENTIFICATIONNUMBER', 'BAGIC_PROD_MIRROR_DB', 'MAXI_RAW', 'BUSINESS_PARTNERS_VW_DATA_PARTY_DETAIL_PARTY_PROPERTY_SIMPLE_PROPERTY_PIVOT_VW', 'IDENTIFIER', 'COALESCE, TRIM, BLANK-&gt;NULL, SAT_VARCHAR', 'nullif(trim(to_varchar("IDENTIFIER")), '''')'),</w:t>
              <w:br/>
              <w:t xml:space="preserve">        ('IDENTIFICATIONNUMBER', 'BAGIC_PROD_MIRROR_DB', 'MAXI_RAW', 'BUSINESS_PARTNERS_VW_DATA_PARTY_DETAIL_PARTY_PROPERTY_SIMPLE_PROPERTY_PIVOT_VW', 'ID_NUMBER', 'COALESCE, TRIM, BLANK-&gt;NULL, SAT_VARCHAR', 'nullif(trim(to_varchar("ID_NUMBER")), '''')'),</w:t>
              <w:br/>
              <w:t xml:space="preserve">        ('IDENTIFICATIONNUMBER', 'BAGIC_PROD_MIRROR_DB', 'MAXI_RAW', 'BUSINESS_PARTNERS_VW_DATA_PARTY_DETAIL_PARTY_PROPERTY_SIMPLE_PROPERTY_PIVOT_VW', 'PARTNER_REF', 'COALESCE, TRIM, BLANK-&gt;NULL, SAT_VARCHAR', 'nullif(trim(to_varchar("PARTNER_REF")), '''')'),</w:t>
              <w:br/>
              <w:t xml:space="preserve">        ('IDENTIFICATIONNUMBER', 'BAGIC_PROD_MIRROR_DB', 'MAXI_RAW', 'BUSINESS_PARTNERS_VW_DATA_PARTY_DETAIL_PARTY_PROPERTY_SIMPLE_PROPERTY_PIVOT_VW', 'REGISTRATION_NO', 'COALESCE, TRIM, BLANK-&gt;NULL, SAT_VARCHAR', 'nullif(trim(to_varchar("REGISTRATION_NO")), '''')'),</w:t>
              <w:br/>
              <w:t xml:space="preserve">        ('IDENTIFICATIONNUMBER', 'BAGIC_PROD_MIRROR_DB', 'MAXI_RAW', 'BUSINESS_PARTNERS_VW_DATA_PARTY_DETAIL_PARTY_PROPERTY_SIMPLE_PROPERTY_PIVOT_VW', 'SEPZ_REGISTRATION_NO', 'COALESCE, TRIM, BLANK-&gt;NULL, SAT_VARCHAR', 'nullif(trim(to_varchar("SEPZ_REGISTRATION_NO")), '''')'),</w:t>
              <w:br/>
              <w:t xml:space="preserve">        ('IDENTIFICATIONNUMBER', 'BAGIC_PROD_MIRROR_DB', 'MAXI_RAW', 'BUSINESS_PARTNERS_VW_DATA_PARTY_DETAIL_PARTY_PROPERTY_SIMPLE_PROPERTY_PIVOT_VW', 'SEZ_REGISTRATION_NO', 'COALESCE, TRIM, BLANK-&gt;NULL, SAT_VARCHAR', 'nullif(trim(to_varchar("SEZ_REGISTRATION_NO")), '''')'),</w:t>
              <w:br/>
              <w:t xml:space="preserve">        ('IDENTIFICATIONNUMBER', 'BAGIC_PROD_MIRROR_DB', 'MAXI_RAW', 'BUSINESS_PARTNERS_VW_DATA_PARTY_DETAIL_PARTY_PROPERTY_SIMPLE_PROPERTY_PIVOT_VW', 'SERVICE_TAX_NO', 'COALESCE, TRIM, BLANK-&gt;NULL, SAT_VARCHAR', 'nullif(trim(to_varchar("SERVICE_TAX_NO")), '''')'),</w:t>
              <w:br/>
              <w:t xml:space="preserve">        ('IDENTIFICATIONNUMBER', 'BAGIC_PROD_MIRROR_DB', 'MAXI_RAW', 'BUSINESS_PARTNERS_VW_DATA_PARTY_DETAIL_PARTY_PROPERTY_SIMPLE_PROPERTY_PIVOT_VW', 'ROHINI_CODE', 'COALESCE, TRIM, BLANK-&gt;NULL, SAT_VARCHAR', 'nullif(trim(to_varchar("ROHINI_CODE")), '''')'),</w:t>
              <w:br/>
              <w:t xml:space="preserve">        ('IDENTIFICATIONNUMBER', 'BAGIC_PROD_MIRROR_DB', 'MAXI_RAW', 'BUSINESS_PARTNERS_VW_DATA_PARTY_DETAIL_PARTY_PROPERTY_SIMPLE_PROPERTY_PIVOT_VW', 'VID', 'COALESCE, TRIM, BLANK-&gt;NULL, SAT_VARCHAR', 'nullif(trim(to_varchar("VID")), '''')'),</w:t>
              <w:br/>
              <w:t xml:space="preserve">        ('IDENTIFICATIONTYPECODE', 'BAGIC_PROD_MIRROR_DB', 'MAXI_RAW', 'BUSINESS_PARTNERS_VW_DATA_PARTY_DETAIL_PARTY_PROPERTY_SIMPLE_PROPERTY_PIVOT_VW', 'IDENTIFICATION_PROOF', 'COALESCE, TRIM, BLANK-&gt;NULL, SAT_VARCHAR', 'nullif(trim(to_varchar("IDENTIFICATION_PROOF")), '''')'),</w:t>
              <w:br/>
              <w:t xml:space="preserve">        ('IDENTIFICATIONTYPECODE', 'BAGIC_PROD_MIRROR_DB', 'MAXI_RAW', 'BUSINESS_PARTNERS_VW_DATA_PARTY_DETAIL_PARTY_PROPERTY_SIMPLE_PROPERTY_PIVOT_VW', 'ID_TYPE', 'COALESCE, TRIM, BLANK-&gt;NULL, SAT_VARCHAR', 'nullif(trim(to_varchar("ID_TYPE")), '''')'),</w:t>
              <w:br/>
              <w:t xml:space="preserve">        ('IDENTIFICATIONTYPECODE', 'BAGIC_PROD_MIRROR_DB', 'MAXI_RAW', 'BUSINESS_PARTNERS_VW_DATA_PARTY_DETAIL_PARTY_PROPERTY_SIMPLE_PROPERTY_PIVOT_VW', 'ID_TYPE1', 'COALESCE, TRIM, BLANK-&gt;NULL, SAT_VARCHAR', 'nullif(trim(to_varchar("ID_TYPE1")), '''')'),</w:t>
              <w:br/>
              <w:t xml:space="preserve">        ('IDENTIFICATIONVERIFIEDINDICATOR', 'BAGIC_PROD_MIRROR_DB', 'MAXI_RAW', 'BUSINESS_PARTNERS_VW_DATA_PARTY_DETAIL_PARTY_PROPERTY_SIMPLE_PROPERTY_PIVOT_VW', 'CLAIM_POA_STATUS', 'COALESCE, TRIM, BLANK-&gt;NULL, SAT_VARCHAR', 'nullif(trim(to_varchar("CLAIM_POA_STATUS")), '''')'),</w:t>
              <w:br/>
              <w:t xml:space="preserve">        ('IDENTIFICATIONVERIFIEDINDICATOR', 'BAGIC_PROD_MIRROR_DB', 'MAXI_RAW', 'BUSINESS_PARTNERS_VW_DATA_PARTY_DETAIL_PARTY_PROPERTY_SIMPLE_PROPERTY_PIVOT_VW', 'CLAIM_POI_STATUS', 'COALESCE, TRIM, BLANK-&gt;NULL, SAT_VARCHAR', 'nullif(trim(to_varchar("CLAIM_POI_STATUS")), '''')'),</w:t>
              <w:br/>
              <w:t xml:space="preserve">        ('IDENTIFICATIONVERIFIEDINDICATOR', 'BAGIC_PROD_MIRROR_DB', 'MAXI_RAW', 'BUSINESS_PARTNERS_VW_DATA_PARTY_DETAIL_PARTY_PROPERTY_SIMPLE_PROPERTY_PIVOT_VW', 'E_INSURANCE_DEMAT_ACCOUNT_VERIFIED', 'COALESCE, TRIM, BLANK-&gt;NULL, SAT_VARCHAR', 'nullif(trim(to_varchar("E_INSURANCE_DEMAT_ACCOUNT_VERIFIED")), '''')'),</w:t>
              <w:br/>
              <w:t xml:space="preserve">        ('IDENTIFICATIONVERIFIEDINDICATOR', 'BAGIC_PROD_MIRROR_DB', 'MAXI_RAW', 'BUSINESS_PARTNERS_VW_DATA_PARTY_DETAIL_PARTY_PROPERTY_SIMPLE_PROPERTY_PIVOT_VW', 'POA_DRIVING_LICENSE_STATUS', 'COALESCE, TRIM, BLANK-&gt;NULL, SAT_VARCHAR', 'nullif(trim(to_varchar("POA_DRIVING_LICENSE_STATUS")), '''')'),</w:t>
              <w:br/>
              <w:t xml:space="preserve">        ('IDENTIFICATIONVERIFIEDINDICATOR', 'BAGIC_PROD_MIRROR_DB', 'MAXI_RAW', 'BUSINESS_PARTNERS_VW_DATA_PARTY_DETAIL_PARTY_PROPERTY_SIMPLE_PROPERTY_PIVOT_VW', 'POA_NREGA_JOB_CARD_STATUS', 'COALESCE, TRIM, BLANK-&gt;NULL, SAT_VARCHAR', 'nullif(trim(to_varchar("POA_NREGA_JOB_CARD_STATUS")), '''')'),</w:t>
              <w:br/>
              <w:t xml:space="preserve">        ('IDENTIFICATIONVERIFIEDINDICATOR', 'BAGIC_PROD_MIRROR_DB', 'MAXI_RAW', 'BUSINESS_PARTNERS_VW_DATA_PARTY_DETAIL_PARTY_PROPERTY_SIMPLE_PROPERTY_PIVOT_VW', 'POA_PASSPORT_STATUS', 'COALESCE, TRIM, BLANK-&gt;NULL, SAT_VARCHAR', 'nullif(trim(to_varchar("POA_PASSPORT_STATUS")), '''')'),</w:t>
              <w:br/>
              <w:t xml:space="preserve">        ('INSURANCEREPOSITORYNAME', 'BAGIC_PROD_MIRROR_DB', 'MAXI_RAW', 'BUSINESS_PARTNERS_VW_DATA_PARTY_DETAIL_PARTY_PROPERTY_SIMPLE_PROPERTY_PIVOT_VW', 'INSURANCE_REPOSITORY_CODE', 'TRIM, BLANK-&gt;NULL, SAT_VARCHAR', 'nullif(trim(to_varchar("INSURANCE_REPOSITORY_CODE")), '''')'),</w:t>
              <w:br/>
              <w:t xml:space="preserve">        ('NREGACARDNUMBER', 'BAGIC_PROD_MIRROR_DB', 'MAXI_RAW', 'BUSINESS_PARTNERS_VW_DATA_PARTY_DETAIL_PARTY_PROPERTY_SIMPLE_PROPERTY_PIVOT_VW', 'NREGA_JOB_CARD', 'TRIM, BLANK-&gt;NULL, SAT_VARCHAR', 'nullif(trim(to_varchar("NREGA_JOB_CARD")), '''')'),</w:t>
              <w:br/>
              <w:t xml:space="preserve">        ('OVDCATEGORY', 'BAGIC_PROD_MIRROR_DB', 'MAXI_RAW', 'BUSINESS_PARTNERS_VW_DATA_PARTY_DETAIL_PARTY_PROPERTY_SIMPLE_PROPERTY_PIVOT_VW', 'PROOF_OF_ADDRESS_SUBMITTED_FOR_CURRENT_PERMANENT_OVERSEAS_ADDRESS', 'TRIM, BLANK-&gt;NULL, SAT_VARCHAR', 'nullif(trim(to_varchar("PROOF_OF_ADDRESS_SUBMITTED_FOR_CURRENT_PERMANENT_OVERSEAS_ADDRESS")), '''')'),</w:t>
              <w:br/>
              <w:t xml:space="preserve">        ('PANNUMBER', 'BAGIC_PROD_MIRROR_DB', 'MAXI_RAW', 'BUSINESS_PARTNERS_VW_DATA_PARTY_DETAIL_PARTY_PROPERTY_SIMPLE_PROPERTY_PIVOT_VW', 'PAN_NO', 'TRIM, BLANK-&gt;NULL, SAT_VARCHAR', 'nullif(trim(to_varchar("PAN_NO")), '''')'),</w:t>
              <w:br/>
              <w:t xml:space="preserve">        ('PANVERIFICATIONSTATUS', 'BAGIC_PROD_MIRROR_DB', 'MAXI_RAW', 'BUSINESS_PARTNERS_VW_DATA_PARTY_DETAIL_PARTY_PROPERTY_SIMPLE_PROPERTY_PIVOT_VW', 'POI_PAN_CARD_STATUS', 'TRIM, BLANK-&gt;NULL, SAT_VARCHAR', 'nullif(trim(to_varchar("POI_PAN_CARD_STATUS")), '''')'),</w:t>
              <w:br/>
              <w:t xml:space="preserve">        ('PASSPORTEXPIRYDATE', 'BAGIC_PROD_MIRROR_DB', 'MAXI_RAW', 'BUSINESS_PARTNERS_VW_DATA_PARTY_DETAIL_PARTY_PROPERTY_SIMPLE_PROPERTY_PIVOT_VW', 'PASSPORT_EXPIRY_DATE', 'TRIM, BLANK-&gt;NULL, SAT_VARCHAR', 'nullif(trim(to_varchar("PASSPORT_EXPIRY_DATE")), '''')'),</w:t>
              <w:br/>
              <w:t xml:space="preserve">        ('PASSPORTNUMBER', 'BAGIC_PROD_MIRROR_DB', 'MAXI_RAW', 'BUSINESS_PARTNERS_VW_DATA_PARTY_DETAIL_PARTY_PROPERTY_SIMPLE_PROPERTY_PIVOT_VW', 'PASSPORT_NUMBER', 'TRIM, BLANK-&gt;NULL, SAT_VARCHAR', 'nullif(trim(to_varchar("PASSPORT_NUMBER")), '''')'),</w:t>
              <w:br/>
              <w:t xml:space="preserve">        ('TANNUMBER', 'BAGIC_PROD_MIRROR_DB', 'MAXI_RAW', 'BUSINESS_PARTNERS_VW_DATA_PARTY_DETAIL_PARTY_PROPERTY_SIMPLE_PROPERTY_PIVOT_VW', 'TAN_NUMBER', 'TRIM, BLANK-&gt;NULL, SAT_VARCHAR', 'nullif(trim(to_varchar("TAN_NUMBER")), '''')'),</w:t>
              <w:br/>
              <w:t xml:space="preserve">        ('VOTERIDNUMBER', 'BAGIC_PROD_MIRROR_DB', 'MAXI_RAW', 'BUSINESS_PARTNERS_VW_DATA_PARTY_DETAIL_PARTY_PROPERTY_SIMPLE_PROPERTY_PIVOT_VW', 'VOTER_ID', 'TRIM, BLANK-&gt;NULL, SAT_VARCHAR', 'nullif(trim(to_varchar("VOTER_ID")), '''')'),</w:t>
              <w:br/>
              <w:t xml:space="preserve">        ('CKYCNUMBER', 'BAGIC_PROD_MIRROR_DB', 'MAXI_RAW', 'BUSINESS_PARTNERS_VW_DATA_PARTY_DETAIL_PARTY_PROPERTY_SIMPLE_PROPERTY_PIVOT_VW', 'CKYC_NUMBER', 'TRIM, BLANK-&gt;NULL, SAT_VARCHAR', 'nullif(trim(to_varchar("CKYC_NUMBER")),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('BUSINESS_PARTNERS_VW_DATA_PARTY_DETAIL_PARTY_PROPERTY_MULTI_SET_PROPERTY_MULTI_SET_DETAIL_PROPERTY_PIVOT_VW', 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'SAT_PARTY_IDENTIFICATION'</w:t>
              <w:br/>
              <w:t xml:space="preserve">)</w:t>
              <w:br/>
              <w:t xml:space="preserve">select 'MAXIMUS' as project, 'SAT_PARTY_IDENTIFICATION'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'IDENTIFICATIONISSUEDATE', to_varchar(s."IDENTIFICATIONISSUEDATE"),</w:t>
              <w:br/>
              <w:t xml:space="preserve">               'PASSPORTEXPIRYDATE', to_varchar(s."PASSPORTEXPIRYDATE"),</w:t>
              <w:br/>
              <w:t xml:space="preserve">               'PASSPORTNUMBER', to_varchar(s."PASSPORTNUMBER"),</w:t>
              <w:br/>
              <w:t xml:space="preserve">               'AADHAARNUMBER', to_varchar(s."AADHAARNUMBER"),</w:t>
              <w:br/>
              <w:t xml:space="preserve">               'AADHAARVERIFICATIONSTATUS', to_varchar(s."AADHAARVERIFICATIONSTATUS"),</w:t>
              <w:br/>
              <w:t xml:space="preserve">               'AGEPROOFTYPE', to_varchar(s."AGEPROOFTYPE"),</w:t>
              <w:br/>
              <w:t xml:space="preserve">               'CINNUMBER', to_varchar(s."CINNUMBER"),</w:t>
              <w:br/>
              <w:t xml:space="preserve">               'DRIVINGLICENCEEXPIRYDATE', to_varchar(s."DRIVINGLICENCEEXPIRYDATE"),</w:t>
              <w:br/>
              <w:t xml:space="preserve">               'DRIVINGLICENCENUMBER', to_varchar(s."DRIVINGLICENCENUMBER"),</w:t>
              <w:br/>
              <w:t xml:space="preserve">               'EIANUMBER', to_varchar(s."EIANUMBER"),</w:t>
              <w:br/>
              <w:t xml:space="preserve">               'FORM60INDICATOR', to_varchar(s."FORM60INDICATOR"),</w:t>
              <w:br/>
              <w:t xml:space="preserve">               'GSTIN', to_varchar(s."GSTIN"),</w:t>
              <w:br/>
              <w:t xml:space="preserve">               'GSTREGISTRATIONSTATUS', to_varchar(s."GSTREGISTRATIONSTATUS"),</w:t>
              <w:br/>
              <w:t xml:space="preserve">               'GSTTAXPAYERTYPE', to_varchar(s."GSTTAXPAYERTYPE"),</w:t>
              <w:br/>
              <w:t xml:space="preserve">               'IDENTIFICATIONISSUINGAUTHORITY', to_varchar(s."IDENTIFICATIONISSUINGAUTHORITY"),</w:t>
              <w:br/>
              <w:t xml:space="preserve">               'INSURANCEREPOSITORYNAME', to_varchar(s."INSURANCEREPOSITORYNAME"),</w:t>
              <w:br/>
              <w:t xml:space="preserve">               'NREGACARDNUMBER', to_varchar(s."NREGACARDNUMBER"),</w:t>
              <w:br/>
              <w:t xml:space="preserve">               'OVDCATEGORY', to_varchar(s."OVDCATEGORY"),</w:t>
              <w:br/>
              <w:t xml:space="preserve">               'PANNUMBER', to_varchar(s."PANNUMBER"),</w:t>
              <w:br/>
              <w:t xml:space="preserve">               'PANVERIFICATIONSTATUS', to_varchar(s."PANVERIFICATIONSTATUS"),</w:t>
              <w:br/>
              <w:t xml:space="preserve">               'TANNUMBER', to_varchar(s."TANNUMBER"),</w:t>
              <w:br/>
              <w:t xml:space="preserve">               'VOTERIDNUMBER', to_varchar(s."VOTERIDNUMBER"),</w:t>
              <w:br/>
              <w:t xml:space="preserve">               'CKYCNUMBER', to_varchar(s."CKYCNUMBER")</w:t>
              <w:br/>
              <w:t xml:space="preserve">           ) as obj</w:t>
              <w:br/>
              <w:t xml:space="preserve">      from BAGIC_PREPROD_CURATED_DB.BGIL_DATA_MODEL.SAT_PARTY_IDENTIFICATION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BUSINESS_PARTNERS_VW_DATA_PARTY_DETAIL_PARTY_PROPERTY_MULTI_SET_PROPERTY_MULTI_SET_DETAIL_PROPERTY_PIVOT_VW</w:t>
              <w:br/>
              <w:t xml:space="preserve">    select * from (</w:t>
              <w:br/>
              <w:t xml:space="preserve">    select MD5_BINARY(NULLIF(UPPER(TRIM(CAST(('HUB_PARTY|' || (nullif(trim(to_varchar("FOREIGN_KEY")), ''))) AS VARCHAR))), '')) as hkey,</w:t>
              <w:br/>
              <w:t xml:space="preserve">           'MAXIMUS'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BAGIC_PROD_MIRROR_DB.MAXI_RAW.BUSINESS_PARTNERS_VW_DATA_PARTY_DETAIL_PARTY_PROPERTY_MULTI_SET_PROPERTY_MULTI_SET_DETAIL_PROPERTY_PIVOT_VW,</w:t>
              <w:br/>
              <w:t xml:space="preserve">           lateral flatten(input =&gt; object_construct_keep_null(</w:t>
              <w:br/>
              <w:t xml:space="preserve">                                     'IDENTIFICATIONISSUEDATE', array_construct(to_varchar("PASSPORT_ISSUE_DATE"), typeof(to_variant("PASSPORT_ISSUE_DATE"))),</w:t>
              <w:br/>
              <w:t xml:space="preserve">                                     'PASSPORTEXPIRYDATE', array_construct(to_varchar("PASSPORT_EXPIRY_DATE"), typeof(to_variant("PASSPORT_EXPIRY_DATE"))),</w:t>
              <w:br/>
              <w:t xml:space="preserve">                                     'PASSPORTNUMBER', array_construct(to_varchar("PASSPORT_NUMBER"), typeof(to_variant("PASSPORT_NUMBER")))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-- 2.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MD5_BINARY(NULLIF(UPPER(TRIM(CAST(('HUB_PARTY|' || (nullif(trim(to_varchar("BAGIC_EMPLOYEE_CODE")), ''))) AS VARCHAR))), '')) as hkey,</w:t>
              <w:br/>
              <w:t xml:space="preserve">           'MAXIMUS'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'AADHAARNUMBER', array_construct(to_varchar("AADHAAR_NUMBER"), typeof(to_variant("AADHAAR_NUMBER"))),</w:t>
              <w:br/>
              <w:t xml:space="preserve">                                     'AADHAARVERIFICATIONSTATUS', array_construct(to_varchar("POA_AADHAR_CARD_STATUS"), typeof(to_variant("POA_AADHAR_CARD_STATUS"))),</w:t>
              <w:br/>
              <w:t xml:space="preserve">                                     'AGEPROOFTYPE', array_construct(to_varchar("DOB_PROOF"), typeof(to_variant("DOB_PROOF"))),</w:t>
              <w:br/>
              <w:t xml:space="preserve">                                     'CINNUMBER', array_construct(to_varchar("CIN_NUMBER"), typeof(to_variant("CIN_NUMBER"))),</w:t>
              <w:br/>
              <w:t xml:space="preserve">                                     'DRIVINGLICENCEEXPIRYDATE', array_construct(to_varchar("DRIVING_LICENSE_EXPIRY_DATE"), typeof(to_variant("DRIVING_LICENSE_EXPIRY_DATE"))),</w:t>
              <w:br/>
              <w:t xml:space="preserve">                                     'DRIVINGLICENCENUMBER', array_construct(to_varchar("DRIVING_LICENSE_NUMBER"), typeof(to_variant("DRIVING_LICENSE_NUMBER"))),</w:t>
              <w:br/>
              <w:t xml:space="preserve">                                     'EIANUMBER', array_construct(to_varchar("EIA_NUMBER"), typeof(to_variant("EIA_NUMBER"))),</w:t>
              <w:br/>
              <w:t xml:space="preserve">                                     'FORM60INDICATOR', array_construct(to_varchar("POI_FORM_60_STATUS"), typeof(to_variant("POI_FORM_60_STATUS"))),</w:t>
              <w:br/>
              <w:t xml:space="preserve">                                     'GSTIN', array_construct(to_varchar("GSTINUIN"), typeof(to_variant("GSTINUIN"))),</w:t>
              <w:br/>
              <w:t xml:space="preserve">                                     'GSTREGISTRATIONSTATUS', array_construct(to_varchar("GSTN_REGN_STATUS"), typeof(to_variant("GSTN_REGN_STATUS"))),</w:t>
              <w:br/>
              <w:t xml:space="preserve">                                     'GSTTAXPAYERTYPE', array_construct(to_varchar("TAXPAYER_TYPE"), typeof(to_variant("TAXPAYER_TYPE"))),</w:t>
              <w:br/>
              <w:t xml:space="preserve">                                     'IDENTIFICATIONISSUINGAUTHORITY', array_construct(to_varchar("DRIVING_LICENSE_PLACE_OF_ISSUE"), typeof(to_variant("DRIVING_LICENSE_PLACE_OF_ISSUE"))),</w:t>
              <w:br/>
              <w:t xml:space="preserve">                                     'INSURANCEREPOSITORYNAME', array_construct(to_varchar("INSURANCE_REPOSITORY_CODE"), typeof(to_variant("INSURANCE_REPOSITORY_CODE"))),</w:t>
              <w:br/>
              <w:t xml:space="preserve">                                     'NREGACARDNUMBER', array_construct(to_varchar("NREGA_JOB_CARD"), typeof(to_variant("NREGA_JOB_CARD"))),</w:t>
              <w:br/>
              <w:t xml:space="preserve">                                     'OVDCATEGORY', array_construct(to_varchar("PROOF_OF_ADDRESS_SUBMITTED_FOR_CURRENT_PERMANENT_OVERSEAS_ADDRESS"), typeof(to_variant("PROOF_OF_ADDRESS_SUBMITTED_FOR_CURRENT_PERMANENT_OVERSEAS_ADDRESS"))),</w:t>
              <w:br/>
              <w:t xml:space="preserve">                                     'PANNUMBER', array_construct(to_varchar("PAN_NO"), typeof(to_variant("PAN_NO"))),</w:t>
              <w:br/>
              <w:t xml:space="preserve">                                     'PANVERIFICATIONSTATUS', array_construct(to_varchar("POI_PAN_CARD_STATUS"), typeof(to_variant("POI_PAN_CARD_STATUS"))),</w:t>
              <w:br/>
              <w:t xml:space="preserve">                                     'PASSPORTEXPIRYDATE', array_construct(to_varchar("PASSPORT_EXPIRY_DATE"), typeof(to_variant("PASSPORT_EXPIRY_DATE"))),</w:t>
              <w:br/>
              <w:t xml:space="preserve">                                     'PASSPORTNUMBER', array_construct(to_varchar("PASSPORT_NUMBER"), typeof(to_variant("PASSPORT_NUMBER"))),</w:t>
              <w:br/>
              <w:t xml:space="preserve">                                     'TANNUMBER', array_construct(to_varchar("TAN_NUMBER"), typeof(to_variant("TAN_NUMBER"))),</w:t>
              <w:br/>
              <w:t xml:space="preserve">                                     'VOTERIDNUMBER', array_construct(to_varchar("VOTER_ID"), typeof(to_variant("VOTER_ID"))),</w:t>
              <w:br/>
              <w:t xml:space="preserve">                                     'CKYCNUMBER', array_construct(to_varchar("CKYC_NUMBER"), typeof(to_variant("CKYC_NUMBER")))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'SAT_PARTY_IDENTIFICATION'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34. MAXIMUS — SAT_PARTY_IDENTITY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SAT_PARTY_IDENTITY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17 mapped column(s), 27 RAW column lineage row(s); 16 column(s) are 1:1 and value-checked in (b). 2 RAW branch(es): BUSINESS_PARTNERS_VW_DATA_PARTY_DETAIL, BUSINESS_PARTNERS_VW_DATA_PARTY_DETAIL_PARTY_PROPERTY_SIMPLE_PROPERTY_PIVOT_VW.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('DATEOFBIRTH', 'BAGIC_PROD_MIRROR_DB', 'MAXI_RAW', 'BUSINESS_PARTNERS_VW_DATA_PARTY_DETAIL', 'DATE_OF_BIRTH', 'TRIM, BLANK-&gt;NULL, SAT_VARCHAR', 'nullif(trim(to_varchar("DATE_OF_BIRTH")), '''')'),</w:t>
              <w:br/>
              <w:t xml:space="preserve">        ('FIRSTNAME', 'BAGIC_PROD_MIRROR_DB', 'MAXI_RAW', 'BUSINESS_PARTNERS_VW_DATA_PARTY_DETAIL', 'FIRST_NAME', 'TRIM, BLANK-&gt;NULL, SAT_VARCHAR', 'nullif(trim(to_varchar("FIRST_NAME")), '''')'),</w:t>
              <w:br/>
              <w:t xml:space="preserve">        ('GENDERCODE', 'BAGIC_PROD_MIRROR_DB', 'MAXI_RAW', 'BUSINESS_PARTNERS_VW_DATA_PARTY_DETAIL', 'GENDER', 'TRIM, BLANK-&gt;NULL, SAT_VARCHAR', 'nullif(trim(to_varchar("GENDER")), '''')'),</w:t>
              <w:br/>
              <w:t xml:space="preserve">        ('LASTNAME', 'BAGIC_PROD_MIRROR_DB', 'MAXI_RAW', 'BUSINESS_PARTNERS_VW_DATA_PARTY_DETAIL', 'LAST_NAME', 'TRIM, BLANK-&gt;NULL, SAT_VARCHAR', 'nullif(trim(to_varchar("LAST_NAME")), '''')'),</w:t>
              <w:br/>
              <w:t xml:space="preserve">        ('MIDDLENAME', 'BAGIC_PROD_MIRROR_DB', 'MAXI_RAW', 'BUSINESS_PARTNERS_VW_DATA_PARTY_DETAIL', 'MIDDLE_NAME', 'TRIM, BLANK-&gt;NULL, SAT_VARCHAR', 'nullif(trim(to_varchar("MIDDLE_NAME")), '''')'),</w:t>
              <w:br/>
              <w:t xml:space="preserve">        ('NATIONALITY', 'BAGIC_PROD_MIRROR_DB', 'MAXI_RAW', 'BUSINESS_PARTNERS_VW_DATA_PARTY_DETAIL', 'NATIONALITY', 'TRIM, BLANK-&gt;NULL, SAT_VARCHAR', 'nullif(trim(to_varchar("NATIONALITY")), '''')'),</w:t>
              <w:br/>
              <w:t xml:space="preserve">        ('PARTYLEGALNAME', 'BAGIC_PROD_MIRROR_DB', 'MAXI_RAW', 'BUSINESS_PARTNERS_VW_DATA_PARTY_DETAIL', 'BUSINESS_NAME', 'TRIM, BLANK-&gt;NULL, SAT_VARCHAR', 'nullif(trim(to_varchar("BUSINESS_NAME")), '''')'),</w:t>
              <w:br/>
              <w:t xml:space="preserve">        ('PARTYORIGINATIONDATE', 'BAGIC_PROD_MIRROR_DB', 'MAXI_RAW', 'BUSINESS_PARTNERS_VW_DATA_PARTY_DETAIL', 'PARTY_START_DATE', 'TRIM, BLANK-&gt;NULL, SAT_VARCHAR', 'nullif(trim(to_varchar("PARTY_START_DATE")), '''')'),</w:t>
              <w:br/>
              <w:t xml:space="preserve">        ('PARTYSTATUS', 'BAGIC_PROD_MIRROR_DB', 'MAXI_RAW', 'BUSINESS_PARTNERS_VW_DATA_PARTY_DETAIL', 'PARTY_STATUS', 'TRIM, BLANK-&gt;NULL, SAT_VARCHAR', 'nullif(trim(to_varchar("PARTY_STATUS")), '''')'),</w:t>
              <w:br/>
              <w:t xml:space="preserve">        ('PARTYTYPECODE', 'BAGIC_PROD_MIRROR_DB', 'MAXI_RAW', 'BUSINESS_PARTNERS_VW_DATA_PARTY_DETAIL', 'TYPE_OF_PARTY', 'TRIM, BLANK-&gt;NULL, SAT_VARCHAR', 'nullif(trim(to_varchar("TYPE_OF_PARTY")), '''')'),</w:t>
              <w:br/>
              <w:t xml:space="preserve">        ('SALUTATION', 'BAGIC_PROD_MIRROR_DB', 'MAXI_RAW', 'BUSINESS_PARTNERS_VW_DATA_PARTY_DETAIL', 'TITLE', 'TRIM, BLANK-&gt;NULL, SAT_VARCHAR', 'nullif(trim(to_varchar("TITLE")), '''')'),</w:t>
              <w:br/>
              <w:t xml:space="preserve">        ('AGE', 'BAGIC_PROD_MIRROR_DB', 'MAXI_RAW', 'BUSINESS_PARTNERS_VW_DATA_PARTY_DETAIL_PARTY_PROPERTY_SIMPLE_PROPERTY_PIVOT_VW', 'AGE', 'TRIM, BLANK-&gt;NULL, SAT_VARCHAR', 'nullif(trim(to_varchar("AGE")), '''')'),</w:t>
              <w:br/>
              <w:t xml:space="preserve">        ('COUNTRYOFBIRTH', 'BAGIC_PROD_MIRROR_DB', 'MAXI_RAW', 'BUSINESS_PARTNERS_VW_DATA_PARTY_DETAIL_PARTY_PROPERTY_SIMPLE_PROPERTY_PIVOT_VW', 'COUNTRY_OF_BIRTH', 'TRIM, BLANK-&gt;NULL, SAT_VARCHAR', 'nullif(trim(to_varchar("COUNTRY_OF_BIRTH")), '''')'),</w:t>
              <w:br/>
              <w:t xml:space="preserve">        ('COUNTRYOFRESIDENCE', 'BAGIC_PROD_MIRROR_DB', 'MAXI_RAW', 'BUSINESS_PARTNERS_VW_DATA_PARTY_DETAIL_PARTY_PROPERTY_SIMPLE_PROPERTY_PIVOT_VW', 'COUNTRY_OF_RESIDENCE', 'TRIM, BLANK-&gt;NULL, SAT_VARCHAR', 'nullif(trim(to_varchar("COUNTRY_OF_RESIDENCE")), '''')'),</w:t>
              <w:br/>
              <w:t xml:space="preserve">        ('DATEOFBIRTH', 'BAGIC_PROD_MIRROR_DB', 'MAXI_RAW', 'BUSINESS_PARTNERS_VW_DATA_PARTY_DETAIL_PARTY_PROPERTY_SIMPLE_PROPERTY_PIVOT_VW', 'DATE_OF_BIRTH', 'TRIM, BLANK-&gt;NULL, SAT_VARCHAR', 'nullif(trim(to_varchar("DATE_OF_BIRTH")), '''')'),</w:t>
              <w:br/>
              <w:t xml:space="preserve">        ('DATEOFDEATH', 'BAGIC_PROD_MIRROR_DB', 'MAXI_RAW', 'BUSINESS_PARTNERS_VW_DATA_PARTY_DETAIL_PARTY_PROPERTY_SIMPLE_PROPERTY_PIVOT_VW', 'DATE_OF_DEATH', 'TRIM, BLANK-&gt;NULL, SAT_VARCHAR', 'nullif(trim(to_varchar("DATE_OF_DEATH")), '''')'),</w:t>
              <w:br/>
              <w:t xml:space="preserve">        ('FIRSTNAME', 'BAGIC_PROD_MIRROR_DB', 'MAXI_RAW', 'BUSINESS_PARTNERS_VW_DATA_PARTY_DETAIL_PARTY_PROPERTY_SIMPLE_PROPERTY_PIVOT_VW', 'FIRST_NAME', 'TRIM, BLANK-&gt;NULL, SAT_VARCHAR', 'nullif(trim(to_varchar("FIRST_NAME")), '''')'),</w:t>
              <w:br/>
              <w:t xml:space="preserve">        ('GENDERCODE', 'BAGIC_PROD_MIRROR_DB', 'MAXI_RAW', 'BUSINESS_PARTNERS_VW_DATA_PARTY_DETAIL_PARTY_PROPERTY_SIMPLE_PROPERTY_PIVOT_VW', 'GENDER', 'TRIM, BLANK-&gt;NULL, SAT_VARCHAR', 'nullif(trim(to_varchar("GENDER")), '''')'),</w:t>
              <w:br/>
              <w:t xml:space="preserve">        ('LASTNAME', 'BAGIC_PROD_MIRROR_DB', 'MAXI_RAW', 'BUSINESS_PARTNERS_VW_DATA_PARTY_DETAIL_PARTY_PROPERTY_SIMPLE_PROPERTY_PIVOT_VW', 'LAST_NAME', 'TRIM, BLANK-&gt;NULL, SAT_VARCHAR', 'nullif(trim(to_varchar("LAST_NAME")), '''')'),</w:t>
              <w:br/>
              <w:t xml:space="preserve">        ('MIDDLENAME', 'BAGIC_PROD_MIRROR_DB', 'MAXI_RAW', 'BUSINESS_PARTNERS_VW_DATA_PARTY_DETAIL_PARTY_PROPERTY_SIMPLE_PROPERTY_PIVOT_VW', 'MIDDLE_NAME', 'TRIM, BLANK-&gt;NULL, SAT_VARCHAR', 'nullif(trim(to_varchar("MIDDLE_NAME")), '''')'),</w:t>
              <w:br/>
              <w:t xml:space="preserve">        ('NATIONALITY', 'BAGIC_PROD_MIRROR_DB', 'MAXI_RAW', 'BUSINESS_PARTNERS_VW_DATA_PARTY_DETAIL_PARTY_PROPERTY_SIMPLE_PROPERTY_PIVOT_VW', 'NATIONALITY', 'TRIM, BLANK-&gt;NULL, SAT_VARCHAR', 'nullif(trim(to_varchar("NATIONALITY")), '''')'),</w:t>
              <w:br/>
              <w:t xml:space="preserve">        ('PARTYFULLNAME', 'BAGIC_PROD_MIRROR_DB', 'MAXI_RAW', 'BUSINESS_PARTNERS_VW_DATA_PARTY_DETAIL_PARTY_PROPERTY_SIMPLE_PROPERTY_PIVOT_VW', 'BAGIC_EMPLOYEE_NAME', 'COALESCE, TRIM, BLANK-&gt;NULL, SAT_VARCHAR', 'nullif(trim(to_varchar("BAGIC_EMPLOYEE_NAME")), '''')'),</w:t>
              <w:br/>
              <w:t xml:space="preserve">        ('PARTYFULLNAME', 'BAGIC_PROD_MIRROR_DB', 'MAXI_RAW', 'BUSINESS_PARTNERS_VW_DATA_PARTY_DETAIL_PARTY_PROPERTY_SIMPLE_PROPERTY_PIVOT_VW', 'BENEFICIARY_NAME', 'COALESCE, TRIM, BLANK-&gt;NULL, SAT_VARCHAR', 'nullif(trim(to_varchar("BENEFICIARY_NAME")), '''')'),</w:t>
              <w:br/>
              <w:t xml:space="preserve">        ('PARTYFULLNAME', 'BAGIC_PROD_MIRROR_DB', 'MAXI_RAW', 'BUSINESS_PARTNERS_VW_DATA_PARTY_DETAIL_PARTY_PROPERTY_SIMPLE_PROPERTY_PIVOT_VW', 'HOSPITAL_NAME', 'COALESCE, TRIM, BLANK-&gt;NULL, SAT_VARCHAR', 'nullif(trim(to_varchar("HOSPITAL_NAME")), '''')'),</w:t>
              <w:br/>
              <w:t xml:space="preserve">        ('PARTYLEGALNAME', 'BAGIC_PROD_MIRROR_DB', 'MAXI_RAW', 'BUSINESS_PARTNERS_VW_DATA_PARTY_DETAIL_PARTY_PROPERTY_SIMPLE_PROPERTY_PIVOT_VW', 'FIRMS_NAME', 'TRIM, BLANK-&gt;NULL, SAT_VARCHAR', 'nullif(trim(to_varchar("FIRMS_NAME")), '''')'),</w:t>
              <w:br/>
              <w:t xml:space="preserve">        ('PARTYORIGINATIONDATE', 'BAGIC_PROD_MIRROR_DB', 'MAXI_RAW', 'BUSINESS_PARTNERS_VW_DATA_PARTY_DETAIL_PARTY_PROPERTY_SIMPLE_PROPERTY_PIVOT_VW', 'CREATION_DATE', 'TRIM, BLANK-&gt;NULL, SAT_VARCHAR', 'nullif(trim(to_varchar("CREATION_DATE")), '''')'),</w:t>
              <w:br/>
              <w:t xml:space="preserve">        ('PARTYSUBTYPECODE', 'BAGIC_PROD_MIRROR_DB', 'MAXI_RAW', 'BUSINESS_PARTNERS_VW_DATA_PARTY_DETAIL_PARTY_PROPERTY_SIMPLE_PROPERTY_PIVOT_VW', 'PARTNER_TYPE', 'TRIM, BLANK-&gt;NULL, SAT_VARCHAR', 'nullif(trim(to_varchar("PARTNER_TYPE")),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('BUSINESS_PARTNERS_VW_DATA_PARTY_DETAIL', 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'SAT_PARTY_IDENTITY'</w:t>
              <w:br/>
              <w:t xml:space="preserve">)</w:t>
              <w:br/>
              <w:t xml:space="preserve">select 'MAXIMUS' as project, 'SAT_PARTY_IDENTITY'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'DATEOFBIRTH', to_varchar(s."DATEOFBIRTH"),</w:t>
              <w:br/>
              <w:t xml:space="preserve">               'FIRSTNAME', to_varchar(s."FIRSTNAME"),</w:t>
              <w:br/>
              <w:t xml:space="preserve">               'GENDERCODE', to_varchar(s."GENDERCODE"),</w:t>
              <w:br/>
              <w:t xml:space="preserve">               'LASTNAME', to_varchar(s."LASTNAME"),</w:t>
              <w:br/>
              <w:t xml:space="preserve">               'MIDDLENAME', to_varchar(s."MIDDLENAME"),</w:t>
              <w:br/>
              <w:t xml:space="preserve">               'NATIONALITY', to_varchar(s."NATIONALITY"),</w:t>
              <w:br/>
              <w:t xml:space="preserve">               'PARTYLEGALNAME', to_varchar(s."PARTYLEGALNAME"),</w:t>
              <w:br/>
              <w:t xml:space="preserve">               'PARTYORIGINATIONDATE', to_varchar(s."PARTYORIGINATIONDATE"),</w:t>
              <w:br/>
              <w:t xml:space="preserve">               'PARTYSTATUS', to_varchar(s."PARTYSTATUS"),</w:t>
              <w:br/>
              <w:t xml:space="preserve">               'PARTYTYPECODE', to_varchar(s."PARTYTYPECODE"),</w:t>
              <w:br/>
              <w:t xml:space="preserve">               'SALUTATION', to_varchar(s."SALUTATION"),</w:t>
              <w:br/>
              <w:t xml:space="preserve">               'AGE', to_varchar(s."AGE"),</w:t>
              <w:br/>
              <w:t xml:space="preserve">               'COUNTRYOFBIRTH', to_varchar(s."COUNTRYOFBIRTH"),</w:t>
              <w:br/>
              <w:t xml:space="preserve">               'COUNTRYOFRESIDENCE', to_varchar(s."COUNTRYOFRESIDENCE"),</w:t>
              <w:br/>
              <w:t xml:space="preserve">               'DATEOFDEATH', to_varchar(s."DATEOFDEATH"),</w:t>
              <w:br/>
              <w:t xml:space="preserve">               'PARTYSUBTYPECODE', to_varchar(s."PARTYSUBTYPECODE")</w:t>
              <w:br/>
              <w:t xml:space="preserve">           ) as obj</w:t>
              <w:br/>
              <w:t xml:space="preserve">      from BAGIC_PREPROD_CURATED_DB.BGIL_DATA_MODEL.SAT_PARTY_IDENTITY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</w:t>
              <w:br/>
              <w:t xml:space="preserve">    select * from (</w:t>
              <w:br/>
              <w:t xml:space="preserve">    select MD5_BINARY(NULLIF(UPPER(TRIM(CAST(('HUB_PARTY|' || (nullif(trim(to_varchar("PARTY_CODE")), ''))) AS VARCHAR))), '')) as hkey,</w:t>
              <w:br/>
              <w:t xml:space="preserve">           'MAXIMUS_BUSINESS_PARTNERS_VW_DATA_PARTY_DETAIL'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BAGIC_PROD_MIRROR_DB.MAXI_RAW.BUSINESS_PARTNERS_VW_DATA_PARTY_DETAIL,</w:t>
              <w:br/>
              <w:t xml:space="preserve">           lateral flatten(input =&gt; object_construct_keep_null(</w:t>
              <w:br/>
              <w:t xml:space="preserve">                                     'DATEOFBIRTH', array_construct(to_varchar("DATE_OF_BIRTH"), typeof(to_variant("DATE_OF_BIRTH"))),</w:t>
              <w:br/>
              <w:t xml:space="preserve">                                     'FIRSTNAME', array_construct(to_varchar("FIRST_NAME"), typeof(to_variant("FIRST_NAME"))),</w:t>
              <w:br/>
              <w:t xml:space="preserve">                                     'GENDERCODE', array_construct(to_varchar("GENDER"), typeof(to_variant("GENDER"))),</w:t>
              <w:br/>
              <w:t xml:space="preserve">                                     'LASTNAME', array_construct(to_varchar("LAST_NAME"), typeof(to_variant("LAST_NAME"))),</w:t>
              <w:br/>
              <w:t xml:space="preserve">                                     'MIDDLENAME', array_construct(to_varchar("MIDDLE_NAME"), typeof(to_variant("MIDDLE_NAME"))),</w:t>
              <w:br/>
              <w:t xml:space="preserve">                                     'NATIONALITY', array_construct(to_varchar("NATIONALITY"), typeof(to_variant("NATIONALITY"))),</w:t>
              <w:br/>
              <w:t xml:space="preserve">                                     'PARTYLEGALNAME', array_construct(to_varchar("BUSINESS_NAME"), typeof(to_variant("BUSINESS_NAME"))),</w:t>
              <w:br/>
              <w:t xml:space="preserve">                                     'PARTYORIGINATIONDATE', array_construct(to_varchar("PARTY_START_DATE"), typeof(to_variant("PARTY_START_DATE"))),</w:t>
              <w:br/>
              <w:t xml:space="preserve">                                     'PARTYSTATUS', array_construct(to_varchar("PARTY_STATUS"), typeof(to_variant("PARTY_STATUS"))),</w:t>
              <w:br/>
              <w:t xml:space="preserve">                                     'PARTYTYPECODE', array_construct(to_varchar("TYPE_OF_PARTY"), typeof(to_variant("TYPE_OF_PARTY"))),</w:t>
              <w:br/>
              <w:t xml:space="preserve">                                     'SALUTATION', array_construct(to_varchar("TITLE"), typeof(to_variant("TITLE")))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-- 2.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MD5_BINARY(NULLIF(UPPER(TRIM(CAST(('HUB_PARTY|' || (nullif(trim(to_varchar("BAGIC_EMPLOYEE_CODE")), ''))) AS VARCHAR))), '')) as hkey,</w:t>
              <w:br/>
              <w:t xml:space="preserve">           'MAXIMUS_BUSINESS_PARTNERS_VW_DATA_PARTY_DETAIL_PARTY_PROPERTY_SIMPLE_PROPERTY_PIVOT_VW'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'AGE', array_construct(to_varchar("AGE"), typeof(to_variant("AGE"))),</w:t>
              <w:br/>
              <w:t xml:space="preserve">                                     'COUNTRYOFBIRTH', array_construct(to_varchar("COUNTRY_OF_BIRTH"), typeof(to_variant("COUNTRY_OF_BIRTH"))),</w:t>
              <w:br/>
              <w:t xml:space="preserve">                                     'COUNTRYOFRESIDENCE', array_construct(to_varchar("COUNTRY_OF_RESIDENCE"), typeof(to_variant("COUNTRY_OF_RESIDENCE"))),</w:t>
              <w:br/>
              <w:t xml:space="preserve">                                     'DATEOFBIRTH', array_construct(to_varchar("DATE_OF_BIRTH"), typeof(to_variant("DATE_OF_BIRTH"))),</w:t>
              <w:br/>
              <w:t xml:space="preserve">                                     'DATEOFDEATH', array_construct(to_varchar("DATE_OF_DEATH"), typeof(to_variant("DATE_OF_DEATH"))),</w:t>
              <w:br/>
              <w:t xml:space="preserve">                                     'FIRSTNAME', array_construct(to_varchar("FIRST_NAME"), typeof(to_variant("FIRST_NAME"))),</w:t>
              <w:br/>
              <w:t xml:space="preserve">                                     'GENDERCODE', array_construct(to_varchar("GENDER"), typeof(to_variant("GENDER"))),</w:t>
              <w:br/>
              <w:t xml:space="preserve">                                     'LASTNAME', array_construct(to_varchar("LAST_NAME"), typeof(to_variant("LAST_NAME"))),</w:t>
              <w:br/>
              <w:t xml:space="preserve">                                     'MIDDLENAME', array_construct(to_varchar("MIDDLE_NAME"), typeof(to_variant("MIDDLE_NAME"))),</w:t>
              <w:br/>
              <w:t xml:space="preserve">                                     'NATIONALITY', array_construct(to_varchar("NATIONALITY"), typeof(to_variant("NATIONALITY"))),</w:t>
              <w:br/>
              <w:t xml:space="preserve">                                     'PARTYLEGALNAME', array_construct(to_varchar("FIRMS_NAME"), typeof(to_variant("FIRMS_NAME"))),</w:t>
              <w:br/>
              <w:t xml:space="preserve">                                     'PARTYORIGINATIONDATE', array_construct(to_varchar("CREATION_DATE"), typeof(to_variant("CREATION_DATE"))),</w:t>
              <w:br/>
              <w:t xml:space="preserve">                                     'PARTYSUBTYPECODE', array_construct(to_varchar("PARTNER_TYPE"), typeof(to_variant("PARTNER_TYPE")))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'SAT_PARTY_IDENTITY'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35. MAXIMUS — SAT_PARTY_INDIVIDUAL_DEMOGRAPHICS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SAT_PARTY_INDIVIDUAL_DEMOGRAPHICS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11 mapped column(s), 12 RAW column lineage row(s); 11 column(s) are 1:1 and value-checked in (b). 2 RAW branch(es): BUSINESS_PARTNERS_VW_DATA_PARTY_DETAIL, BUSINESS_PARTNERS_VW_DATA_PARTY_DETAIL_PARTY_PROPERTY_SIMPLE_PROPERTY_PIVOT_VW.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('OCCUPATIONCODE', 'BAGIC_PROD_MIRROR_DB', 'MAXI_RAW', 'BUSINESS_PARTNERS_VW_DATA_PARTY_DETAIL', 'OCCUPATION', 'TRIM, BLANK-&gt;NULL, SAT_VARCHAR', 'nullif(trim(to_varchar("OCCUPATION")), '''')'),</w:t>
              <w:br/>
              <w:t xml:space="preserve">        ('ANNUALINCOME', 'BAGIC_PROD_MIRROR_DB', 'MAXI_RAW', 'BUSINESS_PARTNERS_VW_DATA_PARTY_DETAIL_PARTY_PROPERTY_SIMPLE_PROPERTY_PIVOT_VW', 'MONTHLY_INCOME', 'TRIM, BLANK-&gt;NULL, SAT_VARCHAR', 'nullif(trim(to_varchar("MONTHLY_INCOME")), '''')'),</w:t>
              <w:br/>
              <w:t xml:space="preserve">        ('DESIGNATION', 'BAGIC_PROD_MIRROR_DB', 'MAXI_RAW', 'BUSINESS_PARTNERS_VW_DATA_PARTY_DETAIL_PARTY_PROPERTY_SIMPLE_PROPERTY_PIVOT_VW', 'DESIGNATION', 'TRIM, BLANK-&gt;NULL, SAT_VARCHAR', 'nullif(trim(to_varchar("DESIGNATION")), '''')'),</w:t>
              <w:br/>
              <w:t xml:space="preserve">        ('EDUCATIONALQUALIFICATION', 'BAGIC_PROD_MIRROR_DB', 'MAXI_RAW', 'BUSINESS_PARTNERS_VW_DATA_PARTY_DETAIL_PARTY_PROPERTY_SIMPLE_PROPERTY_PIVOT_VW', 'EDUCATIONAL_QUALIFICATION', 'TRIM, BLANK-&gt;NULL, SAT_VARCHAR', 'nullif(trim(to_varchar("EDUCATIONAL_QUALIFICATION")), '''')'),</w:t>
              <w:br/>
              <w:t xml:space="preserve">        ('FATHERNAME', 'BAGIC_PROD_MIRROR_DB', 'MAXI_RAW', 'BUSINESS_PARTNERS_VW_DATA_PARTY_DETAIL_PARTY_PROPERTY_SIMPLE_PROPERTY_PIVOT_VW', 'FATHER_NAME', 'TRIM, BLANK-&gt;NULL, SAT_VARCHAR', 'nullif(trim(to_varchar("FATHER_NAME")), '''')'),</w:t>
              <w:br/>
              <w:t xml:space="preserve">        ('HIGHESTDEGREE', 'BAGIC_PROD_MIRROR_DB', 'MAXI_RAW', 'BUSINESS_PARTNERS_VW_DATA_PARTY_DETAIL_PARTY_PROPERTY_SIMPLE_PROPERTY_PIVOT_VW', 'HIGHEST_QUALIFICATION_DETAILS', 'TRIM, BLANK-&gt;NULL, SAT_VARCHAR', 'nullif(trim(to_varchar("HIGHEST_QUALIFICATION_DETAILS")), '''')'),</w:t>
              <w:br/>
              <w:t xml:space="preserve">        ('MARITALSTATUS', 'BAGIC_PROD_MIRROR_DB', 'MAXI_RAW', 'BUSINESS_PARTNERS_VW_DATA_PARTY_DETAIL_PARTY_PROPERTY_SIMPLE_PROPERTY_PIVOT_VW', 'MARITAL_STATUS', 'TRIM, BLANK-&gt;NULL, SAT_VARCHAR', 'nullif(trim(to_varchar("MARITAL_STATUS")), '''')'),</w:t>
              <w:br/>
              <w:t xml:space="preserve">        ('OCCUPATIONCODE', 'BAGIC_PROD_MIRROR_DB', 'MAXI_RAW', 'BUSINESS_PARTNERS_VW_DATA_PARTY_DETAIL_PARTY_PROPERTY_SIMPLE_PROPERTY_PIVOT_VW', 'OCCUPATION', 'TRIM, BLANK-&gt;NULL, SAT_VARCHAR', 'nullif(trim(to_varchar("OCCUPATION")), '''')'),</w:t>
              <w:br/>
              <w:t xml:space="preserve">        ('OCCUPATIONDESCRIPTION', 'BAGIC_PROD_MIRROR_DB', 'MAXI_RAW', 'BUSINESS_PARTNERS_VW_DATA_PARTY_DETAIL_PARTY_PROPERTY_SIMPLE_PROPERTY_PIVOT_VW', 'PRIMARY_PROFESSION', 'TRIM, BLANK-&gt;NULL, SAT_VARCHAR', 'nullif(trim(to_varchar("PRIMARY_PROFESSION")), '''')'),</w:t>
              <w:br/>
              <w:t xml:space="preserve">        ('SPOUSENAME', 'BAGIC_PROD_MIRROR_DB', 'MAXI_RAW', 'BUSINESS_PARTNERS_VW_DATA_PARTY_DETAIL_PARTY_PROPERTY_SIMPLE_PROPERTY_PIVOT_VW', 'SPOUSE_NAME', 'TRIM, BLANK-&gt;NULL, SAT_VARCHAR', 'nullif(trim(to_varchar("SPOUSE_NAME")), '''')'),</w:t>
              <w:br/>
              <w:t xml:space="preserve">        ('VEHICLEOWNEDINDICATOR', 'BAGIC_PROD_MIRROR_DB', 'MAXI_RAW', 'BUSINESS_PARTNERS_VW_DATA_PARTY_DETAIL_PARTY_PROPERTY_SIMPLE_PROPERTY_PIVOT_VW', 'DO_YOU_HAVE_2_WHEELER4_WHEELER', 'TRIM, BLANK-&gt;NULL, SAT_VARCHAR', 'nullif(trim(to_varchar("DO_YOU_HAVE_2_WHEELER4_WHEELER")), '''')'),</w:t>
              <w:br/>
              <w:t xml:space="preserve">        ('YEARSINCITY', 'BAGIC_PROD_MIRROR_DB', 'MAXI_RAW', 'BUSINESS_PARTNERS_VW_DATA_PARTY_DETAIL_PARTY_PROPERTY_SIMPLE_PROPERTY_PIVOT_VW', 'NUMBER_OF_YEARS_RESIDING_IN_THE_CITY_OF_RESIDENCE', 'TRIM, BLANK-&gt;NULL, SAT_VARCHAR', 'nullif(trim(to_varchar("NUMBER_OF_YEARS_RESIDING_IN_THE_CITY_OF_RESIDENCE")),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('BUSINESS_PARTNERS_VW_DATA_PARTY_DETAIL', 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'SAT_PARTY_INDIVIDUAL_DEMOGRAPHICS'</w:t>
              <w:br/>
              <w:t xml:space="preserve">)</w:t>
              <w:br/>
              <w:t xml:space="preserve">select 'MAXIMUS' as project, 'SAT_PARTY_INDIVIDUAL_DEMOGRAPHICS'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'OCCUPATIONCODE', to_varchar(s."OCCUPATIONCODE"),</w:t>
              <w:br/>
              <w:t xml:space="preserve">               'ANNUALINCOME', to_varchar(s."ANNUALINCOME"),</w:t>
              <w:br/>
              <w:t xml:space="preserve">               'DESIGNATION', to_varchar(s."DESIGNATION"),</w:t>
              <w:br/>
              <w:t xml:space="preserve">               'EDUCATIONALQUALIFICATION', to_varchar(s."EDUCATIONALQUALIFICATION"),</w:t>
              <w:br/>
              <w:t xml:space="preserve">               'FATHERNAME', to_varchar(s."FATHERNAME"),</w:t>
              <w:br/>
              <w:t xml:space="preserve">               'HIGHESTDEGREE', to_varchar(s."HIGHESTDEGREE"),</w:t>
              <w:br/>
              <w:t xml:space="preserve">               'MARITALSTATUS', to_varchar(s."MARITALSTATUS"),</w:t>
              <w:br/>
              <w:t xml:space="preserve">               'OCCUPATIONDESCRIPTION', to_varchar(s."OCCUPATIONDESCRIPTION"),</w:t>
              <w:br/>
              <w:t xml:space="preserve">               'SPOUSENAME', to_varchar(s."SPOUSENAME"),</w:t>
              <w:br/>
              <w:t xml:space="preserve">               'VEHICLEOWNEDINDICATOR', to_varchar(s."VEHICLEOWNEDINDICATOR"),</w:t>
              <w:br/>
              <w:t xml:space="preserve">               'YEARSINCITY', to_varchar(s."YEARSINCITY")</w:t>
              <w:br/>
              <w:t xml:space="preserve">           ) as obj</w:t>
              <w:br/>
              <w:t xml:space="preserve">      from BAGIC_PREPROD_CURATED_DB.BGIL_DATA_MODEL.SAT_PARTY_INDIVIDUAL_DEMOGRAPHICS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</w:t>
              <w:br/>
              <w:t xml:space="preserve">    select * from (</w:t>
              <w:br/>
              <w:t xml:space="preserve">    select MD5_BINARY(NULLIF(UPPER(TRIM(CAST(('HUB_PARTY|' || (nullif(trim(to_varchar("PARTY_CODE")), ''))) AS VARCHAR))), '')) as hkey,</w:t>
              <w:br/>
              <w:t xml:space="preserve">           'MAXIMUS_BUSINESS_PARTNERS_VW_DATA_PARTY_DETAIL'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BAGIC_PROD_MIRROR_DB.MAXI_RAW.BUSINESS_PARTNERS_VW_DATA_PARTY_DETAIL,</w:t>
              <w:br/>
              <w:t xml:space="preserve">           lateral flatten(input =&gt; object_construct_keep_null(</w:t>
              <w:br/>
              <w:t xml:space="preserve">                                     'OCCUPATIONCODE', array_construct(to_varchar("OCCUPATION"), typeof(to_variant("OCCUPATION")))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-- 2.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MD5_BINARY(NULLIF(UPPER(TRIM(CAST(('HUB_PARTY|' || (nullif(trim(to_varchar("BAGIC_EMPLOYEE_CODE")), ''))) AS VARCHAR))), '')) as hkey,</w:t>
              <w:br/>
              <w:t xml:space="preserve">           'MAXIMUS_BUSINESS_PARTNERS_VW_DATA_PARTY_DETAIL_PARTY_PROPERTY_SIMPLE_PROPERTY_PIVOT_VW'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'ANNUALINCOME', array_construct(to_varchar("MONTHLY_INCOME"), typeof(to_variant("MONTHLY_INCOME"))),</w:t>
              <w:br/>
              <w:t xml:space="preserve">                                     'DESIGNATION', array_construct(to_varchar("DESIGNATION"), typeof(to_variant("DESIGNATION"))),</w:t>
              <w:br/>
              <w:t xml:space="preserve">                                     'EDUCATIONALQUALIFICATION', array_construct(to_varchar("EDUCATIONAL_QUALIFICATION"), typeof(to_variant("EDUCATIONAL_QUALIFICATION"))),</w:t>
              <w:br/>
              <w:t xml:space="preserve">                                     'FATHERNAME', array_construct(to_varchar("FATHER_NAME"), typeof(to_variant("FATHER_NAME"))),</w:t>
              <w:br/>
              <w:t xml:space="preserve">                                     'HIGHESTDEGREE', array_construct(to_varchar("HIGHEST_QUALIFICATION_DETAILS"), typeof(to_variant("HIGHEST_QUALIFICATION_DETAILS"))),</w:t>
              <w:br/>
              <w:t xml:space="preserve">                                     'MARITALSTATUS', array_construct(to_varchar("MARITAL_STATUS"), typeof(to_variant("MARITAL_STATUS"))),</w:t>
              <w:br/>
              <w:t xml:space="preserve">                                     'OCCUPATIONCODE', array_construct(to_varchar("OCCUPATION"), typeof(to_variant("OCCUPATION"))),</w:t>
              <w:br/>
              <w:t xml:space="preserve">                                     'OCCUPATIONDESCRIPTION', array_construct(to_varchar("PRIMARY_PROFESSION"), typeof(to_variant("PRIMARY_PROFESSION"))),</w:t>
              <w:br/>
              <w:t xml:space="preserve">                                     'SPOUSENAME', array_construct(to_varchar("SPOUSE_NAME"), typeof(to_variant("SPOUSE_NAME"))),</w:t>
              <w:br/>
              <w:t xml:space="preserve">                                     'VEHICLEOWNEDINDICATOR', array_construct(to_varchar("DO_YOU_HAVE_2_WHEELER4_WHEELER"), typeof(to_variant("DO_YOU_HAVE_2_WHEELER4_WHEELER"))),</w:t>
              <w:br/>
              <w:t xml:space="preserve">                                     'YEARSINCITY', array_construct(to_varchar("NUMBER_OF_YEARS_RESIDING_IN_THE_CITY_OF_RESIDENCE"), typeof(to_variant("NUMBER_OF_YEARS_RESIDING_IN_THE_CITY_OF_RESIDENCE")))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'SAT_PARTY_INDIVIDUAL_DEMOGRAPHICS'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36. MAXIMUS — SAT_PARTY_KYC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SAT_PARTY_KYC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2 mapped column(s), 2 RAW column lineage row(s); 2 column(s) are 1:1 and value-checked in (b). 1 RAW branch(es): BUSINESS_PARTNERS_VW_DATA_PARTY_DETAIL_PARTY_PROPERTY_SIMPLE_PROPERTY_PIVOT_VW.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('CKYCNUMBER', 'BAGIC_PROD_MIRROR_DB', 'MAXI_RAW', 'BUSINESS_PARTNERS_VW_DATA_PARTY_DETAIL_PARTY_PROPERTY_SIMPLE_PROPERTY_PIVOT_VW', 'CKYC_NUMBER', 'TRIM, BLANK-&gt;NULL', 'nullif(trim(to_varchar("CKYC_NUMBER")), '''')'),</w:t>
              <w:br/>
              <w:t xml:space="preserve">        ('CKYCREGISTRATIONSTATUS', 'BAGIC_PROD_MIRROR_DB', 'MAXI_RAW', 'BUSINESS_PARTNERS_VW_DATA_PARTY_DETAIL_PARTY_PROPERTY_SIMPLE_PROPERTY_PIVOT_VW', 'CKYC_STATUS', 'TRIM, BLANK-&gt;NULL', 'nullif(trim(to_varchar("CKYC_STATUS")),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'SAT_PARTY_KYC'</w:t>
              <w:br/>
              <w:t xml:space="preserve">)</w:t>
              <w:br/>
              <w:t xml:space="preserve">select 'MAXIMUS' as project, 'SAT_PARTY_KYC'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'CKYCNUMBER', to_varchar(s."CKYCNUMBER"),</w:t>
              <w:br/>
              <w:t xml:space="preserve">               'CKYCREGISTRATIONSTATUS', to_varchar(s."CKYCREGISTRATIONSTATUS")</w:t>
              <w:br/>
              <w:t xml:space="preserve">           ) as obj</w:t>
              <w:br/>
              <w:t xml:space="preserve">      from BAGIC_PREPROD_CURATED_DB.BGIL_DATA_MODEL.SAT_PARTY_KYC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MD5_BINARY(NULLIF(UPPER(TRIM(CAST(('HUB_PARTY|' || (nullif(trim(to_varchar("BAGIC_EMPLOYEE_CODE")), ''))) AS VARCHAR))), '')) as hkey,</w:t>
              <w:br/>
              <w:t xml:space="preserve">           'MAXIMUS_BUSINESS_PARTNERS_VW_DATA_PARTY_DETAIL_PARTY_PROPERTY_SIMPLE_PROPERTY_PIVOT_VW'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'CKYCNUMBER', array_construct(to_varchar("CKYC_NUMBER"), typeof(to_variant("CKYC_NUMBER"))),</w:t>
              <w:br/>
              <w:t xml:space="preserve">                                     'CKYCREGISTRATIONSTATUS', array_construct(to_varchar("CKYC_STATUS"), typeof(to_variant("CKYC_STATUS")))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'SAT_PARTY_KYC'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37. MAXIMUS — SAT_PARTY_LEGAL_PANEL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SAT_PARTY_LEGAL_PANEL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6 mapped column(s), 6 RAW column lineage row(s); 6 column(s) are 1:1 and value-checked in (b). 1 RAW branch(es): BUSINESS_PARTNERS_VW_DATA_PARTY_DETAIL_PARTY_PROPERTY_SIMPLE_PROPERTY_PIVOT_VW.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('ADVOCATETYPE', 'BAGIC_PROD_MIRROR_DB', 'MAXI_RAW', 'BUSINESS_PARTNERS_VW_DATA_PARTY_DETAIL_PARTY_PROPERTY_SIMPLE_PROPERTY_PIVOT_VW', 'TYPE_OF_LAWYER', 'TRIM, BLANK-&gt;NULL', 'nullif(trim(to_varchar("TYPE_OF_LAWYER")), '''')'),</w:t>
              <w:br/>
              <w:t xml:space="preserve">        ('BARCOUNCILNAME', 'BAGIC_PROD_MIRROR_DB', 'MAXI_RAW', 'BUSINESS_PARTNERS_VW_DATA_PARTY_DETAIL_PARTY_PROPERTY_SIMPLE_PROPERTY_PIVOT_VW', 'ENROLLED_WITH_NAME_OF_STATE_BAR_ASSOCIATION', 'TRIM, BLANK-&gt;NULL', 'nullif(trim(to_varchar("ENROLLED_WITH_NAME_OF_STATE_BAR_ASSOCIATION")), '''')'),</w:t>
              <w:br/>
              <w:t xml:space="preserve">        ('BARENROLMENTNUMBER', 'BAGIC_PROD_MIRROR_DB', 'MAXI_RAW', 'BUSINESS_PARTNERS_VW_DATA_PARTY_DETAIL_PARTY_PROPERTY_SIMPLE_PROPERTY_PIVOT_VW', 'ENROLLMENT_ID', 'TRIM, BLANK-&gt;NULL', 'nullif(trim(to_varchar("ENROLLMENT_ID")), '''')'),</w:t>
              <w:br/>
              <w:t xml:space="preserve">        ('JUNIORSCOUNT', 'BAGIC_PROD_MIRROR_DB', 'MAXI_RAW', 'BUSINESS_PARTNERS_VW_DATA_PARTY_DETAIL_PARTY_PROPERTY_SIMPLE_PROPERTY_PIVOT_VW', 'NO_OF_JUNIORS', 'TRIM, BLANK-&gt;NULL', 'nullif(trim(to_varchar("NO_OF_JUNIORS")), '''')'),</w:t>
              <w:br/>
              <w:t xml:space="preserve">        ('PANELCATEGORY', 'BAGIC_PROD_MIRROR_DB', 'MAXI_RAW', 'BUSINESS_PARTNERS_VW_DATA_PARTY_DETAIL_PARTY_PROPERTY_SIMPLE_PROPERTY_PIVOT_VW', 'CATEGORY_OF_APPOINTMENT', 'TRIM, BLANK-&gt;NULL', 'nullif(trim(to_varchar("CATEGORY_OF_APPOINTMENT")), '''')'),</w:t>
              <w:br/>
              <w:t xml:space="preserve">        ('PENDINGCASESCOUNT', 'BAGIC_PROD_MIRROR_DB', 'MAXI_RAW', 'BUSINESS_PARTNERS_VW_DATA_PARTY_DETAIL_PARTY_PROPERTY_SIMPLE_PROPERTY_PIVOT_VW', 'NO_OF_CURRENT_CASES', 'TRIM, BLANK-&gt;NULL', 'nullif(trim(to_varchar("NO_OF_CURRENT_CASES")),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'SAT_PARTY_LEGAL_PANEL'</w:t>
              <w:br/>
              <w:t xml:space="preserve">)</w:t>
              <w:br/>
              <w:t xml:space="preserve">select 'MAXIMUS' as project, 'SAT_PARTY_LEGAL_PANEL'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'ADVOCATETYPE', to_varchar(s."ADVOCATETYPE"),</w:t>
              <w:br/>
              <w:t xml:space="preserve">               'BARCOUNCILNAME', to_varchar(s."BARCOUNCILNAME"),</w:t>
              <w:br/>
              <w:t xml:space="preserve">               'BARENROLMENTNUMBER', to_varchar(s."BARENROLMENTNUMBER"),</w:t>
              <w:br/>
              <w:t xml:space="preserve">               'JUNIORSCOUNT', to_varchar(s."JUNIORSCOUNT"),</w:t>
              <w:br/>
              <w:t xml:space="preserve">               'PANELCATEGORY', to_varchar(s."PANELCATEGORY"),</w:t>
              <w:br/>
              <w:t xml:space="preserve">               'PENDINGCASESCOUNT', to_varchar(s."PENDINGCASESCOUNT")</w:t>
              <w:br/>
              <w:t xml:space="preserve">           ) as obj</w:t>
              <w:br/>
              <w:t xml:space="preserve">      from BAGIC_PREPROD_CURATED_DB.BGIL_DATA_MODEL.SAT_PARTY_LEGAL_PANEL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MD5_BINARY(NULLIF(UPPER(TRIM(CAST(('HUB_PARTY|' || (nullif(trim(to_varchar("BAGIC_EMPLOYEE_CODE")), ''))) AS VARCHAR))), '')) as hkey,</w:t>
              <w:br/>
              <w:t xml:space="preserve">           'MAXIMUS_BUSINESS_PARTNERS_VW_DATA_PARTY_DETAIL_PARTY_PROPERTY_SIMPLE_PROPERTY_PIVOT_VW'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'ADVOCATETYPE', array_construct(to_varchar("TYPE_OF_LAWYER"), typeof(to_variant("TYPE_OF_LAWYER"))),</w:t>
              <w:br/>
              <w:t xml:space="preserve">                                     'BARCOUNCILNAME', array_construct(to_varchar("ENROLLED_WITH_NAME_OF_STATE_BAR_ASSOCIATION"), typeof(to_variant("ENROLLED_WITH_NAME_OF_STATE_BAR_ASSOCIATION"))),</w:t>
              <w:br/>
              <w:t xml:space="preserve">                                     'BARENROLMENTNUMBER', array_construct(to_varchar("ENROLLMENT_ID"), typeof(to_variant("ENROLLMENT_ID"))),</w:t>
              <w:br/>
              <w:t xml:space="preserve">                                     'JUNIORSCOUNT', array_construct(to_varchar("NO_OF_JUNIORS"), typeof(to_variant("NO_OF_JUNIORS"))),</w:t>
              <w:br/>
              <w:t xml:space="preserve">                                     'PANELCATEGORY', array_construct(to_varchar("CATEGORY_OF_APPOINTMENT"), typeof(to_variant("CATEGORY_OF_APPOINTMENT"))),</w:t>
              <w:br/>
              <w:t xml:space="preserve">                                     'PENDINGCASESCOUNT', array_construct(to_varchar("NO_OF_CURRENT_CASES"), typeof(to_variant("NO_OF_CURRENT_CASES")))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'SAT_PARTY_LEGAL_PANEL'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38. MAXIMUS — SAT_PARTY_ONBOARDING_JOURNEY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SAT_PARTY_ONBOARDING_JOURNEY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3 mapped column(s), 3 RAW column lineage row(s); 3 column(s) are 1:1 and value-checked in (b). 1 RAW branch(es): BUSINESS_PARTNERS_VW_DATA_PARTY_DETAIL_PARTY_PROPERTY_SIMPLE_PROPERTY_PIVOT_VW.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('ONBOARDINGSTARTDATE', 'BAGIC_PROD_MIRROR_DB', 'MAXI_RAW', 'BUSINESS_PARTNERS_VW_DATA_PARTY_DETAIL_PARTY_PROPERTY_SIMPLE_PROPERTY_PIVOT_VW', 'APPLICATION_DATE', 'TRIM, BLANK-&gt;NULL', 'nullif(trim(to_varchar("APPLICATION_DATE")), '''')'),</w:t>
              <w:br/>
              <w:t xml:space="preserve">        ('PREVIOUSEMPLOYERNAME', 'BAGIC_PROD_MIRROR_DB', 'MAXI_RAW', 'BUSINESS_PARTNERS_VW_DATA_PARTY_DETAIL_PARTY_PROPERTY_SIMPLE_PROPERTY_PIVOT_VW', 'PREVIOUS_COMPANY_NAME', 'TRIM, BLANK-&gt;NULL', 'nullif(trim(to_varchar("PREVIOUS_COMPANY_NAME")), '''')'),</w:t>
              <w:br/>
              <w:t xml:space="preserve">        ('PRIORWORKEXPERIENCEYEARS', 'BAGIC_PROD_MIRROR_DB', 'MAXI_RAW', 'BUSINESS_PARTNERS_VW_DATA_PARTY_DETAIL_PARTY_PROPERTY_SIMPLE_PROPERTY_PIVOT_VW', 'EXPERIENCEIN_YRS', 'TRIM, BLANK-&gt;NULL', 'nullif(trim(to_varchar("EXPERIENCEIN_YRS")),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'SAT_PARTY_ONBOARDING_JOURNEY'</w:t>
              <w:br/>
              <w:t xml:space="preserve">)</w:t>
              <w:br/>
              <w:t xml:space="preserve">select 'MAXIMUS' as project, 'SAT_PARTY_ONBOARDING_JOURNEY'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'ONBOARDINGSTARTDATE', to_varchar(s."ONBOARDINGSTARTDATE"),</w:t>
              <w:br/>
              <w:t xml:space="preserve">               'PREVIOUSEMPLOYERNAME', to_varchar(s."PREVIOUSEMPLOYERNAME"),</w:t>
              <w:br/>
              <w:t xml:space="preserve">               'PRIORWORKEXPERIENCEYEARS', to_varchar(s."PRIORWORKEXPERIENCEYEARS")</w:t>
              <w:br/>
              <w:t xml:space="preserve">           ) as obj</w:t>
              <w:br/>
              <w:t xml:space="preserve">      from BAGIC_PREPROD_CURATED_DB.BGIL_DATA_MODEL.SAT_PARTY_ONBOARDING_JOURNEY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MD5_BINARY(NULLIF(UPPER(TRIM(CAST(('HUB_PARTY|' || (nullif(trim(to_varchar("BAGIC_EMPLOYEE_CODE")), ''))) AS VARCHAR))), '')) as hkey,</w:t>
              <w:br/>
              <w:t xml:space="preserve">           'MAXIMUS_BUSINESS_PARTNERS_VW_DATA_PARTY_DETAIL_PARTY_PROPERTY_SIMPLE_PROPERTY_PIVOT_VW'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'ONBOARDINGSTARTDATE', array_construct(to_varchar("APPLICATION_DATE"), typeof(to_variant("APPLICATION_DATE"))),</w:t>
              <w:br/>
              <w:t xml:space="preserve">                                     'PREVIOUSEMPLOYERNAME', array_construct(to_varchar("PREVIOUS_COMPANY_NAME"), typeof(to_variant("PREVIOUS_COMPANY_NAME"))),</w:t>
              <w:br/>
              <w:t xml:space="preserve">                                     'PRIORWORKEXPERIENCEYEARS', array_construct(to_varchar("EXPERIENCEIN_YRS"), typeof(to_variant("EXPERIENCEIN_YRS")))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'SAT_PARTY_ONBOARDING_JOURNEY'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39. MAXIMUS — SAT_PARTY_ORGANISATION_PROFILE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SAT_PARTY_ORGANISATION_PROFILE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13 mapped column(s), 16 RAW column lineage row(s); 13 column(s) are 1:1 and value-checked in (b). 2 RAW branch(es): BUSINESS_PARTNERS_VW_DATA_PARTY_DETAIL, BUSINESS_PARTNERS_VW_DATA_PARTY_DETAIL_PARTY_PROPERTY_SIMPLE_PROPERTY_PIVOT_VW.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('BUSINESSREGISTRATIONNUMBER', 'BAGIC_PROD_MIRROR_DB', 'MAXI_RAW', 'BUSINESS_PARTNERS_VW_DATA_PARTY_DETAIL', 'REGISTRATION_NO', 'TRIM, BLANK-&gt;NULL, SAT_VARCHAR', 'nullif(trim(to_varchar("REGISTRATION_NO")), '''')'),</w:t>
              <w:br/>
              <w:t xml:space="preserve">        ('DATEOFINCORPORATION', 'BAGIC_PROD_MIRROR_DB', 'MAXI_RAW', 'BUSINESS_PARTNERS_VW_DATA_PARTY_DETAIL', 'REGISTRATION_DATE', 'TRIM, BLANK-&gt;NULL, SAT_VARCHAR', 'nullif(trim(to_varchar("REGISTRATION_DATE")), '''')'),</w:t>
              <w:br/>
              <w:t xml:space="preserve">        ('LEGALCONSTITUTIONTYPE', 'BAGIC_PROD_MIRROR_DB', 'MAXI_RAW', 'BUSINESS_PARTNERS_VW_DATA_PARTY_DETAIL', 'TYPE_OF_ORGANIZATION', 'TRIM, BLANK-&gt;NULL, SAT_VARCHAR', 'nullif(trim(to_varchar("TYPE_OF_ORGANIZATION")), '''')'),</w:t>
              <w:br/>
              <w:t xml:space="preserve">        ('ANNUALTURNOVER', 'BAGIC_PROD_MIRROR_DB', 'MAXI_RAW', 'BUSINESS_PARTNERS_VW_DATA_PARTY_DETAIL_PARTY_PROPERTY_SIMPLE_PROPERTY_PIVOT_VW', 'ANNUAL_TURNOVER', 'TRIM, BLANK-&gt;NULL, SAT_VARCHAR', 'nullif(trim(to_varchar("ANNUAL_TURNOVER")), '''')'),</w:t>
              <w:br/>
              <w:t xml:space="preserve">        ('BUSINESSREGISTRATIONNUMBER', 'BAGIC_PROD_MIRROR_DB', 'MAXI_RAW', 'BUSINESS_PARTNERS_VW_DATA_PARTY_DETAIL_PARTY_PROPERTY_SIMPLE_PROPERTY_PIVOT_VW', 'COMPANY_NO', 'TRIM, BLANK-&gt;NULL, SAT_VARCHAR', 'nullif(trim(to_varchar("COMPANY_NO")), '''')'),</w:t>
              <w:br/>
              <w:t xml:space="preserve">        ('DATEOFINCORPORATION', 'BAGIC_PROD_MIRROR_DB', 'MAXI_RAW', 'BUSINESS_PARTNERS_VW_DATA_PARTY_DETAIL_PARTY_PROPERTY_SIMPLE_PROPERTY_PIVOT_VW', 'DATE_OF_REGISTRATION_OR_INCORPORATION', 'TRIM, BLANK-&gt;NULL, SAT_VARCHAR', 'nullif(trim(to_varchar("DATE_OF_REGISTRATION_OR_INCORPORATION")), '''')'),</w:t>
              <w:br/>
              <w:t xml:space="preserve">        ('GROUPNAME', 'BAGIC_PROD_MIRROR_DB', 'MAXI_RAW', 'BUSINESS_PARTNERS_VW_DATA_PARTY_DETAIL_PARTY_PROPERTY_SIMPLE_PROPERTY_PIVOT_VW', 'GLOBAL_CO_NAME', 'TRIM, BLANK-&gt;NULL, SAT_VARCHAR', 'nullif(trim(to_varchar("GLOBAL_CO_NAME")), '''')'),</w:t>
              <w:br/>
              <w:t xml:space="preserve">        ('INDUSTRYCODE', 'BAGIC_PROD_MIRROR_DB', 'MAXI_RAW', 'BUSINESS_PARTNERS_VW_DATA_PARTY_DETAIL_PARTY_PROPERTY_SIMPLE_PROPERTY_PIVOT_VW', 'INDUSTRY_CODE', 'TRIM, BLANK-&gt;NULL, SAT_VARCHAR', 'nullif(trim(to_varchar("INDUSTRY_CODE")), '''')'),</w:t>
              <w:br/>
              <w:t xml:space="preserve">        ('INDUSTRYDESCRIPTION', 'BAGIC_PROD_MIRROR_DB', 'MAXI_RAW', 'BUSINESS_PARTNERS_VW_DATA_PARTY_DETAIL_PARTY_PROPERTY_SIMPLE_PROPERTY_PIVOT_VW', 'INDUSTRY_TYPE', 'TRIM, BLANK-&gt;NULL, SAT_VARCHAR', 'nullif(trim(to_varchar("INDUSTRY_TYPE")), '''')'),</w:t>
              <w:br/>
              <w:t xml:space="preserve">        ('LEGALCONSTITUTIONTYPE', 'BAGIC_PROD_MIRROR_DB', 'MAXI_RAW', 'BUSINESS_PARTNERS_VW_DATA_PARTY_DETAIL_PARTY_PROPERTY_SIMPLE_PROPERTY_PIVOT_VW', 'LEGAL_CONSTITUTION', 'TRIM, BLANK-&gt;NULL, SAT_VARCHAR', 'nullif(trim(to_varchar("LEGAL_CONSTITUTION")), '''')'),</w:t>
              <w:br/>
              <w:t xml:space="preserve">        ('MSMECATEGORY', 'BAGIC_PROD_MIRROR_DB', 'MAXI_RAW', 'BUSINESS_PARTNERS_VW_DATA_PARTY_DETAIL_PARTY_PROPERTY_SIMPLE_PROPERTY_PIVOT_VW', 'MSME_CLASSIFICATION', 'TRIM, BLANK-&gt;NULL, SAT_VARCHAR', 'nullif(trim(to_varchar("MSME_CLASSIFICATION")), '''')'),</w:t>
              <w:br/>
              <w:t xml:space="preserve">        ('MSMEINDICATOR', 'BAGIC_PROD_MIRROR_DB', 'MAXI_RAW', 'BUSINESS_PARTNERS_VW_DATA_PARTY_DETAIL_PARTY_PROPERTY_SIMPLE_PROPERTY_PIVOT_VW', 'MSME_APPLICABLE', 'TRIM, BLANK-&gt;NULL, SAT_VARCHAR', 'nullif(trim(to_varchar("MSME_APPLICABLE")), '''')'),</w:t>
              <w:br/>
              <w:t xml:space="preserve">        ('NATUREOFBUSINESS', 'BAGIC_PROD_MIRROR_DB', 'MAXI_RAW', 'BUSINESS_PARTNERS_VW_DATA_PARTY_DETAIL_PARTY_PROPERTY_SIMPLE_PROPERTY_PIVOT_VW', 'BUSINESS_TYPE', 'TRIM, BLANK-&gt;NULL, SAT_VARCHAR', 'nullif(trim(to_varchar("BUSINESS_TYPE")), '''')'),</w:t>
              <w:br/>
              <w:t xml:space="preserve">        ('NUMBEROFEMPLOYEES', 'BAGIC_PROD_MIRROR_DB', 'MAXI_RAW', 'BUSINESS_PARTNERS_VW_DATA_PARTY_DETAIL_PARTY_PROPERTY_SIMPLE_PROPERTY_PIVOT_VW', 'STAFF_STRENGTH_TOTAL', 'TRIM, BLANK-&gt;NULL, SAT_VARCHAR', 'nullif(trim(to_varchar("STAFF_STRENGTH_TOTAL")), '''')'),</w:t>
              <w:br/>
              <w:t xml:space="preserve">        ('PAIDUPCAPITAL', 'BAGIC_PROD_MIRROR_DB', 'MAXI_RAW', 'BUSINESS_PARTNERS_VW_DATA_PARTY_DETAIL_PARTY_PROPERTY_SIMPLE_PROPERTY_PIVOT_VW', 'PAID_UP_CAPITAL', 'TRIM, BLANK-&gt;NULL, SAT_VARCHAR', 'nullif(trim(to_varchar("PAID_UP_CAPITAL")), '''')'),</w:t>
              <w:br/>
              <w:t xml:space="preserve">        ('PARENTENTITYNAME', 'BAGIC_PROD_MIRROR_DB', 'MAXI_RAW', 'BUSINESS_PARTNERS_VW_DATA_PARTY_DETAIL_PARTY_PROPERTY_SIMPLE_PROPERTY_PIVOT_VW', 'PARENT_CO', 'TRIM, BLANK-&gt;NULL, SAT_VARCHAR', 'nullif(trim(to_varchar("PARENT_CO")),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('BUSINESS_PARTNERS_VW_DATA_PARTY_DETAIL', 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'SAT_PARTY_ORGANISATION_PROFILE'</w:t>
              <w:br/>
              <w:t xml:space="preserve">)</w:t>
              <w:br/>
              <w:t xml:space="preserve">select 'MAXIMUS' as project, 'SAT_PARTY_ORGANISATION_PROFILE'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'BUSINESSREGISTRATIONNUMBER', to_varchar(s."BUSINESSREGISTRATIONNUMBER"),</w:t>
              <w:br/>
              <w:t xml:space="preserve">               'DATEOFINCORPORATION', to_varchar(s."DATEOFINCORPORATION"),</w:t>
              <w:br/>
              <w:t xml:space="preserve">               'LEGALCONSTITUTIONTYPE', to_varchar(s."LEGALCONSTITUTIONTYPE"),</w:t>
              <w:br/>
              <w:t xml:space="preserve">               'ANNUALTURNOVER', to_varchar(s."ANNUALTURNOVER"),</w:t>
              <w:br/>
              <w:t xml:space="preserve">               'GROUPNAME', to_varchar(s."GROUPNAME"),</w:t>
              <w:br/>
              <w:t xml:space="preserve">               'INDUSTRYCODE', to_varchar(s."INDUSTRYCODE"),</w:t>
              <w:br/>
              <w:t xml:space="preserve">               'INDUSTRYDESCRIPTION', to_varchar(s."INDUSTRYDESCRIPTION"),</w:t>
              <w:br/>
              <w:t xml:space="preserve">               'MSMECATEGORY', to_varchar(s."MSMECATEGORY"),</w:t>
              <w:br/>
              <w:t xml:space="preserve">               'MSMEINDICATOR', to_varchar(s."MSMEINDICATOR"),</w:t>
              <w:br/>
              <w:t xml:space="preserve">               'NATUREOFBUSINESS', to_varchar(s."NATUREOFBUSINESS"),</w:t>
              <w:br/>
              <w:t xml:space="preserve">               'NUMBEROFEMPLOYEES', to_varchar(s."NUMBEROFEMPLOYEES"),</w:t>
              <w:br/>
              <w:t xml:space="preserve">               'PAIDUPCAPITAL', to_varchar(s."PAIDUPCAPITAL"),</w:t>
              <w:br/>
              <w:t xml:space="preserve">               'PARENTENTITYNAME', to_varchar(s."PARENTENTITYNAME")</w:t>
              <w:br/>
              <w:t xml:space="preserve">           ) as obj</w:t>
              <w:br/>
              <w:t xml:space="preserve">      from BAGIC_PREPROD_CURATED_DB.BGIL_DATA_MODEL.SAT_PARTY_ORGANISATION_PROFILE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</w:t>
              <w:br/>
              <w:t xml:space="preserve">    select * from (</w:t>
              <w:br/>
              <w:t xml:space="preserve">    select MD5_BINARY(NULLIF(UPPER(TRIM(CAST(('HUB_PARTY|' || (nullif(trim(to_varchar("PARTY_CODE")), ''))) AS VARCHAR))), '')) as hkey,</w:t>
              <w:br/>
              <w:t xml:space="preserve">           'MAXIMUS_BUSINESS_PARTNERS_VW_DATA_PARTY_DETAIL'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BAGIC_PROD_MIRROR_DB.MAXI_RAW.BUSINESS_PARTNERS_VW_DATA_PARTY_DETAIL,</w:t>
              <w:br/>
              <w:t xml:space="preserve">           lateral flatten(input =&gt; object_construct_keep_null(</w:t>
              <w:br/>
              <w:t xml:space="preserve">                                     'BUSINESSREGISTRATIONNUMBER', array_construct(to_varchar("REGISTRATION_NO"), typeof(to_variant("REGISTRATION_NO"))),</w:t>
              <w:br/>
              <w:t xml:space="preserve">                                     'DATEOFINCORPORATION', array_construct(to_varchar("REGISTRATION_DATE"), typeof(to_variant("REGISTRATION_DATE"))),</w:t>
              <w:br/>
              <w:t xml:space="preserve">                                     'LEGALCONSTITUTIONTYPE', array_construct(to_varchar("TYPE_OF_ORGANIZATION"), typeof(to_variant("TYPE_OF_ORGANIZATION")))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-- 2.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MD5_BINARY(NULLIF(UPPER(TRIM(CAST(('HUB_PARTY|' || (nullif(trim(to_varchar("BAGIC_EMPLOYEE_CODE")), ''))) AS VARCHAR))), '')) as hkey,</w:t>
              <w:br/>
              <w:t xml:space="preserve">           'MAXIMUS_BUSINESS_PARTNERS_VW_DATA_PARTY_DETAIL_PARTY_PROPERTY_SIMPLE_PROPERTY_PIVOT_VW'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'ANNUALTURNOVER', array_construct(to_varchar("ANNUAL_TURNOVER"), typeof(to_variant("ANNUAL_TURNOVER"))),</w:t>
              <w:br/>
              <w:t xml:space="preserve">                                     'BUSINESSREGISTRATIONNUMBER', array_construct(to_varchar("COMPANY_NO"), typeof(to_variant("COMPANY_NO"))),</w:t>
              <w:br/>
              <w:t xml:space="preserve">                                     'DATEOFINCORPORATION', array_construct(to_varchar("DATE_OF_REGISTRATION_OR_INCORPORATION"), typeof(to_variant("DATE_OF_REGISTRATION_OR_INCORPORATION"))),</w:t>
              <w:br/>
              <w:t xml:space="preserve">                                     'GROUPNAME', array_construct(to_varchar("GLOBAL_CO_NAME"), typeof(to_variant("GLOBAL_CO_NAME"))),</w:t>
              <w:br/>
              <w:t xml:space="preserve">                                     'INDUSTRYCODE', array_construct(to_varchar("INDUSTRY_CODE"), typeof(to_variant("INDUSTRY_CODE"))),</w:t>
              <w:br/>
              <w:t xml:space="preserve">                                     'INDUSTRYDESCRIPTION', array_construct(to_varchar("INDUSTRY_TYPE"), typeof(to_variant("INDUSTRY_TYPE"))),</w:t>
              <w:br/>
              <w:t xml:space="preserve">                                     'LEGALCONSTITUTIONTYPE', array_construct(to_varchar("LEGAL_CONSTITUTION"), typeof(to_variant("LEGAL_CONSTITUTION"))),</w:t>
              <w:br/>
              <w:t xml:space="preserve">                                     'MSMECATEGORY', array_construct(to_varchar("MSME_CLASSIFICATION"), typeof(to_variant("MSME_CLASSIFICATION"))),</w:t>
              <w:br/>
              <w:t xml:space="preserve">                                     'MSMEINDICATOR', array_construct(to_varchar("MSME_APPLICABLE"), typeof(to_variant("MSME_APPLICABLE"))),</w:t>
              <w:br/>
              <w:t xml:space="preserve">                                     'NATUREOFBUSINESS', array_construct(to_varchar("BUSINESS_TYPE"), typeof(to_variant("BUSINESS_TYPE"))),</w:t>
              <w:br/>
              <w:t xml:space="preserve">                                     'NUMBEROFEMPLOYEES', array_construct(to_varchar("STAFF_STRENGTH_TOTAL"), typeof(to_variant("STAFF_STRENGTH_TOTAL"))),</w:t>
              <w:br/>
              <w:t xml:space="preserve">                                     'PAIDUPCAPITAL', array_construct(to_varchar("PAID_UP_CAPITAL"), typeof(to_variant("PAID_UP_CAPITAL"))),</w:t>
              <w:br/>
              <w:t xml:space="preserve">                                     'PARENTENTITYNAME', array_construct(to_varchar("PARENT_CO"), typeof(to_variant("PARENT_CO")))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'SAT_PARTY_ORGANISATION_PROFILE'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40. MAXIMUS — SAT_PARTY_ORG_DIRECTORS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SAT_PARTY_ORG_DIRECTORS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3 mapped column(s), 10 RAW column lineage row(s); 3 column(s) are 1:1 and value-checked in (b). 9 RAW branch(es): BUSINESS_PARTNERS_VW_DATA_PARTY_DETAIL_PARTY_PROPERTY_SIMPLE_PROPERTY_PIVOT_VW (filtered).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('DIRECTORNAME', 'BAGIC_PROD_MIRROR_DB', 'MAXI_RAW', 'BUSINESS_PARTNERS_VW_DATA_PARTY_DETAIL_PARTY_PROPERTY_SIMPLE_PROPERTY_PIVOT_VW', 'AUTHORIZED_SIGNATURE', 'TRIM, BLANK-&gt;NULL', 'nullif(trim(to_varchar("AUTHORIZED_SIGNATURE")), '''')'),</w:t>
              <w:br/>
              <w:t xml:space="preserve">        ('DIRECTORNAME', 'BAGIC_PROD_MIRROR_DB', 'MAXI_RAW', 'BUSINESS_PARTNERS_VW_DATA_PARTY_DETAIL_PARTY_PROPERTY_SIMPLE_PROPERTY_PIVOT_VW', 'NAME_OF_THE_EMPLOYEE', 'TRIM, BLANK-&gt;NULL', 'nullif(trim(to_varchar("NAME_OF_THE_EMPLOYEE")), '''')'),</w:t>
              <w:br/>
              <w:t xml:space="preserve">        ('DIRECTORNAME', 'BAGIC_PROD_MIRROR_DB', 'MAXI_RAW', 'BUSINESS_PARTNERS_VW_DATA_PARTY_DETAIL_PARTY_PROPERTY_SIMPLE_PROPERTY_PIVOT_VW', 'NAME_OF_THE_HEAD_FRAUD_PREVENTION_AND_LOSS_MITIGATION', 'TRIM, BLANK-&gt;NULL', 'nullif(trim(to_varchar("NAME_OF_THE_HEAD_FRAUD_PREVENTION_AND_LOSS_MITIGATION")), '''')'),</w:t>
              <w:br/>
              <w:t xml:space="preserve">        ('DIRECTORNAME', 'BAGIC_PROD_MIRROR_DB', 'MAXI_RAW', 'BUSINESS_PARTNERS_VW_DATA_PARTY_DETAIL_PARTY_PROPERTY_SIMPLE_PROPERTY_PIVOT_VW', 'NAME_OF_THE_INVESTIGATION_OFFICER', 'TRIM, BLANK-&gt;NULL', 'nullif(trim(to_varchar("NAME_OF_THE_INVESTIGATION_OFFICER")), '''')'),</w:t>
              <w:br/>
              <w:t xml:space="preserve">        ('DIRECTORNAME', 'BAGIC_PROD_MIRROR_DB', 'MAXI_RAW', 'BUSINESS_PARTNERS_VW_DATA_PARTY_DETAIL_PARTY_PROPERTY_SIMPLE_PROPERTY_PIVOT_VW', 'MARKETING_HEAD_NAME', 'TRIM, BLANK-&gt;NULL', 'nullif(trim(to_varchar("MARKETING_HEAD_NAME")), '''')'),</w:t>
              <w:br/>
              <w:t xml:space="preserve">        ('DIRECTORNAME', 'BAGIC_PROD_MIRROR_DB', 'MAXI_RAW', 'BUSINESS_PARTNERS_VW_DATA_PARTY_DETAIL_PARTY_PROPERTY_SIMPLE_PROPERTY_PIVOT_VW', 'MEDICAL_DIRECTOR_NAME', 'TRIM, BLANK-&gt;NULL', 'nullif(trim(to_varchar("MEDICAL_DIRECTOR_NAME")), '''')'),</w:t>
              <w:br/>
              <w:t xml:space="preserve">        ('DIRECTORNAME', 'BAGIC_PROD_MIRROR_DB', 'MAXI_RAW', 'BUSINESS_PARTNERS_VW_DATA_PARTY_DETAIL_PARTY_PROPERTY_SIMPLE_PROPERTY_PIVOT_VW', 'MEDICAL_SUPERINTENDENT_NAME', 'TRIM, BLANK-&gt;NULL', 'nullif(trim(to_varchar("MEDICAL_SUPERINTENDENT_NAME")), '''')'),</w:t>
              <w:br/>
              <w:t xml:space="preserve">        ('DIRECTORNAME', 'BAGIC_PROD_MIRROR_DB', 'MAXI_RAW', 'BUSINESS_PARTNERS_VW_DATA_PARTY_DETAIL_PARTY_PROPERTY_SIMPLE_PROPERTY_PIVOT_VW', 'OWNERS_FULL_NAME', 'TRIM, BLANK-&gt;NULL', 'nullif(trim(to_varchar("OWNERS_FULL_NAME")), '''')'),</w:t>
              <w:br/>
              <w:t xml:space="preserve">        ('PERSONROLE', 'BAGIC_PROD_MIRROR_DB', 'MAXI_RAW', 'BUSINESS_PARTNERS_VW_DATA_PARTY_DETAIL_PARTY_PROPERTY_SIMPLE_PROPERTY_PIVOT_VW', 'TYPE_OF_PRINCIPAL', 'TRIM, BLANK-&gt;NULL', 'nullif(trim(to_varchar("TYPE_OF_PRINCIPAL")), '''')'),</w:t>
              <w:br/>
              <w:t xml:space="preserve">        ('CESSATIONDATE', 'BAGIC_PROD_MIRROR_DB', 'MAXI_RAW', 'BUSINESS_PARTNERS_VW_DATA_PARTY_DETAIL_PARTY_PROPERTY_SIMPLE_PROPERTY_PIVOT_VW', 'DATE_OF_ACCEPTANCE_OF_RESIGNATION', 'TRIM, BLANK-&gt;NULL', 'nullif(trim(to_varchar("DATE_OF_ACCEPTANCE_OF_RESIGNATION")),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'SAT_PARTY_ORG_DIRECTORS'</w:t>
              <w:br/>
              <w:t xml:space="preserve">)</w:t>
              <w:br/>
              <w:t xml:space="preserve">select 'MAXIMUS' as project, 'SAT_PARTY_ORG_DIRECTORS'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'DIRECTORNAME', to_varchar(s."DIRECTORNAME"),</w:t>
              <w:br/>
              <w:t xml:space="preserve">               'PERSONROLE', to_varchar(s."PERSONROLE"),</w:t>
              <w:br/>
              <w:t xml:space="preserve">               'CESSATIONDATE', to_varchar(s."CESSATIONDATE")</w:t>
              <w:br/>
              <w:t xml:space="preserve">           ) as obj</w:t>
              <w:br/>
              <w:t xml:space="preserve">      from BAGIC_PREPROD_CURATED_DB.BGIL_DATA_MODEL.SAT_PARTY_ORG_DIRECTORS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BUSINESS_PARTNERS_VW_DATA_PARTY_DETAIL_PARTY_PROPERTY_SIMPLE_PROPERTY_PIVOT_VW (filtered)  (9 unpivot arms, one scan)</w:t>
              <w:br/>
              <w:t xml:space="preserve">    select * from (</w:t>
              <w:br/>
              <w:t xml:space="preserve">    select MD5_BINARY(NULLIF(UPPER(TRIM(CAST(('HUB_PARTY|' || (nullif(trim(to_varchar("BAGIC_EMPLOYEE_CODE")), ''))) AS VARCHAR))), '')) as hkey,</w:t>
              <w:br/>
              <w:t xml:space="preserve">           'MAXIMUS_BUSINESS_PARTNERS_VW_DATA_PARTY_DETAIL_PARTY_PROPERTY_SIMPLE_PROPERTY_PIVOT_VW'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array_construct_compact(</w:t>
              <w:br/>
              <w:t xml:space="preserve">                                     iff((nullif(trim(to_varchar(nullif(trim(to_varchar("AUTHORIZED_SIGNATURE")),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'DIRECTORNAME', array_construct(to_varchar("AUTHORIZED_SIGNATURE"), typeof(to_variant("AUTHORIZED_SIGNATURE")))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iff((nullif(trim(to_varchar(nullif(trim(to_varchar("NAME_OF_THE_EMPLOYEE")),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'DIRECTORNAME', array_construct(to_varchar("NAME_OF_THE_EMPLOYEE"), typeof(to_variant("NAME_OF_THE_EMPLOYEE")))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iff((nullif(trim(to_varchar(nullif(trim(to_varchar("NAME_OF_THE_HEAD_FRAUD_PREVENTION_AND_LOSS_MITIGATION")),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'DIRECTORNAME', array_construct(to_varchar("NAME_OF_THE_HEAD_FRAUD_PREVENTION_AND_LOSS_MITIGATION"), typeof(to_variant("NAME_OF_THE_HEAD_FRAUD_PREVENTION_AND_LOSS_MITIGATION")))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iff((nullif(trim(to_varchar(nullif(trim(to_varchar("NAME_OF_THE_INVESTIGATION_OFFICER")),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'DIRECTORNAME', array_construct(to_varchar("NAME_OF_THE_INVESTIGATION_OFFICER"), typeof(to_variant("NAME_OF_THE_INVESTIGATION_OFFICER")))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iff((nullif(trim(to_varchar(nullif(trim(to_varchar("MARKETING_HEAD_NAME")),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'DIRECTORNAME', array_construct(to_varchar("MARKETING_HEAD_NAME"), typeof(to_variant("MARKETING_HEAD_NAME")))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iff((nullif(trim(to_varchar(nullif(trim(to_varchar("MEDICAL_DIRECTOR_NAME")),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'DIRECTORNAME', array_construct(to_varchar("MEDICAL_DIRECTOR_NAME"), typeof(to_variant("MEDICAL_DIRECTOR_NAME")))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iff((nullif(trim(to_varchar(nullif(trim(to_varchar("MEDICAL_SUPERINTENDENT_NAME")),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'DIRECTORNAME', array_construct(to_varchar("MEDICAL_SUPERINTENDENT_NAME"), typeof(to_variant("MEDICAL_SUPERINTENDENT_NAME")))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iff((nullif(trim(to_varchar(nullif(trim(to_varchar("OWNERS_FULL_NAME")),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'DIRECTORNAME', array_construct(to_varchar("OWNERS_FULL_NAME"), typeof(to_variant("OWNERS_FULL_NAME")))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iff((nullif(trim(to_varchar(nullif(trim(to_varchar("DATE_OF_ACCEPTANCE_OF_RESIGNATION")), ''))), '') is not null or nullif(trim(to_varchar(nullif(trim(to_varchar("TYPE_OF_PRINCIPAL")),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'PERSONROLE', array_construct(to_varchar("TYPE_OF_PRINCIPAL"), typeof(to_variant("TYPE_OF_PRINCIPAL"))),</w:t>
              <w:br/>
              <w:t xml:space="preserve">                                             'CESSATIONDATE', array_construct(to_varchar("DATE_OF_ACCEPTANCE_OF_RESIGNATION"), typeof(to_variant("DATE_OF_ACCEPTANCE_OF_RESIGNATION")))</w:t>
              <w:br/>
              <w:t xml:space="preserve">                                         ), null)</w:t>
              <w:br/>
              <w:t xml:space="preserve">                                 )) a,</w:t>
              <w:br/>
              <w:t xml:space="preserve">           lateral flatten(input =&gt; a.value)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'SAT_PARTY_ORG_DIRECTORS'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41. MAXIMUS — SAT_PARTY_PAYOUT_PROFILE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SAT_PARTY_PAYOUT_PROFILE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3 mapped column(s), 3 RAW column lineage row(s); 3 column(s) are 1:1 and value-checked in (b). Static transform flags -- integer cast on load (decimals lost if the RAW column has a scale): TDSRATE&lt;-TDS_RATE. 2 RAW branch(es): BUSINESS_PARTNERS_VW_DATA_PARTY_DETAIL_PARTY_PROPERTY_MULTI_SET_PROPERTY_MULTI_SET_DETAIL_PROPERTY_PIVOT_VW, BUSINESS_PARTNERS_VW_DATA_PARTY_DETAIL_PARTY_PROPERTY_SIMPLE_PROPERTY_PIVOT_VW. Not mapped by this project (always NULL): TDSAPPLICABLEINDICATOR.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('TDSRATE', 'BAGIC_PROD_MIRROR_DB', 'MAXI_RAW', 'BUSINESS_PARTNERS_VW_DATA_PARTY_DETAIL_PARTY_PROPERTY_MULTI_SET_PROPERTY_MULTI_SET_DETAIL_PROPERTY_PIVOT_VW', 'TDS_RATE', 'SCALE0, SAT_VARCHAR', 'try_to_number(to_varchar("TDS_RATE"))'),</w:t>
              <w:br/>
              <w:t xml:space="preserve">        ('GSTAPPLICABLEINDICATOR', 'BAGIC_PROD_MIRROR_DB', 'MAXI_RAW', 'BUSINESS_PARTNERS_VW_DATA_PARTY_DETAIL_PARTY_PROPERTY_SIMPLE_PROPERTY_PIVOT_VW', 'GST_PAYMENT_FLAG', 'TRIM, BLANK-&gt;NULL, SAT_VARCHAR', 'nullif(trim(to_varchar("GST_PAYMENT_FLAG")), '''')'),</w:t>
              <w:br/>
              <w:t xml:space="preserve">        ('PAYOUTHOLDREASON', 'BAGIC_PROD_MIRROR_DB', 'MAXI_RAW', 'BUSINESS_PARTNERS_VW_DATA_PARTY_DETAIL_PARTY_PROPERTY_SIMPLE_PROPERTY_PIVOT_VW', 'HOLD_PAYMENT_INFO', 'TRIM, BLANK-&gt;NULL, SAT_VARCHAR', 'nullif(trim(to_varchar("HOLD_PAYMENT_INFO")),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('BUSINESS_PARTNERS_VW_DATA_PARTY_DETAIL_PARTY_PROPERTY_MULTI_SET_PROPERTY_MULTI_SET_DETAIL_PROPERTY_PIVOT_VW', 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'SAT_PARTY_PAYOUT_PROFILE'</w:t>
              <w:br/>
              <w:t xml:space="preserve">)</w:t>
              <w:br/>
              <w:t xml:space="preserve">select 'MAXIMUS' as project, 'SAT_PARTY_PAYOUT_PROFILE'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'TDSRATE', to_varchar(s."TDSRATE"),</w:t>
              <w:br/>
              <w:t xml:space="preserve">               'GSTAPPLICABLEINDICATOR', to_varchar(s."GSTAPPLICABLEINDICATOR"),</w:t>
              <w:br/>
              <w:t xml:space="preserve">               'PAYOUTHOLDREASON', to_varchar(s."PAYOUTHOLDREASON")</w:t>
              <w:br/>
              <w:t xml:space="preserve">           ) as obj</w:t>
              <w:br/>
              <w:t xml:space="preserve">      from BAGIC_PREPROD_CURATED_DB.BGIL_DATA_MODEL.SAT_PARTY_PAYOUT_PROFILE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BUSINESS_PARTNERS_VW_DATA_PARTY_DETAIL_PARTY_PROPERTY_MULTI_SET_PROPERTY_MULTI_SET_DETAIL_PROPERTY_PIVOT_VW</w:t>
              <w:br/>
              <w:t xml:space="preserve">    select * from (</w:t>
              <w:br/>
              <w:t xml:space="preserve">    select MD5_BINARY(NULLIF(UPPER(TRIM(CAST(('HUB_PARTY|' || (nullif(trim(to_varchar("FOREIGN_KEY")), ''))) AS VARCHAR))), '')) as hkey,</w:t>
              <w:br/>
              <w:t xml:space="preserve">           'MAXIMUS_BUSINESS_PARTNERS_VW_DATA_PARTY_DETAIL_PARTY_PROPERTY_MULTI_SET_PROPERTY_MULTI_SET_DETAIL_PROPERTY_PIVOT_VW'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BAGIC_PROD_MIRROR_DB.MAXI_RAW.BUSINESS_PARTNERS_VW_DATA_PARTY_DETAIL_PARTY_PROPERTY_MULTI_SET_PROPERTY_MULTI_SET_DETAIL_PROPERTY_PIVOT_VW,</w:t>
              <w:br/>
              <w:t xml:space="preserve">           lateral flatten(input =&gt; object_construct_keep_null(</w:t>
              <w:br/>
              <w:t xml:space="preserve">                                     'TDSRATE', array_construct(to_varchar("TDS_RATE"), typeof(to_variant("TDS_RATE")))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-- 2.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MD5_BINARY(NULLIF(UPPER(TRIM(CAST(('HUB_PARTY|' || (nullif(trim(to_varchar("BAGIC_EMPLOYEE_CODE")), ''))) AS VARCHAR))), '')) as hkey,</w:t>
              <w:br/>
              <w:t xml:space="preserve">           'MAXIMUS_BUSINESS_PARTNERS_VW_DATA_PARTY_DETAIL_PARTY_PROPERTY_SIMPLE_PROPERTY_PIVOT_VW'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'GSTAPPLICABLEINDICATOR', array_construct(to_varchar("GST_PAYMENT_FLAG"), typeof(to_variant("GST_PAYMENT_FLAG"))),</w:t>
              <w:br/>
              <w:t xml:space="preserve">                                     'PAYOUTHOLDREASON', array_construct(to_varchar("HOLD_PAYMENT_INFO"), typeof(to_variant("HOLD_PAYMENT_INFO")))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'SAT_PARTY_PAYOUT_PROFILE'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42. MAXIMUS — SAT_PARTY_PROVIDER_CAPABILITY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SAT_PARTY_PROVIDER_CAPABILITY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6 mapped column(s), 129 RAW column lineage row(s); 6 column(s) are 1:1 and value-checked in (b). 126 RAW branch(es): BUSINESS_PARTNERS_VW_DATA_PARTY_DETAIL_PARTY_PROPERTY_SIMPLE_PROPERTY_PIVOT_VW (filtered). stg2_mp_up__pd_prop_sp_pv__party_provider_capability &lt;- unpivot_mp__pd_prop_sp_pv__party_provider_capability: unpivot arm filters on a column that is cast(null) in staging -&gt; contributes no rows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('AVAILABLEINDICATOR', 'BAGIC_PROD_MIRROR_DB', 'MAXI_RAW', 'BUSINESS_PARTNERS_VW_DATA_PARTY_DETAIL_PARTY_PROPERTY_SIMPLE_PROPERTY_PIVOT_VW', 'AMBULANCE', 'TRIM, BLANK-&gt;NULL', 'nullif(trim(to_varchar("AMBULANCE")), '''')'),</w:t>
              <w:br/>
              <w:t xml:space="preserve">        ('AVAILABLEINDICATOR', 'BAGIC_PROD_MIRROR_DB', 'MAXI_RAW', 'BUSINESS_PARTNERS_VW_DATA_PARTY_DETAIL_PARTY_PROPERTY_SIMPLE_PROPERTY_PIVOT_VW', 'BIO_CHEMISTRY', 'TRIM, BLANK-&gt;NULL', 'nullif(trim(to_varchar("BIO_CHEMISTRY")), '''')'),</w:t>
              <w:br/>
              <w:t xml:space="preserve">        ('AVAILABLEINDICATOR', 'BAGIC_PROD_MIRROR_DB', 'MAXI_RAW', 'BUSINESS_PARTNERS_VW_DATA_PARTY_DETAIL_PARTY_PROPERTY_SIMPLE_PROPERTY_PIVOT_VW', 'BIOMEDICAL_WASTE_FACILITY', 'TRIM, BLANK-&gt;NULL', 'nullif(trim(to_varchar("BIOMEDICAL_WASTE_FACILITY")), '''')'),</w:t>
              <w:br/>
              <w:t xml:space="preserve">        ('AVAILABLEINDICATOR', 'BAGIC_PROD_MIRROR_DB', 'MAXI_RAW', 'BUSINESS_PARTNERS_VW_DATA_PARTY_DETAIL_PARTY_PROPERTY_SIMPLE_PROPERTY_PIVOT_VW', 'BLOOD_BANK_24_HRS', 'TRIM, BLANK-&gt;NULL', 'nullif(trim(to_varchar("BLOOD_BANK_24_HRS")), '''')'),</w:t>
              <w:br/>
              <w:t xml:space="preserve">        ('AVAILABLEINDICATOR', 'BAGIC_PROD_MIRROR_DB', 'MAXI_RAW', 'BUSINESS_PARTNERS_VW_DATA_PARTY_DETAIL_PARTY_PROPERTY_SIMPLE_PROPERTY_PIVOT_VW', 'BOYLES_APPARATUS', 'TRIM, BLANK-&gt;NULL', 'nullif(trim(to_varchar("BOYLES_APPARATUS")), '''')'),</w:t>
              <w:br/>
              <w:t xml:space="preserve">        ('AVAILABLEINDICATOR', 'BAGIC_PROD_MIRROR_DB', 'MAXI_RAW', 'BUSINESS_PARTNERS_VW_DATA_PARTY_DETAIL_PARTY_PROPERTY_SIMPLE_PROPERTY_PIVOT_VW', 'BRONCHOSCOPY_LAB', 'TRIM, BLANK-&gt;NULL', 'nullif(trim(to_varchar("BRONCHOSCOPY_LAB")), '''')'),</w:t>
              <w:br/>
              <w:t xml:space="preserve">        ('AVAILABLEINDICATOR', 'BAGIC_PROD_MIRROR_DB', 'MAXI_RAW', 'BUSINESS_PARTNERS_VW_DATA_PARTY_DETAIL_PARTY_PROPERTY_SIMPLE_PROPERTY_PIVOT_VW', 'BURN', 'TRIM, BLANK-&gt;NULL', 'nullif(trim(to_varchar("BURN")), '''')'),</w:t>
              <w:br/>
              <w:t xml:space="preserve">        ('AVAILABLEINDICATOR', 'BAGIC_PROD_MIRROR_DB', 'MAXI_RAW', 'BUSINESS_PARTNERS_VW_DATA_PARTY_DETAIL_PARTY_PROPERTY_SIMPLE_PROPERTY_PIVOT_VW', 'BURN_WARD', 'TRIM, BLANK-&gt;NULL', 'nullif(trim(to_varchar("BURN_WARD")), '''')'),</w:t>
              <w:br/>
              <w:t xml:space="preserve">        ('AVAILABLEINDICATOR', 'BAGIC_PROD_MIRROR_DB', 'MAXI_RAW', 'BUSINESS_PARTNERS_VW_DATA_PARTY_DETAIL_PARTY_PROPERTY_SIMPLE_PROPERTY_PIVOT_VW', 'CARDIOLOGY', 'TRIM, BLANK-&gt;NULL', 'nullif(trim(to_varchar("CARDIOLOGY")), '''')'),</w:t>
              <w:br/>
              <w:t xml:space="preserve">        ('AVAILABLEINDICATOR', 'BAGIC_PROD_MIRROR_DB', 'MAXI_RAW', 'BUSINESS_PARTNERS_VW_DATA_PARTY_DETAIL_PARTY_PROPERTY_SIMPLE_PROPERTY_PIVOT_VW', 'ABILITY_TO_GIVE_OPINION_ON_CASES', 'TRIM, BLANK-&gt;NULL', 'nullif(trim(to_varchar("ABILITY_TO_GIVE_OPINION_ON_CASES")), '''')'),</w:t>
              <w:br/>
              <w:t xml:space="preserve">        ('AVAILABLEINDICATOR', 'BAGIC_PROD_MIRROR_DB', 'MAXI_RAW', 'BUSINESS_PARTNERS_VW_DATA_PARTY_DETAIL_PARTY_PROPERTY_SIMPLE_PROPERTY_PIVOT_VW', 'CATH_LAB', 'TRIM, BLANK-&gt;NULL', 'nullif(trim(to_varchar("CATH_LAB")), '''')'),</w:t>
              <w:br/>
              <w:t xml:space="preserve">        ('AVAILABLEINDICATOR', 'BAGIC_PROD_MIRROR_DB', 'MAXI_RAW', 'BUSINESS_PARTNERS_VW_DATA_PARTY_DETAIL_PARTY_PROPERTY_SIMPLE_PROPERTY_PIVOT_VW', 'CENTRALIZED_OXYGEN_CONNECTIONS', 'TRIM, BLANK-&gt;NULL', 'nullif(trim(to_varchar("CENTRALIZED_OXYGEN_CONNECTIONS")), '''')'),</w:t>
              <w:br/>
              <w:t xml:space="preserve">        ('AVAILABLEINDICATOR', 'BAGIC_PROD_MIRROR_DB', 'MAXI_RAW', 'BUSINESS_PARTNERS_VW_DATA_PARTY_DETAIL_PARTY_PROPERTY_SIMPLE_PROPERTY_PIVOT_VW', 'CHEMOTHERAPY_UNIT', 'TRIM, BLANK-&gt;NULL', 'nullif(trim(to_varchar("CHEMOTHERAPY_UNIT")), '''')'),</w:t>
              <w:br/>
              <w:t xml:space="preserve">        ('AVAILABLEINDICATOR', 'BAGIC_PROD_MIRROR_DB', 'MAXI_RAW', 'BUSINESS_PARTNERS_VW_DATA_PARTY_DETAIL_PARTY_PROPERTY_SIMPLE_PROPERTY_PIVOT_VW', 'CLINICAL_PATHOLOGY', 'TRIM, BLANK-&gt;NULL', 'nullif(trim(to_varchar("CLINICAL_PATHOLOGY")), '''')'),</w:t>
              <w:br/>
              <w:t xml:space="preserve">        ('AVAILABLEINDICATOR', 'BAGIC_PROD_MIRROR_DB', 'MAXI_RAW', 'BUSINESS_PARTNERS_VW_DATA_PARTY_DETAIL_PARTY_PROPERTY_SIMPLE_PROPERTY_PIVOT_VW', 'COBALT_UNIT', 'TRIM, BLANK-&gt;NULL', 'nullif(trim(to_varchar("COBALT_UNIT")), '''')'),</w:t>
              <w:br/>
              <w:t xml:space="preserve">        ('FACILITYCOUNT', 'BAGIC_PROD_MIRROR_DB', 'MAXI_RAW', 'BUSINESS_PARTNERS_VW_DATA_PARTY_DETAIL_PARTY_PROPERTY_SIMPLE_PROPERTY_PIVOT_VW', 'NO_OF_COMPUTERSTOTAL', 'TRIM, BLANK-&gt;NULL', 'nullif(trim(to_varchar("NO_OF_COMPUTERSTOTAL")), '''')'),</w:t>
              <w:br/>
              <w:t xml:space="preserve">        ('AVAILABLEINDICATOR', 'BAGIC_PROD_MIRROR_DB', 'MAXI_RAW', 'BUSINESS_PARTNERS_VW_DATA_PARTY_DETAIL_PARTY_PROPERTY_SIMPLE_PROPERTY_PIVOT_VW', 'CRITICAL_CARE', 'TRIM, BLANK-&gt;NULL', 'nullif(trim(to_varchar("CRITICAL_CARE")), '''')'),</w:t>
              <w:br/>
              <w:t xml:space="preserve">        ('AVAILABLEINDICATOR', 'BAGIC_PROD_MIRROR_DB', 'MAXI_RAW', 'BUSINESS_PARTNERS_VW_DATA_PARTY_DETAIL_PARTY_PROPERTY_SIMPLE_PROPERTY_PIVOT_VW', 'CENTRALIZE_STERILE_SUPPLY_DEPARTMENT', 'TRIM, BLANK-&gt;NULL', 'nullif(trim(to_varchar("CENTRALIZE_STERILE_SUPPLY_DEPARTMENT")), '''')'),</w:t>
              <w:br/>
              <w:t xml:space="preserve">        ('AVAILABLEINDICATOR', 'BAGIC_PROD_MIRROR_DB', 'MAXI_RAW', 'BUSINESS_PARTNERS_VW_DATA_PARTY_DETAIL_PARTY_PROPERTY_SIMPLE_PROPERTY_PIVOT_VW', 'CT_SCAN', 'TRIM, BLANK-&gt;NULL', 'nullif(trim(to_varchar("CT_SCAN")), '''')'),</w:t>
              <w:br/>
              <w:t xml:space="preserve">        ('FACILITYCOUNT', 'BAGIC_PROD_MIRROR_DB', 'MAXI_RAW', 'BUSINESS_PARTNERS_VW_DATA_PARTY_DETAIL_PARTY_PROPERTY_SIMPLE_PROPERTY_PIVOT_VW', 'NO_OF_COMPUTERSFOR_BAGIC', 'TRIM, BLANK-&gt;NULL', 'nullif(trim(to_varchar("NO_OF_COMPUTERSFOR_BAGIC")), '''')'),</w:t>
              <w:br/>
              <w:t xml:space="preserve">        ('AVAILABLEINDICATOR', 'BAGIC_PROD_MIRROR_DB', 'MAXI_RAW', 'BUSINESS_PARTNERS_VW_DATA_PARTY_DETAIL_PARTY_PROPERTY_SIMPLE_PROPERTY_PIVOT_VW', 'DAY_CARE', 'TRIM, BLANK-&gt;NULL', 'nullif(trim(to_varchar("DAY_CARE")), '''')'),</w:t>
              <w:br/>
              <w:t xml:space="preserve">        ('CAPACITY', 'BAGIC_PROD_MIRROR_DB', 'MAXI_RAW', 'BUSINESS_PARTNERS_VW_DATA_PARTY_DETAIL_PARTY_PROPERTY_SIMPLE_PROPERTY_PIVOT_VW', 'DAY_CARE_BED', 'TRIM, BLANK-&gt;NULL', 'nullif(trim(to_varchar("DAY_CARE_BED")), '''')'),</w:t>
              <w:br/>
              <w:t xml:space="preserve">        ('CAPACITY', 'BAGIC_PROD_MIRROR_DB', 'MAXI_RAW', 'BUSINESS_PARTNERS_VW_DATA_PARTY_DETAIL_PARTY_PROPERTY_SIMPLE_PROPERTY_PIVOT_VW', 'DELUXE_BEDS', 'TRIM, BLANK-&gt;NULL', 'nullif(trim(to_varchar("DELUXE_BEDS")), '''')'),</w:t>
              <w:br/>
              <w:t xml:space="preserve">        ('AVAILABLEINDICATOR', 'BAGIC_PROD_MIRROR_DB', 'MAXI_RAW', 'BUSINESS_PARTNERS_VW_DATA_PARTY_DETAIL_PARTY_PROPERTY_SIMPLE_PROPERTY_PIVOT_VW', 'DENTAL', 'TRIM, BLANK-&gt;NULL', 'nullif(trim(to_varchar("DENTAL")), '''')'),</w:t>
              <w:br/>
              <w:t xml:space="preserve">        ('AVAILABLEINDICATOR', 'BAGIC_PROD_MIRROR_DB', 'MAXI_RAW', 'BUSINESS_PARTNERS_VW_DATA_PARTY_DETAIL_PARTY_PROPERTY_SIMPLE_PROPERTY_PIVOT_VW', 'DERMATOLOGY', 'TRIM, BLANK-&gt;NULL', 'nullif(trim(to_varchar("DERMATOLOGY")), '''')'),</w:t>
              <w:br/>
              <w:t xml:space="preserve">        ('AVAILABLEINDICATOR', 'BAGIC_PROD_MIRROR_DB', 'MAXI_RAW', 'BUSINESS_PARTNERS_VW_DATA_PARTY_DETAIL_PARTY_PROPERTY_SIMPLE_PROPERTY_PIVOT_VW', 'DIALYSIS_UNIT', 'TRIM, BLANK-&gt;NULL', 'nullif(trim(to_varchar("DIALYSIS_UNIT")), '''')'),</w:t>
              <w:br/>
              <w:t xml:space="preserve">        ('CAPABILITYREMARKS', 'BAGIC_PROD_MIRROR_DB', 'MAXI_RAW', 'BUSINESS_PARTNERS_VW_DATA_PARTY_DETAIL_PARTY_PROPERTY_SIMPLE_PROPERTY_PIVOT_VW', 'DISASTER_OR_CRISIS_MANAGEMENT', 'TRIM, BLANK-&gt;NULL', 'nullif(trim(to_varchar("DISASTER_OR_CRISIS_MANAGEMENT")), '''')'),</w:t>
              <w:br/>
              <w:t xml:space="preserve">        ('AVAILABLEINDICATOR', 'BAGIC_PROD_MIRROR_DB', 'MAXI_RAW', 'BUSINESS_PARTNERS_VW_DATA_PARTY_DETAIL_PARTY_PROPERTY_SIMPLE_PROPERTY_PIVOT_VW', 'ECG', 'TRIM, BLANK-&gt;NULL', 'nullif(trim(to_varchar("ECG")), '''')'),</w:t>
              <w:br/>
              <w:t xml:space="preserve">        ('AVAILABLEINDICATOR', 'BAGIC_PROD_MIRROR_DB', 'MAXI_RAW', 'BUSINESS_PARTNERS_VW_DATA_PARTY_DETAIL_PARTY_PROPERTY_SIMPLE_PROPERTY_PIVOT_VW', 'ECHO', 'TRIM, BLANK-&gt;NULL', 'nullif(trim(to_varchar("ECHO")), '''')'),</w:t>
              <w:br/>
              <w:t xml:space="preserve">        ('AVAILABLEINDICATOR', 'BAGIC_PROD_MIRROR_DB', 'MAXI_RAW', 'BUSINESS_PARTNERS_VW_DATA_PARTY_DETAIL_PARTY_PROPERTY_SIMPLE_PROPERTY_PIVOT_VW', 'EEG', 'TRIM, BLANK-&gt;NULL', 'nullif(trim(to_varchar("EEG")), '''')'),</w:t>
              <w:br/>
              <w:t xml:space="preserve">        ('FACILITYCOUNT', 'BAGIC_PROD_MIRROR_DB', 'MAXI_RAW', 'BUSINESS_PARTNERS_VW_DATA_PARTY_DETAIL_PARTY_PROPERTY_SIMPLE_PROPERTY_PIVOT_VW', 'ELECTRONIC_GADGETSSPY_CAM_RECORDERFOR_BAGIC', 'TRIM, BLANK-&gt;NULL', 'nullif(trim(to_varchar("ELECTRONIC_GADGETSSPY_CAM_RECORDERFOR_BAGIC")), '''')'),</w:t>
              <w:br/>
              <w:t xml:space="preserve">        ('FACILITYCOUNT', 'BAGIC_PROD_MIRROR_DB', 'MAXI_RAW', 'BUSINESS_PARTNERS_VW_DATA_PARTY_DETAIL_PARTY_PROPERTY_SIMPLE_PROPERTY_PIVOT_VW', 'ELECTRONIC_GADGETSSPY_CAM_RECORDERTOTAL', 'TRIM, BLANK-&gt;NULL', 'nullif(trim(to_varchar("ELECTRONIC_GADGETSSPY_CAM_RECORDERTOTAL")), '''')'),</w:t>
              <w:br/>
              <w:t xml:space="preserve">        ('FACILITYCOUNT', 'BAGIC_PROD_MIRROR_DB', 'MAXI_RAW', 'BUSINESS_PARTNERS_VW_DATA_PARTY_DETAIL_PARTY_PROPERTY_SIMPLE_PROPERTY_PIVOT_VW', 'EMERGENCYCASUALITY_BED', 'TRIM, BLANK-&gt;NULL', 'nullif(trim(to_varchar("EMERGENCYCASUALITY_BED")), '''')'),</w:t>
              <w:br/>
              <w:t xml:space="preserve">        ('AVAILABLEINDICATOR', 'BAGIC_PROD_MIRROR_DB', 'MAXI_RAW', 'BUSINESS_PARTNERS_VW_DATA_PARTY_DETAIL_PARTY_PROPERTY_SIMPLE_PROPERTY_PIVOT_VW', 'EMERGENCY', 'TRIM, BLANK-&gt;NULL', 'nullif(trim(to_varchar("EMERGENCY")), '''')'),</w:t>
              <w:br/>
              <w:t xml:space="preserve">        ('CAPABILITYREMARKS', 'BAGIC_PROD_MIRROR_DB', 'MAXI_RAW', 'BUSINESS_PARTNERS_VW_DATA_PARTY_DETAIL_PARTY_PROPERTY_SIMPLE_PROPERTY_PIVOT_VW', 'EMERGENCY_VALUE', 'TRIM, BLANK-&gt;NULL', 'nullif(trim(to_varchar("EMERGENCY_VALUE")), '''')'),</w:t>
              <w:br/>
              <w:t xml:space="preserve">        ('AVAILABLEINDICATOR', 'BAGIC_PROD_MIRROR_DB', 'MAXI_RAW', 'BUSINESS_PARTNERS_VW_DATA_PARTY_DETAIL_PARTY_PROPERTY_SIMPLE_PROPERTY_PIVOT_VW', 'EMG', 'TRIM, BLANK-&gt;NULL', 'nullif(trim(to_varchar("EMG")), '''')'),</w:t>
              <w:br/>
              <w:t xml:space="preserve">        ('AVAILABLEINDICATOR', 'BAGIC_PROD_MIRROR_DB', 'MAXI_RAW', 'BUSINESS_PARTNERS_VW_DATA_PARTY_DETAIL_PARTY_PROPERTY_SIMPLE_PROPERTY_PIVOT_VW', 'ENDOCRINOLOGY', 'TRIM, BLANK-&gt;NULL', 'nullif(trim(to_varchar("ENDOCRINOLOGY")), '''')'),</w:t>
              <w:br/>
              <w:t xml:space="preserve">        ('AVAILABLEINDICATOR', 'BAGIC_PROD_MIRROR_DB', 'MAXI_RAW', 'BUSINESS_PARTNERS_VW_DATA_PARTY_DETAIL_PARTY_PROPERTY_SIMPLE_PROPERTY_PIVOT_VW', 'ENT', 'TRIM, BLANK-&gt;NULL', 'nullif(trim(to_varchar("ENT")), '''')'),</w:t>
              <w:br/>
              <w:t xml:space="preserve">        ('CAPABILITYREMARKS', 'BAGIC_PROD_MIRROR_DB', 'MAXI_RAW', 'BUSINESS_PARTNERS_VW_DATA_PARTY_DETAIL_PARTY_PROPERTY_SIMPLE_PROPERTY_PIVOT_VW', 'FIRE_SAFETY_EQUIPMENT', 'TRIM, BLANK-&gt;NULL', 'nullif(trim(to_varchar("FIRE_SAFETY_EQUIPMENT")), '''')'),</w:t>
              <w:br/>
              <w:t xml:space="preserve">        ('FACILITYCOUNT', 'BAGIC_PROD_MIRROR_DB', 'MAXI_RAW', 'BUSINESS_PARTNERS_VW_DATA_PARTY_DETAIL_PARTY_PROPERTY_SIMPLE_PROPERTY_PIVOT_VW', 'FOSFEET_ON_STREET', 'TRIM, BLANK-&gt;NULL', 'nullif(trim(to_varchar("FOSFEET_ON_STREET")), '''')'),</w:t>
              <w:br/>
              <w:t xml:space="preserve">        ('FACILITYCOUNT', 'BAGIC_PROD_MIRROR_DB', 'MAXI_RAW', 'BUSINESS_PARTNERS_VW_DATA_PARTY_DETAIL_PARTY_PROPERTY_SIMPLE_PROPERTY_PIVOT_VW', 'FOSFEET_ON_STREET_FOR_BAGIC', 'TRIM, BLANK-&gt;NULL', 'nullif(trim(to_varchar("FOSFEET_ON_STREET_FOR_BAGIC")), '''')'),</w:t>
              <w:br/>
              <w:t xml:space="preserve">        ('FACILITYCOUNT', 'BAGIC_PROD_MIRROR_DB', 'MAXI_RAW', 'BUSINESS_PARTNERS_VW_DATA_PARTY_DETAIL_PARTY_PROPERTY_SIMPLE_PROPERTY_PIVOT_VW', 'FOSFEET_ON_STREET_TOTAL', 'TRIM, BLANK-&gt;NULL', 'nullif(trim(to_varchar("FOSFEET_ON_STREET_TOTAL")), '''')'),</w:t>
              <w:br/>
              <w:t xml:space="preserve">        ('FACILITYCOUNT', 'BAGIC_PROD_MIRROR_DB', 'MAXI_RAW', 'BUSINESS_PARTNERS_VW_DATA_PARTY_DETAIL_PARTY_PROPERTY_SIMPLE_PROPERTY_PIVOT_VW', 'TOTAL_NO_OF_FULL_TIME_DOCTORS_WITH_QUALIFICATION_APPROVED_BY_MCI_IN_THE_ROLLS_OF_THE_HOSPITAL', 'TRIM, BLANK-&gt;NULL', 'nullif(trim(to_varchar("TOTAL_NO_OF_FULL_TIME_DOCTORS_WITH_QUALIFICATION_APPROVED_BY_MCI_IN_THE_ROLLS_OF_THE_HOSPITAL")), '''')'),</w:t>
              <w:br/>
              <w:t xml:space="preserve">        ('AVAILABLEINDICATOR', 'BAGIC_PROD_MIRROR_DB', 'MAXI_RAW', 'BUSINESS_PARTNERS_VW_DATA_PARTY_DETAIL_PARTY_PROPERTY_SIMPLE_PROPERTY_PIVOT_VW', 'GAMMA_KNIFE', 'TRIM, BLANK-&gt;NULL', 'nullif(trim(to_varchar("GAMMA_KNIFE")), '''')'),</w:t>
              <w:br/>
              <w:t xml:space="preserve">        ('AVAILABLEINDICATOR', 'BAGIC_PROD_MIRROR_DB', 'MAXI_RAW', 'BUSINESS_PARTNERS_VW_DATA_PARTY_DETAIL_PARTY_PROPERTY_SIMPLE_PROPERTY_PIVOT_VW', 'GASTROENTEROLOGY', 'TRIM, BLANK-&gt;NULL', 'nullif(trim(to_varchar("GASTROENTEROLOGY")), '''')'),</w:t>
              <w:br/>
              <w:t xml:space="preserve">        ('AVAILABLEINDICATOR', 'BAGIC_PROD_MIRROR_DB', 'MAXI_RAW', 'BUSINESS_PARTNERS_VW_DATA_PARTY_DETAIL_PARTY_PROPERTY_SIMPLE_PROPERTY_PIVOT_VW', 'GENERAL_MEDICINE', 'TRIM, BLANK-&gt;NULL', 'nullif(trim(to_varchar("GENERAL_MEDICINE")), '''')'),</w:t>
              <w:br/>
              <w:t xml:space="preserve">        ('AVAILABLEINDICATOR', 'BAGIC_PROD_MIRROR_DB', 'MAXI_RAW', 'BUSINESS_PARTNERS_VW_DATA_PARTY_DETAIL_PARTY_PROPERTY_SIMPLE_PROPERTY_PIVOT_VW', 'GENERAL_SURGERY', 'TRIM, BLANK-&gt;NULL', 'nullif(trim(to_varchar("GENERAL_SURGERY")), '''')'),</w:t>
              <w:br/>
              <w:t xml:space="preserve">        ('FACILITYCOUNT', 'BAGIC_PROD_MIRROR_DB', 'MAXI_RAW', 'BUSINESS_PARTNERS_VW_DATA_PARTY_DETAIL_PARTY_PROPERTY_SIMPLE_PROPERTY_PIVOT_VW', 'GENERAL_WARD_AC', 'TRIM, BLANK-&gt;NULL', 'nullif(trim(to_varchar("GENERAL_WARD_AC")), '''')'),</w:t>
              <w:br/>
              <w:t xml:space="preserve">        ('FACILITYCOUNT', 'BAGIC_PROD_MIRROR_DB', 'MAXI_RAW', 'BUSINESS_PARTNERS_VW_DATA_PARTY_DETAIL_PARTY_PROPERTY_SIMPLE_PROPERTY_PIVOT_VW', 'GENERAL_WARD_NON_AC', 'TRIM, BLANK-&gt;NULL', 'nullif(trim(to_varchar("GENERAL_WARD_NON_AC")), '''')'),</w:t>
              <w:br/>
              <w:t xml:space="preserve">        ('AVAILABLEINDICATOR', 'BAGIC_PROD_MIRROR_DB', 'MAXI_RAW', 'BUSINESS_PARTNERS_VW_DATA_PARTY_DETAIL_PARTY_PROPERTY_SIMPLE_PROPERTY_PIVOT_VW', 'GENITOURINARY', 'TRIM, BLANK-&gt;NULL', 'nullif(trim(to_varchar("GENITOURINARY")), '''')'),</w:t>
              <w:br/>
              <w:t xml:space="preserve">        ('AVAILABLEINDICATOR', 'BAGIC_PROD_MIRROR_DB', 'MAXI_RAW', 'BUSINESS_PARTNERS_VW_DATA_PARTY_DETAIL_PARTY_PROPERTY_SIMPLE_PROPERTY_PIVOT_VW', 'HEMATOLOGY', 'TRIM, BLANK-&gt;NULL', 'nullif(trim(to_varchar("HEMATOLOGY")), '''')'),</w:t>
              <w:br/>
              <w:t xml:space="preserve">        ('AVAILABLEINDICATOR', 'BAGIC_PROD_MIRROR_DB', 'MAXI_RAW', 'BUSINESS_PARTNERS_VW_DATA_PARTY_DETAIL_PARTY_PROPERTY_SIMPLE_PROPERTY_PIVOT_VW', 'HDU', 'TRIM, BLANK-&gt;NULL', 'nullif(trim(to_varchar("HDU")), '''')'),</w:t>
              <w:br/>
              <w:t xml:space="preserve">        ('AVAILABLEINDICATOR', 'BAGIC_PROD_MIRROR_DB', 'MAXI_RAW', 'BUSINESS_PARTNERS_VW_DATA_PARTY_DETAIL_PARTY_PROPERTY_SIMPLE_PROPERTY_PIVOT_VW', 'HEALTH_VIDEO', 'TRIM, BLANK-&gt;NULL', 'nullif(trim(to_varchar("HEALTH_VIDEO")), '''')'),</w:t>
              <w:br/>
              <w:t xml:space="preserve">        ('AVAILABLEINDICATOR', 'BAGIC_PROD_MIRROR_DB', 'MAXI_RAW', 'BUSINESS_PARTNERS_VW_DATA_PARTY_DETAIL_PARTY_PROPERTY_SIMPLE_PROPERTY_PIVOT_VW', 'HELP_DESK', 'TRIM, BLANK-&gt;NULL', 'nullif(trim(to_varchar("HELP_DESK")), '''')'),</w:t>
              <w:br/>
              <w:t xml:space="preserve">        ('AVAILABLEINDICATOR', 'BAGIC_PROD_MIRROR_DB', 'MAXI_RAW', 'BUSINESS_PARTNERS_VW_DATA_PARTY_DETAIL_PARTY_PROPERTY_SIMPLE_PROPERTY_PIVOT_VW', 'HOLTER', 'TRIM, BLANK-&gt;NULL', 'nullif(trim(to_varchar("HOLTER")), '''')'),</w:t>
              <w:br/>
              <w:t xml:space="preserve">        ('AVAILABLEINDICATOR', 'BAGIC_PROD_MIRROR_DB', 'MAXI_RAW', 'BUSINESS_PARTNERS_VW_DATA_PARTY_DETAIL_PARTY_PROPERTY_SIMPLE_PROPERTY_PIVOT_VW', 'USE_OF_ICD_10', 'TRIM, BLANK-&gt;NULL', 'nullif(trim(to_varchar("USE_OF_ICD_10")), '''')'),</w:t>
              <w:br/>
              <w:t xml:space="preserve">        ('AVAILABLEINDICATOR', 'BAGIC_PROD_MIRROR_DB', 'MAXI_RAW', 'BUSINESS_PARTNERS_VW_DATA_PARTY_DETAIL_PARTY_PROPERTY_SIMPLE_PROPERTY_PIVOT_VW', 'ICD', 'TRIM, BLANK-&gt;NULL', 'nullif(trim(to_varchar("ICD")), '''')'),</w:t>
              <w:br/>
              <w:t xml:space="preserve">        ('FACILITYCOUNT', 'BAGIC_PROD_MIRROR_DB', 'MAXI_RAW', 'BUSINESS_PARTNERS_VW_DATA_PARTY_DETAIL_PARTY_PROPERTY_SIMPLE_PROPERTY_PIVOT_VW', 'ICU_BEDS', 'TRIM, BLANK-&gt;NULL', 'nullif(trim(to_varchar("ICU_BEDS")), '''')'),</w:t>
              <w:br/>
              <w:t xml:space="preserve">        ('FACILITYCOUNT', 'BAGIC_PROD_MIRROR_DB', 'MAXI_RAW', 'BUSINESS_PARTNERS_VW_DATA_PARTY_DETAIL_PARTY_PROPERTY_SIMPLE_PROPERTY_PIVOT_VW', 'INCUBATORS', 'TRIM, BLANK-&gt;NULL', 'nullif(trim(to_varchar("INCUBATORS")), '''')'),</w:t>
              <w:br/>
              <w:t xml:space="preserve">        ('CAPABILITYREMARKS', 'BAGIC_PROD_MIRROR_DB', 'MAXI_RAW', 'BUSINESS_PARTNERS_VW_DATA_PARTY_DETAIL_PARTY_PROPERTY_SIMPLE_PROPERTY_PIVOT_VW', 'HOSPITAL_INFECTION_CONTROL_MEASURES', 'TRIM, BLANK-&gt;NULL', 'nullif(trim(to_varchar("HOSPITAL_INFECTION_CONTROL_MEASURES")), '''')'),</w:t>
              <w:br/>
              <w:t xml:space="preserve">        ('AVAILABLEINDICATOR', 'BAGIC_PROD_MIRROR_DB', 'MAXI_RAW', 'BUSINESS_PARTNERS_VW_DATA_PARTY_DETAIL_PARTY_PROPERTY_SIMPLE_PROPERTY_PIVOT_VW', 'INFECTIOUS_DISEASE', 'TRIM, BLANK-&gt;NULL', 'nullif(trim(to_varchar("INFECTIOUS_DISEASE")), '''')'),</w:t>
              <w:br/>
              <w:t xml:space="preserve">        ('CAPABILITYREMARKS', 'BAGIC_PROD_MIRROR_DB', 'MAXI_RAW', 'BUSINESS_PARTNERS_VW_DATA_PARTY_DETAIL_PARTY_PROPERTY_SIMPLE_PROPERTY_PIVOT_VW', 'INFRASTRUCTURE', 'TRIM, BLANK-&gt;NULL', 'nullif(trim(to_varchar("INFRASTRUCTURE")), '''')'),</w:t>
              <w:br/>
              <w:t xml:space="preserve">        ('AVAILABLEINDICATOR', 'BAGIC_PROD_MIRROR_DB', 'MAXI_RAW', 'BUSINESS_PARTNERS_VW_DATA_PARTY_DETAIL_PARTY_PROPERTY_SIMPLE_PROPERTY_PIVOT_VW', 'INTERNET_ACCESS', 'TRIM, BLANK-&gt;NULL', 'nullif(trim(to_varchar("INTERNET_ACCESS")), '''')'),</w:t>
              <w:br/>
              <w:t xml:space="preserve">        ('AVAILABLEINDICATOR', 'BAGIC_PROD_MIRROR_DB', 'MAXI_RAW', 'BUSINESS_PARTNERS_VW_DATA_PARTY_DETAIL_PARTY_PROPERTY_SIMPLE_PROPERTY_PIVOT_VW', 'INTERNET_ACCESSLAWYER', 'TRIM, BLANK-&gt;NULL', 'nullif(trim(to_varchar("INTERNET_ACCESSLAWYER")), '''')'),</w:t>
              <w:br/>
              <w:t xml:space="preserve">        ('AVAILABLEINDICATOR', 'BAGIC_PROD_MIRROR_DB', 'MAXI_RAW', 'BUSINESS_PARTNERS_VW_DATA_PARTY_DETAIL_PARTY_PROPERTY_SIMPLE_PROPERTY_PIVOT_VW', 'INTERNET_ACCESSRETAINER', 'TRIM, BLANK-&gt;NULL', 'nullif(trim(to_varchar("INTERNET_ACCESSRETAINER")), '''')'),</w:t>
              <w:br/>
              <w:t xml:space="preserve">        ('AVAILABLEINDICATOR', 'BAGIC_PROD_MIRROR_DB', 'MAXI_RAW', 'BUSINESS_PARTNERS_VW_DATA_PARTY_DETAIL_PARTY_PROPERTY_SIMPLE_PROPERTY_PIVOT_VW', 'INTERNET_ACCESSTRADVOCATE', 'TRIM, BLANK-&gt;NULL', 'nullif(trim(to_varchar("INTERNET_ACCESSTRADVOCATE")), '''')'),</w:t>
              <w:br/>
              <w:t xml:space="preserve">        ('AVAILABLEINDICATOR', 'BAGIC_PROD_MIRROR_DB', 'MAXI_RAW', 'BUSINESS_PARTNERS_VW_DATA_PARTY_DETAIL_PARTY_PROPERTY_SIMPLE_PROPERTY_PIVOT_VW', 'AVAILABILITY_OF_IN_HOUSE_DOCTORS', 'TRIM, BLANK-&gt;NULL', 'nullif(trim(to_varchar("AVAILABILITY_OF_IN_HOUSE_DOCTORS")), '''')'),</w:t>
              <w:br/>
              <w:t xml:space="preserve">        ('AVAILABLEINDICATOR', 'BAGIC_PROD_MIRROR_DB', 'MAXI_RAW', 'BUSINESS_PARTNERS_VW_DATA_PARTY_DETAIL_PARTY_PROPERTY_SIMPLE_PROPERTY_PIVOT_VW', 'IN_HOUSE_PHARMACY', 'TRIM, BLANK-&gt;NULL', 'nullif(trim(to_varchar("IN_HOUSE_PHARMACY")), '''')'),</w:t>
              <w:br/>
              <w:t xml:space="preserve">        ('FACILITYCOUNT', 'BAGIC_PROD_MIRROR_DB', 'MAXI_RAW', 'BUSINESS_PARTNERS_VW_DATA_PARTY_DETAIL_PARTY_PROPERTY_SIMPLE_PROPERTY_PIVOT_VW', 'ISOLATION_WARDS', 'TRIM, BLANK-&gt;NULL', 'nullif(trim(to_varchar("ISOLATION_WARDS")), '''')'),</w:t>
              <w:br/>
              <w:t xml:space="preserve">        ('ACCREDITATIONINDICATOR', 'BAGIC_PROD_MIRROR_DB', 'MAXI_RAW', 'BUSINESS_PARTNERS_VW_DATA_PARTY_DETAIL_PARTY_PROPERTY_SIMPLE_PROPERTY_PIVOT_VW', 'JCI_ACCREDITATION', 'TRIM, BLANK-&gt;NULL', 'nullif(trim(to_varchar("JCI_ACCREDITATION")), '''')'),</w:t>
              <w:br/>
              <w:t xml:space="preserve">        ('AVAILABLEINDICATOR', 'BAGIC_PROD_MIRROR_DB', 'MAXI_RAW', 'BUSINESS_PARTNERS_VW_DATA_PARTY_DETAIL_PARTY_PROPERTY_SIMPLE_PROPERTY_PIVOT_VW', 'LAPAROSCOPIC_SURGERY', 'TRIM, BLANK-&gt;NULL', 'nullif(trim(to_varchar("LAPAROSCOPIC_SURGERY")), '''')'),</w:t>
              <w:br/>
              <w:t xml:space="preserve">        ('AVAILABLEINDICATOR', 'BAGIC_PROD_MIRROR_DB', 'MAXI_RAW', 'BUSINESS_PARTNERS_VW_DATA_PARTY_DETAIL_PARTY_PROPERTY_SIMPLE_PROPERTY_PIVOT_VW', 'LASERS', 'TRIM, BLANK-&gt;NULL', 'nullif(trim(to_varchar("LASERS")), '''')'),</w:t>
              <w:br/>
              <w:t xml:space="preserve">        ('AVAILABLEINDICATOR', 'BAGIC_PROD_MIRROR_DB', 'MAXI_RAW', 'BUSINESS_PARTNERS_VW_DATA_PARTY_DETAIL_PARTY_PROPERTY_SIMPLE_PROPERTY_PIVOT_VW', 'AVAILABILITY_OF_LIBRARY', 'TRIM, BLANK-&gt;NULL', 'nullif(trim(to_varchar("AVAILABILITY_OF_LIBRARY")), '''')'),</w:t>
              <w:br/>
              <w:t xml:space="preserve">        ('AVAILABLEINDICATOR', 'BAGIC_PROD_MIRROR_DB', 'MAXI_RAW', 'BUSINESS_PARTNERS_VW_DATA_PARTY_DETAIL_PARTY_PROPERTY_SIMPLE_PROPERTY_PIVOT_VW', 'AVAILABILITY_LIBRARYLAWYER', 'TRIM, BLANK-&gt;NULL', 'nullif(trim(to_varchar("AVAILABILITY_LIBRARYLAWYER")), '''')'),</w:t>
              <w:br/>
              <w:t xml:space="preserve">        ('AVAILABLEINDICATOR', 'BAGIC_PROD_MIRROR_DB', 'MAXI_RAW', 'BUSINESS_PARTNERS_VW_DATA_PARTY_DETAIL_PARTY_PROPERTY_SIMPLE_PROPERTY_PIVOT_VW', 'AVAILABILITY_LIBRARYRETAINER', 'TRIM, BLANK-&gt;NULL', 'nullif(trim(to_varchar("AVAILABILITY_LIBRARYRETAINER")), '''')'),</w:t>
              <w:br/>
              <w:t xml:space="preserve">        ('AVAILABLEINDICATOR', 'BAGIC_PROD_MIRROR_DB', 'MAXI_RAW', 'BUSINESS_PARTNERS_VW_DATA_PARTY_DETAIL_PARTY_PROPERTY_SIMPLE_PROPERTY_PIVOT_VW', 'AVAILABILITY_LIBRARYTRADVOCATE', 'TRIM, BLANK-&gt;NULL', 'nullif(trim(to_varchar("AVAILABILITY_LIBRARYTRADVOCATE")), '''')'),</w:t>
              <w:br/>
              <w:t xml:space="preserve">        ('AVAILABLEINDICATOR', 'BAGIC_PROD_MIRROR_DB', 'MAXI_RAW', 'BUSINESS_PARTNERS_VW_DATA_PARTY_DETAIL_PARTY_PROPERTY_SIMPLE_PROPERTY_PIVOT_VW', 'LINEAR_ACCELERATOR', 'TRIM, BLANK-&gt;NULL', 'nullif(trim(to_varchar("LINEAR_ACCELERATOR")), '''')'),</w:t>
              <w:br/>
              <w:t xml:space="preserve">        ('FACILITYCOUNT', 'BAGIC_PROD_MIRROR_DB', 'MAXI_RAW', 'BUSINESS_PARTNERS_VW_DATA_PARTY_DETAIL_PARTY_PROPERTY_SIMPLE_PROPERTY_PIVOT_VW', 'NO_OF_DOCTORS_WITH_THE_QUALIFICATION_OF_MBBS_AVAILABLE_FOR_ICU_EXCLUSIVELY_TAKING_ALL_THE_SHIFTS_TOGETHER', 'TRIM, BLANK-&gt;NULL', 'nullif(trim(to_varchar("NO_OF_DOCTORS_WITH_THE_QUALIFICATION_OF_MBBS_AVAILABLE_FOR_ICU_EXCLUSIVELY_TAKING_ALL_THE_SHIFTS_TOGETHER")), '''')'),</w:t>
              <w:br/>
              <w:t xml:space="preserve">        ('AVAILABLEINDICATOR', 'BAGIC_PROD_MIRROR_DB', 'MAXI_RAW', 'BUSINESS_PARTNERS_VW_DATA_PARTY_DETAIL_PARTY_PROPERTY_SIMPLE_PROPERTY_PIVOT_VW', 'MEDICAL_RECORDS_DEPT', 'TRIM, BLANK-&gt;NULL', 'nullif(trim(to_varchar("MEDICAL_RECORDS_DEPT")), '''')'),</w:t>
              <w:br/>
              <w:t xml:space="preserve">        ('AVAILABLEINDICATOR', 'BAGIC_PROD_MIRROR_DB', 'MAXI_RAW', 'BUSINESS_PARTNERS_VW_DATA_PARTY_DETAIL_PARTY_PROPERTY_SIMPLE_PROPERTY_PIVOT_VW', 'MRI', 'TRIM, BLANK-&gt;NULL', 'nullif(trim(to_varchar("MRI")), '''')'),</w:t>
              <w:br/>
              <w:t xml:space="preserve">        ('AVAILABLEINDICATOR', 'BAGIC_PROD_MIRROR_DB', 'MAXI_RAW', 'BUSINESS_PARTNERS_VW_DATA_PARTY_DETAIL_PARTY_PROPERTY_SIMPLE_PROPERTY_PIVOT_VW', 'NEPHROLOGY', 'TRIM, BLANK-&gt;NULL', 'nullif(trim(to_varchar("NEPHROLOGY")), '''')'),</w:t>
              <w:br/>
              <w:t xml:space="preserve">        ('AVAILABLEINDICATOR', 'BAGIC_PROD_MIRROR_DB', 'MAXI_RAW', 'BUSINESS_PARTNERS_VW_DATA_PARTY_DETAIL_PARTY_PROPERTY_SIMPLE_PROPERTY_PIVOT_VW', 'NEUROLOGY', 'TRIM, BLANK-&gt;NULL', 'nullif(trim(to_varchar("NEUROLOGY")), '''')'),</w:t>
              <w:br/>
              <w:t xml:space="preserve">        ('CAPACITY', 'BAGIC_PROD_MIRROR_DB', 'MAXI_RAW', 'BUSINESS_PARTNERS_VW_DATA_PARTY_DETAIL_PARTY_PROPERTY_SIMPLE_PROPERTY_PIVOT_VW', 'NICU_BEDS', 'TRIM, BLANK-&gt;NULL', 'nullif(trim(to_varchar("NICU_BEDS")), '''')'),</w:t>
              <w:br/>
              <w:t xml:space="preserve">        ('AVAILABLEINDICATOR', 'BAGIC_PROD_MIRROR_DB', 'MAXI_RAW', 'BUSINESS_PARTNERS_VW_DATA_PARTY_DETAIL_PARTY_PROPERTY_SIMPLE_PROPERTY_PIVOT_VW', 'AVAILABILITY_OF_NURSES', 'TRIM, BLANK-&gt;NULL', 'nullif(trim(to_varchar("AVAILABILITY_OF_NURSES")), '''')'),</w:t>
              <w:br/>
              <w:t xml:space="preserve">        ('AVAILABLEINDICATOR', 'BAGIC_PROD_MIRROR_DB', 'MAXI_RAW', 'BUSINESS_PARTNERS_VW_DATA_PARTY_DETAIL_PARTY_PROPERTY_SIMPLE_PROPERTY_PIVOT_VW', 'OBS_AND_GYNECOLOGY', 'TRIM, BLANK-&gt;NULL', 'nullif(trim(to_varchar("OBS_AND_GYNECOLOGY")), '''')'),</w:t>
              <w:br/>
              <w:t xml:space="preserve">        ('CAPACITY', 'BAGIC_PROD_MIRROR_DB', 'MAXI_RAW', 'BUSINESS_PARTNERS_VW_DATA_PARTY_DETAIL_PARTY_PROPERTY_SIMPLE_PROPERTY_PIVOT_VW', 'OFFICE_YARD_SPACE_IN_SQ_FT_TOTAL', 'TRIM, BLANK-&gt;NULL', 'nullif(trim(to_varchar("OFFICE_YARD_SPACE_IN_SQ_FT_TOTAL")), '''')'),</w:t>
              <w:br/>
              <w:t xml:space="preserve">        ('AVAILABLEINDICATOR', 'BAGIC_PROD_MIRROR_DB', 'MAXI_RAW', 'BUSINESS_PARTNERS_VW_DATA_PARTY_DETAIL_PARTY_PROPERTY_SIMPLE_PROPERTY_PIVOT_VW', 'ONCOLOGY', 'TRIM, BLANK-&gt;NULL', 'nullif(trim(to_varchar("ONCOLOGY")), '''')'),</w:t>
              <w:br/>
              <w:t xml:space="preserve">        ('AVAILABLEINDICATOR', 'BAGIC_PROD_MIRROR_DB', 'MAXI_RAW', 'BUSINESS_PARTNERS_VW_DATA_PARTY_DETAIL_PARTY_PROPERTY_SIMPLE_PROPERTY_PIVOT_VW', 'ACCESS_TO_ONLINE_JOURNAL', 'TRIM, BLANK-&gt;NULL', 'nullif(trim(to_varchar("ACCESS_TO_ONLINE_JOURNAL")), '''')'),</w:t>
              <w:br/>
              <w:t xml:space="preserve">        ('AVAILABLEINDICATOR', 'BAGIC_PROD_MIRROR_DB', 'MAXI_RAW', 'BUSINESS_PARTNERS_VW_DATA_PARTY_DETAIL_PARTY_PROPERTY_SIMPLE_PROPERTY_PIVOT_VW', 'ACCESS_ONLINE_JOURNALLAWYER', 'TRIM, BLANK-&gt;NULL', 'nullif(trim(to_varchar("ACCESS_ONLINE_JOURNALLAWYER")), '''')'),</w:t>
              <w:br/>
              <w:t xml:space="preserve">        ('AVAILABLEINDICATOR', 'BAGIC_PROD_MIRROR_DB', 'MAXI_RAW', 'BUSINESS_PARTNERS_VW_DATA_PARTY_DETAIL_PARTY_PROPERTY_SIMPLE_PROPERTY_PIVOT_VW', 'ACCESS_ONLINE_JOURNALRETAINER', 'TRIM, BLANK-&gt;NULL', 'nullif(trim(to_varchar("ACCESS_ONLINE_JOURNALRETAINER")), '''')'),</w:t>
              <w:br/>
              <w:t xml:space="preserve">        ('AVAILABLEINDICATOR', 'BAGIC_PROD_MIRROR_DB', 'MAXI_RAW', 'BUSINESS_PARTNERS_VW_DATA_PARTY_DETAIL_PARTY_PROPERTY_SIMPLE_PROPERTY_PIVOT_VW', 'ACCESS_ONLINE_JOURNALTRADVOCATE', 'TRIM, BLANK-&gt;NULL', 'nullif(trim(to_varchar("ACCESS_ONLINE_JOURNALTRADVOCATE")), '''')'),</w:t>
              <w:br/>
              <w:t xml:space="preserve">        ('FACILITYCOUNT', 'BAGIC_PROD_MIRROR_DB', 'MAXI_RAW', 'BUSINESS_PARTNERS_VW_DATA_PARTY_DETAIL_PARTY_PROPERTY_SIMPLE_PROPERTY_PIVOT_VW', 'NO_OF_OPERATION_THEATRE', 'TRIM, BLANK-&gt;NULL', 'nullif(trim(to_varchar("NO_OF_OPERATION_THEATRE")), '''')'),</w:t>
              <w:br/>
              <w:t xml:space="preserve">        ('FACILITYCOUNT', 'BAGIC_PROD_MIRROR_DB', 'MAXI_RAW', 'BUSINESS_PARTNERS_VW_DATA_PARTY_DETAIL_PARTY_PROPERTY_SIMPLE_PROPERTY_PIVOT_VW', 'NO_OF_OPERATION_THEATRE_MAJOR', 'TRIM, BLANK-&gt;NULL', 'nullif(trim(to_varchar("NO_OF_OPERATION_THEATRE_MAJOR")), '''')'),</w:t>
              <w:br/>
              <w:t xml:space="preserve">        ('FACILITYCOUNT', 'BAGIC_PROD_MIRROR_DB', 'MAXI_RAW', 'BUSINESS_PARTNERS_VW_DATA_PARTY_DETAIL_PARTY_PROPERTY_SIMPLE_PROPERTY_PIVOT_VW', 'NO_OF_OPERATION_THEATRE_MINOR', 'TRIM, BLANK-&gt;NULL', 'nullif(trim(to_varchar("NO_OF_OPERATION_THEATRE_MINOR")), '''')'),</w:t>
              <w:br/>
              <w:t xml:space="preserve">        ('AVAILABLEINDICATOR', 'BAGIC_PROD_MIRROR_DB', 'MAXI_RAW', 'BUSINESS_PARTNERS_VW_DATA_PARTY_DETAIL_PARTY_PROPERTY_SIMPLE_PROPERTY_PIVOT_VW', 'OPHTHALMOLOGY', 'TRIM, BLANK-&gt;NULL', 'nullif(trim(to_varchar("OPHTHALMOLOGY")), '''')'),</w:t>
              <w:br/>
              <w:t xml:space="preserve">        ('AVAILABLEINDICATOR', 'BAGIC_PROD_MIRROR_DB', 'MAXI_RAW', 'BUSINESS_PARTNERS_VW_DATA_PARTY_DETAIL_PARTY_PROPERTY_SIMPLE_PROPERTY_PIVOT_VW', 'ORTHOPEDICS', 'TRIM, BLANK-&gt;NULL', 'nullif(trim(to_varchar("ORTHOPEDICS")), '''')'),</w:t>
              <w:br/>
              <w:t xml:space="preserve">        ('AVAILABLEINDICATOR', 'BAGIC_PROD_MIRROR_DB', 'MAXI_RAW', 'BUSINESS_PARTNERS_VW_DATA_PARTY_DETAIL_PARTY_PROPERTY_SIMPLE_PROPERTY_PIVOT_VW', 'OT_LAMINAR_AIR_FLOW', 'TRIM, BLANK-&gt;NULL', 'nullif(trim(to_varchar("OT_LAMINAR_AIR_FLOW")), '''')'),</w:t>
              <w:br/>
              <w:t xml:space="preserve">        ('AVAILABLEINDICATOR', 'BAGIC_PROD_MIRROR_DB', 'MAXI_RAW', 'BUSINESS_PARTNERS_VW_DATA_PARTY_DETAIL_PARTY_PROPERTY_SIMPLE_PROPERTY_PIVOT_VW', 'PEDIATRIC', 'TRIM, BLANK-&gt;NULL', 'nullif(trim(to_varchar("PEDIATRIC")), '''')'),</w:t>
              <w:br/>
              <w:t xml:space="preserve">        ('AVAILABLEINDICATOR', 'BAGIC_PROD_MIRROR_DB', 'MAXI_RAW', 'BUSINESS_PARTNERS_VW_DATA_PARTY_DETAIL_PARTY_PROPERTY_SIMPLE_PROPERTY_PIVOT_VW', 'PEDIATRICNEONATAL', 'TRIM, BLANK-&gt;NULL', 'nullif(trim(to_varchar("PEDIATRICNEONATAL")), '''')'),</w:t>
              <w:br/>
              <w:t xml:space="preserve">        ('AVAILABLEINDICATOR', 'BAGIC_PROD_MIRROR_DB', 'MAXI_RAW', 'BUSINESS_PARTNERS_VW_DATA_PARTY_DETAIL_PARTY_PROPERTY_SIMPLE_PROPERTY_PIVOT_VW', 'PFT_SPIROMETRY', 'TRIM, BLANK-&gt;NULL', 'nullif(trim(to_varchar("PFT_SPIROMETRY")), '''')'),</w:t>
              <w:br/>
              <w:t xml:space="preserve">        ('AVAILABLEINDICATOR', 'BAGIC_PROD_MIRROR_DB', 'MAXI_RAW', 'BUSINESS_PARTNERS_VW_DATA_PARTY_DETAIL_PARTY_PROPERTY_SIMPLE_PROPERTY_PIVOT_VW', 'PHOTOTHERAPY', 'TRIM, BLANK-&gt;NULL', 'nullif(trim(to_varchar("PHOTOTHERAPY")), '''')'),</w:t>
              <w:br/>
              <w:t xml:space="preserve">        ('AVAILABLEINDICATOR', 'BAGIC_PROD_MIRROR_DB', 'MAXI_RAW', 'BUSINESS_PARTNERS_VW_DATA_PARTY_DETAIL_PARTY_PROPERTY_SIMPLE_PROPERTY_PIVOT_VW', 'PHYSIOTHERAPY', 'TRIM, BLANK-&gt;NULL', 'nullif(trim(to_varchar("PHYSIOTHERAPY")), '''')'),</w:t>
              <w:br/>
              <w:t xml:space="preserve">        ('CAPACITY', 'BAGIC_PROD_MIRROR_DB', 'MAXI_RAW', 'BUSINESS_PARTNERS_VW_DATA_PARTY_DETAIL_PARTY_PROPERTY_SIMPLE_PROPERTY_PIVOT_VW', 'PICU_BED', 'TRIM, BLANK-&gt;NULL', 'nullif(trim(to_varchar("PICU_BED")), '''')'),</w:t>
              <w:br/>
              <w:t xml:space="preserve">        ('AVAILABLEINDICATOR', 'BAGIC_PROD_MIRROR_DB', 'MAXI_RAW', 'BUSINESS_PARTNERS_VW_DATA_PARTY_DETAIL_PARTY_PROPERTY_SIMPLE_PROPERTY_PIVOT_VW', 'PLASTIC_SURGERY', 'TRIM, BLANK-&gt;NULL', 'nullif(trim(to_varchar("PLASTIC_SURGERY")), '''')'),</w:t>
              <w:br/>
              <w:t xml:space="preserve">        ('AVAILABLEINDICATOR', 'BAGIC_PROD_MIRROR_DB', 'MAXI_RAW', 'BUSINESS_PARTNERS_VW_DATA_PARTY_DETAIL_PARTY_PROPERTY_SIMPLE_PROPERTY_PIVOT_VW', 'PORTABLE_ECG_CARDIAC_MONITOR', 'TRIM, BLANK-&gt;NULL', 'nullif(trim(to_varchar("PORTABLE_ECG_CARDIAC_MONITOR")), '''')'),</w:t>
              <w:br/>
              <w:t xml:space="preserve">        ('AVAILABLEINDICATOR', 'BAGIC_PROD_MIRROR_DB', 'MAXI_RAW', 'BUSINESS_PARTNERS_VW_DATA_PARTY_DETAIL_PARTY_PROPERTY_SIMPLE_PROPERTY_PIVOT_VW', 'PORTABLE_X_RAY_WITHIN_OT', 'TRIM, BLANK-&gt;NULL', 'nullif(trim(to_varchar("PORTABLE_X_RAY_WITHIN_OT")), '''')'),</w:t>
              <w:br/>
              <w:t xml:space="preserve">        ('FACILITYCOUNT', 'BAGIC_PROD_MIRROR_DB', 'MAXI_RAW', 'BUSINESS_PARTNERS_VW_DATA_PARTY_DETAIL_PARTY_PROPERTY_SIMPLE_PROPERTY_PIVOT_VW', 'TOTAL_NO_OF_POST_GRADUATE_MD_ANESTHESIA_GEN_MED_ETC_QUALIFIED_DOCTORS_EXCLUSIVELY_AVAILABLE_FOR_ICU', 'TRIM, BLANK-&gt;NULL', 'nullif(trim(to_varchar("TOTAL_NO_OF_POST_GRADUATE_MD_ANESTHESIA_GEN_MED_ETC_QUALIFIED_DOCTORS_EXCLUSIVELY_AVAILABLE_FOR_ICU")), '''')'),</w:t>
              <w:br/>
              <w:t xml:space="preserve">        ('AVAILABLEINDICATOR', 'BAGIC_PROD_MIRROR_DB', 'MAXI_RAW', 'BUSINESS_PARTNERS_VW_DATA_PARTY_DETAIL_PARTY_PROPERTY_SIMPLE_PROPERTY_PIVOT_VW', '24_HR_POWER_BACKUP', '', '"24_HR_POWER_BACKUP"'),</w:t>
              <w:br/>
              <w:t xml:space="preserve">        ('FACILITYCOUNT', 'BAGIC_PROD_MIRROR_DB', 'MAXI_RAW', 'BUSINESS_PARTNERS_VW_DATA_PARTY_DETAIL_PARTY_PROPERTY_SIMPLE_PROPERTY_PIVOT_VW', 'NO_OF_PRINTERSTOTAL', 'TRIM, BLANK-&gt;NULL', 'nullif(trim(to_varchar("NO_OF_PRINTERSTOTAL")), '''')'),</w:t>
              <w:br/>
              <w:t xml:space="preserve">        ('ACCREDITATIONREFERENCE', 'BAGIC_PROD_MIRROR_DB', 'MAXI_RAW', 'BUSINESS_PARTNERS_VW_DATA_PARTY_DETAIL_PARTY_PROPERTY_SIMPLE_PROPERTY_PIVOT_VW', 'ACCREDITATION', 'TRIM, BLANK-&gt;NULL', 'nullif(trim(to_varchar("ACCREDITATION")), '''')'),</w:t>
              <w:br/>
              <w:t xml:space="preserve">        ('AVAILABLEINDICATOR', 'BAGIC_PROD_MIRROR_DB', 'MAXI_RAW', 'BUSINESS_PARTNERS_VW_DATA_PARTY_DETAIL_PARTY_PROPERTY_SIMPLE_PROPERTY_PIVOT_VW', 'PULMONOLOGY', 'TRIM, BLANK-&gt;NULL', 'nullif(trim(to_varchar("PULMONOLOGY")), '''')'),</w:t>
              <w:br/>
              <w:t xml:space="preserve">        ('FACILITYCOUNT', 'BAGIC_PROD_MIRROR_DB', 'MAXI_RAW', 'BUSINESS_PARTNERS_VW_DATA_PARTY_DETAIL_PARTY_PROPERTY_SIMPLE_PROPERTY_PIVOT_VW', 'NO_OF_PRINTERSFOR_BAGIC', 'TRIM, BLANK-&gt;NULL', 'nullif(trim(to_varchar("NO_OF_PRINTERSFOR_BAGIC")), '''')'),</w:t>
              <w:br/>
              <w:t xml:space="preserve">        ('FACILITYCOUNT', 'BAGIC_PROD_MIRROR_DB', 'MAXI_RAW', 'BUSINESS_PARTNERS_VW_DATA_PARTY_DETAIL_PARTY_PROPERTY_SIMPLE_PROPERTY_PIVOT_VW', 'TOTAL_NO_OF_QUALIFIED_NURSES_BSC_NURSING_GNM_IN_THE_HOSPITAL', 'TRIM, BLANK-&gt;NULL', 'nullif(trim(to_varchar("TOTAL_NO_OF_QUALIFIED_NURSES_BSC_NURSING_GNM_IN_THE_HOSPITAL")), '''')'),</w:t>
              <w:br/>
              <w:t xml:space="preserve">        ('AVAILABLEINDICATOR', 'BAGIC_PROD_MIRROR_DB', 'MAXI_RAW', 'BUSINESS_PARTNERS_VW_DATA_PARTY_DETAIL_PARTY_PROPERTY_SIMPLE_PROPERTY_PIVOT_VW', 'RADIO_IMMUNO_ASSAY', 'TRIM, BLANK-&gt;NULL', 'nullif(trim(to_varchar("RADIO_IMMUNO_ASSAY")), '''')'),</w:t>
              <w:br/>
              <w:t xml:space="preserve">        ('CAPACITY', 'BAGIC_PROD_MIRROR_DB', 'MAXI_RAW', 'BUSINESS_PARTNERS_VW_DATA_PARTY_DETAIL_PARTY_PROPERTY_SIMPLE_PROPERTY_PIVOT_VW', 'RECOVERY_ROOMS', 'TRIM, BLANK-&gt;NULL', 'nullif(trim(to_varchar("RECOVERY_ROOMS")), '''')'),</w:t>
              <w:br/>
              <w:t xml:space="preserve">        ('AVAILABLEINDICATOR', 'BAGIC_PROD_MIRROR_DB', 'MAXI_RAW', 'BUSINESS_PARTNERS_VW_DATA_PARTY_DETAIL_PARTY_PROPERTY_SIMPLE_PROPERTY_PIVOT_VW', 'RHEUMATOLOGY', 'TRIM, BLANK-&gt;NULL', 'nullif(trim(to_varchar("RHEUMATOLOGY")), '''')'),</w:t>
              <w:br/>
              <w:t xml:space="preserve">        ('FACILITYCOUNT', 'BAGIC_PROD_MIRROR_DB', 'MAXI_RAW', 'BUSINESS_PARTNERS_VW_DATA_PARTY_DETAIL_PARTY_PROPERTY_SIMPLE_PROPERTY_PIVOT_VW', 'NO_OF_SCANNERSTOTAL', 'TRIM, BLANK-&gt;NULL', 'nullif(trim(to_varchar("NO_OF_SCANNERSTOTAL")), '''')'),</w:t>
              <w:br/>
              <w:t xml:space="preserve">        ('AVAILABLEINDICATOR', 'BAGIC_PROD_MIRROR_DB', 'MAXI_RAW', 'BUSINESS_PARTNERS_VW_DATA_PARTY_DETAIL_PARTY_PROPERTY_SIMPLE_PROPERTY_PIVOT_VW', 'SEPARATE_STERILIZATION_AREA', 'TRIM, BLANK-&gt;NULL', 'nullif(trim(to_varchar("SEPARATE_STERILIZATION_AREA")), '''')'),</w:t>
              <w:br/>
              <w:t xml:space="preserve">        ('CAPABILITYREMARKS', 'BAGIC_PROD_MIRROR_DB', 'MAXI_RAW', 'BUSINESS_PARTNERS_VW_DATA_PARTY_DETAIL_PARTY_PROPERTY_SIMPLE_PROPERTY_PIVOT_VW', 'SURGERY_DETAILS', 'TRIM, BLANK-&gt;NULL', 'nullif(trim(to_varchar("SURGERY_DETAILS")), '''')'),</w:t>
              <w:br/>
              <w:t xml:space="preserve">        ('AVAILABLEINDICATOR', 'BAGIC_PROD_MIRROR_DB', 'MAXI_RAW', 'BUSINESS_PARTNERS_VW_DATA_PARTY_DETAIL_PARTY_PROPERTY_SIMPLE_PROPERTY_PIVOT_VW', 'SURGICAL_ICU', 'TRIM, BLANK-&gt;NULL', 'nullif(trim(to_varchar("SURGICAL_ICU")), '''')'),</w:t>
              <w:br/>
              <w:t xml:space="preserve">        ('CAPACITY', 'BAGIC_PROD_MIRROR_DB', 'MAXI_RAW', 'BUSINESS_PARTNERS_VW_DATA_PARTY_DETAIL_PARTY_PROPERTY_SIMPLE_PROPERTY_PIVOT_VW', 'SICU_BED', 'TRIM, BLANK-&gt;NULL', 'nullif(trim(to_varchar("SICU_BED")), '''')'),</w:t>
              <w:br/>
              <w:t xml:space="preserve">        ('FACILITYCOUNT', 'BAGIC_PROD_MIRROR_DB', 'MAXI_RAW', 'BUSINESS_PARTNERS_VW_DATA_PARTY_DETAIL_PARTY_PROPERTY_SIMPLE_PROPERTY_PIVOT_VW', 'NO_OF_SCANNERSFOR_BAGIC', 'TRIM, BLANK-&gt;NULL', 'nullif(trim(to_varchar("NO_OF_SCANNERSFOR_BAGIC")), '''')'),</w:t>
              <w:br/>
              <w:t xml:space="preserve">        ('FACILITYCOUNT', 'BAGIC_PROD_MIRROR_DB', 'MAXI_RAW', 'BUSINESS_PARTNERS_VW_DATA_PARTY_DETAIL_PARTY_PROPERTY_SIMPLE_PROPERTY_PIVOT_VW', 'TOTAL_BEDS', 'TRIM, BLANK-&gt;NULL', 'nullif(trim(to_varchar("TOTAL_BEDS")), '''')'),</w:t>
              <w:br/>
              <w:t xml:space="preserve">        ('AVAILABLEINDICATOR', 'BAGIC_PROD_MIRROR_DB', 'MAXI_RAW', 'BUSINESS_PARTNERS_VW_DATA_PARTY_DETAIL_PARTY_PROPERTY_SIMPLE_PROPERTY_PIVOT_VW', 'TRAUMA', 'TRIM, BLANK-&gt;NULL', 'nullif(trim(to_varchar("TRAUMA")), '''')'),</w:t>
              <w:br/>
              <w:t xml:space="preserve">        ('AVAILABLEINDICATOR', 'BAGIC_PROD_MIRROR_DB', 'MAXI_RAW', 'BUSINESS_PARTNERS_VW_DATA_PARTY_DETAIL_PARTY_PROPERTY_SIMPLE_PROPERTY_PIVOT_VW', 'TREADMILL_TEST', 'TRIM, BLANK-&gt;NULL', 'nullif(trim(to_varchar("TREADMILL_TEST")), '''')'),</w:t>
              <w:br/>
              <w:t xml:space="preserve">        ('ACCREDITATIONINDICATOR', 'BAGIC_PROD_MIRROR_DB', 'MAXI_RAW', 'BUSINESS_PARTNERS_VW_DATA_PARTY_DETAIL_PARTY_PROPERTY_SIMPLE_PROPERTY_PIVOT_VW', 'ULTRASOUNDSCANNING_FACILITY_REGISTER_WITH_DISTRICT_HEALTH_AND_FAMILY_WELFARE_OFFICER', 'TRIM, BLANK-&gt;NULL', 'nullif(trim(to_varchar("ULTRASOUNDSCANNING_FACILITY_REGISTER_WITH_DISTRICT_HEALTH_AND_FAMILY_WELFARE_OFFICER")), '''')'),</w:t>
              <w:br/>
              <w:t xml:space="preserve">        ('AVAILABLEINDICATOR', 'BAGIC_PROD_MIRROR_DB', 'MAXI_RAW', 'BUSINESS_PARTNERS_VW_DATA_PARTY_DETAIL_PARTY_PROPERTY_SIMPLE_PROPERTY_PIVOT_VW', 'ULTRA_SOUND', 'TRIM, BLANK-&gt;NULL', 'nullif(trim(to_varchar("ULTRA_SOUND")), '''')'),</w:t>
              <w:br/>
              <w:t xml:space="preserve">        ('AVAILABLEINDICATOR', 'BAGIC_PROD_MIRROR_DB', 'MAXI_RAW', 'BUSINESS_PARTNERS_VW_DATA_PARTY_DETAIL_PARTY_PROPERTY_SIMPLE_PROPERTY_PIVOT_VW', 'X_KNIFE', 'TRIM, BLANK-&gt;NULL', 'nullif(trim(to_varchar("X_KNIFE")), '''')'),</w:t>
              <w:br/>
              <w:t xml:space="preserve">        ('AVAILABLEINDICATOR', 'BAGIC_PROD_MIRROR_DB', 'MAXI_RAW', 'BUSINESS_PARTNERS_VW_DATA_PARTY_DETAIL_PARTY_PROPERTY_SIMPLE_PROPERTY_PIVOT_VW', 'X_RAY', 'TRIM, BLANK-&gt;NULL', 'nullif(trim(to_varchar("X_RAY")),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'SAT_PARTY_PROVIDER_CAPABILITY'</w:t>
              <w:br/>
              <w:t xml:space="preserve">)</w:t>
              <w:br/>
              <w:t xml:space="preserve">select 'MAXIMUS' as project, 'SAT_PARTY_PROVIDER_CAPABILITY'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'AVAILABLEINDICATOR', to_varchar(s."AVAILABLEINDICATOR"),</w:t>
              <w:br/>
              <w:t xml:space="preserve">               'FACILITYCOUNT', to_varchar(s."FACILITYCOUNT"),</w:t>
              <w:br/>
              <w:t xml:space="preserve">               'CAPACITY', to_varchar(s."CAPACITY"),</w:t>
              <w:br/>
              <w:t xml:space="preserve">               'CAPABILITYREMARKS', to_varchar(s."CAPABILITYREMARKS"),</w:t>
              <w:br/>
              <w:t xml:space="preserve">               'ACCREDITATIONINDICATOR', to_varchar(s."ACCREDITATIONINDICATOR"),</w:t>
              <w:br/>
              <w:t xml:space="preserve">               'ACCREDITATIONREFERENCE', to_varchar(s."ACCREDITATIONREFERENCE")</w:t>
              <w:br/>
              <w:t xml:space="preserve">           ) as obj</w:t>
              <w:br/>
              <w:t xml:space="preserve">      from BAGIC_PREPROD_CURATED_DB.BGIL_DATA_MODEL.SAT_PARTY_PROVIDER_CAPABILITY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BUSINESS_PARTNERS_VW_DATA_PARTY_DETAIL_PARTY_PROPERTY_SIMPLE_PROPERTY_PIVOT_VW (filtered)  (126 unpivot arms, one scan)</w:t>
              <w:br/>
              <w:t xml:space="preserve">    select * from (</w:t>
              <w:br/>
              <w:t xml:space="preserve">    select MD5_BINARY(NULLIF(UPPER(TRIM(CAST(('HUB_PARTY|' || (nullif(trim(to_varchar("BAGIC_EMPLOYEE_CODE")), ''))) AS VARCHAR))), '')) as hkey,</w:t>
              <w:br/>
              <w:t xml:space="preserve">           'MAXIMUS_BUSINESS_PARTNERS_VW_DATA_PARTY_DETAIL_PARTY_PROPERTY_SIMPLE_PROPERTY_PIVOT_VW'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array_construct_compact(</w:t>
              <w:br/>
              <w:t xml:space="preserve">                                     iff((nullif(trim(to_varchar(nullif(trim(to_varchar("AMBULANCE")),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array_construct(to_varchar("AMBULANCE"), typeof(to_variant("AMBULANCE")))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iff((nullif(trim(to_varchar(nullif(trim(to_varchar("BIO_CHEMISTRY")),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array_construct(to_varchar("BIO_CHEMISTRY"), typeof(to_variant("BIO_CHEMISTRY")))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iff((nullif(trim(to_varchar(nullif(trim(to_varchar("BIOMEDICAL_WASTE_FACILITY")),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array_construct(to_varchar("BIOMEDICAL_WASTE_FACILITY"), typeof(to_variant("BIOMEDICAL_WASTE_FACILITY")))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iff((nullif(trim(to_varchar(nullif(trim(to_varchar("BLOOD_BANK_24_HRS")),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array_construct(to_varchar("BLOOD_BANK_24_HRS"), typeof(to_variant("BLOOD_BANK_24_HRS")))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iff((nullif(trim(to_varchar(nullif(trim(to_varchar("BOYLES_APPARATUS")),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array_construct(to_varchar("BOYLES_APPARATUS"), typeof(to_variant("BOYLES_APPARATUS")))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iff((nullif(trim(to_varchar(nullif(trim(to_varchar("BRONCHOSCOPY_LAB")),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array_construct(to_varchar("BRONCHOSCOPY_LAB"), typeof(to_variant("BRONCHOSCOPY_LAB")))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iff((nullif(trim(to_varchar(nullif(trim(to_varchar("BURN")),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array_construct(to_varchar("BURN"), typeof(to_variant("BURN")))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iff((nullif(trim(to_varchar(nullif(trim(to_varchar("BURN_WARD")),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array_construct(to_varchar("BURN_WARD"), typeof(to_variant("BURN_WARD")))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iff((nullif(trim(to_varchar(nullif(trim(to_varchar("CARDIOLOGY")),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array_construct(to_varchar("CARDIOLOGY"), typeof(to_variant("CARDIOLOGY")))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iff((nullif(trim(to_varchar(nullif(trim(to_varchar("ABILITY_TO_GIVE_OPINION_ON_CASES")),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array_construct(to_varchar("ABILITY_TO_GIVE_OPINION_ON_CASES"), typeof(to_variant("ABILITY_TO_GIVE_OPINION_ON_CASES")))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iff((nullif(trim(to_varchar(nullif(trim(to_varchar("CATH_LAB")),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array_construct(to_varchar("CATH_LAB"), typeof(to_variant("CATH_LAB")))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iff((nullif(trim(to_varchar(nullif(trim(to_varchar("CENTRALIZED_OXYGEN_CONNECTIONS")),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array_construct(to_varchar("CENTRALIZED_OXYGEN_CONNECTIONS"), typeof(to_variant("CENTRALIZED_OXYGEN_CONNECTIONS")))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iff((nullif(trim(to_varchar(nullif(trim(to_varchar("CHEMOTHERAPY_UNIT")),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array_construct(to_varchar("CHEMOTHERAPY_UNIT"), typeof(to_variant("CHEMOTHERAPY_UNIT")))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iff((nullif(trim(to_varchar(nullif(trim(to_varchar("CLINICAL_PATHOLOGY")),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array_construct(to_varchar("CLINICAL_PATHOLOGY"), typeof(to_variant("CLINICAL_PATHOLOGY")))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iff((nullif(trim(to_varchar(nullif(trim(to_varchar("COBALT_UNIT")),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array_construct(to_varchar("COBALT_UNIT"), typeof(to_variant("COBALT_UNIT")))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iff((nullif(trim(to_varchar(nullif(trim(to_varchar("NO_OF_COMPUTERSTOTAL")),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'FACILITYCOUNT', array_construct(to_varchar("NO_OF_COMPUTERSTOTAL"), typeof(to_variant("NO_OF_COMPUTERSTOTAL")))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iff((nullif(trim(to_varchar(nullif(trim(to_varchar("CRITICAL_CARE")),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array_construct(to_varchar("CRITICAL_CARE"), typeof(to_variant("CRITICAL_CARE")))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iff((nullif(trim(to_varchar(nullif(trim(to_varchar("CENTRALIZE_STERILE_SUPPLY_DEPARTMENT")),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array_construct(to_varchar("CENTRALIZE_STERILE_SUPPLY_DEPARTMENT"), typeof(to_variant("CENTRALIZE_STERILE_SUPPLY_DEPARTMENT")))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iff((nullif(trim(to_varchar(nullif(trim(to_varchar("CT_SCAN")),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array_construct(to_varchar("CT_SCAN"), typeof(to_variant("CT_SCAN")))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iff((nullif(trim(to_varchar(nullif(trim(to_varchar("NO_OF_COMPUTERSFOR_BAGIC")),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'FACILITYCOUNT', array_construct(to_varchar("NO_OF_COMPUTERSFOR_BAGIC"), typeof(to_variant("NO_OF_COMPUTERSFOR_BAGIC")))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iff((nullif(trim(to_varchar(nullif(trim(to_varchar("DAY_CARE")),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array_construct(to_varchar("DAY_CARE"), typeof(to_variant("DAY_CARE")))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iff((nullif(trim(to_varchar(nullif(trim(to_varchar("DAY_CARE_BED")),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'CAPACITY', array_construct(to_varchar("DAY_CARE_BED"), typeof(to_variant("DAY_CARE_BED")))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iff((nullif(trim(to_varchar(nullif(trim(to_varchar("DELUXE_BEDS")),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'CAPACITY', array_construct(to_varchar("DELUXE_BEDS"), typeof(to_variant("DELUXE_BEDS")))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iff((nullif(trim(to_varchar(nullif(trim(to_varchar("DENTAL")),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array_construct(to_varchar("DENTAL"), typeof(to_variant("DENTAL")))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iff((nullif(trim(to_varchar(nullif(trim(to_varchar("DERMATOLOGY")),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array_construct(to_varchar("DERMATOLOGY"), typeof(to_variant("DERMATOLOGY")))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iff((nullif(trim(to_varchar(nullif(trim(to_varchar("DIALYSIS_UNIT")),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array_construct(to_varchar("DIALYSIS_UNIT"), typeof(to_variant("DIALYSIS_UNIT")))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iff((nullif(trim(to_varchar(nullif(trim(to_varchar("DISASTER_OR_CRISIS_MANAGEMENT")),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'CAPABILITYREMARKS', array_construct(to_varchar("DISASTER_OR_CRISIS_MANAGEMENT"), typeof(to_variant("DISASTER_OR_CRISIS_MANAGEMENT")))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iff((nullif(trim(to_varchar(nullif(trim(to_varchar("ECG")),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array_construct(to_varchar("ECG"), typeof(to_variant("ECG")))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iff((nullif(trim(to_varchar(nullif(trim(to_varchar("ECHO")),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array_construct(to_varchar("ECHO"), typeof(to_variant("ECHO")))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iff((nullif(trim(to_varchar(nullif(trim(to_varchar("EEG")),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array_construct(to_varchar("EEG"), typeof(to_variant("EEG")))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iff((nullif(trim(to_varchar(nullif(trim(to_varchar("ELECTRONIC_GADGETSSPY_CAM_RECORDERFOR_BAGIC")),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'FACILITYCOUNT', array_construct(to_varchar("ELECTRONIC_GADGETSSPY_CAM_RECORDERFOR_BAGIC"), typeof(to_variant("ELECTRONIC_GADGETSSPY_CAM_RECORDERFOR_BAGIC")))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iff((nullif(trim(to_varchar(nullif(trim(to_varchar("ELECTRONIC_GADGETSSPY_CAM_RECORDERTOTAL")),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'FACILITYCOUNT', array_construct(to_varchar("ELECTRONIC_GADGETSSPY_CAM_RECORDERTOTAL"), typeof(to_variant("ELECTRONIC_GADGETSSPY_CAM_RECORDERTOTAL")))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iff((nullif(trim(to_varchar(nullif(trim(to_varchar("EMERGENCYCASUALITY_BED")),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'FACILITYCOUNT', array_construct(to_varchar("EMERGENCYCASUALITY_BED"), typeof(to_variant("EMERGENCYCASUALITY_BED")))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iff((nullif(trim(to_varchar(nullif(trim(to_varchar("EMERGENCY")), ''))), '') is not null or nullif(trim(to_varchar(nullif(trim(to_varchar("EMERGENCY_VALUE")),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array_construct(to_varchar("EMERGENCY"), typeof(to_variant("EMERGENCY"))),</w:t>
              <w:br/>
              <w:t xml:space="preserve">                                             'CAPABILITYREMARKS', array_construct(to_varchar("EMERGENCY_VALUE"), typeof(to_variant("EMERGENCY_VALUE")))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iff((nullif(trim(to_varchar(nullif(trim(to_varchar("EMG")),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array_construct(to_varchar("EMG"), typeof(to_variant("EMG")))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iff((nullif(trim(to_varchar(nullif(trim(to_varchar("ENDOCRINOLOGY")),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array_construct(to_varchar("ENDOCRINOLOGY"), typeof(to_variant("ENDOCRINOLOGY")))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iff((nullif(trim(to_varchar(nullif(trim(to_varchar("ENT")),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array_construct(to_varchar("ENT"), typeof(to_variant("ENT")))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iff((nullif(trim(to_varchar(nullif(trim(to_varchar("FIRE_SAFETY_EQUIPMENT")),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'CAPABILITYREMARKS', array_construct(to_varchar("FIRE_SAFETY_EQUIPMENT"), typeof(to_variant("FIRE_SAFETY_EQUIPMENT")))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iff((nullif(trim(to_varchar(nullif(trim(to_varchar("FOSFEET_ON_STREET")),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'FACILITYCOUNT', array_construct(to_varchar("FOSFEET_ON_STREET"), typeof(to_variant("FOSFEET_ON_STREET")))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iff((nullif(trim(to_varchar(nullif(trim(to_varchar("FOSFEET_ON_STREET_FOR_BAGIC")),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'FACILITYCOUNT', array_construct(to_varchar("FOSFEET_ON_STREET_FOR_BAGIC"), typeof(to_variant("FOSFEET_ON_STREET_FOR_BAGIC")))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iff((nullif(trim(to_varchar(nullif(trim(to_varchar("FOSFEET_ON_STREET_TOTAL")),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'FACILITYCOUNT', array_construct(to_varchar("FOSFEET_ON_STREET_TOTAL"), typeof(to_variant("FOSFEET_ON_STREET_TOTAL")))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iff((nullif(trim(to_varchar(nullif(trim(to_varchar("TOTAL_NO_OF_FULL_TIME_DOCTORS_WITH_QUALIFICATION_APPROVED_BY_MCI_IN_THE_ROLLS_OF_THE_HOSPITAL")),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'FACILITYCOUNT', array_construct(to_varchar("TOTAL_NO_OF_FULL_TIME_DOCTORS_WITH_QUALIFICATION_APPROVED_BY_MCI_IN_THE_ROLLS_OF_THE_HOSPITAL"), typeof(to_variant("TOTAL_NO_OF_FULL_TIME_DOCTORS_WITH_QUALIFICATION_APPROVED_BY_MCI_IN_THE_ROLLS_OF_THE_HOSPITAL")))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iff((nullif(trim(to_varchar(nullif(trim(to_varchar("GAMMA_KNIFE")),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array_construct(to_varchar("GAMMA_KNIFE"), typeof(to_variant("GAMMA_KNIFE")))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iff((nullif(trim(to_varchar(nullif(trim(to_varchar("GASTROENTEROLOGY")),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array_construct(to_varchar("GASTROENTEROLOGY"), typeof(to_variant("GASTROENTEROLOGY")))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iff((nullif(trim(to_varchar(nullif(trim(to_varchar("GENERAL_MEDICINE")),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array_construct(to_varchar("GENERAL_MEDICINE"), typeof(to_variant("GENERAL_MEDICINE")))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iff((nullif(trim(to_varchar(nullif(trim(to_varchar("GENERAL_SURGERY")),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array_construct(to_varchar("GENERAL_SURGERY"), typeof(to_variant("GENERAL_SURGERY")))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iff((nullif(trim(to_varchar(nullif(trim(to_varchar("GENERAL_WARD_AC")),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'FACILITYCOUNT', array_construct(to_varchar("GENERAL_WARD_AC"), typeof(to_variant("GENERAL_WARD_AC")))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iff((nullif(trim(to_varchar(nullif(trim(to_varchar("GENERAL_WARD_NON_AC")),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'FACILITYCOUNT', array_construct(to_varchar("GENERAL_WARD_NON_AC"), typeof(to_variant("GENERAL_WARD_NON_AC")))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iff((nullif(trim(to_varchar(nullif(trim(to_varchar("GENITOURINARY")),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array_construct(to_varchar("GENITOURINARY"), typeof(to_variant("GENITOURINARY")))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iff((nullif(trim(to_varchar(nullif(trim(to_varchar("HEMATOLOGY")),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array_construct(to_varchar("HEMATOLOGY"), typeof(to_variant("HEMATOLOGY")))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iff((nullif(trim(to_varchar(nullif(trim(to_varchar("HDU")),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array_construct(to_varchar("HDU"), typeof(to_variant("HDU")))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iff((nullif(trim(to_varchar(nullif(trim(to_varchar("HEALTH_VIDEO")),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array_construct(to_varchar("HEALTH_VIDEO"), typeof(to_variant("HEALTH_VIDEO")))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iff((nullif(trim(to_varchar(nullif(trim(to_varchar("HELP_DESK")),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array_construct(to_varchar("HELP_DESK"), typeof(to_variant("HELP_DESK")))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iff((nullif(trim(to_varchar(nullif(trim(to_varchar("HOLTER")),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array_construct(to_varchar("HOLTER"), typeof(to_variant("HOLTER")))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iff((nullif(trim(to_varchar(nullif(trim(to_varchar("USE_OF_ICD_10")),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array_construct(to_varchar("USE_OF_ICD_10"), typeof(to_variant("USE_OF_ICD_10")))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iff((nullif(trim(to_varchar(nullif(trim(to_varchar("ICD")),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array_construct(to_varchar("ICD"), typeof(to_variant("ICD")))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iff((nullif(trim(to_varchar(nullif(trim(to_varchar("ICU_BEDS")),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'FACILITYCOUNT', array_construct(to_varchar("ICU_BEDS"), typeof(to_variant("ICU_BEDS")))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iff((nullif(trim(to_varchar(nullif(trim(to_varchar("INCUBATORS")),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'FACILITYCOUNT', array_construct(to_varchar("INCUBATORS"), typeof(to_variant("INCUBATORS")))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iff((nullif(trim(to_varchar(nullif(trim(to_varchar("HOSPITAL_INFECTION_CONTROL_MEASURES")),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'CAPABILITYREMARKS', array_construct(to_varchar("HOSPITAL_INFECTION_CONTROL_MEASURES"), typeof(to_variant("HOSPITAL_INFECTION_CONTROL_MEASURES")))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iff((nullif(trim(to_varchar(nullif(trim(to_varchar("INFECTIOUS_DISEASE")),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array_construct(to_varchar("INFECTIOUS_DISEASE"), typeof(to_variant("INFECTIOUS_DISEASE")))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iff((nullif(trim(to_varchar(nullif(trim(to_varchar("INFRASTRUCTURE")),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'CAPABILITYREMARKS', array_construct(to_varchar("INFRASTRUCTURE"), typeof(to_variant("INFRASTRUCTURE")))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iff((nullif(trim(to_varchar(nullif(trim(to_varchar("INTERNET_ACCESS")),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array_construct(to_varchar("INTERNET_ACCESS"), typeof(to_variant("INTERNET_ACCESS")))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iff((nullif(trim(to_varchar(nullif(trim(to_varchar("INTERNET_ACCESSLAWYER")),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array_construct(to_varchar("INTERNET_ACCESSLAWYER"), typeof(to_variant("INTERNET_ACCESSLAWYER")))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iff((nullif(trim(to_varchar(nullif(trim(to_varchar("INTERNET_ACCESSRETAINER")),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array_construct(to_varchar("INTERNET_ACCESSRETAINER"), typeof(to_variant("INTERNET_ACCESSRETAINER")))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iff((nullif(trim(to_varchar(nullif(trim(to_varchar("INTERNET_ACCESSTRADVOCATE")),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array_construct(to_varchar("INTERNET_ACCESSTRADVOCATE"), typeof(to_variant("INTERNET_ACCESSTRADVOCATE")))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iff((nullif(trim(to_varchar(nullif(trim(to_varchar("AVAILABILITY_OF_IN_HOUSE_DOCTORS")),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array_construct(to_varchar("AVAILABILITY_OF_IN_HOUSE_DOCTORS"), typeof(to_variant("AVAILABILITY_OF_IN_HOUSE_DOCTORS")))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iff((nullif(trim(to_varchar(nullif(trim(to_varchar("IN_HOUSE_PHARMACY")),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array_construct(to_varchar("IN_HOUSE_PHARMACY"), typeof(to_variant("IN_HOUSE_PHARMACY")))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iff((nullif(trim(to_varchar(nullif(trim(to_varchar("ISOLATION_WARDS")),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'FACILITYCOUNT', array_construct(to_varchar("ISOLATION_WARDS"), typeof(to_variant("ISOLATION_WARDS")))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iff((nullif(trim(to_varchar(nullif(trim(to_varchar("JCI_ACCREDITATION")),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'ACCREDITATIONINDICATOR', array_construct(to_varchar("JCI_ACCREDITATION"), typeof(to_variant("JCI_ACCREDITATION")))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iff((nullif(trim(to_varchar(nullif(trim(to_varchar("LAPAROSCOPIC_SURGERY")),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array_construct(to_varchar("LAPAROSCOPIC_SURGERY"), typeof(to_variant("LAPAROSCOPIC_SURGERY")))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iff((nullif(trim(to_varchar(nullif(trim(to_varchar("LASERS")),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array_construct(to_varchar("LASERS"), typeof(to_variant("LASERS")))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iff((nullif(trim(to_varchar(nullif(trim(to_varchar("AVAILABILITY_OF_LIBRARY")),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array_construct(to_varchar("AVAILABILITY_OF_LIBRARY"), typeof(to_variant("AVAILABILITY_OF_LIBRARY")))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iff((nullif(trim(to_varchar(nullif(trim(to_varchar("AVAILABILITY_LIBRARYLAWYER")),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array_construct(to_varchar("AVAILABILITY_LIBRARYLAWYER"), typeof(to_variant("AVAILABILITY_LIBRARYLAWYER")))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iff((nullif(trim(to_varchar(nullif(trim(to_varchar("AVAILABILITY_LIBRARYRETAINER")),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array_construct(to_varchar("AVAILABILITY_LIBRARYRETAINER"), typeof(to_variant("AVAILABILITY_LIBRARYRETAINER")))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iff((nullif(trim(to_varchar(nullif(trim(to_varchar("AVAILABILITY_LIBRARYTRADVOCATE")),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array_construct(to_varchar("AVAILABILITY_LIBRARYTRADVOCATE"), typeof(to_variant("AVAILABILITY_LIBRARYTRADVOCATE")))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iff((nullif(trim(to_varchar(nullif(trim(to_varchar("LINEAR_ACCELERATOR")),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array_construct(to_varchar("LINEAR_ACCELERATOR"), typeof(to_variant("LINEAR_ACCELERATOR")))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iff((nullif(trim(to_varchar(nullif(trim(to_varchar("NO_OF_DOCTORS_WITH_THE_QUALIFICATION_OF_MBBS_AVAILABLE_FOR_ICU_EXCLUSIVELY_TAKING_ALL_THE_SHIFTS_TOGETHER")),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'FACILITYCOUNT', array_construct(to_varchar("NO_OF_DOCTORS_WITH_THE_QUALIFICATION_OF_MBBS_AVAILABLE_FOR_ICU_EXCLUSIVELY_TAKING_ALL_THE_SHIFTS_TOGETHER"), typeof(to_variant("NO_OF_DOCTORS_WITH_THE_QUALIFICATION_OF_MBBS_AVAILABLE_FOR_ICU_EXCLUSIVELY_TAKING_ALL_THE_SHIFTS_TOGETHER")))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iff((nullif(trim(to_varchar(nullif(trim(to_varchar("MEDICAL_RECORDS_DEPT")),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array_construct(to_varchar("MEDICAL_RECORDS_DEPT"), typeof(to_variant("MEDICAL_RECORDS_DEPT")))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iff((nullif(trim(to_varchar(nullif(trim(to_varchar("MRI")),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array_construct(to_varchar("MRI"), typeof(to_variant("MRI")))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iff((nullif(trim(to_varchar(nullif(trim(to_varchar("NEPHROLOGY")),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array_construct(to_varchar("NEPHROLOGY"), typeof(to_variant("NEPHROLOGY")))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iff((nullif(trim(to_varchar(nullif(trim(to_varchar("NEUROLOGY")),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array_construct(to_varchar("NEUROLOGY"), typeof(to_variant("NEUROLOGY")))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iff((nullif(trim(to_varchar(nullif(trim(to_varchar("NICU_BEDS")),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'CAPACITY', array_construct(to_varchar("NICU_BEDS"), typeof(to_variant("NICU_BEDS")))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iff((nullif(trim(to_varchar(nullif(trim(to_varchar("AVAILABILITY_OF_NURSES")),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array_construct(to_varchar("AVAILABILITY_OF_NURSES"), typeof(to_variant("AVAILABILITY_OF_NURSES")))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iff((nullif(trim(to_varchar(nullif(trim(to_varchar("OBS_AND_GYNECOLOGY")),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array_construct(to_varchar("OBS_AND_GYNECOLOGY"), typeof(to_variant("OBS_AND_GYNECOLOGY")))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iff((nullif(trim(to_varchar(nullif(trim(to_varchar("OFFICE_YARD_SPACE_IN_SQ_FT_TOTAL")),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'CAPACITY', array_construct(to_varchar("OFFICE_YARD_SPACE_IN_SQ_FT_TOTAL"), typeof(to_variant("OFFICE_YARD_SPACE_IN_SQ_FT_TOTAL")))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iff((nullif(trim(to_varchar(nullif(trim(to_varchar("ONCOLOGY")),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array_construct(to_varchar("ONCOLOGY"), typeof(to_variant("ONCOLOGY")))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iff((nullif(trim(to_varchar(nullif(trim(to_varchar("ACCESS_TO_ONLINE_JOURNAL")),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array_construct(to_varchar("ACCESS_TO_ONLINE_JOURNAL"), typeof(to_variant("ACCESS_TO_ONLINE_JOURNAL")))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iff((nullif(trim(to_varchar(nullif(trim(to_varchar("ACCESS_ONLINE_JOURNALLAWYER")),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array_construct(to_varchar("ACCESS_ONLINE_JOURNALLAWYER"), typeof(to_variant("ACCESS_ONLINE_JOURNALLAWYER")))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iff((nullif(trim(to_varchar(nullif(trim(to_varchar("ACCESS_ONLINE_JOURNALRETAINER")),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array_construct(to_varchar("ACCESS_ONLINE_JOURNALRETAINER"), typeof(to_variant("ACCESS_ONLINE_JOURNALRETAINER")))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iff((nullif(trim(to_varchar(nullif(trim(to_varchar("ACCESS_ONLINE_JOURNALTRADVOCATE")),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array_construct(to_varchar("ACCESS_ONLINE_JOURNALTRADVOCATE"), typeof(to_variant("ACCESS_ONLINE_JOURNALTRADVOCATE")))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iff((nullif(trim(to_varchar(nullif(trim(to_varchar("NO_OF_OPERATION_THEATRE")),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'FACILITYCOUNT', array_construct(to_varchar("NO_OF_OPERATION_THEATRE"), typeof(to_variant("NO_OF_OPERATION_THEATRE")))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iff((nullif(trim(to_varchar(nullif(trim(to_varchar("NO_OF_OPERATION_THEATRE_MAJOR")),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'FACILITYCOUNT', array_construct(to_varchar("NO_OF_OPERATION_THEATRE_MAJOR"), typeof(to_variant("NO_OF_OPERATION_THEATRE_MAJOR")))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iff((nullif(trim(to_varchar(nullif(trim(to_varchar("NO_OF_OPERATION_THEATRE_MINOR")),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'FACILITYCOUNT', array_construct(to_varchar("NO_OF_OPERATION_THEATRE_MINOR"), typeof(to_variant("NO_OF_OPERATION_THEATRE_MINOR")))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iff((nullif(trim(to_varchar(nullif(trim(to_varchar("OPHTHALMOLOGY")),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array_construct(to_varchar("OPHTHALMOLOGY"), typeof(to_variant("OPHTHALMOLOGY")))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iff((nullif(trim(to_varchar(nullif(trim(to_varchar("ORTHOPEDICS")),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array_construct(to_varchar("ORTHOPEDICS"), typeof(to_variant("ORTHOPEDICS")))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iff((nullif(trim(to_varchar(nullif(trim(to_varchar("OT_LAMINAR_AIR_FLOW")),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array_construct(to_varchar("OT_LAMINAR_AIR_FLOW"), typeof(to_variant("OT_LAMINAR_AIR_FLOW")))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iff((nullif(trim(to_varchar(nullif(trim(to_varchar("PEDIATRIC")),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array_construct(to_varchar("PEDIATRIC"), typeof(to_variant("PEDIATRIC")))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iff((nullif(trim(to_varchar(nullif(trim(to_varchar("PEDIATRICNEONATAL")),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array_construct(to_varchar("PEDIATRICNEONATAL"), typeof(to_variant("PEDIATRICNEONATAL")))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iff((nullif(trim(to_varchar(nullif(trim(to_varchar("PFT_SPIROMETRY")),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array_construct(to_varchar("PFT_SPIROMETRY"), typeof(to_variant("PFT_SPIROMETRY")))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iff((nullif(trim(to_varchar(nullif(trim(to_varchar("PHOTOTHERAPY")),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array_construct(to_varchar("PHOTOTHERAPY"), typeof(to_variant("PHOTOTHERAPY")))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iff((nullif(trim(to_varchar(nullif(trim(to_varchar("PHYSIOTHERAPY")),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array_construct(to_varchar("PHYSIOTHERAPY"), typeof(to_variant("PHYSIOTHERAPY")))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iff((nullif(trim(to_varchar(nullif(trim(to_varchar("PICU_BED")),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'CAPACITY', array_construct(to_varchar("PICU_BED"), typeof(to_variant("PICU_BED")))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iff((nullif(trim(to_varchar(nullif(trim(to_varchar("PLASTIC_SURGERY")),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array_construct(to_varchar("PLASTIC_SURGERY"), typeof(to_variant("PLASTIC_SURGERY")))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iff((nullif(trim(to_varchar(nullif(trim(to_varchar("PORTABLE_ECG_CARDIAC_MONITOR")),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array_construct(to_varchar("PORTABLE_ECG_CARDIAC_MONITOR"), typeof(to_variant("PORTABLE_ECG_CARDIAC_MONITOR")))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iff((nullif(trim(to_varchar(nullif(trim(to_varchar("PORTABLE_X_RAY_WITHIN_OT")),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array_construct(to_varchar("PORTABLE_X_RAY_WITHIN_OT"), typeof(to_variant("PORTABLE_X_RAY_WITHIN_OT")))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iff((nullif(trim(to_varchar(nullif(trim(to_varchar("TOTAL_NO_OF_POST_GRADUATE_MD_ANESTHESIA_GEN_MED_ETC_QUALIFIED_DOCTORS_EXCLUSIVELY_AVAILABLE_FOR_ICU")),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'FACILITYCOUNT', array_construct(to_varchar("TOTAL_NO_OF_POST_GRADUATE_MD_ANESTHESIA_GEN_MED_ETC_QUALIFIED_DOCTORS_EXCLUSIVELY_AVAILABLE_FOR_ICU"), typeof(to_variant("TOTAL_NO_OF_POST_GRADUATE_MD_ANESTHESIA_GEN_MED_ETC_QUALIFIED_DOCTORS_EXCLUSIVELY_AVAILABLE_FOR_ICU")))</w:t>
              <w:br/>
              <w:t xml:space="preserve">                                         ), null),</w:t>
              <w:br/>
              <w:t xml:space="preserve">                                     iff((nullif(trim(to_varchar("24_HR_POWER_BACKUP")),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array_construct(to_varchar("24_HR_POWER_BACKUP"), typeof(to_variant("24_HR_POWER_BACKUP")))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iff((nullif(trim(to_varchar(nullif(trim(to_varchar("NO_OF_PRINTERSTOTAL")),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'FACILITYCOUNT', array_construct(to_varchar("NO_OF_PRINTERSTOTAL"), typeof(to_variant("NO_OF_PRINTERSTOTAL")))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iff((nullif(trim(to_varchar(nullif(trim(to_varchar("ACCREDITATION")),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'ACCREDITATIONREFERENCE', array_construct(to_varchar("ACCREDITATION"), typeof(to_variant("ACCREDITATION")))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iff((nullif(trim(to_varchar(nullif(trim(to_varchar("PULMONOLOGY")),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array_construct(to_varchar("PULMONOLOGY"), typeof(to_variant("PULMONOLOGY")))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iff((nullif(trim(to_varchar(nullif(trim(to_varchar("NO_OF_PRINTERSFOR_BAGIC")),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'FACILITYCOUNT', array_construct(to_varchar("NO_OF_PRINTERSFOR_BAGIC"), typeof(to_variant("NO_OF_PRINTERSFOR_BAGIC")))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iff((nullif(trim(to_varchar(nullif(trim(to_varchar("TOTAL_NO_OF_QUALIFIED_NURSES_BSC_NURSING_GNM_IN_THE_HOSPITAL")),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'FACILITYCOUNT', array_construct(to_varchar("TOTAL_NO_OF_QUALIFIED_NURSES_BSC_NURSING_GNM_IN_THE_HOSPITAL"), typeof(to_variant("TOTAL_NO_OF_QUALIFIED_NURSES_BSC_NURSING_GNM_IN_THE_HOSPITAL")))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iff((nullif(trim(to_varchar(nullif(trim(to_varchar("RADIO_IMMUNO_ASSAY")),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array_construct(to_varchar("RADIO_IMMUNO_ASSAY"), typeof(to_variant("RADIO_IMMUNO_ASSAY")))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iff((nullif(trim(to_varchar(nullif(trim(to_varchar("RECOVERY_ROOMS")),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'CAPACITY', array_construct(to_varchar("RECOVERY_ROOMS"), typeof(to_variant("RECOVERY_ROOMS")))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iff((nullif(trim(to_varchar(nullif(trim(to_varchar("RHEUMATOLOGY")),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array_construct(to_varchar("RHEUMATOLOGY"), typeof(to_variant("RHEUMATOLOGY")))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iff((nullif(trim(to_varchar(nullif(trim(to_varchar("NO_OF_SCANNERSTOTAL")),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'FACILITYCOUNT', array_construct(to_varchar("NO_OF_SCANNERSTOTAL"), typeof(to_variant("NO_OF_SCANNERSTOTAL")))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iff((nullif(trim(to_varchar(nullif(trim(to_varchar("SEPARATE_STERILIZATION_AREA")),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array_construct(to_varchar("SEPARATE_STERILIZATION_AREA"), typeof(to_variant("SEPARATE_STERILIZATION_AREA")))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iff((nullif(trim(to_varchar(nullif(trim(to_varchar("SURGERY_DETAILS")),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'CAPABILITYREMARKS', array_construct(to_varchar("SURGERY_DETAILS"), typeof(to_variant("SURGERY_DETAILS")))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iff((nullif(trim(to_varchar(nullif(trim(to_varchar("SURGICAL_ICU")), ''))), '') is not null or nullif(trim(to_varchar(nullif(trim(to_varchar("SICU_BED")),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array_construct(to_varchar("SURGICAL_ICU"), typeof(to_variant("SURGICAL_ICU"))),</w:t>
              <w:br/>
              <w:t xml:space="preserve">                                             'CAPACITY', array_construct(to_varchar("SICU_BED"), typeof(to_variant("SICU_BED")))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iff((nullif(trim(to_varchar(nullif(trim(to_varchar("NO_OF_SCANNERSFOR_BAGIC")),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'FACILITYCOUNT', array_construct(to_varchar("NO_OF_SCANNERSFOR_BAGIC"), typeof(to_variant("NO_OF_SCANNERSFOR_BAGIC")))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iff((nullif(trim(to_varchar(nullif(trim(to_varchar("TOTAL_BEDS")),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'FACILITYCOUNT', array_construct(to_varchar("TOTAL_BEDS"), typeof(to_variant("TOTAL_BEDS")))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iff((nullif(trim(to_varchar(nullif(trim(to_varchar("TRAUMA")),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array_construct(to_varchar("TRAUMA"), typeof(to_variant("TRAUMA")))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iff((nullif(trim(to_varchar(nullif(trim(to_varchar("TREADMILL_TEST")),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array_construct(to_varchar("TREADMILL_TEST"), typeof(to_variant("TREADMILL_TEST")))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iff((nullif(trim(to_varchar(nullif(trim(to_varchar("ULTRA_SOUND")), ''))), '') is not null or nullif(trim(to_varchar(nullif(trim(to_varchar("ULTRASOUNDSCANNING_FACILITY_REGISTER_WITH_DISTRICT_HEALTH_AND_FAMILY_WELFARE_OFFICER")),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'ACCREDITATIONINDICATOR', array_construct(to_varchar("ULTRASOUNDSCANNING_FACILITY_REGISTER_WITH_DISTRICT_HEALTH_AND_FAMILY_WELFARE_OFFICER"), typeof(to_variant("ULTRASOUNDSCANNING_FACILITY_REGISTER_WITH_DISTRICT_HEALTH_AND_FAMILY_WELFARE_OFFICER"))),</w:t>
              <w:br/>
              <w:t xml:space="preserve">                                             'AVAILABLEINDICATOR', array_construct(to_varchar("ULTRA_SOUND"), typeof(to_variant("ULTRA_SOUND")))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iff((nullif(trim(to_varchar(nullif(trim(to_varchar("X_KNIFE")),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array_construct(to_varchar("X_KNIFE"), typeof(to_variant("X_KNIFE")))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iff((nullif(trim(to_varchar(nullif(trim(to_varchar("X_RAY")),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'AVAILABLEINDICATOR', array_construct(to_varchar("X_RAY"), typeof(to_variant("X_RAY")))</w:t>
              <w:br/>
              <w:t xml:space="preserve">                                         ), null)</w:t>
              <w:br/>
              <w:t xml:space="preserve">                                 )) a,</w:t>
              <w:br/>
              <w:t xml:space="preserve">           lateral flatten(input =&gt; a.value)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'SAT_PARTY_PROVIDER_CAPABILITY'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43. MAXIMUS — SAT_PARTY_RELATIONSHIP_PROFILE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SAT_PARTY_RELATIONSHIP_PROFILE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 mapped column(s), 1 RAW column lineage row(s); 1 column(s) are 1:1 and value-checked in (b). 1 RAW branch(es): BUSINESS_PARTNERS_VW_DATA_PARTY_DETAIL_PARTY_PROPERTY_SIMPLE_PROPERTY_PIVOT_VW.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('REFERREDBYREFERENCE', 'BAGIC_PROD_MIRROR_DB', 'MAXI_RAW', 'BUSINESS_PARTNERS_VW_DATA_PARTY_DETAIL_PARTY_PROPERTY_SIMPLE_PROPERTY_PIVOT_VW', 'REFERRAL_BY', 'TRIM, BLANK-&gt;NULL', 'nullif(trim(to_varchar("REFERRAL_BY")),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'SAT_PARTY_RELATIONSHIP_PROFILE'</w:t>
              <w:br/>
              <w:t xml:space="preserve">)</w:t>
              <w:br/>
              <w:t xml:space="preserve">select 'MAXIMUS' as project, 'SAT_PARTY_RELATIONSHIP_PROFILE'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'REFERREDBYREFERENCE', to_varchar(s."REFERREDBYREFERENCE")</w:t>
              <w:br/>
              <w:t xml:space="preserve">           ) as obj</w:t>
              <w:br/>
              <w:t xml:space="preserve">      from BAGIC_PREPROD_CURATED_DB.BGIL_DATA_MODEL.SAT_PARTY_RELATIONSHIP_PROFILE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MD5_BINARY(NULLIF(UPPER(TRIM(CAST(('HUB_PARTY|' || (nullif(trim(to_varchar("BAGIC_EMPLOYEE_CODE")), ''))) AS VARCHAR))), '')) as hkey,</w:t>
              <w:br/>
              <w:t xml:space="preserve">           'MAXIMUS_BUSINESS_PARTNERS_VW_DATA_PARTY_DETAIL_PARTY_PROPERTY_SIMPLE_PROPERTY_PIVOT_VW'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'REFERREDBYREFERENCE', array_construct(to_varchar("REFERRAL_BY"), typeof(to_variant("REFERRAL_BY")))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'SAT_PARTY_RELATIONSHIP_PROFILE'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44. MAXIMUS — SAT_PRODUCT_DEFINITION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SAT_PRODUCT_DEFINITION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 mapped column(s), 1 RAW column lineage row(s); 1 column(s) are 1:1 and value-checked in (b). 1 RAW branch(es): BUSINESS_PARTNERS_VW_DATA_PARTY_DETAIL_PARTY_PROPERTY_SIMPLE_PROPERTY_PIVOT_VW.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('PRODUCTDESCRIPTION', 'BAGIC_PROD_MIRROR_DB', 'MAXI_RAW', 'BUSINESS_PARTNERS_VW_DATA_PARTY_DETAIL_PARTY_PROPERTY_SIMPLE_PROPERTY_PIVOT_VW', 'PRODUCT_DETAILS', 'TRIM, BLANK-&gt;NULL', 'nullif(trim(to_varchar("PRODUCT_DETAILS")),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'SAT_PRODUCT_DEFINITION'</w:t>
              <w:br/>
              <w:t xml:space="preserve">)</w:t>
              <w:br/>
              <w:t xml:space="preserve">select 'MAXIMUS' as project, 'SAT_PRODUCT_DEFINITION'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s.PRODUCT_HKEY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'PRODUCTDESCRIPTION', to_varchar(s."PRODUCTDESCRIPTION")</w:t>
              <w:br/>
              <w:t xml:space="preserve">           ) as obj</w:t>
              <w:br/>
              <w:t xml:space="preserve">      from BAGIC_PREPROD_CURATED_DB.BGIL_DATA_MODEL.SAT_PRODUCT_DEFINITION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MD5_BINARY(NULLIF(UPPER(TRIM(CAST(('HUB_PRODUCT|' || (nullif(trim(to_varchar("PRODUCT_CODE")), ''))) AS VARCHAR))), '')) as hkey,</w:t>
              <w:br/>
              <w:t xml:space="preserve">           'MAXIMUS_BUSINESS_PARTNERS_VW_DATA_PARTY_DETAIL_PARTY_PROPERTY_SIMPLE_PROPERTY_PIVOT_VW'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'PRODUCTDESCRIPTION', array_construct(to_varchar("PRODUCT_DETAILS"), typeof(to_variant("PRODUCT_DETAILS")))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'SAT_PRODUCT_DEFINITION'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45. MAXIMUS — SAT_PROVIDER_BANKING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SAT_PROVIDER_BANKING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Not applicable: no payload column is mapped to a RAW column.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DM-A1 MAXIMUS SAT_PROVIDER_BANKING: NA -- no payload column is mapped to a RAW column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46. MAXIMUS — SAT_PROVIDER_QUALITY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SAT_PROVIDER_QUALITY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2 mapped column(s), 2 RAW column lineage row(s); 2 column(s) are 1:1 and value-checked in (b). 1 RAW branch(es): BUSINESS_PARTNERS_VW_DATA_PARTY_DETAIL_PARTY_PROPERTY_SIMPLE_PROPERTY_PIVOT_VW. Not mapped by this project (always NULL): CLAIMVOLUME.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('AVERAGECLAIMAMOUNT', 'BAGIC_PROD_MIRROR_DB', 'MAXI_RAW', 'BUSINESS_PARTNERS_VW_DATA_PARTY_DETAIL_PARTY_PROPERTY_SIMPLE_PROPERTY_PIVOT_VW', 'CLAIMS_SIZE', 'TRIM, BLANK-&gt;NULL', 'nullif(trim(to_varchar("CLAIMS_SIZE")), '''')'),</w:t>
              <w:br/>
              <w:t xml:space="preserve">        ('QUALITYRATING', 'BAGIC_PROD_MIRROR_DB', 'MAXI_RAW', 'BUSINESS_PARTNERS_VW_DATA_PARTY_DETAIL_PARTY_PROPERTY_SIMPLE_PROPERTY_PIVOT_VW', 'OVERALL_RATING', 'TRIM, BLANK-&gt;NULL', 'nullif(trim(to_varchar("OVERALL_RATING")),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'SAT_PROVIDER_QUALITY'</w:t>
              <w:br/>
              <w:t xml:space="preserve">)</w:t>
              <w:br/>
              <w:t xml:space="preserve">select 'MAXIMUS' as project, 'SAT_PROVIDER_QUALITY'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'AVERAGECLAIMAMOUNT', to_varchar(s."AVERAGECLAIMAMOUNT"),</w:t>
              <w:br/>
              <w:t xml:space="preserve">               'QUALITYRATING', to_varchar(s."QUALITYRATING")</w:t>
              <w:br/>
              <w:t xml:space="preserve">           ) as obj</w:t>
              <w:br/>
              <w:t xml:space="preserve">      from BAGIC_PREPROD_CURATED_DB.BGIL_DATA_MODEL.SAT_PROVIDER_QUALITY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MD5_BINARY(NULLIF(UPPER(TRIM(CAST(('HUB_PARTY|' || (nullif(trim(to_varchar("BAGIC_EMPLOYEE_CODE")), ''))) AS VARCHAR))), '')) as hkey,</w:t>
              <w:br/>
              <w:t xml:space="preserve">           'MAXIMUS_BUSINESS_PARTNERS_VW_DATA_PARTY_DETAIL_PARTY_PROPERTY_SIMPLE_PROPERTY_PIVOT_VW'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'AVERAGECLAIMAMOUNT', array_construct(to_varchar("CLAIMS_SIZE"), typeof(to_variant("CLAIMS_SIZE"))),</w:t>
              <w:br/>
              <w:t xml:space="preserve">                                     'QUALITYRATING', array_construct(to_varchar("OVERALL_RATING"), typeof(to_variant("OVERALL_RATING")))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'SAT_PROVIDER_QUALITY'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47. MAXIMUS — SAT_PROVIDER_TARIFF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SAT_PROVIDER_TARIFF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9 mapped column(s), 38 RAW column lineage row(s); 1 column(s) are 1:1 and value-checked in (b). Static transform flags -- integer cast on load (decimals lost if the RAW column has a scale): PACKAGERATE&lt;-PACKAGE_RATE, TARIFFRATE&lt;-PER_VISIT_CHARGES_OUTSIDE_CITY_LIMIT, TARIFFRATE&lt;-PER_VISIT_CHARGES_WITHIN_CITY_LIMIT, TARIFFRATE&lt;-SPECIAL_RATE. 1 RAW branch(es): BUSINESS_PARTNERS_VW_DATA_PARTY_DETAIL_PARTY_PROPERTY_SIMPLE_PROPERTY_PIVOT_VW.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('DISCOUNTPERCENTAGE', 'BAGIC_PROD_MIRROR_DB', 'MAXI_RAW', 'BUSINESS_PARTNERS_VW_DATA_PARTY_DETAIL_PARTY_PROPERTY_SIMPLE_PROPERTY_PIVOT_VW', 'DISCOUNT_ON_SERVICES', 'COALESCE, TRIM, BLANK-&gt;NULL', 'nullif(trim(to_varchar("DISCOUNT_ON_SERVICES")), '''')'),</w:t>
              <w:br/>
              <w:t xml:space="preserve">        ('DISCOUNTPERCENTAGE', 'BAGIC_PROD_MIRROR_DB', 'MAXI_RAW', 'BUSINESS_PARTNERS_VW_DATA_PARTY_DETAIL_PARTY_PROPERTY_SIMPLE_PROPERTY_PIVOT_VW', 'DISCOUNT_PERCENTAGE', 'COALESCE, TRIM, BLANK-&gt;NULL', 'nullif(trim(to_varchar("DISCOUNT_PERCENTAGE")), '''')'),</w:t>
              <w:br/>
              <w:t xml:space="preserve">        ('DISCOUNTPERCENTAGE', 'BAGIC_PROD_MIRROR_DB', 'MAXI_RAW', 'BUSINESS_PARTNERS_VW_DATA_PARTY_DETAIL_PARTY_PROPERTY_SIMPLE_PROPERTY_PIVOT_VW', 'EARLY_PAYMENT_OFFER', 'COALESCE, TRIM, BLANK-&gt;NULL', 'nullif(trim(to_varchar("EARLY_PAYMENT_OFFER")), '''')'),</w:t>
              <w:br/>
              <w:t xml:space="preserve">        ('EFFECTIVEDATE', 'BAGIC_PROD_MIRROR_DB', 'MAXI_RAW', 'BUSINESS_PARTNERS_VW_DATA_PARTY_DETAIL_PARTY_PROPERTY_SIMPLE_PROPERTY_PIVOT_VW', 'COST_NEGOTIATION_START_DATE', 'COALESCE, TRIM, BLANK-&gt;NULL', 'nullif(trim(to_varchar("COST_NEGOTIATION_START_DATE")), '''')'),</w:t>
              <w:br/>
              <w:t xml:space="preserve">        ('EFFECTIVEDATE', 'BAGIC_PROD_MIRROR_DB', 'MAXI_RAW', 'BUSINESS_PARTNERS_VW_DATA_PARTY_DETAIL_PARTY_PROPERTY_SIMPLE_PROPERTY_PIVOT_VW', 'STEP_DOWN_OPTION_FOR_ROOM_RENT_START_DATE', 'COALESCE, TRIM, BLANK-&gt;NULL', 'nullif(trim(to_varchar("STEP_DOWN_OPTION_FOR_ROOM_RENT_START_DATE")), '''')'),</w:t>
              <w:br/>
              <w:t xml:space="preserve">        ('EXPIRYDATE', 'BAGIC_PROD_MIRROR_DB', 'MAXI_RAW', 'BUSINESS_PARTNERS_VW_DATA_PARTY_DETAIL_PARTY_PROPERTY_SIMPLE_PROPERTY_PIVOT_VW', 'COST_NEGOTIATION_END_DATE', 'COALESCE, TRIM, BLANK-&gt;NULL', 'nullif(trim(to_varchar("COST_NEGOTIATION_END_DATE")), '''')'),</w:t>
              <w:br/>
              <w:t xml:space="preserve">        ('EXPIRYDATE', 'BAGIC_PROD_MIRROR_DB', 'MAXI_RAW', 'BUSINESS_PARTNERS_VW_DATA_PARTY_DETAIL_PARTY_PROPERTY_SIMPLE_PROPERTY_PIVOT_VW', 'PACKAGE_EXPIRY_DATE', 'COALESCE, TRIM, BLANK-&gt;NULL', 'nullif(trim(to_varchar("PACKAGE_EXPIRY_DATE")), '''')'),</w:t>
              <w:br/>
              <w:t xml:space="preserve">        ('EXPIRYDATE', 'BAGIC_PROD_MIRROR_DB', 'MAXI_RAW', 'BUSINESS_PARTNERS_VW_DATA_PARTY_DETAIL_PARTY_PROPERTY_SIMPLE_PROPERTY_PIVOT_VW', 'STEP_DOWN_OPTION_FOR_ROOM_RENT_END_DATE', 'COALESCE, TRIM, BLANK-&gt;NULL', 'nullif(trim(to_varchar("STEP_DOWN_OPTION_FOR_ROOM_RENT_END_DATE")), '''')'),</w:t>
              <w:br/>
              <w:t xml:space="preserve">        ('NEGOTIATEDINDICATOR', 'BAGIC_PROD_MIRROR_DB', 'MAXI_RAW', 'BUSINESS_PARTNERS_VW_DATA_PARTY_DETAIL_PARTY_PROPERTY_SIMPLE_PROPERTY_PIVOT_VW', 'COST_NEGOTIATION', 'COALESCE, TRIM, BLANK-&gt;NULL', 'nullif(trim(to_varchar("COST_NEGOTIATION")), '''')'),</w:t>
              <w:br/>
              <w:t xml:space="preserve">        ('NEGOTIATEDINDICATOR', 'BAGIC_PROD_MIRROR_DB', 'MAXI_RAW', 'BUSINESS_PARTNERS_VW_DATA_PARTY_DETAIL_PARTY_PROPERTY_SIMPLE_PROPERTY_PIVOT_VW', 'SPECIAL_RATE_APPLICABLE', 'COALESCE, TRIM, BLANK-&gt;NULL', 'nullif(trim(to_varchar("SPECIAL_RATE_APPLICABLE")), '''')'),</w:t>
              <w:br/>
              <w:t xml:space="preserve">        ('NEGOTIATEDINDICATOR', 'BAGIC_PROD_MIRROR_DB', 'MAXI_RAW', 'BUSINESS_PARTNERS_VW_DATA_PARTY_DETAIL_PARTY_PROPERTY_SIMPLE_PROPERTY_PIVOT_VW', 'SPECIAL_TARIFF_APPLICABLE', 'COALESCE, TRIM, BLANK-&gt;NULL', 'nullif(trim(to_varchar("SPECIAL_TARIFF_APPLICABLE")), '''')'),</w:t>
              <w:br/>
              <w:t xml:space="preserve">        ('PACKAGERATE', 'BAGIC_PROD_MIRROR_DB', 'MAXI_RAW', 'BUSINESS_PARTNERS_VW_DATA_PARTY_DETAIL_PARTY_PROPERTY_SIMPLE_PROPERTY_PIVOT_VW', 'PACKAGE_RATE', 'SCALE0', 'try_to_number(to_varchar("PACKAGE_RATE"))'),</w:t>
              <w:br/>
              <w:t xml:space="preserve">        ('ROOMCATEGORY', 'BAGIC_PROD_MIRROR_DB', 'MAXI_RAW', 'BUSINESS_PARTNERS_VW_DATA_PARTY_DETAIL_PARTY_PROPERTY_SIMPLE_PROPERTY_PIVOT_VW', 'HOSPITAL_ROOM_MASTER', 'COALESCE, TRIM, BLANK-&gt;NULL', 'nullif(trim(to_varchar("HOSPITAL_ROOM_MASTER")), '''')'),</w:t>
              <w:br/>
              <w:t xml:space="preserve">        ('ROOMCATEGORY', 'BAGIC_PROD_MIRROR_DB', 'MAXI_RAW', 'BUSINESS_PARTNERS_VW_DATA_PARTY_DETAIL_PARTY_PROPERTY_SIMPLE_PROPERTY_PIVOT_VW', 'OTHER_ROOM', 'COALESCE, TRIM, BLANK-&gt;NULL', 'nullif(trim(to_varchar("OTHER_ROOM")), '''')'),</w:t>
              <w:br/>
              <w:t xml:space="preserve">        ('ROOMCATEGORY', 'BAGIC_PROD_MIRROR_DB', 'MAXI_RAW', 'BUSINESS_PARTNERS_VW_DATA_PARTY_DETAIL_PARTY_PROPERTY_SIMPLE_PROPERTY_PIVOT_VW', 'ROOMS_ALLOWED_FOR_STEP_DOWN', 'COALESCE, TRIM, BLANK-&gt;NULL', 'nullif(trim(to_varchar("ROOMS_ALLOWED_FOR_STEP_DOWN")), '''')'),</w:t>
              <w:br/>
              <w:t xml:space="preserve">        ('ROOMCATEGORY', 'BAGIC_PROD_MIRROR_DB', 'MAXI_RAW', 'BUSINESS_PARTNERS_VW_DATA_PARTY_DETAIL_PARTY_PROPERTY_SIMPLE_PROPERTY_PIVOT_VW', 'TYPE_OF_ROOM_APPLICABLE', 'COALESCE, TRIM, BLANK-&gt;NULL', 'nullif(trim(to_varchar("TYPE_OF_ROOM_APPLICABLE")), '''')'),</w:t>
              <w:br/>
              <w:t xml:space="preserve">        ('SERVICEDESCRIPTION', 'BAGIC_PROD_MIRROR_DB', 'MAXI_RAW', 'BUSINESS_PARTNERS_VW_DATA_PARTY_DETAIL_PARTY_PROPERTY_SIMPLE_PROPERTY_PIVOT_VW', 'MEDICINE_NAME', 'COALESCE, TRIM, BLANK-&gt;NULL', 'nullif(trim(to_varchar("MEDICINE_NAME")), '''')'),</w:t>
              <w:br/>
              <w:t xml:space="preserve">        ('SERVICEDESCRIPTION', 'BAGIC_PROD_MIRROR_DB', 'MAXI_RAW', 'BUSINESS_PARTNERS_VW_DATA_PARTY_DETAIL_PARTY_PROPERTY_SIMPLE_PROPERTY_PIVOT_VW', 'SERVICE_NAME', 'COALESCE, TRIM, BLANK-&gt;NULL', 'nullif(trim(to_varchar("SERVICE_NAME")), '''')'),</w:t>
              <w:br/>
              <w:t xml:space="preserve">        ('TARIFFRATE', 'BAGIC_PROD_MIRROR_DB', 'MAXI_RAW', 'BUSINESS_PARTNERS_VW_DATA_PARTY_DETAIL_PARTY_PROPERTY_SIMPLE_PROPERTY_PIVOT_VW', 'CD_OR_PHOTO_CHARGES', 'COALESCE, TRIM, BLANK-&gt;NULL', 'nullif(trim(to_varchar("CD_OR_PHOTO_CHARGES")), '''')'),</w:t>
              <w:br/>
              <w:t xml:space="preserve">        ('TARIFFRATE', 'BAGIC_PROD_MIRROR_DB', 'MAXI_RAW', 'BUSINESS_PARTNERS_VW_DATA_PARTY_DETAIL_PARTY_PROPERTY_SIMPLE_PROPERTY_PIVOT_VW', 'LABOR_OT', 'COALESCE, TRIM, BLANK-&gt;NULL', 'nullif(trim(to_varchar("LABOR_OT")), '''')'),</w:t>
              <w:br/>
              <w:t xml:space="preserve">        ('TARIFFRATE', 'BAGIC_PROD_MIRROR_DB', 'MAXI_RAW', 'BUSINESS_PARTNERS_VW_DATA_PARTY_DETAIL_PARTY_PROPERTY_SIMPLE_PROPERTY_PIVOT_VW', 'NEURO_ICU_CHARGES', 'COALESCE, TRIM, BLANK-&gt;NULL', 'nullif(trim(to_varchar("NEURO_ICU_CHARGES")), '''')'),</w:t>
              <w:br/>
              <w:t xml:space="preserve">        ('TARIFFRATE', 'BAGIC_PROD_MIRROR_DB', 'MAXI_RAW', 'BUSINESS_PARTNERS_VW_DATA_PARTY_DETAIL_PARTY_PROPERTY_SIMPLE_PROPERTY_PIVOT_VW', 'PER_VISIT_CHARGES_OUTSIDE_CITY_LIMIT', 'COALESCE, SCALE0', 'try_to_number(to_varchar("PER_VISIT_CHARGES_OUTSIDE_CITY_LIMIT"))'),</w:t>
              <w:br/>
              <w:t xml:space="preserve">        ('TARIFFRATE', 'BAGIC_PROD_MIRROR_DB', 'MAXI_RAW', 'BUSINESS_PARTNERS_VW_DATA_PARTY_DETAIL_PARTY_PROPERTY_SIMPLE_PROPERTY_PIVOT_VW', 'PER_VISIT_CHARGES_WITHIN_CITY_LIMIT', 'COALESCE, SCALE0', 'try_to_number(to_varchar("PER_VISIT_CHARGES_WITHIN_CITY_LIMIT"))'),</w:t>
              <w:br/>
              <w:t xml:space="preserve">        ('TARIFFRATE', 'BAGIC_PROD_MIRROR_DB', 'MAXI_RAW', 'BUSINESS_PARTNERS_VW_DATA_PARTY_DETAIL_PARTY_PROPERTY_SIMPLE_PROPERTY_PIVOT_VW', 'PRIVATE', 'COALESCE, TRIM, BLANK-&gt;NULL', 'nullif(trim(to_varchar("PRIVATE")), '''')'),</w:t>
              <w:br/>
              <w:t xml:space="preserve">        ('TARIFFRATE', 'BAGIC_PROD_MIRROR_DB', 'MAXI_RAW', 'BUSINESS_PARTNERS_VW_DATA_PARTY_DETAIL_PARTY_PROPERTY_SIMPLE_PROPERTY_PIVOT_VW', 'SEMI_PRIVATE_ROOM_AC', 'COALESCE, TRIM, BLANK-&gt;NULL', 'nullif(trim(to_varchar("SEMI_PRIVATE_ROOM_AC")), '''')'),</w:t>
              <w:br/>
              <w:t xml:space="preserve">        ('TARIFFRATE', 'BAGIC_PROD_MIRROR_DB', 'MAXI_RAW', 'BUSINESS_PARTNERS_VW_DATA_PARTY_DETAIL_PARTY_PROPERTY_SIMPLE_PROPERTY_PIVOT_VW', 'SEMI_PRIVATE_ROOM_NON_AC', 'COALESCE, TRIM, BLANK-&gt;NULL', 'nullif(trim(to_varchar("SEMI_PRIVATE_ROOM_NON_AC")), '''')'),</w:t>
              <w:br/>
              <w:t xml:space="preserve">        ('TARIFFRATE', 'BAGIC_PROD_MIRROR_DB', 'MAXI_RAW', 'BUSINESS_PARTNERS_VW_DATA_PARTY_DETAIL_PARTY_PROPERTY_SIMPLE_PROPERTY_PIVOT_VW', 'SINGLEPRIVATE_ROOM_AC', 'COALESCE, TRIM, BLANK-&gt;NULL', 'nullif(trim(to_varchar("SINGLEPRIVATE_ROOM_AC")), '''')'),</w:t>
              <w:br/>
              <w:t xml:space="preserve">        ('TARIFFRATE', 'BAGIC_PROD_MIRROR_DB', 'MAXI_RAW', 'BUSINESS_PARTNERS_VW_DATA_PARTY_DETAIL_PARTY_PROPERTY_SIMPLE_PROPERTY_PIVOT_VW', 'SINGLEPRIVATE_ROOM_NON_AC', 'COALESCE, TRIM, BLANK-&gt;NULL', 'nullif(trim(to_varchar("SINGLEPRIVATE_ROOM_NON_AC")), '''')'),</w:t>
              <w:br/>
              <w:t xml:space="preserve">        ('TARIFFRATE', 'BAGIC_PROD_MIRROR_DB', 'MAXI_RAW', 'BUSINESS_PARTNERS_VW_DATA_PARTY_DETAIL_PARTY_PROPERTY_SIMPLE_PROPERTY_PIVOT_VW', 'RATE_PER_KM', 'COALESCE, TRIM, BLANK-&gt;NULL', 'nullif(trim(to_varchar("RATE_PER_KM")), '''')'),</w:t>
              <w:br/>
              <w:t xml:space="preserve">        ('TARIFFRATE', 'BAGIC_PROD_MIRROR_DB', 'MAXI_RAW', 'BUSINESS_PARTNERS_VW_DATA_PARTY_DETAIL_PARTY_PROPERTY_SIMPLE_PROPERTY_PIVOT_VW', 'SERVICE_CHARGE', 'COALESCE, TRIM, BLANK-&gt;NULL', 'nullif(trim(to_varchar("SERVICE_CHARGE")), '''')'),</w:t>
              <w:br/>
              <w:t xml:space="preserve">        ('TARIFFRATE', 'BAGIC_PROD_MIRROR_DB', 'MAXI_RAW', 'BUSINESS_PARTNERS_VW_DATA_PARTY_DETAIL_PARTY_PROPERTY_SIMPLE_PROPERTY_PIVOT_VW', 'SINGLE_DELUXE_ROOM', 'COALESCE, TRIM, BLANK-&gt;NULL', 'nullif(trim(to_varchar("SINGLE_DELUXE_ROOM")), '''')'),</w:t>
              <w:br/>
              <w:t xml:space="preserve">        ('TARIFFRATE', 'BAGIC_PROD_MIRROR_DB', 'MAXI_RAW', 'BUSINESS_PARTNERS_VW_DATA_PARTY_DETAIL_PARTY_PROPERTY_SIMPLE_PROPERTY_PIVOT_VW', 'SPECIAL_RATE', 'COALESCE, SCALE0', 'try_to_number(to_varchar("SPECIAL_RATE"))'),</w:t>
              <w:br/>
              <w:t xml:space="preserve">        ('TARIFFRATE', 'BAGIC_PROD_MIRROR_DB', 'MAXI_RAW', 'BUSINESS_PARTNERS_VW_DATA_PARTY_DETAIL_PARTY_PROPERTY_SIMPLE_PROPERTY_PIVOT_VW', 'SPECIAL_TARIFF', 'COALESCE, TRIM, BLANK-&gt;NULL', 'nullif(trim(to_varchar("SPECIAL_TARIFF")), '''')'),</w:t>
              <w:br/>
              <w:t xml:space="preserve">        ('TARIFFRATE', 'BAGIC_PROD_MIRROR_DB', 'MAXI_RAW', 'BUSINESS_PARTNERS_VW_DATA_PARTY_DETAIL_PARTY_PROPERTY_SIMPLE_PROPERTY_PIVOT_VW', 'SUITE', 'COALESCE, TRIM, BLANK-&gt;NULL', 'nullif(trim(to_varchar("SUITE")), '''')'),</w:t>
              <w:br/>
              <w:t xml:space="preserve">        ('TARIFFRATE', 'BAGIC_PROD_MIRROR_DB', 'MAXI_RAW', 'BUSINESS_PARTNERS_VW_DATA_PARTY_DETAIL_PARTY_PROPERTY_SIMPLE_PROPERTY_PIVOT_VW', 'TRIPLE_SHARING_AC', 'COALESCE, TRIM, BLANK-&gt;NULL', 'nullif(trim(to_varchar("TRIPLE_SHARING_AC")), '''')'),</w:t>
              <w:br/>
              <w:t xml:space="preserve">        ('TARIFFRATE', 'BAGIC_PROD_MIRROR_DB', 'MAXI_RAW', 'BUSINESS_PARTNERS_VW_DATA_PARTY_DETAIL_PARTY_PROPERTY_SIMPLE_PROPERTY_PIVOT_VW', 'TRIPLE_SHARING_NON_AC', 'COALESCE, TRIM, BLANK-&gt;NULL', 'nullif(trim(to_varchar("TRIPLE_SHARING_NON_AC")), '''')'),</w:t>
              <w:br/>
              <w:t xml:space="preserve">        ('TARIFFTIER', 'BAGIC_PROD_MIRROR_DB', 'MAXI_RAW', 'BUSINESS_PARTNERS_VW_DATA_PARTY_DETAIL_PARTY_PROPERTY_SIMPLE_PROPERTY_PIVOT_VW', 'BAGIC_PACKAGE_CLASS', 'COALESCE, TRIM, BLANK-&gt;NULL', 'nullif(trim(to_varchar("BAGIC_PACKAGE_CLASS")), '''')'),</w:t>
              <w:br/>
              <w:t xml:space="preserve">        ('TARIFFTIER', 'BAGIC_PROD_MIRROR_DB', 'MAXI_RAW', 'BUSINESS_PARTNERS_VW_DATA_PARTY_DETAIL_PARTY_PROPERTY_SIMPLE_PROPERTY_PIVOT_VW', 'PACKAGE_CLASS', 'COALESCE, TRIM, BLANK-&gt;NULL', 'nullif(trim(to_varchar("PACKAGE_CLASS")),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'SAT_PROVIDER_TARIFF'</w:t>
              <w:br/>
              <w:t xml:space="preserve">)</w:t>
              <w:br/>
              <w:t xml:space="preserve">select 'MAXIMUS' as project, 'SAT_PROVIDER_TARIFF'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'PACKAGERATE', to_varchar(s."PACKAGERATE")</w:t>
              <w:br/>
              <w:t xml:space="preserve">           ) as obj</w:t>
              <w:br/>
              <w:t xml:space="preserve">      from BAGIC_PREPROD_CURATED_DB.BGIL_DATA_MODEL.SAT_PROVIDER_TARIFF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MD5_BINARY(NULLIF(UPPER(TRIM(CAST(('HUB_PARTY|' || (nullif(trim(to_varchar("BAGIC_EMPLOYEE_CODE")), ''))) AS VARCHAR))), '')) as hkey,</w:t>
              <w:br/>
              <w:t xml:space="preserve">           'MAXIMUS_BUSINESS_PARTNERS_VW_DATA_PARTY_DETAIL_PARTY_PROPERTY_SIMPLE_PROPERTY_PIVOT_VW'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'PACKAGERATE', array_construct(to_varchar("PACKAGE_RATE"), typeof(to_variant("PACKAGE_RATE")))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'SAT_PROVIDER_TARIFF'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48. MAXIMUS — SAT_AUG_COMMON_ADDRESS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SAT_AUG_COMMON_ADDRESS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 mapped column(s), 2 RAW column lineage row(s); 0 column(s) are 1:1 and value-checked in (b). 1 RAW branch(es): BUSINESS_PARTNERS_VW_DATA_PARTY_DETAIL_PARTY_PROPERTY_SIMPLE_PROPERTY_PIVOT_VW.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('FULLADDRESSTEXT', 'BAGIC_PROD_MIRROR_DB', 'MAXI_RAW', 'BUSINESS_PARTNERS_VW_DATA_PARTY_DETAIL_PARTY_PROPERTY_SIMPLE_PROPERTY_PIVOT_VW', 'CURRENT_PERMANENT_OVERSEAS_ADDRESS_', 'COALESCE, TRIM, BLANK-&gt;NULL', 'nullif(trim(to_varchar("CURRENT_PERMANENT_OVERSEAS_ADDRESS_")), '''')'),</w:t>
              <w:br/>
              <w:t xml:space="preserve">        ('FULLADDRESSTEXT', 'BAGIC_PROD_MIRROR_DB', 'MAXI_RAW', 'BUSINESS_PARTNERS_VW_DATA_PARTY_DETAIL_PARTY_PROPERTY_SIMPLE_PROPERTY_PIVOT_VW', 'CURRENT_PERMANENT_OVERSEAS_ADDRESS', 'COALESCE, TRIM, BLANK-&gt;NULL', 'nullif(trim(to_varchar("CURRENT_PERMANENT_OVERSEAS_ADDRESS")),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'SAT_AUG_COMMON_ADDRESS'</w:t>
              <w:br/>
              <w:t xml:space="preserve">)</w:t>
              <w:br/>
              <w:t xml:space="preserve">select 'MAXIMUS' as project, 'SAT_AUG_COMMON_ADDRESS'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49. MAXIMUS — SAT_AUG_COMMON_ADMIN_GEOGRAPHY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SAT_AUG_COMMON_ADMIN_GEOGRAPHY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Not applicable: no payload column is mapped to a RAW column.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DM-A1 MAXIMUS SAT_AUG_COMMON_ADMIN_GEOGRAPHY: NA -- no payload column is mapped to a RAW column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50. MAXIMUS — SAT_AUG_COMMON_CLASSIFICATION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SAT_AUG_COMMON_CLASSIFICATION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4 mapped column(s), 4 RAW column lineage row(s); 4 column(s) are 1:1 and value-checked in (b). 1 RAW branch(es): BUSINESS_PARTNERS_VW_DATA_PARTY_DETAIL_PARTY_PROPERTY_SIMPLE_PROPERTY_PIVOT_VW.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('CATEGORYVALUE', 'BAGIC_PROD_MIRROR_DB', 'MAXI_RAW', 'BUSINESS_PARTNERS_VW_DATA_PARTY_DETAIL_PARTY_PROPERTY_SIMPLE_PROPERTY_PIVOT_VW', 'CATEGORY_VALUE', 'TRIM, BLANK-&gt;NULL', 'nullif(trim(to_varchar("CATEGORY_VALUE")), '''')'),</w:t>
              <w:br/>
              <w:t xml:space="preserve">        ('HNIFLAG', 'BAGIC_PROD_MIRROR_DB', 'MAXI_RAW', 'BUSINESS_PARTNERS_VW_DATA_PARTY_DETAIL_PARTY_PROPERTY_SIMPLE_PROPERTY_PIVOT_VW', 'HNI_FLAG', 'TRIM, BLANK-&gt;NULL', 'nullif(trim(to_varchar("HNI_FLAG")), '''')'),</w:t>
              <w:br/>
              <w:t xml:space="preserve">        ('PRIVEFLAG', 'BAGIC_PROD_MIRROR_DB', 'MAXI_RAW', 'BUSINESS_PARTNERS_VW_DATA_PARTY_DETAIL_PARTY_PROPERTY_SIMPLE_PROPERTY_PIVOT_VW', 'PRIVE_FLAG', 'TRIM, BLANK-&gt;NULL', 'nullif(trim(to_varchar("PRIVE_FLAG")), '''')'),</w:t>
              <w:br/>
              <w:t xml:space="preserve">        ('PROFILECODE', 'BAGIC_PROD_MIRROR_DB', 'MAXI_RAW', 'BUSINESS_PARTNERS_VW_DATA_PARTY_DETAIL_PARTY_PROPERTY_SIMPLE_PROPERTY_PIVOT_VW', 'PROFILE', 'TRIM, BLANK-&gt;NULL', 'nullif(trim(to_varchar("PROFILE")),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'SAT_AUG_COMMON_CLASSIFICATION'</w:t>
              <w:br/>
              <w:t xml:space="preserve">)</w:t>
              <w:br/>
              <w:t xml:space="preserve">select 'MAXIMUS' as project, 'SAT_AUG_COMMON_CLASSIFICATION'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'CATEGORYVALUE', to_varchar(s."CATEGORYVALUE"),</w:t>
              <w:br/>
              <w:t xml:space="preserve">               'HNIFLAG', to_varchar(s."HNIFLAG"),</w:t>
              <w:br/>
              <w:t xml:space="preserve">               'PRIVEFLAG', to_varchar(s."PRIVEFLAG"),</w:t>
              <w:br/>
              <w:t xml:space="preserve">               'PROFILECODE', to_varchar(s."PROFILECODE")</w:t>
              <w:br/>
              <w:t xml:space="preserve">           ) as obj</w:t>
              <w:br/>
              <w:t xml:space="preserve">      from BAGIC_PREPROD_CURATED_DB.BGIL_DATA_MODEL.SAT_AUG_COMMON_CLASSIFICATION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MD5_BINARY(NULLIF(UPPER(TRIM(CAST(('HUB_PARTY|' || (nullif(trim(to_varchar("BAGIC_EMPLOYEE_CODE")), ''))) AS VARCHAR))), '')) as hkey,</w:t>
              <w:br/>
              <w:t xml:space="preserve">           'MAXIMUS_pd_prop_sp_pv'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'CATEGORYVALUE', array_construct(to_varchar("CATEGORY_VALUE"), typeof(to_variant("CATEGORY_VALUE"))),</w:t>
              <w:br/>
              <w:t xml:space="preserve">                                     'HNIFLAG', array_construct(to_varchar("HNI_FLAG"), typeof(to_variant("HNI_FLAG"))),</w:t>
              <w:br/>
              <w:t xml:space="preserve">                                     'PRIVEFLAG', array_construct(to_varchar("PRIVE_FLAG"), typeof(to_variant("PRIVE_FLAG"))),</w:t>
              <w:br/>
              <w:t xml:space="preserve">                                     'PROFILECODE', array_construct(to_varchar("PROFILE"), typeof(to_variant("PROFILE")))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'SAT_AUG_COMMON_CLASSIFICATION'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51. MAXIMUS — SAT_AUG_COMMON_COMMUNICATION_PREFERENCE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SAT_AUG_COMMON_COMMUNICATION_PREFERENCE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 mapped column(s), 1 RAW column lineage row(s); 1 column(s) are 1:1 and value-checked in (b). 1 RAW branch(es): BUSINESS_PARTNERS_VW_DATA_PARTY_DETAIL_PARTY_PROPERTY_SIMPLE_PROPERTY_PIVOT_VW.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('PREFERREDALERTMODE', 'BAGIC_PROD_MIRROR_DB', 'MAXI_RAW', 'BUSINESS_PARTNERS_VW_DATA_PARTY_DETAIL_PARTY_PROPERTY_SIMPLE_PROPERTY_PIVOT_VW', 'PREFERRED_MODE_OF_ALERT', 'TRIM, BLANK-&gt;NULL', 'nullif(trim(to_varchar("PREFERRED_MODE_OF_ALERT")),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'SAT_AUG_COMMON_COMMUNICATION_PREFERENCE'</w:t>
              <w:br/>
              <w:t xml:space="preserve">)</w:t>
              <w:br/>
              <w:t xml:space="preserve">select 'MAXIMUS' as project, 'SAT_AUG_COMMON_COMMUNICATION_PREFERENCE'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'PREFERREDALERTMODE', to_varchar(s."PREFERREDALERTMODE")</w:t>
              <w:br/>
              <w:t xml:space="preserve">           ) as obj</w:t>
              <w:br/>
              <w:t xml:space="preserve">      from BAGIC_PREPROD_CURATED_DB.BGIL_DATA_MODEL.SAT_AUG_COMMON_COMMUNICATION_PREFERENCE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MD5_BINARY(NULLIF(UPPER(TRIM(CAST(('HUB_PARTY|' || (nullif(trim(to_varchar("BAGIC_EMPLOYEE_CODE")), ''))) AS VARCHAR))), '')) as hkey,</w:t>
              <w:br/>
              <w:t xml:space="preserve">           'MAXIMUS_pd_prop_sp_pv'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'PREFERREDALERTMODE', array_construct(to_varchar("PREFERRED_MODE_OF_ALERT"), typeof(to_variant("PREFERRED_MODE_OF_ALERT")))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'SAT_AUG_COMMON_COMMUNICATION_PREFERENCE'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52. MAXIMUS — SAT_AUG_COMMON_CONTACT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SAT_AUG_COMMON_CONTACT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3 mapped column(s), 3 RAW column lineage row(s); 3 column(s) are 1:1 and value-checked in (b). 1 RAW branch(es): BUSINESS_PARTNERS_VW_DATA_PARTY_DETAIL_PARTY_PROPERTY_SIMPLE_PROPERTY_PIVOT_VW.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('CONTACTPERSONNAME', 'BAGIC_PROD_MIRROR_DB', 'MAXI_RAW', 'BUSINESS_PARTNERS_VW_DATA_PARTY_DETAIL_PARTY_PROPERTY_SIMPLE_PROPERTY_PIVOT_VW', 'CONTACT_PERSON_NAME', 'TRIM, BLANK-&gt;NULL', 'nullif(trim(to_varchar("CONTACT_PERSON_NAME")), '''')'),</w:t>
              <w:br/>
              <w:t xml:space="preserve">        ('CONTACTVERIFICATIONREQUIREDINDICATOR', 'BAGIC_PROD_MIRROR_DB', 'MAXI_RAW', 'BUSINESS_PARTNERS_VW_DATA_PARTY_DETAIL_PARTY_PROPERTY_SIMPLE_PROPERTY_PIVOT_VW', 'NUMBER_VALIDATION_REQUIRED', 'TRIM, BLANK-&gt;NULL', 'nullif(trim(to_varchar("NUMBER_VALIDATION_REQUIRED")), '''')'),</w:t>
              <w:br/>
              <w:t xml:space="preserve">        ('WEBSITEURL', 'BAGIC_PROD_MIRROR_DB', 'MAXI_RAW', 'BUSINESS_PARTNERS_VW_DATA_PARTY_DETAIL_PARTY_PROPERTY_SIMPLE_PROPERTY_PIVOT_VW', 'WEBADDRESS', 'TRIM, BLANK-&gt;NULL', 'nullif(trim(to_varchar("WEBADDRESS")),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'SAT_AUG_COMMON_CONTACT'</w:t>
              <w:br/>
              <w:t xml:space="preserve">)</w:t>
              <w:br/>
              <w:t xml:space="preserve">select 'MAXIMUS' as project, 'SAT_AUG_COMMON_CONTACT'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'CONTACTPERSONNAME', to_varchar(s."CONTACTPERSONNAME"),</w:t>
              <w:br/>
              <w:t xml:space="preserve">               'CONTACTVERIFICATIONREQUIREDINDICATOR', to_varchar(s."CONTACTVERIFICATIONREQUIREDINDICATOR"),</w:t>
              <w:br/>
              <w:t xml:space="preserve">               'WEBSITEURL', to_varchar(s."WEBSITEURL")</w:t>
              <w:br/>
              <w:t xml:space="preserve">           ) as obj</w:t>
              <w:br/>
              <w:t xml:space="preserve">      from BAGIC_PREPROD_CURATED_DB.BGIL_DATA_MODEL.SAT_AUG_COMMON_CONTACT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MD5_BINARY(NULLIF(UPPER(TRIM(CAST(('HUB_PARTY|' || (nullif(trim(to_varchar("BAGIC_EMPLOYEE_CODE")), ''))) AS VARCHAR))), '')) as hkey,</w:t>
              <w:br/>
              <w:t xml:space="preserve">           'MAXIMUS_pd_prop_sp_pv'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'CONTACTPERSONNAME', array_construct(to_varchar("CONTACT_PERSON_NAME"), typeof(to_variant("CONTACT_PERSON_NAME"))),</w:t>
              <w:br/>
              <w:t xml:space="preserve">                                     'CONTACTVERIFICATIONREQUIREDINDICATOR', array_construct(to_varchar("NUMBER_VALIDATION_REQUIRED"), typeof(to_variant("NUMBER_VALIDATION_REQUIRED"))),</w:t>
              <w:br/>
              <w:t xml:space="preserve">                                     'WEBSITEURL', array_construct(to_varchar("WEBADDRESS"), typeof(to_variant("WEBADDRESS")))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'SAT_AUG_COMMON_CONTACT'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53. MAXIMUS — SAT_AUG_COMMON_GEO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SAT_AUG_COMMON_GEO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 mapped column(s), 1 RAW column lineage row(s); 1 column(s) are 1:1 and value-checked in (b). 1 RAW branch(es): BUSINESS_PARTNERS_VW_DATA_PARTY_DETAIL_PARTY_ADDRESS_ADDRESS_PROPERTY_PIVOT_VW.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('ALTITUDE', 'BAGIC_PROD_MIRROR_DB', 'MAXI_RAW', 'BUSINESS_PARTNERS_VW_DATA_PARTY_DETAIL_PARTY_ADDRESS_ADDRESS_PROPERTY_PIVOT_VW', 'GEO_COORDINATE_ALTITUDE', 'TRIM, BLANK-&gt;NULL', 'nullif(trim(to_varchar("GEO_COORDINATE_ALTITUDE")),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('BUSINESS_PARTNERS_VW_DATA_PARTY_DETAIL_PARTY_ADDRESS_ADDRESS_PROPERTY_PIVOT_VW')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'SAT_AUG_COMMON_GEO'</w:t>
              <w:br/>
              <w:t xml:space="preserve">)</w:t>
              <w:br/>
              <w:t xml:space="preserve">select 'MAXIMUS' as project, 'SAT_AUG_COMMON_GEO'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s.LOCATION_HKEY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'ALTITUDE', to_varchar(s."ALTITUDE")</w:t>
              <w:br/>
              <w:t xml:space="preserve">           ) as obj</w:t>
              <w:br/>
              <w:t xml:space="preserve">      from BAGIC_PREPROD_CURATED_DB.BGIL_DATA_MODEL.SAT_AUG_COMMON_GEO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BUSINESS_PARTNERS_VW_DATA_PARTY_DETAIL_PARTY_ADDRESS_ADDRESS_PROPERTY_PIVOT_VW</w:t>
              <w:br/>
              <w:t xml:space="preserve">    select * from (</w:t>
              <w:br/>
              <w:t xml:space="preserve">    select MD5_BINARY(NULLIF(UPPER(TRIM(CAST(('HUB_LOCATION|' || (case when coalesce(upper(trim(to_varchar(nullif(trim(to_varchar("LAND_MARK")), '')))), upper(trim(to_varchar(nullif(trim(to_varchar("AREA")), '')))), upper(trim(to_varchar(nullif(trim(to_varchar("POST_OFFICE")), '')))), upper(trim(to_varchar(nullif(trim(to_varchar("CITY")), '')))), upper(trim(to_varchar(nullif(trim(to_varchar("STATE")), '')))), upper(trim(to_varchar(nullif(trim(to_varchar("PINCODE")), ''))))) is null then null else md5(concat_ws('|', coalesce(upper(trim(to_varchar(nullif(trim(to_varchar("LAND_MARK")), '')))), ''), coalesce(upper(trim(to_varchar(nullif(trim(to_varchar("AREA")), '')))), ''), coalesce(upper(trim(to_varchar(nullif(trim(to_varchar("POST_OFFICE")), '')))), ''), coalesce(upper(trim(to_varchar(nullif(trim(to_varchar("CITY")), '')))), ''), coalesce(upper(trim(to_varchar(nullif(trim(to_varchar("STATE")), '')))), ''), coalesce(upper(trim(to_varchar(nullif(trim(to_varchar("PINCODE")), '')))), ''))) end)) AS VARCHAR))), '')) as hkey,</w:t>
              <w:br/>
              <w:t xml:space="preserve">           'MAXIMUS_pd_party_addr_prop_pv'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BAGIC_PROD_MIRROR_DB.MAXI_RAW.BUSINESS_PARTNERS_VW_DATA_PARTY_DETAIL_PARTY_ADDRESS_ADDRESS_PROPERTY_PIVOT_VW,</w:t>
              <w:br/>
              <w:t xml:space="preserve">           lateral flatten(input =&gt; object_construct_keep_null(</w:t>
              <w:br/>
              <w:t xml:space="preserve">                                     'ALTITUDE', array_construct(to_varchar("GEO_COORDINATE_ALTITUDE"), typeof(to_variant("GEO_COORDINATE_ALTITUDE")))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'SAT_AUG_COMMON_GEO'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54. MAXIMUS — SAT_AUG_INSTRUMENT_DEFINITION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SAT_AUG_INSTRUMENT_DEFINITION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 mapped column(s), 1 RAW column lineage row(s); 1 column(s) are 1:1 and value-checked in (b). 1 RAW branch(es): BUSINESS_PARTNERS_VW_DATA_PARTY_DETAIL_PARTY_PROPERTY_MULTI_SET_PROPERTY_MULTI_SET_DETAIL_PROPERTY_PIVOT_VW.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('PAYMENTGATEWAYNAME', 'BAGIC_PROD_MIRROR_DB', 'MAXI_RAW', 'BUSINESS_PARTNERS_VW_DATA_PARTY_DETAIL_PARTY_PROPERTY_MULTI_SET_PROPERTY_MULTI_SET_DETAIL_PROPERTY_PIVOT_VW', 'GATEWAY_NAME', 'TRIM, BLANK-&gt;NULL', 'nullif(trim(to_varchar("GATEWAY_NAME")),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('BUSINESS_PARTNERS_VW_DATA_PARTY_DETAIL_PARTY_PROPERTY_MULTI_SET_PROPERTY_MULTI_SET_DETAIL_PROPERTY_PIVOT_VW')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'SAT_AUG_INSTRUMENT_DEFINITION'</w:t>
              <w:br/>
              <w:t xml:space="preserve">)</w:t>
              <w:br/>
              <w:t xml:space="preserve">select 'MAXIMUS' as project, 'SAT_AUG_INSTRUMENT_DEFINITION'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s.PAYMENT_INSTRUMENT_HKEY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'PAYMENTGATEWAYNAME', to_varchar(s."PAYMENTGATEWAYNAME")</w:t>
              <w:br/>
              <w:t xml:space="preserve">           ) as obj</w:t>
              <w:br/>
              <w:t xml:space="preserve">      from BAGIC_PREPROD_CURATED_DB.BGIL_DATA_MODEL.SAT_AUG_INSTRUMENT_DEFINITION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BUSINESS_PARTNERS_VW_DATA_PARTY_DETAIL_PARTY_PROPERTY_MULTI_SET_PROPERTY_MULTI_SET_DETAIL_PROPERTY_PIVOT_VW</w:t>
              <w:br/>
              <w:t xml:space="preserve">    select * from (</w:t>
              <w:br/>
              <w:t xml:space="preserve">    select MD5_BINARY(NULLIF(UPPER(TRIM(CAST(('HUB_PAYMENT_INSTRUMENT|' || ('HUB_PAYMENT_INSTRUMENT|' || nullif(trim(to_varchar("FOREIGN_KEY")), ''))) AS VARCHAR))), '')) as hkey,</w:t>
              <w:br/>
              <w:t xml:space="preserve">           'MAXIMUS_pd_prop_msdp_pv'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BAGIC_PROD_MIRROR_DB.MAXI_RAW.BUSINESS_PARTNERS_VW_DATA_PARTY_DETAIL_PARTY_PROPERTY_MULTI_SET_PROPERTY_MULTI_SET_DETAIL_PROPERTY_PIVOT_VW,</w:t>
              <w:br/>
              <w:t xml:space="preserve">           lateral flatten(input =&gt; object_construct_keep_null(</w:t>
              <w:br/>
              <w:t xml:space="preserve">                                     'PAYMENTGATEWAYNAME', array_construct(to_varchar("GATEWAY_NAME"), typeof(to_variant("GATEWAY_NAME")))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'SAT_AUG_INSTRUMENT_DEFINITION'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55. MAXIMUS — SAT_AUG_LNK_PARTY_ROLE_CORE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SAT_AUG_LNK_PARTY_ROLE_CORE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 mapped column(s), 1 RAW column lineage row(s); 1 column(s) are 1:1 and value-checked in (b). 1 RAW branch(es): BUSINESS_PARTNERS_VW_DATA_PARTY_DETAIL_PARTY_PROPERTY_SIMPLE_PROPERTY_PIVOT_VW. Not mapped by this project (always NULL): CANCELLATIONPORTION.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('RESIGNATIONSUBMITTEDDATE', 'BAGIC_PROD_MIRROR_DB', 'MAXI_RAW', 'BUSINESS_PARTNERS_VW_DATA_PARTY_DETAIL_PARTY_PROPERTY_SIMPLE_PROPERTY_PIVOT_VW', 'DATE_OF_SUBMITTING_RESIGNATION', 'TRIM, BLANK-&gt;NULL', 'nullif(trim(to_varchar("DATE_OF_SUBMITTING_RESIGNATION")),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'SAT_AUG_LNK_PARTY_ROLE_CORE'</w:t>
              <w:br/>
              <w:t xml:space="preserve">)</w:t>
              <w:br/>
              <w:t xml:space="preserve">select 'MAXIMUS' as project, 'SAT_AUG_LNK_PARTY_ROLE_CORE'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'RESIGNATIONSUBMITTEDDATE', to_varchar(s."RESIGNATIONSUBMITTEDDATE")</w:t>
              <w:br/>
              <w:t xml:space="preserve">           ) as obj</w:t>
              <w:br/>
              <w:t xml:space="preserve">      from BAGIC_PREPROD_CURATED_DB.BGIL_DATA_MODEL.SAT_AUG_LNK_PARTY_ROLE_CORE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MD5_BINARY(NULLIF(UPPER(TRIM(CAST(('HUB_PARTY|' || (nullif(trim(to_varchar("BAGIC_EMPLOYEE_CODE")), ''))) AS VARCHAR))), '')) as hkey,</w:t>
              <w:br/>
              <w:t xml:space="preserve">           'MAXIMUS_pd_prop_sp_pv'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'RESIGNATIONSUBMITTEDDATE', array_construct(to_varchar("DATE_OF_SUBMITTING_RESIGNATION"), typeof(to_variant("DATE_OF_SUBMITTING_RESIGNATION")))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'SAT_AUG_LNK_PARTY_ROLE_CORE'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56. MAXIMUS — SAT_AUG_LNK_ROLE_AGENT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SAT_AUG_LNK_ROLE_AGENT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7 mapped column(s), 7 RAW column lineage row(s); 7 column(s) are 1:1 and value-checked in (b). 1 RAW branch(es): BUSINESS_PARTNERS_VW_DATA_PARTY_DETAIL_PARTY_PROPERTY_SIMPLE_PROPERTY_PIVOT_VW. Not mapped by this project (always NULL): AUTHORISEDPERSONNUMBER.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('AFFINITYPARTNEREMPLOYEEINDICATOR', 'BAGIC_PROD_MIRROR_DB', 'MAXI_RAW', 'BUSINESS_PARTNERS_VW_DATA_PARTY_DETAIL_PARTY_PROPERTY_SIMPLE_PROPERTY_PIVOT_VW', 'AFFINITY_PARTNER_EMPLOYEE', 'TRIM, BLANK-&gt;NULL', 'nullif(trim(to_varchar("AFFINITY_PARTNER_EMPLOYEE")), '''')'),</w:t>
              <w:br/>
              <w:t xml:space="preserve">        ('DSAINDICATOR', 'BAGIC_PROD_MIRROR_DB', 'MAXI_RAW', 'BUSINESS_PARTNERS_VW_DATA_PARTY_DETAIL_PARTY_PROPERTY_SIMPLE_PROPERTY_PIVOT_VW', 'DSA', 'TRIM, BLANK-&gt;NULL', 'nullif(trim(to_varchar("DSA")), '''')'),</w:t>
              <w:br/>
              <w:t xml:space="preserve">        ('INTERMEDIARYLICENCENUMBER', 'BAGIC_PROD_MIRROR_DB', 'MAXI_RAW', 'BUSINESS_PARTNERS_VW_DATA_PARTY_DETAIL_PARTY_PROPERTY_SIMPLE_PROPERTY_PIVOT_VW', 'LICENSE_NUMBER', 'TRIM, BLANK-&gt;NULL', 'nullif(trim(to_varchar("LICENSE_NUMBER")), '''')'),</w:t>
              <w:br/>
              <w:t xml:space="preserve">        ('IRDAICATEGORY', 'BAGIC_PROD_MIRROR_DB', 'MAXI_RAW', 'BUSINESS_PARTNERS_VW_DATA_PARTY_DETAIL_PARTY_PROPERTY_SIMPLE_PROPERTY_PIVOT_VW', 'IRDA_CATEGORY', 'TRIM, BLANK-&gt;NULL', 'nullif(trim(to_varchar("IRDA_CATEGORY")), '''')'),</w:t>
              <w:br/>
              <w:t xml:space="preserve">        ('IRDAIPRIMARYPROFESSION', 'BAGIC_PROD_MIRROR_DB', 'MAXI_RAW', 'BUSINESS_PARTNERS_VW_DATA_PARTY_DETAIL_PARTY_PROPERTY_SIMPLE_PROPERTY_PIVOT_VW', 'IRDA_LIST_PRIMARY_PROFESSION', 'TRIM, BLANK-&gt;NULL', 'nullif(trim(to_varchar("IRDA_LIST_PRIMARY_PROFESSION")), '''')'),</w:t>
              <w:br/>
              <w:t xml:space="preserve">        ('IRDAIUNIQUEIDENTIFIER', 'BAGIC_PROD_MIRROR_DB', 'MAXI_RAW', 'BUSINESS_PARTNERS_VW_DATA_PARTY_DETAIL_PARTY_PROPERTY_SIMPLE_PROPERTY_PIVOT_VW', 'IRDA_UNIQUE_ID', 'TRIM, BLANK-&gt;NULL', 'nullif(trim(to_varchar("IRDA_UNIQUE_ID")), '''')'),</w:t>
              <w:br/>
              <w:t xml:space="preserve">        ('LICENCEDETAIL', 'BAGIC_PROD_MIRROR_DB', 'MAXI_RAW', 'BUSINESS_PARTNERS_VW_DATA_PARTY_DETAIL_PARTY_PROPERTY_SIMPLE_PROPERTY_PIVOT_VW', 'LICENSE_DETAILS', 'TRIM, BLANK-&gt;NULL', 'nullif(trim(to_varchar("LICENSE_DETAILS")),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'SAT_AUG_LNK_ROLE_AGENT'</w:t>
              <w:br/>
              <w:t xml:space="preserve">)</w:t>
              <w:br/>
              <w:t xml:space="preserve">select 'MAXIMUS' as project, 'SAT_AUG_LNK_ROLE_AGENT'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'AFFINITYPARTNEREMPLOYEEINDICATOR', to_varchar(s."AFFINITYPARTNEREMPLOYEEINDICATOR"),</w:t>
              <w:br/>
              <w:t xml:space="preserve">               'DSAINDICATOR', to_varchar(s."DSAINDICATOR"),</w:t>
              <w:br/>
              <w:t xml:space="preserve">               'INTERMEDIARYLICENCENUMBER', to_varchar(s."INTERMEDIARYLICENCENUMBER"),</w:t>
              <w:br/>
              <w:t xml:space="preserve">               'IRDAICATEGORY', to_varchar(s."IRDAICATEGORY"),</w:t>
              <w:br/>
              <w:t xml:space="preserve">               'IRDAIPRIMARYPROFESSION', to_varchar(s."IRDAIPRIMARYPROFESSION"),</w:t>
              <w:br/>
              <w:t xml:space="preserve">               'IRDAIUNIQUEIDENTIFIER', to_varchar(s."IRDAIUNIQUEIDENTIFIER"),</w:t>
              <w:br/>
              <w:t xml:space="preserve">               'LICENCEDETAIL', to_varchar(s."LICENCEDETAIL")</w:t>
              <w:br/>
              <w:t xml:space="preserve">           ) as obj</w:t>
              <w:br/>
              <w:t xml:space="preserve">      from BAGIC_PREPROD_CURATED_DB.BGIL_DATA_MODEL.SAT_AUG_LNK_ROLE_AGENT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MD5_BINARY(NULLIF(UPPER(TRIM(CAST(('HUB_PARTY|' || (nullif(trim(to_varchar("BAGIC_EMPLOYEE_CODE")), ''))) AS VARCHAR))), '')) as hkey,</w:t>
              <w:br/>
              <w:t xml:space="preserve">           'MAXIMUS_pd_prop_sp_pv'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'AFFINITYPARTNEREMPLOYEEINDICATOR', array_construct(to_varchar("AFFINITY_PARTNER_EMPLOYEE"), typeof(to_variant("AFFINITY_PARTNER_EMPLOYEE"))),</w:t>
              <w:br/>
              <w:t xml:space="preserve">                                     'DSAINDICATOR', array_construct(to_varchar("DSA"), typeof(to_variant("DSA"))),</w:t>
              <w:br/>
              <w:t xml:space="preserve">                                     'INTERMEDIARYLICENCENUMBER', array_construct(to_varchar("LICENSE_NUMBER"), typeof(to_variant("LICENSE_NUMBER"))),</w:t>
              <w:br/>
              <w:t xml:space="preserve">                                     'IRDAICATEGORY', array_construct(to_varchar("IRDA_CATEGORY"), typeof(to_variant("IRDA_CATEGORY"))),</w:t>
              <w:br/>
              <w:t xml:space="preserve">                                     'IRDAIPRIMARYPROFESSION', array_construct(to_varchar("IRDA_LIST_PRIMARY_PROFESSION"), typeof(to_variant("IRDA_LIST_PRIMARY_PROFESSION"))),</w:t>
              <w:br/>
              <w:t xml:space="preserve">                                     'IRDAIUNIQUEIDENTIFIER', array_construct(to_varchar("IRDA_UNIQUE_ID"), typeof(to_variant("IRDA_UNIQUE_ID"))),</w:t>
              <w:br/>
              <w:t xml:space="preserve">                                     'LICENCEDETAIL', array_construct(to_varchar("LICENSE_DETAILS"), typeof(to_variant("LICENSE_DETAILS")))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'SAT_AUG_LNK_ROLE_AGENT'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57. MAXIMUS — SAT_AUG_LNK_ROLE_CUSTOMER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SAT_AUG_LNK_ROLE_CUSTOMER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3 mapped column(s), 3 RAW column lineage row(s); 3 column(s) are 1:1 and value-checked in (b). 1 RAW branch(es): BUSINESS_PARTNERS_VW_DATA_PARTY_DETAIL_PARTY_PROPERTY_SIMPLE_PROPERTY_PIVOT_VW.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('INSUREDTYPE', 'BAGIC_PROD_MIRROR_DB', 'MAXI_RAW', 'BUSINESS_PARTNERS_VW_DATA_PARTY_DETAIL_PARTY_PROPERTY_SIMPLE_PROPERTY_PIVOT_VW', 'TYPE_OF_INSURED', 'TRIM, BLANK-&gt;NULL', 'nullif(trim(to_varchar("TYPE_OF_INSURED")), '''')'),</w:t>
              <w:br/>
              <w:t xml:space="preserve">        ('MEMBERTYPE', 'BAGIC_PROD_MIRROR_DB', 'MAXI_RAW', 'BUSINESS_PARTNERS_VW_DATA_PARTY_DETAIL_PARTY_PROPERTY_SIMPLE_PROPERTY_PIVOT_VW', 'MEMBER_TYPE', 'TRIM, BLANK-&gt;NULL', 'nullif(trim(to_varchar("MEMBER_TYPE")), '''')'),</w:t>
              <w:br/>
              <w:t xml:space="preserve">        ('PREMIUMPAYERTYPE', 'BAGIC_PROD_MIRROR_DB', 'MAXI_RAW', 'BUSINESS_PARTNERS_VW_DATA_PARTY_DETAIL_PARTY_PROPERTY_SIMPLE_PROPERTY_PIVOT_VW', 'PREMIUM_PAYER', 'TRIM, BLANK-&gt;NULL', 'nullif(trim(to_varchar("PREMIUM_PAYER")),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'SAT_AUG_LNK_ROLE_CUSTOMER'</w:t>
              <w:br/>
              <w:t xml:space="preserve">)</w:t>
              <w:br/>
              <w:t xml:space="preserve">select 'MAXIMUS' as project, 'SAT_AUG_LNK_ROLE_CUSTOMER'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'INSUREDTYPE', to_varchar(s."INSUREDTYPE"),</w:t>
              <w:br/>
              <w:t xml:space="preserve">               'MEMBERTYPE', to_varchar(s."MEMBERTYPE"),</w:t>
              <w:br/>
              <w:t xml:space="preserve">               'PREMIUMPAYERTYPE', to_varchar(s."PREMIUMPAYERTYPE")</w:t>
              <w:br/>
              <w:t xml:space="preserve">           ) as obj</w:t>
              <w:br/>
              <w:t xml:space="preserve">      from BAGIC_PREPROD_CURATED_DB.BGIL_DATA_MODEL.SAT_AUG_LNK_ROLE_CUSTOMER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MD5_BINARY(NULLIF(UPPER(TRIM(CAST(('HUB_PARTY|' || (nullif(trim(to_varchar("BAGIC_EMPLOYEE_CODE")), ''))) AS VARCHAR))), '')) as hkey,</w:t>
              <w:br/>
              <w:t xml:space="preserve">           'MAXIMUS_pd_prop_sp_pv'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'INSUREDTYPE', array_construct(to_varchar("TYPE_OF_INSURED"), typeof(to_variant("TYPE_OF_INSURED"))),</w:t>
              <w:br/>
              <w:t xml:space="preserve">                                     'MEMBERTYPE', array_construct(to_varchar("MEMBER_TYPE"), typeof(to_variant("MEMBER_TYPE"))),</w:t>
              <w:br/>
              <w:t xml:space="preserve">                                     'PREMIUMPAYERTYPE', array_construct(to_varchar("PREMIUM_PAYER"), typeof(to_variant("PREMIUM_PAYER")))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'SAT_AUG_LNK_ROLE_CUSTOMER'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58. MAXIMUS — SAT_AUG_LNK_ROLE_NOMINEE_BENEFICIARY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SAT_AUG_LNK_ROLE_NOMINEE_BENEFICIARY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3 mapped column(s), 3 RAW column lineage row(s); 3 column(s) are 1:1 and value-checked in (b). 1 RAW branch(es): BUSINESS_PARTNERS_VW_DATA_PARTY_DETAIL_PARTY_PROPERTY_SIMPLE_PROPERTY_PIVOT_VW.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('NOMINEEDETAIL', 'BAGIC_PROD_MIRROR_DB', 'MAXI_RAW', 'BUSINESS_PARTNERS_VW_DATA_PARTY_DETAIL_PARTY_PROPERTY_SIMPLE_PROPERTY_PIVOT_VW', 'NOMINEE_DETAIL', 'TRIM, BLANK-&gt;NULL', 'nullif(trim(to_varchar("NOMINEE_DETAIL")), '''')'),</w:t>
              <w:br/>
              <w:t xml:space="preserve">        ('RELATEDPARTYRELATIONSHIPTYPE', 'BAGIC_PROD_MIRROR_DB', 'MAXI_RAW', 'BUSINESS_PARTNERS_VW_DATA_PARTY_DETAIL_PARTY_PROPERTY_SIMPLE_PROPERTY_PIVOT_VW', 'RELATIONSHIP', 'TRIM, BLANK-&gt;NULL', 'nullif(trim(to_varchar("RELATIONSHIP")), '''')'),</w:t>
              <w:br/>
              <w:t xml:space="preserve">        ('RELATIONSHIPOTHERDETAIL', 'BAGIC_PROD_MIRROR_DB', 'MAXI_RAW', 'BUSINESS_PARTNERS_VW_DATA_PARTY_DETAIL_PARTY_PROPERTY_SIMPLE_PROPERTY_PIVOT_VW', 'OTHER_RELATIONSHIP', 'TRIM, BLANK-&gt;NULL', 'nullif(trim(to_varchar("OTHER_RELATIONSHIP")),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'SAT_AUG_LNK_ROLE_NOMINEE_BENEFICIARY'</w:t>
              <w:br/>
              <w:t xml:space="preserve">)</w:t>
              <w:br/>
              <w:t xml:space="preserve">select 'MAXIMUS' as project, 'SAT_AUG_LNK_ROLE_NOMINEE_BENEFICIARY'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'NOMINEEDETAIL', to_varchar(s."NOMINEEDETAIL"),</w:t>
              <w:br/>
              <w:t xml:space="preserve">               'RELATEDPARTYRELATIONSHIPTYPE', to_varchar(s."RELATEDPARTYRELATIONSHIPTYPE"),</w:t>
              <w:br/>
              <w:t xml:space="preserve">               'RELATIONSHIPOTHERDETAIL', to_varchar(s."RELATIONSHIPOTHERDETAIL")</w:t>
              <w:br/>
              <w:t xml:space="preserve">           ) as obj</w:t>
              <w:br/>
              <w:t xml:space="preserve">      from BAGIC_PREPROD_CURATED_DB.BGIL_DATA_MODEL.SAT_AUG_LNK_ROLE_NOMINEE_BENEFICIARY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MD5_BINARY(NULLIF(UPPER(TRIM(CAST(('HUB_PARTY|' || (nullif(trim(to_varchar("BAGIC_EMPLOYEE_CODE")), ''))) AS VARCHAR))), '')) as hkey,</w:t>
              <w:br/>
              <w:t xml:space="preserve">           'MAXIMUS_pd_prop_sp_pv'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'NOMINEEDETAIL', array_construct(to_varchar("NOMINEE_DETAIL"), typeof(to_variant("NOMINEE_DETAIL"))),</w:t>
              <w:br/>
              <w:t xml:space="preserve">                                     'RELATEDPARTYRELATIONSHIPTYPE', array_construct(to_varchar("RELATIONSHIP"), typeof(to_variant("RELATIONSHIP"))),</w:t>
              <w:br/>
              <w:t xml:space="preserve">                                     'RELATIONSHIPOTHERDETAIL', array_construct(to_varchar("OTHER_RELATIONSHIP"), typeof(to_variant("OTHER_RELATIONSHIP")))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'SAT_AUG_LNK_ROLE_NOMINEE_BENEFICIARY'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59. MAXIMUS — SAT_AUG_LNK_ROLE_PROVIDER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SAT_AUG_LNK_ROLE_PROVIDER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72 mapped column(s), 72 RAW column lineage row(s); 72 column(s) are 1:1 and value-checked in (b). 1 RAW branch(es): BUSINESS_PARTNERS_VW_DATA_PARTY_DETAIL_PARTY_PROPERTY_SIMPLE_PROPERTY_PIVOT_VW. Not mapped by this project (always NULL): DEALERPROGRAMMETYPE, DEALERTYPE, LKQPARTSACCEPTEDINDICATOR, NEARESTSERVICINGBRANCHREFERENCE, OFFICEMANAGERNAME, SERVICELOCATORPROVIDERINDICATOR, SINGLESPECIALITYINDICATOR, VEHICLEMAKESHANDLED.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('ACTIVATIONDEACTIVATIONREASON', 'BAGIC_PROD_MIRROR_DB', 'MAXI_RAW', 'BUSINESS_PARTNERS_VW_DATA_PARTY_DETAIL_PARTY_PROPERTY_SIMPLE_PROPERTY_PIVOT_VW', 'REASON_FOR_ACTIVATIONDEACTIVATION', 'TRIM, BLANK-&gt;NULL', 'nullif(trim(to_varchar("REASON_FOR_ACTIVATIONDEACTIVATION")), '''')'),</w:t>
              <w:br/>
              <w:t xml:space="preserve">        ('ADDITIONALDETAILSREMARKS', 'BAGIC_PROD_MIRROR_DB', 'MAXI_RAW', 'BUSINESS_PARTNERS_VW_DATA_PARTY_DETAIL_PARTY_PROPERTY_SIMPLE_PROPERTY_PIVOT_VW', 'OTHER_DETAILS', 'TRIM, BLANK-&gt;NULL', 'nullif(trim(to_varchar("OTHER_DETAILS")), '''')'),</w:t>
              <w:br/>
              <w:t xml:space="preserve">        ('ASSESSMENTDATE', 'BAGIC_PROD_MIRROR_DB', 'MAXI_RAW', 'BUSINESS_PARTNERS_VW_DATA_PARTY_DETAIL_PARTY_PROPERTY_SIMPLE_PROPERTY_PIVOT_VW', 'DATE_OF_ASSESSMENT', 'TRIM, BLANK-&gt;NULL', 'nullif(trim(to_varchar("DATE_OF_ASSESSMENT")), '''')'),</w:t>
              <w:br/>
              <w:t xml:space="preserve">        ('AUTHORISINGMANUFACTURERNAME', 'BAGIC_PROD_MIRROR_DB', 'MAXI_RAW', 'BUSINESS_PARTNERS_VW_DATA_PARTY_DETAIL_PARTY_PROPERTY_SIMPLE_PROPERTY_PIVOT_VW', 'AUTHORIZED_BY_MFG_CO_NAME', 'TRIM, BLANK-&gt;NULL', 'nullif(trim(to_varchar("AUTHORIZED_BY_MFG_CO_NAME")), '''')'),</w:t>
              <w:br/>
              <w:t xml:space="preserve">        ('BLACKLISTREASON', 'BAGIC_PROD_MIRROR_DB', 'MAXI_RAW', 'BUSINESS_PARTNERS_VW_DATA_PARTY_DETAIL_PARTY_PROPERTY_SIMPLE_PROPERTY_PIVOT_VW', 'REASON_FOR_BLACKLISTING', 'TRIM, BLANK-&gt;NULL', 'nullif(trim(to_varchar("REASON_FOR_BLACKLISTING")), '''')'),</w:t>
              <w:br/>
              <w:t xml:space="preserve">        ('CONEXPERTISE', 'BAGIC_PROD_MIRROR_DB', 'MAXI_RAW', 'BUSINESS_PARTNERS_VW_DATA_PARTY_DETAIL_PARTY_PROPERTY_SIMPLE_PROPERTY_PIVOT_VW', 'CONTRACTORS_EXPERTISE_IN_STRUCTUREPROJECT', 'TRIM, BLANK-&gt;NULL', 'nullif(trim(to_varchar("CONTRACTORS_EXPERTISE_IN_STRUCTUREPROJECT")), '''')'),</w:t>
              <w:br/>
              <w:t xml:space="preserve">        ('CONTACTPERSONDESIGNATION', 'BAGIC_PROD_MIRROR_DB', 'MAXI_RAW', 'BUSINESS_PARTNERS_VW_DATA_PARTY_DETAIL_PARTY_PROPERTY_SIMPLE_PROPERTY_PIVOT_VW', 'DESIGNATION_OF_THE_PERSON', 'TRIM, BLANK-&gt;NULL', 'nullif(trim(to_varchar("DESIGNATION_OF_THE_PERSON")), '''')'),</w:t>
              <w:br/>
              <w:t xml:space="preserve">        ('CONTACTPERSONNAME', 'BAGIC_PROD_MIRROR_DB', 'MAXI_RAW', 'BUSINESS_PARTNERS_VW_DATA_PARTY_DETAIL_PARTY_PROPERTY_SIMPLE_PROPERTY_PIVOT_VW', 'CONTACT_PERSON_NAME', 'TRIM, BLANK-&gt;NULL', 'nullif(trim(to_varchar("CONTACT_PERSON_NAME")), '''')'),</w:t>
              <w:br/>
              <w:t xml:space="preserve">        ('COVEREDAREA', 'BAGIC_PROD_MIRROR_DB', 'MAXI_RAW', 'BUSINESS_PARTNERS_VW_DATA_PARTY_DETAIL_PARTY_PROPERTY_SIMPLE_PROPERTY_PIVOT_VW', 'COVERED_AREA_IN_KMS', 'TRIM, BLANK-&gt;NULL', 'nullif(trim(to_varchar("COVERED_AREA_IN_KMS")), '''')'),</w:t>
              <w:br/>
              <w:t xml:space="preserve">        ('DEALERCODE', 'BAGIC_PROD_MIRROR_DB', 'MAXI_RAW', 'BUSINESS_PARTNERS_VW_DATA_PARTY_DETAIL_PARTY_PROPERTY_SIMPLE_PROPERTY_PIVOT_VW', 'DEALER_CODE', 'TRIM, BLANK-&gt;NULL', 'nullif(trim(to_varchar("DEALER_CODE")), '''')'),</w:t>
              <w:br/>
              <w:t xml:space="preserve">        ('DELISTINGREASON', 'BAGIC_PROD_MIRROR_DB', 'MAXI_RAW', 'BUSINESS_PARTNERS_VW_DATA_PARTY_DETAIL_PARTY_PROPERTY_SIMPLE_PROPERTY_PIVOT_VW', 'REASON_FOR_DELISTING', 'TRIM, BLANK-&gt;NULL', 'nullif(trim(to_varchar("REASON_FOR_DELISTING")), '''')'),</w:t>
              <w:br/>
              <w:t xml:space="preserve">        ('DOCTORTOBEDRATIO', 'BAGIC_PROD_MIRROR_DB', 'MAXI_RAW', 'BUSINESS_PARTNERS_VW_DATA_PARTY_DETAIL_PARTY_PROPERTY_SIMPLE_PROPERTY_PIVOT_VW', 'DOCTOR_BED_RATIO_NO_OF_MEDICAL_PRACTITIONERS_WITH_MBBS_QUALIFICATIONS_AS_PROPORTION_OF_BEDS', 'TRIM, BLANK-&gt;NULL', 'nullif(trim(to_varchar("DOCTOR_BED_RATIO_NO_OF_MEDICAL_PRACTITIONERS_WITH_MBBS_QUALIFICATIONS_AS_PROPORTION_OF_BEDS")), '''')'),</w:t>
              <w:br/>
              <w:t xml:space="preserve">        ('DOCTORTOPATIENTRATIO', 'BAGIC_PROD_MIRROR_DB', 'MAXI_RAW', 'BUSINESS_PARTNERS_VW_DATA_PARTY_DETAIL_PARTY_PROPERTY_SIMPLE_PROPERTY_PIVOT_VW', 'SPAN_OF_CONTROL_DOCTOR_TO_PATIENT', 'TRIM, BLANK-&gt;NULL', 'nullif(trim(to_varchar("SPAN_OF_CONTROL_DOCTOR_TO_PATIENT")), '''')'),</w:t>
              <w:br/>
              <w:t xml:space="preserve">        ('EMPANELLEDCOMPANIESCOUNT', 'BAGIC_PROD_MIRROR_DB', 'MAXI_RAW', 'BUSINESS_PARTNERS_VW_DATA_PARTY_DETAIL_PARTY_PROPERTY_SIMPLE_PROPERTY_PIVOT_VW', 'NO_OF_COMPANIES_EMPANELLED_WITH', 'TRIM, BLANK-&gt;NULL', 'nullif(trim(to_varchar("NO_OF_COMPANIES_EMPANELLED_WITH")), '''')'),</w:t>
              <w:br/>
              <w:t xml:space="preserve">        ('EMPANELLEDINSURERCOUNT', 'BAGIC_PROD_MIRROR_DB', 'MAXI_RAW', 'BUSINESS_PARTNERS_VW_DATA_PARTY_DETAIL_PARTY_PROPERTY_SIMPLE_PROPERTY_PIVOT_VW', 'NO_OF_INSURANCE_COMPANIES_EMPANELLED_WITH', 'TRIM, BLANK-&gt;NULL', 'nullif(trim(to_varchar("NO_OF_INSURANCE_COMPANIES_EMPANELLED_WITH")), '''')'),</w:t>
              <w:br/>
              <w:t xml:space="preserve">        ('EMPANELMENTREQUESTDATE', 'BAGIC_PROD_MIRROR_DB', 'MAXI_RAW', 'BUSINESS_PARTNERS_VW_DATA_PARTY_DETAIL_PARTY_PROPERTY_SIMPLE_PROPERTY_PIVOT_VW', 'EMPANELMENT_REQUEST_DATE', 'TRIM, BLANK-&gt;NULL', 'nullif(trim(to_varchar("EMPANELMENT_REQUEST_DATE")), '''')'),</w:t>
              <w:br/>
              <w:t xml:space="preserve">        ('EMPLOYEEPAINSURANCEINDICATOR', 'BAGIC_PROD_MIRROR_DB', 'MAXI_RAW', 'BUSINESS_PARTNERS_VW_DATA_PARTY_DETAIL_PARTY_PROPERTY_SIMPLE_PROPERTY_PIVOT_VW', 'DOES_THE_SERVICE_PROVIDER_HAVE_PA_INSURANCE_FOR_EMPLOYEES', 'TRIM, BLANK-&gt;NULL', 'nullif(trim(to_varchar("DOES_THE_SERVICE_PROVIDER_HAVE_PA_INSURANCE_FOR_EMPLOYEES")), '''')'),</w:t>
              <w:br/>
              <w:t xml:space="preserve">        ('EVALUATINGASSESSORNAME', 'BAGIC_PROD_MIRROR_DB', 'MAXI_RAW', 'BUSINESS_PARTNERS_VW_DATA_PARTY_DETAIL_PARTY_PROPERTY_SIMPLE_PROPERTY_PIVOT_VW', 'NAME_OF_ASSESSOR', 'TRIM, BLANK-&gt;NULL', 'nullif(trim(to_varchar("NAME_OF_ASSESSOR")), '''')'),</w:t>
              <w:br/>
              <w:t xml:space="preserve">        ('ICUDOCTORCOUNT', 'BAGIC_PROD_MIRROR_DB', 'MAXI_RAW', 'BUSINESS_PARTNERS_VW_DATA_PARTY_DETAIL_PARTY_PROPERTY_SIMPLE_PROPERTY_PIVOT_VW', 'NO_OF_DOCTORS_EXCLUSIVELY_AVAILABLE_FOR_ICU', 'TRIM, BLANK-&gt;NULL', 'nullif(trim(to_varchar("NO_OF_DOCTORS_EXCLUSIVELY_AVAILABLE_FOR_ICU")), '''')'),</w:t>
              <w:br/>
              <w:t xml:space="preserve">        ('ICUDOCTORTOBEDRATIO', 'BAGIC_PROD_MIRROR_DB', 'MAXI_RAW', 'BUSINESS_PARTNERS_VW_DATA_PARTY_DETAIL_PARTY_PROPERTY_SIMPLE_PROPERTY_PIVOT_VW', 'DOCTORPATIENTBED_RATIO_IN_ICU_NO_OF_MEDICAL_PRACTITIONERS_EXCLUSIVELY_FOR_ICU_AS_PROPORTION_OF_BEDS_IN_ICU', 'TRIM, BLANK-&gt;NULL', 'nullif(trim(to_varchar("DOCTORPATIENTBED_RATIO_IN_ICU_NO_OF_MEDICAL_PRACTITIONERS_EXCLUSIVELY_FOR_ICU_AS_PROPORTION_OF_BEDS_IN_ICU")), '''')'),</w:t>
              <w:br/>
              <w:t xml:space="preserve">        ('ICUNURSETOBEDRATIO', 'BAGIC_PROD_MIRROR_DB', 'MAXI_RAW', 'BUSINESS_PARTNERS_VW_DATA_PARTY_DETAIL_PARTY_PROPERTY_SIMPLE_PROPERTY_PIVOT_VW', 'NURSEPATIENT_BED_RATIO_IN_ICU_NUMBER_OF_QUALIFIED_NURSES_EXCLUSIVELY_FOR_ICU_AS_PROPORTION_OF_BEDS_IN_ICU', 'TRIM, BLANK-&gt;NULL', 'nullif(trim(to_varchar("NURSEPATIENT_BED_RATIO_IN_ICU_NUMBER_OF_QUALIFIED_NURSES_EXCLUSIVELY_FOR_ICU_AS_PROPORTION_OF_BEDS_IN_ICU")), '''')'),</w:t>
              <w:br/>
              <w:t xml:space="preserve">        ('INSURERVISITCONDUCTEDINDICATOR', 'BAGIC_PROD_MIRROR_DB', 'MAXI_RAW', 'BUSINESS_PARTNERS_VW_DATA_PARTY_DETAIL_PARTY_PROPERTY_SIMPLE_PROPERTY_PIVOT_VW', 'VISITED_BY_BAGIC_PERSON', 'TRIM, BLANK-&gt;NULL', 'nullif(trim(to_varchar("VISITED_BY_BAGIC_PERSON")), '''')'),</w:t>
              <w:br/>
              <w:t xml:space="preserve">        ('MANAGERCONFIDENTIALREPORT', 'BAGIC_PROD_MIRROR_DB', 'MAXI_RAW', 'BUSINESS_PARTNERS_VW_DATA_PARTY_DETAIL_PARTY_PROPERTY_SIMPLE_PROPERTY_PIVOT_VW', 'MANAGER_CONFIDENTIAL_REPORT', 'TRIM, BLANK-&gt;NULL', 'nullif(trim(to_varchar("MANAGER_CONFIDENTIAL_REPORT")), '''')'),</w:t>
              <w:br/>
              <w:t xml:space="preserve">        ('MANAGERRECOMMENDATIONONVENDOR', 'BAGIC_PROD_MIRROR_DB', 'MAXI_RAW', 'BUSINESS_PARTNERS_VW_DATA_PARTY_DETAIL_PARTY_PROPERTY_SIMPLE_PROPERTY_PIVOT_VW', 'MANAGER_RECOMMENDATION_ON_VENDOR', 'TRIM, BLANK-&gt;NULL', 'nullif(trim(to_varchar("MANAGER_RECOMMENDATION_ON_VENDOR")), '''')'),</w:t>
              <w:br/>
              <w:t xml:space="preserve">        ('MOUDETAIL', 'BAGIC_PROD_MIRROR_DB', 'MAXI_RAW', 'BUSINESS_PARTNERS_VW_DATA_PARTY_DETAIL_PARTY_PROPERTY_SIMPLE_PROPERTY_PIVOT_VW', 'MOU_DETAILS', 'TRIM, BLANK-&gt;NULL', 'nullif(trim(to_varchar("MOU_DETAILS")), '''')'),</w:t>
              <w:br/>
              <w:t xml:space="preserve">        ('MOUREVISIONDATE', 'BAGIC_PROD_MIRROR_DB', 'MAXI_RAW', 'BUSINESS_PARTNERS_VW_DATA_PARTY_DETAIL_PARTY_PROPERTY_SIMPLE_PROPERTY_PIVOT_VW', 'DATE_OF_MOU_REVISION', 'TRIM, BLANK-&gt;NULL', 'nullif(trim(to_varchar("DATE_OF_MOU_REVISION")), '''')'),</w:t>
              <w:br/>
              <w:t xml:space="preserve">        ('MOUTYPE', 'BAGIC_PROD_MIRROR_DB', 'MAXI_RAW', 'BUSINESS_PARTNERS_VW_DATA_PARTY_DETAIL_PARTY_PROPERTY_SIMPLE_PROPERTY_PIVOT_VW', 'TYPE_OF_MOU', 'TRIM, BLANK-&gt;NULL', 'nullif(trim(to_varchar("TYPE_OF_MOU")), '''')'),</w:t>
              <w:br/>
              <w:t xml:space="preserve">        ('MOUVALIDITYENDDATE', 'BAGIC_PROD_MIRROR_DB', 'MAXI_RAW', 'BUSINESS_PARTNERS_VW_DATA_PARTY_DETAIL_PARTY_PROPERTY_SIMPLE_PROPERTY_PIVOT_VW', 'MOU_VALIDITY_END_DATE', 'TRIM, BLANK-&gt;NULL', 'nullif(trim(to_varchar("MOU_VALIDITY_END_DATE")), '''')'),</w:t>
              <w:br/>
              <w:t xml:space="preserve">        ('MOUVALIDITYSTARTDATE', 'BAGIC_PROD_MIRROR_DB', 'MAXI_RAW', 'BUSINESS_PARTNERS_VW_DATA_PARTY_DETAIL_PARTY_PROPERTY_SIMPLE_PROPERTY_PIVOT_VW', 'MOU_VALIDITY_START_DATE', 'TRIM, BLANK-&gt;NULL', 'nullif(trim(to_varchar("MOU_VALIDITY_START_DATE")), '''')'),</w:t>
              <w:br/>
              <w:t xml:space="preserve">        ('NABHACCREDITATIONLEVEL', 'BAGIC_PROD_MIRROR_DB', 'MAXI_RAW', 'BUSINESS_PARTNERS_VW_DATA_PARTY_DETAIL_PARTY_PROPERTY_SIMPLE_PROPERTY_PIVOT_VW', 'NABH_ACCREDITATION_LEVEL', 'TRIM, BLANK-&gt;NULL', 'nullif(trim(to_varchar("NABH_ACCREDITATION_LEVEL")), '''')'),</w:t>
              <w:br/>
              <w:t xml:space="preserve">        ('NATIONALTIEUPINFORMATION', 'BAGIC_PROD_MIRROR_DB', 'MAXI_RAW', 'BUSINESS_PARTNERS_VW_DATA_PARTY_DETAIL_PARTY_PROPERTY_SIMPLE_PROPERTY_PIVOT_VW', 'NATIONAL_TIEUP_INFORMATION', 'TRIM, BLANK-&gt;NULL', 'nullif(trim(to_varchar("NATIONAL_TIEUP_INFORMATION")), '''')'),</w:t>
              <w:br/>
              <w:t xml:space="preserve">        ('NETWORKSTATUSREMARK', 'BAGIC_PROD_MIRROR_DB', 'MAXI_RAW', 'BUSINESS_PARTNERS_VW_DATA_PARTY_DETAIL_PARTY_PROPERTY_SIMPLE_PROPERTY_PIVOT_VW', 'HOSPITAL_STATUS_REMARK', 'TRIM, BLANK-&gt;NULL', 'nullif(trim(to_varchar("HOSPITAL_STATUS_REMARK")), '''')'),</w:t>
              <w:br/>
              <w:t xml:space="preserve">        ('NONDISCLOSUREAGREEMENTSTATUS', 'BAGIC_PROD_MIRROR_DB', 'MAXI_RAW', 'BUSINESS_PARTNERS_VW_DATA_PARTY_DETAIL_PARTY_PROPERTY_SIMPLE_PROPERTY_PIVOT_VW', 'NONDISCLOSURE_INITIATED', 'TRIM, BLANK-&gt;NULL', 'nullif(trim(to_varchar("NONDISCLOSURE_INITIATED")), '''')'),</w:t>
              <w:br/>
              <w:t xml:space="preserve">        ('NORMALOFFER', 'BAGIC_PROD_MIRROR_DB', 'MAXI_RAW', 'BUSINESS_PARTNERS_VW_DATA_PARTY_DETAIL_PARTY_PROPERTY_SIMPLE_PROPERTY_PIVOT_VW', 'NORMAL_OFFER', 'TRIM, BLANK-&gt;NULL', 'nullif(trim(to_varchar("NORMAL_OFFER")), '''')'),</w:t>
              <w:br/>
              <w:t xml:space="preserve">        ('OFFICEFIREINSURANCEINDICATOR', 'BAGIC_PROD_MIRROR_DB', 'MAXI_RAW', 'BUSINESS_PARTNERS_VW_DATA_PARTY_DETAIL_PARTY_PROPERTY_SIMPLE_PROPERTY_PIVOT_VW', 'DOES_THE_SERVICE_PROVIDER_HAVE_FIRE_INSURANCE_POLICY_FOR_HIS_OFFICE', 'TRIM, BLANK-&gt;NULL', 'nullif(trim(to_varchar("DOES_THE_SERVICE_PROVIDER_HAVE_FIRE_INSURANCE_POLICY_FOR_HIS_OFFICE")), '''')'),</w:t>
              <w:br/>
              <w:t xml:space="preserve">        ('ONLINEPROVIDERREFERENCENUMBER', 'BAGIC_PROD_MIRROR_DB', 'MAXI_RAW', 'BUSINESS_PARTNERS_VW_DATA_PARTY_DETAIL_PARTY_PROPERTY_SIMPLE_PROPERTY_PIVOT_VW', 'ONLINE_HOSPITAL_REFERENCE_NUMBER', 'TRIM, BLANK-&gt;NULL', 'nullif(trim(to_varchar("ONLINE_HOSPITAL_REFERENCE_NUMBER")), '''')'),</w:t>
              <w:br/>
              <w:t xml:space="preserve">        ('OPERATINGHOURSDESCRIPTION', 'BAGIC_PROD_MIRROR_DB', 'MAXI_RAW', 'BUSINESS_PARTNERS_VW_DATA_PARTY_DETAIL_PARTY_PROPERTY_SIMPLE_PROPERTY_PIVOT_VW', 'OPERATING_HRS', 'TRIM, BLANK-&gt;NULL', 'nullif(trim(to_varchar("OPERATING_HRS")), '''')'),</w:t>
              <w:br/>
              <w:t xml:space="preserve">        ('OPERATINGLOCATIONRESTRICTION', 'BAGIC_PROD_MIRROR_DB', 'MAXI_RAW', 'BUSINESS_PARTNERS_VW_DATA_PARTY_DETAIL_PARTY_PROPERTY_SIMPLE_PROPERTY_PIVOT_VW', 'LOCATION_RESTRICTION', 'TRIM, BLANK-&gt;NULL', 'nullif(trim(to_varchar("LOCATION_RESTRICTION")), '''')'),</w:t>
              <w:br/>
              <w:t xml:space="preserve">        ('OPERATIONBASETYPE', 'BAGIC_PROD_MIRROR_DB', 'MAXI_RAW', 'BUSINESS_PARTNERS_VW_DATA_PARTY_DETAIL_PARTY_PROPERTY_SIMPLE_PROPERTY_PIVOT_VW', 'OPERATION_FROM_OFFICE_OR_RESIDENCE_OR_OFFICE_CUM_RESIDENCE_TOTAL', 'TRIM, BLANK-&gt;NULL', 'nullif(trim(to_varchar("OPERATION_FROM_OFFICE_OR_RESIDENCE_OR_OFFICE_CUM_RESIDENCE_TOTAL")), '''')'),</w:t>
              <w:br/>
              <w:t xml:space="preserve">        ('OPERATIONPLACE', 'BAGIC_PROD_MIRROR_DB', 'MAXI_RAW', 'BUSINESS_PARTNERS_VW_DATA_PARTY_DETAIL_PARTY_PROPERTY_SIMPLE_PROPERTY_PIVOT_VW', 'PLACE_OF_OPERATION', 'TRIM, BLANK-&gt;NULL', 'nullif(trim(to_varchar("PLACE_OF_OPERATION")), '''')'),</w:t>
              <w:br/>
              <w:t xml:space="preserve">        ('OPERATIONPLACEFORINSURERWORK', 'BAGIC_PROD_MIRROR_DB', 'MAXI_RAW', 'BUSINESS_PARTNERS_VW_DATA_PARTY_DETAIL_PARTY_PROPERTY_SIMPLE_PROPERTY_PIVOT_VW', 'OPERATION_FROM_OFFICE_OR_RESIDENCE_OR_OFFICE_CUM_RESIDENCE_FOR_BAGIC', 'TRIM, BLANK-&gt;NULL', 'nullif(trim(to_varchar("OPERATION_FROM_OFFICE_OR_RESIDENCE_OR_OFFICE_CUM_RESIDENCE_FOR_BAGIC")), '''')'),</w:t>
              <w:br/>
              <w:t xml:space="preserve">        ('ORIGINCOMP', 'BAGIC_PROD_MIRROR_DB', 'MAXI_RAW', 'BUSINESS_PARTNERS_VW_DATA_PARTY_DETAIL_PARTY_PROPERTY_SIMPLE_PROPERTY_PIVOT_VW', 'ORIGIN_OF_THE_COMPANY', 'TRIM, BLANK-&gt;NULL', 'nullif(trim(to_varchar("ORIGIN_OF_THE_COMPANY")), '''')'),</w:t>
              <w:br/>
              <w:t xml:space="preserve">        ('ORIGINCONT', 'BAGIC_PROD_MIRROR_DB', 'MAXI_RAW', 'BUSINESS_PARTNERS_VW_DATA_PARTY_DETAIL_PARTY_PROPERTY_SIMPLE_PROPERTY_PIVOT_VW', 'ORIGIN_OF_THE_CONTRACTOR', 'TRIM, BLANK-&gt;NULL', 'nullif(trim(to_varchar("ORIGIN_OF_THE_CONTRACTOR")), '''')'),</w:t>
              <w:br/>
              <w:t xml:space="preserve">        ('OTHERSERVICESDESCRIPTION', 'BAGIC_PROD_MIRROR_DB', 'MAXI_RAW', 'BUSINESS_PARTNERS_VW_DATA_PARTY_DETAIL_PARTY_PROPERTY_SIMPLE_PROPERTY_PIVOT_VW', 'OTHER_SERVICES', 'TRIM, BLANK-&gt;NULL', 'nullif(trim(to_varchar("OTHER_SERVICES")), '''')'),</w:t>
              <w:br/>
              <w:t xml:space="preserve">        ('PANELDOCTORDETAILS', 'BAGIC_PROD_MIRROR_DB', 'MAXI_RAW', 'BUSINESS_PARTNERS_VW_DATA_PARTY_DETAIL_PARTY_PROPERTY_SIMPLE_PROPERTY_PIVOT_VW', 'PROVIDER_DOCTOR_DETAILS', 'TRIM, BLANK-&gt;NULL', 'nullif(trim(to_varchar("PROVIDER_DOCTOR_DETAILS")), '''')'),</w:t>
              <w:br/>
              <w:t xml:space="preserve">        ('PARTNERDESCRIPTION', 'BAGIC_PROD_MIRROR_DB', 'MAXI_RAW', 'BUSINESS_PARTNERS_VW_DATA_PARTY_DETAIL_PARTY_PROPERTY_SIMPLE_PROPERTY_PIVOT_VW', 'PARTNER_DETAILS', 'TRIM, BLANK-&gt;NULL', 'nullif(trim(to_varchar("PARTNER_DETAILS")), '''')'),</w:t>
              <w:br/>
              <w:t xml:space="preserve">        ('PPNTYPE', 'BAGIC_PROD_MIRROR_DB', 'MAXI_RAW', 'BUSINESS_PARTNERS_VW_DATA_PARTY_DETAIL_PARTY_PROPERTY_SIMPLE_PROPERTY_PIVOT_VW', 'PPN_TYPES', 'TRIM, BLANK-&gt;NULL', 'nullif(trim(to_varchar("PPN_TYPES")), '''')'),</w:t>
              <w:br/>
              <w:t xml:space="preserve">        ('PREVIOUSPROVIDERREFERENCE', 'BAGIC_PROD_MIRROR_DB', 'MAXI_RAW', 'BUSINESS_PARTNERS_VW_DATA_PARTY_DETAIL_PARTY_PROPERTY_SIMPLE_PROPERTY_PIVOT_VW', 'PREVIOUS_PROVIDER_REFERENCE', 'TRIM, BLANK-&gt;NULL', 'nullif(trim(to_varchar("PREVIOUS_PROVIDER_REFERENCE")), '''')'),</w:t>
              <w:br/>
              <w:t xml:space="preserve">        ('PRIORITY', 'BAGIC_PROD_MIRROR_DB', 'MAXI_RAW', 'BUSINESS_PARTNERS_VW_DATA_PARTY_DETAIL_PARTY_PROPERTY_SIMPLE_PROPERTY_PIVOT_VW', 'PROVIDER_PRIORITY', 'TRIM, BLANK-&gt;NULL', 'nullif(trim(to_varchar("PROVIDER_PRIORITY")), '''')'),</w:t>
              <w:br/>
              <w:t xml:space="preserve">        ('PROFESSIONALINDEMNITYCOVERINDICATOR', 'BAGIC_PROD_MIRROR_DB', 'MAXI_RAW', 'BUSINESS_PARTNERS_VW_DATA_PARTY_DETAIL_PARTY_PROPERTY_SIMPLE_PROPERTY_PIVOT_VW', 'MEDICAL_ESTABLISHMENT_INDEMNITY_COVER_PRESENT', 'TRIM, BLANK-&gt;NULL', 'nullif(trim(to_varchar("MEDICAL_ESTABLISHMENT_INDEMNITY_COVER_PRESENT")), '''')'),</w:t>
              <w:br/>
              <w:t xml:space="preserve">        ('PROVIDERPROFILEDESCRIPTION', 'BAGIC_PROD_MIRROR_DB', 'MAXI_RAW', 'BUSINESS_PARTNERS_VW_DATA_PARTY_DETAIL_PARTY_PROPERTY_SIMPLE_PROPERTY_PIVOT_VW', 'PROFILE_OF_THE_SERVICE_PROVIDER', 'TRIM, BLANK-&gt;NULL', 'nullif(trim(to_varchar("PROFILE_OF_THE_SERVICE_PROVIDER")), '''')'),</w:t>
              <w:br/>
              <w:t xml:space="preserve">        ('REACTIVATIONDATE', 'BAGIC_PROD_MIRROR_DB', 'MAXI_RAW', 'BUSINESS_PARTNERS_VW_DATA_PARTY_DETAIL_PARTY_PROPERTY_SIMPLE_PROPERTY_PIVOT_VW', 'REACTIVATION_DATE', 'TRIM, BLANK-&gt;NULL', 'nullif(trim(to_varchar("REACTIVATION_DATE")), '''')'),</w:t>
              <w:br/>
              <w:t xml:space="preserve">        ('REACTIVATIONREASON', 'BAGIC_PROD_MIRROR_DB', 'MAXI_RAW', 'BUSINESS_PARTNERS_VW_DATA_PARTY_DETAIL_PARTY_PROPERTY_SIMPLE_PROPERTY_PIVOT_VW', 'REASON_FOR_REACTIVATION', 'TRIM, BLANK-&gt;NULL', 'nullif(trim(to_varchar("REASON_FOR_REACTIVATION")), '''')'),</w:t>
              <w:br/>
              <w:t xml:space="preserve">        ('SERVICEENGAGEMENTSTATUS', 'BAGIC_PROD_MIRROR_DB', 'MAXI_RAW', 'BUSINESS_PARTNERS_VW_DATA_PARTY_DETAIL_PARTY_PROPERTY_SIMPLE_PROPERTY_PIVOT_VW', 'SERVICE_STATUS', 'TRIM, BLANK-&gt;NULL', 'nullif(trim(to_varchar("SERVICE_STATUS")), '''')'),</w:t>
              <w:br/>
              <w:t xml:space="preserve">        ('SERVICEREMARKS', 'BAGIC_PROD_MIRROR_DB', 'MAXI_RAW', 'BUSINESS_PARTNERS_VW_DATA_PARTY_DETAIL_PARTY_PROPERTY_SIMPLE_PROPERTY_PIVOT_VW', 'SERVICE_REMARKS', 'TRIM, BLANK-&gt;NULL', 'nullif(trim(to_varchar("SERVICE_REMARKS")), '''')'),</w:t>
              <w:br/>
              <w:t xml:space="preserve">        ('SPECIALISEDREPAIRERMAKE', 'BAGIC_PROD_MIRROR_DB', 'MAXI_RAW', 'BUSINESS_PARTNERS_VW_DATA_PARTY_DETAIL_PARTY_PROPERTY_SIMPLE_PROPERTY_PIVOT_VW', 'SPECIALIZED_TO_REPAIRER_MAKE', 'TRIM, BLANK-&gt;NULL', 'nullif(trim(to_varchar("SPECIALIZED_TO_REPAIRER_MAKE")), '''')'),</w:t>
              <w:br/>
              <w:t xml:space="preserve">        ('SUPPLIERDETAILDESCRIPTION', 'BAGIC_PROD_MIRROR_DB', 'MAXI_RAW', 'BUSINESS_PARTNERS_VW_DATA_PARTY_DETAIL_PARTY_PROPERTY_SIMPLE_PROPERTY_PIVOT_VW', 'SUPPLIER_DETAILS', 'TRIM, BLANK-&gt;NULL', 'nullif(trim(to_varchar("SUPPLIER_DETAILS")), '''')'),</w:t>
              <w:br/>
              <w:t xml:space="preserve">        ('SUPPLIERLOCATIONDESCRIPTION', 'BAGIC_PROD_MIRROR_DB', 'MAXI_RAW', 'BUSINESS_PARTNERS_VW_DATA_PARTY_DETAIL_PARTY_PROPERTY_SIMPLE_PROPERTY_PIVOT_VW', 'SUPPLIER_LOCATION', 'TRIM, BLANK-&gt;NULL', 'nullif(trim(to_varchar("SUPPLIER_LOCATION")), '''')'),</w:t>
              <w:br/>
              <w:t xml:space="preserve">        ('SUPPLIERNAME', 'BAGIC_PROD_MIRROR_DB', 'MAXI_RAW', 'BUSINESS_PARTNERS_VW_DATA_PARTY_DETAIL_PARTY_PROPERTY_SIMPLE_PROPERTY_PIVOT_VW', 'SUPPLIER_NAME', 'TRIM, BLANK-&gt;NULL', 'nullif(trim(to_varchar("SUPPLIER_NAME")), '''')'),</w:t>
              <w:br/>
              <w:t xml:space="preserve">        ('TEACHINGINSTITUTIONINDICATOR', 'BAGIC_PROD_MIRROR_DB', 'MAXI_RAW', 'BUSINESS_PARTNERS_VW_DATA_PARTY_DETAIL_PARTY_PROPERTY_SIMPLE_PROPERTY_PIVOT_VW', 'TEACHING_OR_TRAINING', 'TRIM, BLANK-&gt;NULL', 'nullif(trim(to_varchar("TEACHING_OR_TRAINING")), '''')'),</w:t>
              <w:br/>
              <w:t xml:space="preserve">        ('TPACOORDINATOREMAILADDRESS', 'BAGIC_PROD_MIRROR_DB', 'MAXI_RAW', 'BUSINESS_PARTNERS_VW_DATA_PARTY_DETAIL_PARTY_PROPERTY_SIMPLE_PROPERTY_PIVOT_VW', 'TPA_COORDINATOR_EMAIL_ID', 'TRIM, BLANK-&gt;NULL', 'nullif(trim(to_varchar("TPA_COORDINATOR_EMAIL_ID")), '''')'),</w:t>
              <w:br/>
              <w:t xml:space="preserve">        ('TPACOORDINATORMOBILENUMBER', 'BAGIC_PROD_MIRROR_DB', 'MAXI_RAW', 'BUSINESS_PARTNERS_VW_DATA_PARTY_DETAIL_PARTY_PROPERTY_SIMPLE_PROPERTY_PIVOT_VW', 'TPA_COORDINATOR_MOBILE_NO', 'TRIM, BLANK-&gt;NULL', 'nullif(trim(to_varchar("TPA_COORDINATOR_MOBILE_NO")), '''')'),</w:t>
              <w:br/>
              <w:t xml:space="preserve">        ('TPACOORDINATORNAME', 'BAGIC_PROD_MIRROR_DB', 'MAXI_RAW', 'BUSINESS_PARTNERS_VW_DATA_PARTY_DETAIL_PARTY_PROPERTY_SIMPLE_PROPERTY_PIVOT_VW', 'TPA_COORDINATOR_NAME', 'TRIM, BLANK-&gt;NULL', 'nullif(trim(to_varchar("TPA_COORDINATOR_NAME")), '''')'),</w:t>
              <w:br/>
              <w:t xml:space="preserve">        ('TPADESKOPERATINGHOURSSUNDAY', 'BAGIC_PROD_MIRROR_DB', 'MAXI_RAW', 'BUSINESS_PARTNERS_VW_DATA_PARTY_DETAIL_PARTY_PROPERTY_SIMPLE_PROPERTY_PIVOT_VW', 'TPA_TIMINGS_FOR_SUN', 'TRIM, BLANK-&gt;NULL', 'nullif(trim(to_varchar("TPA_TIMINGS_FOR_SUN")), '''')'),</w:t>
              <w:br/>
              <w:t xml:space="preserve">        ('TPADESKOPERATINGHOURSWEEKDAY', 'BAGIC_PROD_MIRROR_DB', 'MAXI_RAW', 'BUSINESS_PARTNERS_VW_DATA_PARTY_DETAIL_PARTY_PROPERTY_SIMPLE_PROPERTY_PIVOT_VW', 'TPA_TIMINGS_MON_TO_SAT', 'TRIM, BLANK-&gt;NULL', 'nullif(trim(to_varchar("TPA_TIMINGS_MON_TO_SAT")), '''')'),</w:t>
              <w:br/>
              <w:t xml:space="preserve">        ('USEDCARDEALERINDICATOR', 'BAGIC_PROD_MIRROR_DB', 'MAXI_RAW', 'BUSINESS_PARTNERS_VW_DATA_PARTY_DETAIL_PARTY_PROPERTY_SIMPLE_PROPERTY_PIVOT_VW', 'USED_CAR_DEALER', 'TRIM, BLANK-&gt;NULL', 'nullif(trim(to_varchar("USED_CAR_DEALER")), '''')'),</w:t>
              <w:br/>
              <w:t xml:space="preserve">        ('VENDOREVALUATIONOUTCOME', 'BAGIC_PROD_MIRROR_DB', 'MAXI_RAW', 'BUSINESS_PARTNERS_VW_DATA_PARTY_DETAIL_PARTY_PROPERTY_SIMPLE_PROPERTY_PIVOT_VW', 'VENDOR_EVALUATION', 'TRIM, BLANK-&gt;NULL', 'nullif(trim(to_varchar("VENDOR_EVALUATION")), '''')'),</w:t>
              <w:br/>
              <w:t xml:space="preserve">        ('VENDOREVALUATIONTEMPLATEREFERENCE', 'BAGIC_PROD_MIRROR_DB', 'MAXI_RAW', 'BUSINESS_PARTNERS_VW_DATA_PARTY_DETAIL_PARTY_PROPERTY_SIMPLE_PROPERTY_PIVOT_VW', 'VENDOR_EVALUATION_TEMPLATE', 'TRIM, BLANK-&gt;NULL', 'nullif(trim(to_varchar("VENDOR_EVALUATION_TEMPLATE")), '''')'),</w:t>
              <w:br/>
              <w:t xml:space="preserve">        ('VISITINGCONSULTANTCOUNT', 'BAGIC_PROD_MIRROR_DB', 'MAXI_RAW', 'BUSINESS_PARTNERS_VW_DATA_PARTY_DETAIL_PARTY_PROPERTY_SIMPLE_PROPERTY_PIVOT_VW', 'NO_OF_CONSULTANT_WHO_ARE_NOT_ON_ROLLS_OF_THE_HOSPITAL', 'TRIM, BLANK-&gt;NULL', 'nullif(trim(to_varchar("NO_OF_CONSULTANT_WHO_ARE_NOT_ON_ROLLS_OF_THE_HOSPITAL")), '''')'),</w:t>
              <w:br/>
              <w:t xml:space="preserve">        ('VISITINGSURGEONCOUNT', 'BAGIC_PROD_MIRROR_DB', 'MAXI_RAW', 'BUSINESS_PARTNERS_VW_DATA_PARTY_DETAIL_PARTY_PROPERTY_SIMPLE_PROPERTY_PIVOT_VW', 'NO_OF_SURGEONS_OR_INTERVENTIONISTSNOT_ON_FULL_TIME_ROLL_OF_HOSPITAL', 'TRIM, BLANK-&gt;NULL', 'nullif(trim(to_varchar("NO_OF_SURGEONS_OR_INTERVENTIONISTSNOT_ON_FULL_TIME_ROLL_OF_HOSPITAL")), '''')'),</w:t>
              <w:br/>
              <w:t xml:space="preserve">        ('WORKSHOPCATEGORY', 'BAGIC_PROD_MIRROR_DB', 'MAXI_RAW', 'BUSINESS_PARTNERS_VW_DATA_PARTY_DETAIL_PARTY_PROPERTY_SIMPLE_PROPERTY_PIVOT_VW', 'WORKSHOP_CATEGORY', 'TRIM, BLANK-&gt;NULL', 'nullif(trim(to_varchar("WORKSHOP_CATEGORY")), '''')'),</w:t>
              <w:br/>
              <w:t xml:space="preserve">        ('WORKSHOPCLASS', 'BAGIC_PROD_MIRROR_DB', 'MAXI_RAW', 'BUSINESS_PARTNERS_VW_DATA_PARTY_DETAIL_PARTY_PROPERTY_SIMPLE_PROPERTY_PIVOT_VW', 'WORKSHOP_CLASS', 'TRIM, BLANK-&gt;NULL', 'nullif(trim(to_varchar("WORKSHOP_CLASS")),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'SAT_AUG_LNK_ROLE_PROVIDER'</w:t>
              <w:br/>
              <w:t xml:space="preserve">)</w:t>
              <w:br/>
              <w:t xml:space="preserve">select 'MAXIMUS' as project, 'SAT_AUG_LNK_ROLE_PROVIDER'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'ACTIVATIONDEACTIVATIONREASON', to_varchar(s."ACTIVATIONDEACTIVATIONREASON"),</w:t>
              <w:br/>
              <w:t xml:space="preserve">               'ADDITIONALDETAILSREMARKS', to_varchar(s."ADDITIONALDETAILSREMARKS"),</w:t>
              <w:br/>
              <w:t xml:space="preserve">               'ASSESSMENTDATE', to_varchar(s."ASSESSMENTDATE"),</w:t>
              <w:br/>
              <w:t xml:space="preserve">               'AUTHORISINGMANUFACTURERNAME', to_varchar(s."AUTHORISINGMANUFACTURERNAME"),</w:t>
              <w:br/>
              <w:t xml:space="preserve">               'BLACKLISTREASON', to_varchar(s."BLACKLISTREASON"),</w:t>
              <w:br/>
              <w:t xml:space="preserve">               'CONEXPERTISE', to_varchar(s."CONEXPERTISE"),</w:t>
              <w:br/>
              <w:t xml:space="preserve">               'CONTACTPERSONDESIGNATION', to_varchar(s."CONTACTPERSONDESIGNATION"),</w:t>
              <w:br/>
              <w:t xml:space="preserve">               'CONTACTPERSONNAME', to_varchar(s."CONTACTPERSONNAME"),</w:t>
              <w:br/>
              <w:t xml:space="preserve">               'COVEREDAREA', to_varchar(s."COVEREDAREA"),</w:t>
              <w:br/>
              <w:t xml:space="preserve">               'DEALERCODE', to_varchar(s."DEALERCODE"),</w:t>
              <w:br/>
              <w:t xml:space="preserve">               'DELISTINGREASON', to_varchar(s."DELISTINGREASON"),</w:t>
              <w:br/>
              <w:t xml:space="preserve">               'DOCTORTOBEDRATIO', to_varchar(s."DOCTORTOBEDRATIO"),</w:t>
              <w:br/>
              <w:t xml:space="preserve">               'DOCTORTOPATIENTRATIO', to_varchar(s."DOCTORTOPATIENTRATIO"),</w:t>
              <w:br/>
              <w:t xml:space="preserve">               'EMPANELLEDCOMPANIESCOUNT', to_varchar(s."EMPANELLEDCOMPANIESCOUNT"),</w:t>
              <w:br/>
              <w:t xml:space="preserve">               'EMPANELLEDINSURERCOUNT', to_varchar(s."EMPANELLEDINSURERCOUNT"),</w:t>
              <w:br/>
              <w:t xml:space="preserve">               'EMPANELMENTREQUESTDATE', to_varchar(s."EMPANELMENTREQUESTDATE"),</w:t>
              <w:br/>
              <w:t xml:space="preserve">               'EMPLOYEEPAINSURANCEINDICATOR', to_varchar(s."EMPLOYEEPAINSURANCEINDICATOR"),</w:t>
              <w:br/>
              <w:t xml:space="preserve">               'EVALUATINGASSESSORNAME', to_varchar(s."EVALUATINGASSESSORNAME"),</w:t>
              <w:br/>
              <w:t xml:space="preserve">               'ICUDOCTORCOUNT', to_varchar(s."ICUDOCTORCOUNT"),</w:t>
              <w:br/>
              <w:t xml:space="preserve">               'ICUDOCTORTOBEDRATIO', to_varchar(s."ICUDOCTORTOBEDRATIO"),</w:t>
              <w:br/>
              <w:t xml:space="preserve">               'ICUNURSETOBEDRATIO', to_varchar(s."ICUNURSETOBEDRATIO"),</w:t>
              <w:br/>
              <w:t xml:space="preserve">               'INSURERVISITCONDUCTEDINDICATOR', to_varchar(s."INSURERVISITCONDUCTEDINDICATOR"),</w:t>
              <w:br/>
              <w:t xml:space="preserve">               'MANAGERCONFIDENTIALREPORT', to_varchar(s."MANAGERCONFIDENTIALREPORT"),</w:t>
              <w:br/>
              <w:t xml:space="preserve">               'MANAGERRECOMMENDATIONONVENDOR', to_varchar(s."MANAGERRECOMMENDATIONONVENDOR"),</w:t>
              <w:br/>
              <w:t xml:space="preserve">               'MOUDETAIL', to_varchar(s."MOUDETAIL"),</w:t>
              <w:br/>
              <w:t xml:space="preserve">               'MOUREVISIONDATE', to_varchar(s."MOUREVISIONDATE"),</w:t>
              <w:br/>
              <w:t xml:space="preserve">               'MOUTYPE', to_varchar(s."MOUTYPE"),</w:t>
              <w:br/>
              <w:t xml:space="preserve">               'MOUVALIDITYENDDATE', to_varchar(s."MOUVALIDITYENDDATE"),</w:t>
              <w:br/>
              <w:t xml:space="preserve">               'MOUVALIDITYSTARTDATE', to_varchar(s."MOUVALIDITYSTARTDATE"),</w:t>
              <w:br/>
              <w:t xml:space="preserve">               'NABHACCREDITATIONLEVEL', to_varchar(s."NABHACCREDITATIONLEVEL"),</w:t>
              <w:br/>
              <w:t xml:space="preserve">               'NATIONALTIEUPINFORMATION', to_varchar(s."NATIONALTIEUPINFORMATION"),</w:t>
              <w:br/>
              <w:t xml:space="preserve">               'NETWORKSTATUSREMARK', to_varchar(s."NETWORKSTATUSREMARK"),</w:t>
              <w:br/>
              <w:t xml:space="preserve">               'NONDISCLOSUREAGREEMENTSTATUS', to_varchar(s."NONDISCLOSUREAGREEMENTSTATUS"),</w:t>
              <w:br/>
              <w:t xml:space="preserve">               'NORMALOFFER', to_varchar(s."NORMALOFFER"),</w:t>
              <w:br/>
              <w:t xml:space="preserve">               'OFFICEFIREINSURANCEINDICATOR', to_varchar(s."OFFICEFIREINSURANCEINDICATOR"),</w:t>
              <w:br/>
              <w:t xml:space="preserve">               'ONLINEPROVIDERREFERENCENUMBER', to_varchar(s."ONLINEPROVIDERREFERENCENUMBER"),</w:t>
              <w:br/>
              <w:t xml:space="preserve">               'OPERATINGHOURSDESCRIPTION', to_varchar(s."OPERATINGHOURSDESCRIPTION"),</w:t>
              <w:br/>
              <w:t xml:space="preserve">               'OPERATINGLOCATIONRESTRICTION', to_varchar(s."OPERATINGLOCATIONRESTRICTION"),</w:t>
              <w:br/>
              <w:t xml:space="preserve">               'OPERATIONBASETYPE', to_varchar(s."OPERATIONBASETYPE"),</w:t>
              <w:br/>
              <w:t xml:space="preserve">               'OPERATIONPLACE', to_varchar(s."OPERATIONPLACE"),</w:t>
              <w:br/>
              <w:t xml:space="preserve">               'OPERATIONPLACEFORINSURERWORK', to_varchar(s."OPERATIONPLACEFORINSURERWORK"),</w:t>
              <w:br/>
              <w:t xml:space="preserve">               'ORIGINCOMP', to_varchar(s."ORIGINCOMP"),</w:t>
              <w:br/>
              <w:t xml:space="preserve">               'ORIGINCONT', to_varchar(s."ORIGINCONT"),</w:t>
              <w:br/>
              <w:t xml:space="preserve">               'OTHERSERVICESDESCRIPTION', to_varchar(s."OTHERSERVICESDESCRIPTION"),</w:t>
              <w:br/>
              <w:t xml:space="preserve">               'PANELDOCTORDETAILS', to_varchar(s."PANELDOCTORDETAILS"),</w:t>
              <w:br/>
              <w:t xml:space="preserve">               'PARTNERDESCRIPTION', to_varchar(s."PARTNERDESCRIPTION"),</w:t>
              <w:br/>
              <w:t xml:space="preserve">               'PPNTYPE', to_varchar(s."PPNTYPE"),</w:t>
              <w:br/>
              <w:t xml:space="preserve">               'PREVIOUSPROVIDERREFERENCE', to_varchar(s."PREVIOUSPROVIDERREFERENCE"),</w:t>
              <w:br/>
              <w:t xml:space="preserve">               'PRIORITY', to_varchar(s."PRIORITY"),</w:t>
              <w:br/>
              <w:t xml:space="preserve">               'PROFESSIONALINDEMNITYCOVERINDICATOR', to_varchar(s."PROFESSIONALINDEMNITYCOVERINDICATOR"),</w:t>
              <w:br/>
              <w:t xml:space="preserve">               'PROVIDERPROFILEDESCRIPTION', to_varchar(s."PROVIDERPROFILEDESCRIPTION"),</w:t>
              <w:br/>
              <w:t xml:space="preserve">               'REACTIVATIONDATE', to_varchar(s."REACTIVATIONDATE"),</w:t>
              <w:br/>
              <w:t xml:space="preserve">               'REACTIVATIONREASON', to_varchar(s."REACTIVATIONREASON"),</w:t>
              <w:br/>
              <w:t xml:space="preserve">               'SERVICEENGAGEMENTSTATUS', to_varchar(s."SERVICEENGAGEMENTSTATUS"),</w:t>
              <w:br/>
              <w:t xml:space="preserve">               'SERVICEREMARKS', to_varchar(s."SERVICEREMARKS"),</w:t>
              <w:br/>
              <w:t xml:space="preserve">               'SPECIALISEDREPAIRERMAKE', to_varchar(s."SPECIALISEDREPAIRERMAKE"),</w:t>
              <w:br/>
              <w:t xml:space="preserve">               'SUPPLIERDETAILDESCRIPTION', to_varchar(s."SUPPLIERDETAILDESCRIPTION"),</w:t>
              <w:br/>
              <w:t xml:space="preserve">               'SUPPLIERLOCATIONDESCRIPTION', to_varchar(s."SUPPLIERLOCATIONDESCRIPTION"),</w:t>
              <w:br/>
              <w:t xml:space="preserve">               'SUPPLIERNAME', to_varchar(s."SUPPLIERNAME"),</w:t>
              <w:br/>
              <w:t xml:space="preserve">               'TEACHINGINSTITUTIONINDICATOR', to_varchar(s."TEACHINGINSTITUTIONINDICATOR"),</w:t>
              <w:br/>
              <w:t xml:space="preserve">               'TPACOORDINATOREMAILADDRESS', to_varchar(s."TPACOORDINATOREMAILADDRESS"),</w:t>
              <w:br/>
              <w:t xml:space="preserve">               'TPACOORDINATORMOBILENUMBER', to_varchar(s."TPACOORDINATORMOBILENUMBER"),</w:t>
              <w:br/>
              <w:t xml:space="preserve">               'TPACOORDINATORNAME', to_varchar(s."TPACOORDINATORNAME"),</w:t>
              <w:br/>
              <w:t xml:space="preserve">               'TPADESKOPERATINGHOURSSUNDAY', to_varchar(s."TPADESKOPERATINGHOURSSUNDAY"),</w:t>
              <w:br/>
              <w:t xml:space="preserve">               'TPADESKOPERATINGHOURSWEEKDAY', to_varchar(s."TPADESKOPERATINGHOURSWEEKDAY"),</w:t>
              <w:br/>
              <w:t xml:space="preserve">               'USEDCARDEALERINDICATOR', to_varchar(s."USEDCARDEALERINDICATOR"),</w:t>
              <w:br/>
              <w:t xml:space="preserve">               'VENDOREVALUATIONOUTCOME', to_varchar(s."VENDOREVALUATIONOUTCOME"),</w:t>
              <w:br/>
              <w:t xml:space="preserve">               'VENDOREVALUATIONTEMPLATEREFERENCE', to_varchar(s."VENDOREVALUATIONTEMPLATEREFERENCE"),</w:t>
              <w:br/>
              <w:t xml:space="preserve">               'VISITINGCONSULTANTCOUNT', to_varchar(s."VISITINGCONSULTANTCOUNT"),</w:t>
              <w:br/>
              <w:t xml:space="preserve">               'VISITINGSURGEONCOUNT', to_varchar(s."VISITINGSURGEONCOUNT"),</w:t>
              <w:br/>
              <w:t xml:space="preserve">               'WORKSHOPCATEGORY', to_varchar(s."WORKSHOPCATEGORY"),</w:t>
              <w:br/>
              <w:t xml:space="preserve">               'WORKSHOPCLASS', to_varchar(s."WORKSHOPCLASS")</w:t>
              <w:br/>
              <w:t xml:space="preserve">           ) as obj</w:t>
              <w:br/>
              <w:t xml:space="preserve">      from BAGIC_PREPROD_CURATED_DB.BGIL_DATA_MODEL.SAT_AUG_LNK_ROLE_PROVIDER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MD5_BINARY(NULLIF(UPPER(TRIM(CAST(('HUB_PARTY|' || (nullif(trim(to_varchar("BAGIC_EMPLOYEE_CODE")), ''))) AS VARCHAR))), '')) as hkey,</w:t>
              <w:br/>
              <w:t xml:space="preserve">           'MAXIMUS_pd_prop_sp_pv'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'ACTIVATIONDEACTIVATIONREASON', array_construct(to_varchar("REASON_FOR_ACTIVATIONDEACTIVATION"), typeof(to_variant("REASON_FOR_ACTIVATIONDEACTIVATION"))),</w:t>
              <w:br/>
              <w:t xml:space="preserve">                                     'ADDITIONALDETAILSREMARKS', array_construct(to_varchar("OTHER_DETAILS"), typeof(to_variant("OTHER_DETAILS"))),</w:t>
              <w:br/>
              <w:t xml:space="preserve">                                     'ASSESSMENTDATE', array_construct(to_varchar("DATE_OF_ASSESSMENT"), typeof(to_variant("DATE_OF_ASSESSMENT"))),</w:t>
              <w:br/>
              <w:t xml:space="preserve">                                     'AUTHORISINGMANUFACTURERNAME', array_construct(to_varchar("AUTHORIZED_BY_MFG_CO_NAME"), typeof(to_variant("AUTHORIZED_BY_MFG_CO_NAME"))),</w:t>
              <w:br/>
              <w:t xml:space="preserve">                                     'BLACKLISTREASON', array_construct(to_varchar("REASON_FOR_BLACKLISTING"), typeof(to_variant("REASON_FOR_BLACKLISTING"))),</w:t>
              <w:br/>
              <w:t xml:space="preserve">                                     'CONEXPERTISE', array_construct(to_varchar("CONTRACTORS_EXPERTISE_IN_STRUCTUREPROJECT"), typeof(to_variant("CONTRACTORS_EXPERTISE_IN_STRUCTUREPROJECT"))),</w:t>
              <w:br/>
              <w:t xml:space="preserve">                                     'CONTACTPERSONDESIGNATION', array_construct(to_varchar("DESIGNATION_OF_THE_PERSON"), typeof(to_variant("DESIGNATION_OF_THE_PERSON"))),</w:t>
              <w:br/>
              <w:t xml:space="preserve">                                     'CONTACTPERSONNAME', array_construct(to_varchar("CONTACT_PERSON_NAME"), typeof(to_variant("CONTACT_PERSON_NAME"))),</w:t>
              <w:br/>
              <w:t xml:space="preserve">                                     'COVEREDAREA', array_construct(to_varchar("COVERED_AREA_IN_KMS"), typeof(to_variant("COVERED_AREA_IN_KMS"))),</w:t>
              <w:br/>
              <w:t xml:space="preserve">                                     'DEALERCODE', array_construct(to_varchar("DEALER_CODE"), typeof(to_variant("DEALER_CODE"))),</w:t>
              <w:br/>
              <w:t xml:space="preserve">                                     'DELISTINGREASON', array_construct(to_varchar("REASON_FOR_DELISTING"), typeof(to_variant("REASON_FOR_DELISTING"))),</w:t>
              <w:br/>
              <w:t xml:space="preserve">                                     'DOCTORTOBEDRATIO', array_construct(to_varchar("DOCTOR_BED_RATIO_NO_OF_MEDICAL_PRACTITIONERS_WITH_MBBS_QUALIFICATIONS_AS_PROPORTION_OF_BEDS"), typeof(to_variant("DOCTOR_BED_RATIO_NO_OF_MEDICAL_PRACTITIONERS_WITH_MBBS_QUALIFICATIONS_AS_PROPORTION_OF_BEDS"))),</w:t>
              <w:br/>
              <w:t xml:space="preserve">                                     'DOCTORTOPATIENTRATIO', array_construct(to_varchar("SPAN_OF_CONTROL_DOCTOR_TO_PATIENT"), typeof(to_variant("SPAN_OF_CONTROL_DOCTOR_TO_PATIENT"))),</w:t>
              <w:br/>
              <w:t xml:space="preserve">                                     'EMPANELLEDCOMPANIESCOUNT', array_construct(to_varchar("NO_OF_COMPANIES_EMPANELLED_WITH"), typeof(to_variant("NO_OF_COMPANIES_EMPANELLED_WITH"))),</w:t>
              <w:br/>
              <w:t xml:space="preserve">                                     'EMPANELLEDINSURERCOUNT', array_construct(to_varchar("NO_OF_INSURANCE_COMPANIES_EMPANELLED_WITH"), typeof(to_variant("NO_OF_INSURANCE_COMPANIES_EMPANELLED_WITH"))),</w:t>
              <w:br/>
              <w:t xml:space="preserve">                                     'EMPANELMENTREQUESTDATE', array_construct(to_varchar("EMPANELMENT_REQUEST_DATE"), typeof(to_variant("EMPANELMENT_REQUEST_DATE"))),</w:t>
              <w:br/>
              <w:t xml:space="preserve">                                     'EMPLOYEEPAINSURANCEINDICATOR', array_construct(to_varchar("DOES_THE_SERVICE_PROVIDER_HAVE_PA_INSURANCE_FOR_EMPLOYEES"), typeof(to_variant("DOES_THE_SERVICE_PROVIDER_HAVE_PA_INSURANCE_FOR_EMPLOYEES"))),</w:t>
              <w:br/>
              <w:t xml:space="preserve">                                     'EVALUATINGASSESSORNAME', array_construct(to_varchar("NAME_OF_ASSESSOR"), typeof(to_variant("NAME_OF_ASSESSOR"))),</w:t>
              <w:br/>
              <w:t xml:space="preserve">                                     'ICUDOCTORCOUNT', array_construct(to_varchar("NO_OF_DOCTORS_EXCLUSIVELY_AVAILABLE_FOR_ICU"), typeof(to_variant("NO_OF_DOCTORS_EXCLUSIVELY_AVAILABLE_FOR_ICU"))),</w:t>
              <w:br/>
              <w:t xml:space="preserve">                                     'ICUDOCTORTOBEDRATIO', array_construct(to_varchar("DOCTORPATIENTBED_RATIO_IN_ICU_NO_OF_MEDICAL_PRACTITIONERS_EXCLUSIVELY_FOR_ICU_AS_PROPORTION_OF_BEDS_IN_ICU"), typeof(to_variant("DOCTORPATIENTBED_RATIO_IN_ICU_NO_OF_MEDICAL_PRACTITIONERS_EXCLUSIVELY_FOR_ICU_AS_PROPORTION_OF_BEDS_IN_ICU"))),</w:t>
              <w:br/>
              <w:t xml:space="preserve">                                     'ICUNURSETOBEDRATIO', array_construct(to_varchar("NURSEPATIENT_BED_RATIO_IN_ICU_NUMBER_OF_QUALIFIED_NURSES_EXCLUSIVELY_FOR_ICU_AS_PROPORTION_OF_BEDS_IN_ICU"), typeof(to_variant("NURSEPATIENT_BED_RATIO_IN_ICU_NUMBER_OF_QUALIFIED_NURSES_EXCLUSIVELY_FOR_ICU_AS_PROPORTION_OF_BEDS_IN_ICU"))),</w:t>
              <w:br/>
              <w:t xml:space="preserve">                                     'INSURERVISITCONDUCTEDINDICATOR', array_construct(to_varchar("VISITED_BY_BAGIC_PERSON"), typeof(to_variant("VISITED_BY_BAGIC_PERSON"))),</w:t>
              <w:br/>
              <w:t xml:space="preserve">                                     'MANAGERCONFIDENTIALREPORT', array_construct(to_varchar("MANAGER_CONFIDENTIAL_REPORT"), typeof(to_variant("MANAGER_CONFIDENTIAL_REPORT"))),</w:t>
              <w:br/>
              <w:t xml:space="preserve">                                     'MANAGERRECOMMENDATIONONVENDOR', array_construct(to_varchar("MANAGER_RECOMMENDATION_ON_VENDOR"), typeof(to_variant("MANAGER_RECOMMENDATION_ON_VENDOR"))),</w:t>
              <w:br/>
              <w:t xml:space="preserve">                                     'MOUDETAIL', array_construct(to_varchar("MOU_DETAILS"), typeof(to_variant("MOU_DETAILS"))),</w:t>
              <w:br/>
              <w:t xml:space="preserve">                                     'MOUREVISIONDATE', array_construct(to_varchar("DATE_OF_MOU_REVISION"), typeof(to_variant("DATE_OF_MOU_REVISION"))),</w:t>
              <w:br/>
              <w:t xml:space="preserve">                                     'MOUTYPE', array_construct(to_varchar("TYPE_OF_MOU"), typeof(to_variant("TYPE_OF_MOU"))),</w:t>
              <w:br/>
              <w:t xml:space="preserve">                                     'MOUVALIDITYENDDATE', array_construct(to_varchar("MOU_VALIDITY_END_DATE"), typeof(to_variant("MOU_VALIDITY_END_DATE"))),</w:t>
              <w:br/>
              <w:t xml:space="preserve">                                     'MOUVALIDITYSTARTDATE', array_construct(to_varchar("MOU_VALIDITY_START_DATE"), typeof(to_variant("MOU_VALIDITY_START_DATE"))),</w:t>
              <w:br/>
              <w:t xml:space="preserve">                                     'NABHACCREDITATIONLEVEL', array_construct(to_varchar("NABH_ACCREDITATION_LEVEL"), typeof(to_variant("NABH_ACCREDITATION_LEVEL"))),</w:t>
              <w:br/>
              <w:t xml:space="preserve">                                     'NATIONALTIEUPINFORMATION', array_construct(to_varchar("NATIONAL_TIEUP_INFORMATION"), typeof(to_variant("NATIONAL_TIEUP_INFORMATION"))),</w:t>
              <w:br/>
              <w:t xml:space="preserve">                                     'NETWORKSTATUSREMARK', array_construct(to_varchar("HOSPITAL_STATUS_REMARK"), typeof(to_variant("HOSPITAL_STATUS_REMARK"))),</w:t>
              <w:br/>
              <w:t xml:space="preserve">                                     'NONDISCLOSUREAGREEMENTSTATUS', array_construct(to_varchar("NONDISCLOSURE_INITIATED"), typeof(to_variant("NONDISCLOSURE_INITIATED"))),</w:t>
              <w:br/>
              <w:t xml:space="preserve">                                     'NORMALOFFER', array_construct(to_varchar("NORMAL_OFFER"), typeof(to_variant("NORMAL_OFFER"))),</w:t>
              <w:br/>
              <w:t xml:space="preserve">                                     'OFFICEFIREINSURANCEINDICATOR', array_construct(to_varchar("DOES_THE_SERVICE_PROVIDER_HAVE_FIRE_INSURANCE_POLICY_FOR_HIS_OFFICE"), typeof(to_variant("DOES_THE_SERVICE_PROVIDER_HAVE_FIRE_INSURANCE_POLICY_FOR_HIS_OFFICE"))),</w:t>
              <w:br/>
              <w:t xml:space="preserve">                                     'ONLINEPROVIDERREFERENCENUMBER', array_construct(to_varchar("ONLINE_HOSPITAL_REFERENCE_NUMBER"), typeof(to_variant("ONLINE_HOSPITAL_REFERENCE_NUMBER"))),</w:t>
              <w:br/>
              <w:t xml:space="preserve">                                     'OPERATINGHOURSDESCRIPTION', array_construct(to_varchar("OPERATING_HRS"), typeof(to_variant("OPERATING_HRS"))),</w:t>
              <w:br/>
              <w:t xml:space="preserve">                                     'OPERATINGLOCATIONRESTRICTION', array_construct(to_varchar("LOCATION_RESTRICTION"), typeof(to_variant("LOCATION_RESTRICTION"))),</w:t>
              <w:br/>
              <w:t xml:space="preserve">                                     'OPERATIONBASETYPE', array_construct(to_varchar("OPERATION_FROM_OFFICE_OR_RESIDENCE_OR_OFFICE_CUM_RESIDENCE_TOTAL"), typeof(to_variant("OPERATION_FROM_OFFICE_OR_RESIDENCE_OR_OFFICE_CUM_RESIDENCE_TOTAL"))),</w:t>
              <w:br/>
              <w:t xml:space="preserve">                                     'OPERATIONPLACE', array_construct(to_varchar("PLACE_OF_OPERATION"), typeof(to_variant("PLACE_OF_OPERATION"))),</w:t>
              <w:br/>
              <w:t xml:space="preserve">                                     'OPERATIONPLACEFORINSURERWORK', array_construct(to_varchar("OPERATION_FROM_OFFICE_OR_RESIDENCE_OR_OFFICE_CUM_RESIDENCE_FOR_BAGIC"), typeof(to_variant("OPERATION_FROM_OFFICE_OR_RESIDENCE_OR_OFFICE_CUM_RESIDENCE_FOR_BAGIC"))),</w:t>
              <w:br/>
              <w:t xml:space="preserve">                                     'ORIGINCOMP', array_construct(to_varchar("ORIGIN_OF_THE_COMPANY"), typeof(to_variant("ORIGIN_OF_THE_COMPANY"))),</w:t>
              <w:br/>
              <w:t xml:space="preserve">                                     'ORIGINCONT', array_construct(to_varchar("ORIGIN_OF_THE_CONTRACTOR"), typeof(to_variant("ORIGIN_OF_THE_CONTRACTOR"))),</w:t>
              <w:br/>
              <w:t xml:space="preserve">                                     'OTHERSERVICESDESCRIPTION', array_construct(to_varchar("OTHER_SERVICES"), typeof(to_variant("OTHER_SERVICES"))),</w:t>
              <w:br/>
              <w:t xml:space="preserve">                                     'PANELDOCTORDETAILS', array_construct(to_varchar("PROVIDER_DOCTOR_DETAILS"), typeof(to_variant("PROVIDER_DOCTOR_DETAILS"))),</w:t>
              <w:br/>
              <w:t xml:space="preserve">                                     'PARTNERDESCRIPTION', array_construct(to_varchar("PARTNER_DETAILS"), typeof(to_variant("PARTNER_DETAILS"))),</w:t>
              <w:br/>
              <w:t xml:space="preserve">                                     'PPNTYPE', array_construct(to_varchar("PPN_TYPES"), typeof(to_variant("PPN_TYPES"))),</w:t>
              <w:br/>
              <w:t xml:space="preserve">                                     'PREVIOUSPROVIDERREFERENCE', array_construct(to_varchar("PREVIOUS_PROVIDER_REFERENCE"), typeof(to_variant("PREVIOUS_PROVIDER_REFERENCE"))),</w:t>
              <w:br/>
              <w:t xml:space="preserve">                                     'PRIORITY', array_construct(to_varchar("PROVIDER_PRIORITY"), typeof(to_variant("PROVIDER_PRIORITY"))),</w:t>
              <w:br/>
              <w:t xml:space="preserve">                                     'PROFESSIONALINDEMNITYCOVERINDICATOR', array_construct(to_varchar("MEDICAL_ESTABLISHMENT_INDEMNITY_COVER_PRESENT"), typeof(to_variant("MEDICAL_ESTABLISHMENT_INDEMNITY_COVER_PRESENT"))),</w:t>
              <w:br/>
              <w:t xml:space="preserve">                                     'PROVIDERPROFILEDESCRIPTION', array_construct(to_varchar("PROFILE_OF_THE_SERVICE_PROVIDER"), typeof(to_variant("PROFILE_OF_THE_SERVICE_PROVIDER"))),</w:t>
              <w:br/>
              <w:t xml:space="preserve">                                     'REACTIVATIONDATE', array_construct(to_varchar("REACTIVATION_DATE"), typeof(to_variant("REACTIVATION_DATE"))),</w:t>
              <w:br/>
              <w:t xml:space="preserve">                                     'REACTIVATIONREASON', array_construct(to_varchar("REASON_FOR_REACTIVATION"), typeof(to_variant("REASON_FOR_REACTIVATION"))),</w:t>
              <w:br/>
              <w:t xml:space="preserve">                                     'SERVICEENGAGEMENTSTATUS', array_construct(to_varchar("SERVICE_STATUS"), typeof(to_variant("SERVICE_STATUS"))),</w:t>
              <w:br/>
              <w:t xml:space="preserve">                                     'SERVICEREMARKS', array_construct(to_varchar("SERVICE_REMARKS"), typeof(to_variant("SERVICE_REMARKS"))),</w:t>
              <w:br/>
              <w:t xml:space="preserve">                                     'SPECIALISEDREPAIRERMAKE', array_construct(to_varchar("SPECIALIZED_TO_REPAIRER_MAKE"), typeof(to_variant("SPECIALIZED_TO_REPAIRER_MAKE"))),</w:t>
              <w:br/>
              <w:t xml:space="preserve">                                     'SUPPLIERDETAILDESCRIPTION', array_construct(to_varchar("SUPPLIER_DETAILS"), typeof(to_variant("SUPPLIER_DETAILS"))),</w:t>
              <w:br/>
              <w:t xml:space="preserve">                                     'SUPPLIERLOCATIONDESCRIPTION', array_construct(to_varchar("SUPPLIER_LOCATION"), typeof(to_variant("SUPPLIER_LOCATION"))),</w:t>
              <w:br/>
              <w:t xml:space="preserve">                                     'SUPPLIERNAME', array_construct(to_varchar("SUPPLIER_NAME"), typeof(to_variant("SUPPLIER_NAME"))),</w:t>
              <w:br/>
              <w:t xml:space="preserve">                                     'TEACHINGINSTITUTIONINDICATOR', array_construct(to_varchar("TEACHING_OR_TRAINING"), typeof(to_variant("TEACHING_OR_TRAINING"))),</w:t>
              <w:br/>
              <w:t xml:space="preserve">                                     'TPACOORDINATOREMAILADDRESS', array_construct(to_varchar("TPA_COORDINATOR_EMAIL_ID"), typeof(to_variant("TPA_COORDINATOR_EMAIL_ID"))),</w:t>
              <w:br/>
              <w:t xml:space="preserve">                                     'TPACOORDINATORMOBILENUMBER', array_construct(to_varchar("TPA_COORDINATOR_MOBILE_NO"), typeof(to_variant("TPA_COORDINATOR_MOBILE_NO"))),</w:t>
              <w:br/>
              <w:t xml:space="preserve">                                     'TPACOORDINATORNAME', array_construct(to_varchar("TPA_COORDINATOR_NAME"), typeof(to_variant("TPA_COORDINATOR_NAME"))),</w:t>
              <w:br/>
              <w:t xml:space="preserve">                                     'TPADESKOPERATINGHOURSSUNDAY', array_construct(to_varchar("TPA_TIMINGS_FOR_SUN"), typeof(to_variant("TPA_TIMINGS_FOR_SUN"))),</w:t>
              <w:br/>
              <w:t xml:space="preserve">                                     'TPADESKOPERATINGHOURSWEEKDAY', array_construct(to_varchar("TPA_TIMINGS_MON_TO_SAT"), typeof(to_variant("TPA_TIMINGS_MON_TO_SAT"))),</w:t>
              <w:br/>
              <w:t xml:space="preserve">                                     'USEDCARDEALERINDICATOR', array_construct(to_varchar("USED_CAR_DEALER"), typeof(to_variant("USED_CAR_DEALER"))),</w:t>
              <w:br/>
              <w:t xml:space="preserve">                                     'VENDOREVALUATIONOUTCOME', array_construct(to_varchar("VENDOR_EVALUATION"), typeof(to_variant("VENDOR_EVALUATION"))),</w:t>
              <w:br/>
              <w:t xml:space="preserve">                                     'VENDOREVALUATIONTEMPLATEREFERENCE', array_construct(to_varchar("VENDOR_EVALUATION_TEMPLATE"), typeof(to_variant("VENDOR_EVALUATION_TEMPLATE"))),</w:t>
              <w:br/>
              <w:t xml:space="preserve">                                     'VISITINGCONSULTANTCOUNT', array_construct(to_varchar("NO_OF_CONSULTANT_WHO_ARE_NOT_ON_ROLLS_OF_THE_HOSPITAL"), typeof(to_variant("NO_OF_CONSULTANT_WHO_ARE_NOT_ON_ROLLS_OF_THE_HOSPITAL"))),</w:t>
              <w:br/>
              <w:t xml:space="preserve">                                     'VISITINGSURGEONCOUNT', array_construct(to_varchar("NO_OF_SURGEONS_OR_INTERVENTIONISTSNOT_ON_FULL_TIME_ROLL_OF_HOSPITAL"), typeof(to_variant("NO_OF_SURGEONS_OR_INTERVENTIONISTSNOT_ON_FULL_TIME_ROLL_OF_HOSPITAL"))),</w:t>
              <w:br/>
              <w:t xml:space="preserve">                                     'WORKSHOPCATEGORY', array_construct(to_varchar("WORKSHOP_CATEGORY"), typeof(to_variant("WORKSHOP_CATEGORY"))),</w:t>
              <w:br/>
              <w:t xml:space="preserve">                                     'WORKSHOPCLASS', array_construct(to_varchar("WORKSHOP_CLASS"), typeof(to_variant("WORKSHOP_CLASS")))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'SAT_AUG_LNK_ROLE_PROVIDER'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60. MAXIMUS — SAT_AUG_LNK_ROLE_SURVEYOR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SAT_AUG_LNK_ROLE_SURVEYOR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4 mapped column(s), 4 RAW column lineage row(s); 4 column(s) are 1:1 and value-checked in (b). 1 RAW branch(es): BUSINESS_PARTNERS_VW_DATA_PARTY_DETAIL_PARTY_PROPERTY_SIMPLE_PROPERTY_PIVOT_VW.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('PERFORMANCEEVALUATIONFORMREFERENCE', 'BAGIC_PROD_MIRROR_DB', 'MAXI_RAW', 'BUSINESS_PARTNERS_VW_DATA_PARTY_DETAIL_PARTY_PROPERTY_SIMPLE_PROPERTY_PIVOT_VW', 'SURVEYOR_PERFORMANCE_EVALUATION_FORM', 'TRIM, BLANK-&gt;NULL', 'nullif(trim(to_varchar("SURVEYOR_PERFORMANCE_EVALUATION_FORM")), '''')'),</w:t>
              <w:br/>
              <w:t xml:space="preserve">        ('PERFORMANCEEVALUATIONOUTCOME', 'BAGIC_PROD_MIRROR_DB', 'MAXI_RAW', 'BUSINESS_PARTNERS_VW_DATA_PARTY_DETAIL_PARTY_PROPERTY_SIMPLE_PROPERTY_PIVOT_VW', 'SURVEYOR_PERFORMANCE_EVALUATION_REPORT', 'TRIM, BLANK-&gt;NULL', 'nullif(trim(to_varchar("SURVEYOR_PERFORMANCE_EVALUATION_REPORT")), '''')'),</w:t>
              <w:br/>
              <w:t xml:space="preserve">        ('REPORTTIMELINESSRATING', 'BAGIC_PROD_MIRROR_DB', 'MAXI_RAW', 'BUSINESS_PARTNERS_VW_DATA_PARTY_DETAIL_PARTY_PROPERTY_SIMPLE_PROPERTY_PIVOT_VW', 'TIMELY_SUBMISSION_OF_REPORT', 'TRIM, BLANK-&gt;NULL', 'nullif(trim(to_varchar("TIMELY_SUBMISSION_OF_REPORT")), '''')'),</w:t>
              <w:br/>
              <w:t xml:space="preserve">        ('SURVEYORTYPE', 'BAGIC_PROD_MIRROR_DB', 'MAXI_RAW', 'BUSINESS_PARTNERS_VW_DATA_PARTY_DETAIL_PARTY_PROPERTY_SIMPLE_PROPERTY_PIVOT_VW', 'TYPE_OF_SURVEYOR', 'TRIM, BLANK-&gt;NULL', 'nullif(trim(to_varchar("TYPE_OF_SURVEYOR")),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'SAT_AUG_LNK_ROLE_SURVEYOR'</w:t>
              <w:br/>
              <w:t xml:space="preserve">)</w:t>
              <w:br/>
              <w:t xml:space="preserve">select 'MAXIMUS' as project, 'SAT_AUG_LNK_ROLE_SURVEYOR'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'PERFORMANCEEVALUATIONFORMREFERENCE', to_varchar(s."PERFORMANCEEVALUATIONFORMREFERENCE"),</w:t>
              <w:br/>
              <w:t xml:space="preserve">               'PERFORMANCEEVALUATIONOUTCOME', to_varchar(s."PERFORMANCEEVALUATIONOUTCOME"),</w:t>
              <w:br/>
              <w:t xml:space="preserve">               'REPORTTIMELINESSRATING', to_varchar(s."REPORTTIMELINESSRATING"),</w:t>
              <w:br/>
              <w:t xml:space="preserve">               'SURVEYORTYPE', to_varchar(s."SURVEYORTYPE")</w:t>
              <w:br/>
              <w:t xml:space="preserve">           ) as obj</w:t>
              <w:br/>
              <w:t xml:space="preserve">      from BAGIC_PREPROD_CURATED_DB.BGIL_DATA_MODEL.SAT_AUG_LNK_ROLE_SURVEYOR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MD5_BINARY(NULLIF(UPPER(TRIM(CAST(('HUB_PARTY|' || (nullif(trim(to_varchar("BAGIC_EMPLOYEE_CODE")), ''))) AS VARCHAR))), '')) as hkey,</w:t>
              <w:br/>
              <w:t xml:space="preserve">           'MAXIMUS_pd_prop_sp_pv'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'PERFORMANCEEVALUATIONFORMREFERENCE', array_construct(to_varchar("SURVEYOR_PERFORMANCE_EVALUATION_FORM"), typeof(to_variant("SURVEYOR_PERFORMANCE_EVALUATION_FORM"))),</w:t>
              <w:br/>
              <w:t xml:space="preserve">                                     'PERFORMANCEEVALUATIONOUTCOME', array_construct(to_varchar("SURVEYOR_PERFORMANCE_EVALUATION_REPORT"), typeof(to_variant("SURVEYOR_PERFORMANCE_EVALUATION_REPORT"))),</w:t>
              <w:br/>
              <w:t xml:space="preserve">                                     'REPORTTIMELINESSRATING', array_construct(to_varchar("TIMELY_SUBMISSION_OF_REPORT"), typeof(to_variant("TIMELY_SUBMISSION_OF_REPORT"))),</w:t>
              <w:br/>
              <w:t xml:space="preserve">                                     'SURVEYORTYPE', array_construct(to_varchar("TYPE_OF_SURVEYOR"), typeof(to_variant("TYPE_OF_SURVEYOR")))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'SAT_AUG_LNK_ROLE_SURVEYOR'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61. MAXIMUS — SAT_AUG_PARTY_AGENT_PRODUCTION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SAT_AUG_PARTY_AGENT_PRODUCTION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Not applicable: no payload column is mapped to a RAW column.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DM-A1 MAXIMUS SAT_AUG_PARTY_AGENT_PRODUCTION: NA -- no payload column is mapped to a RAW column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62. MAXIMUS — SAT_AUG_PARTY_AMENDMENT_ENDORSEMENT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SAT_AUG_PARTY_AMENDMENT_ENDORSEMENT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2 mapped column(s), 2 RAW column lineage row(s); 2 column(s) are 1:1 and value-checked in (b). 1 RAW branch(es): BUSINESS_PARTNERS_VW_DATA_PARTY_DETAIL_PARTY_PROPERTY_SIMPLE_PROPERTY_PIVOT_VW.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('ENDORSEMENTTYPE', 'BAGIC_PROD_MIRROR_DB', 'MAXI_RAW', 'BUSINESS_PARTNERS_VW_DATA_PARTY_DETAIL_PARTY_PROPERTY_SIMPLE_PROPERTY_PIVOT_VW', 'TYPE_OF_ENDORSEMENT', 'TRIM, BLANK-&gt;NULL', 'nullif(trim(to_varchar("TYPE_OF_ENDORSEMENT")), '''')'),</w:t>
              <w:br/>
              <w:t xml:space="preserve">        ('PARTYENDORSEMENTTYPE', 'BAGIC_PROD_MIRROR_DB', 'MAXI_RAW', 'BUSINESS_PARTNERS_VW_DATA_PARTY_DETAIL_PARTY_PROPERTY_SIMPLE_PROPERTY_PIVOT_VW', 'TYPE_OF_ENDORSEMENT_FOR_PARTY', 'TRIM, BLANK-&gt;NULL', 'nullif(trim(to_varchar("TYPE_OF_ENDORSEMENT_FOR_PARTY")),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'SAT_AUG_PARTY_AMENDMENT_ENDORSEMENT'</w:t>
              <w:br/>
              <w:t xml:space="preserve">)</w:t>
              <w:br/>
              <w:t xml:space="preserve">select 'MAXIMUS' as project, 'SAT_AUG_PARTY_AMENDMENT_ENDORSEMENT'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'ENDORSEMENTTYPE', to_varchar(s."ENDORSEMENTTYPE"),</w:t>
              <w:br/>
              <w:t xml:space="preserve">               'PARTYENDORSEMENTTYPE', to_varchar(s."PARTYENDORSEMENTTYPE")</w:t>
              <w:br/>
              <w:t xml:space="preserve">           ) as obj</w:t>
              <w:br/>
              <w:t xml:space="preserve">      from BAGIC_PREPROD_CURATED_DB.BGIL_DATA_MODEL.SAT_AUG_PARTY_AMENDMENT_ENDORSEMENT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MD5_BINARY(NULLIF(UPPER(TRIM(CAST(('HUB_PARTY|' || (nullif(trim(to_varchar("BAGIC_EMPLOYEE_CODE")), ''))) AS VARCHAR))), '')) as hkey,</w:t>
              <w:br/>
              <w:t xml:space="preserve">           'MAXIMUS_pd_prop_sp_pv'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'ENDORSEMENTTYPE', array_construct(to_varchar("TYPE_OF_ENDORSEMENT"), typeof(to_variant("TYPE_OF_ENDORSEMENT"))),</w:t>
              <w:br/>
              <w:t xml:space="preserve">                                     'PARTYENDORSEMENTTYPE', array_construct(to_varchar("TYPE_OF_ENDORSEMENT_FOR_PARTY"), typeof(to_variant("TYPE_OF_ENDORSEMENT_FOR_PARTY")))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'SAT_AUG_PARTY_AMENDMENT_ENDORSEMENT'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63. MAXIMUS — SAT_AUG_PARTY_BANKING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SAT_AUG_PARTY_BANKING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3 mapped column(s), 3 RAW column lineage row(s); 3 column(s) are 1:1 and value-checked in (b). 2 RAW branch(es): BUSINESS_PARTNERS_VW_DATA_PARTY_DETAIL_PARTY_PROPERTY_MULTI_SET_PROPERTY_MULTI_SET_DETAIL_PROPERTY_PIVOT_VW, BUSINESS_PARTNERS_VW_DATA_PARTY_DETAIL_PARTY_PROPERTY_SIMPLE_PROPERTY_PIVOT_VW.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('NEFTREGISTRATIONSTATUS', 'BAGIC_PROD_MIRROR_DB', 'MAXI_RAW', 'BUSINESS_PARTNERS_VW_DATA_PARTY_DETAIL_PARTY_PROPERTY_MULTI_SET_PROPERTY_MULTI_SET_DETAIL_PROPERTY_PIVOT_VW', 'NEFT_STATUS', 'TRIM, BLANK-&gt;NULL, SAT_VARCHAR', 'nullif(trim(to_varchar("NEFT_STATUS")), '''')'),</w:t>
              <w:br/>
              <w:t xml:space="preserve">        ('BANKINGDETAILSDESCRIPTION', 'BAGIC_PROD_MIRROR_DB', 'MAXI_RAW', 'BUSINESS_PARTNERS_VW_DATA_PARTY_DETAIL_PARTY_PROPERTY_SIMPLE_PROPERTY_PIVOT_VW', 'BANKING_DETAILS', 'TRIM, BLANK-&gt;NULL, SAT_VARCHAR', 'nullif(trim(to_varchar("BANKING_DETAILS")), '''')'),</w:t>
              <w:br/>
              <w:t xml:space="preserve">        ('REFUNDBENEFICIARYPARTYREFERENCE', 'BAGIC_PROD_MIRROR_DB', 'MAXI_RAW', 'BUSINESS_PARTNERS_VW_DATA_PARTY_DETAIL_PARTY_PROPERTY_SIMPLE_PROPERTY_PIVOT_VW', 'REFUND_TO_PID_OF_BG_HOLDER_AC', 'TRIM, BLANK-&gt;NULL, SAT_VARCHAR', 'nullif(trim(to_varchar("REFUND_TO_PID_OF_BG_HOLDER_AC")),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('BUSINESS_PARTNERS_VW_DATA_PARTY_DETAIL_PARTY_PROPERTY_MULTI_SET_PROPERTY_MULTI_SET_DETAIL_PROPERTY_PIVOT_VW', 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'SAT_AUG_PARTY_BANKING'</w:t>
              <w:br/>
              <w:t xml:space="preserve">)</w:t>
              <w:br/>
              <w:t xml:space="preserve">select 'MAXIMUS' as project, 'SAT_AUG_PARTY_BANKING'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'NEFTREGISTRATIONSTATUS', to_varchar(s."NEFTREGISTRATIONSTATUS"),</w:t>
              <w:br/>
              <w:t xml:space="preserve">               'BANKINGDETAILSDESCRIPTION', to_varchar(s."BANKINGDETAILSDESCRIPTION"),</w:t>
              <w:br/>
              <w:t xml:space="preserve">               'REFUNDBENEFICIARYPARTYREFERENCE', to_varchar(s."REFUNDBENEFICIARYPARTYREFERENCE")</w:t>
              <w:br/>
              <w:t xml:space="preserve">           ) as obj</w:t>
              <w:br/>
              <w:t xml:space="preserve">      from BAGIC_PREPROD_CURATED_DB.BGIL_DATA_MODEL.SAT_AUG_PARTY_BANKING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BUSINESS_PARTNERS_VW_DATA_PARTY_DETAIL_PARTY_PROPERTY_MULTI_SET_PROPERTY_MULTI_SET_DETAIL_PROPERTY_PIVOT_VW</w:t>
              <w:br/>
              <w:t xml:space="preserve">    select * from (</w:t>
              <w:br/>
              <w:t xml:space="preserve">    select MD5_BINARY(NULLIF(UPPER(TRIM(CAST(('HUB_PARTY|' || (nullif(trim(to_varchar("FOREIGN_KEY")), ''))) AS VARCHAR))), '')) as hkey,</w:t>
              <w:br/>
              <w:t xml:space="preserve">           'MAXIMUS_pd_prop_msdp_pv'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BAGIC_PROD_MIRROR_DB.MAXI_RAW.BUSINESS_PARTNERS_VW_DATA_PARTY_DETAIL_PARTY_PROPERTY_MULTI_SET_PROPERTY_MULTI_SET_DETAIL_PROPERTY_PIVOT_VW,</w:t>
              <w:br/>
              <w:t xml:space="preserve">           lateral flatten(input =&gt; object_construct_keep_null(</w:t>
              <w:br/>
              <w:t xml:space="preserve">                                     'NEFTREGISTRATIONSTATUS', array_construct(to_varchar("NEFT_STATUS"), typeof(to_variant("NEFT_STATUS")))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-- 2.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MD5_BINARY(NULLIF(UPPER(TRIM(CAST(('HUB_PARTY|' || (nullif(trim(to_varchar("BAGIC_EMPLOYEE_CODE")), ''))) AS VARCHAR))), '')) as hkey,</w:t>
              <w:br/>
              <w:t xml:space="preserve">           'MAXIMUS_pd_prop_sp_pv'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'BANKINGDETAILSDESCRIPTION', array_construct(to_varchar("BANKING_DETAILS"), typeof(to_variant("BANKING_DETAILS"))),</w:t>
              <w:br/>
              <w:t xml:space="preserve">                                     'REFUNDBENEFICIARYPARTYREFERENCE', array_construct(to_varchar("REFUND_TO_PID_OF_BG_HOLDER_AC"), typeof(to_variant("REFUND_TO_PID_OF_BG_HOLDER_AC")))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'SAT_AUG_PARTY_BANKING'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64. MAXIMUS — SAT_AUG_PARTY_CLAIM_HISTORY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SAT_AUG_PARTY_CLAIM_HISTORY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 mapped column(s), 1 RAW column lineage row(s); 1 column(s) are 1:1 and value-checked in (b). 1 RAW branch(es): BUSINESS_PARTNERS_VW_DATA_PARTY_DETAIL_PARTY_PROPERTY_SIMPLE_PROPERTY_PIVOT_VW.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('CLAIMREMARKS', 'BAGIC_PROD_MIRROR_DB', 'MAXI_RAW', 'BUSINESS_PARTNERS_VW_DATA_PARTY_DETAIL_PARTY_PROPERTY_SIMPLE_PROPERTY_PIVOT_VW', 'CLAIM_REMARKS', 'TRIM, BLANK-&gt;NULL', 'nullif(trim(to_varchar("CLAIM_REMARKS")),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'SAT_AUG_PARTY_CLAIM_HISTORY'</w:t>
              <w:br/>
              <w:t xml:space="preserve">)</w:t>
              <w:br/>
              <w:t xml:space="preserve">select 'MAXIMUS' as project, 'SAT_AUG_PARTY_CLAIM_HISTORY'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'CLAIMREMARKS', to_varchar(s."CLAIMREMARKS")</w:t>
              <w:br/>
              <w:t xml:space="preserve">           ) as obj</w:t>
              <w:br/>
              <w:t xml:space="preserve">      from BAGIC_PREPROD_CURATED_DB.BGIL_DATA_MODEL.SAT_AUG_PARTY_CLAIM_HISTORY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MD5_BINARY(NULLIF(UPPER(TRIM(CAST(('HUB_PARTY|' || (nullif(trim(to_varchar("BAGIC_EMPLOYEE_CODE")), ''))) AS VARCHAR))), '')) as hkey,</w:t>
              <w:br/>
              <w:t xml:space="preserve">           'MAXIMUS_pd_prop_sp_pv'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'CLAIMREMARKS', array_construct(to_varchar("CLAIM_REMARKS"), typeof(to_variant("CLAIM_REMARKS")))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'SAT_AUG_PARTY_CLAIM_HISTORY'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65. MAXIMUS — SAT_AUG_PARTY_CONTACT_ADDRESS_LINK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SAT_AUG_PARTY_CONTACT_ADDRESS_LINK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 mapped column(s), 1 RAW column lineage row(s); 1 column(s) are 1:1 and value-checked in (b). 1 RAW branch(es): BUSINESS_PARTNERS_VW_DATA_PARTY_DETAIL_PARTY_PROPERTY_SIMPLE_PROPERTY_PIVOT_VW.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('SAMEASCORRESPONDENCEADDRESSINDICATOR', 'BAGIC_PROD_MIRROR_DB', 'MAXI_RAW', 'BUSINESS_PARTNERS_VW_DATA_PARTY_DETAIL_PARTY_PROPERTY_SIMPLE_PROPERTY_PIVOT_VW', 'FLAG_INDICATING_IF_CURRENT_PERMANENT_OVERSEAS_ADDRESS_IS_SAME_AS_CORRESPONDENCE_LOCAL_ADDRESS', 'TRIM, BLANK-&gt;NULL', 'nullif(trim(to_varchar("FLAG_INDICATING_IF_CURRENT_PERMANENT_OVERSEAS_ADDRESS_IS_SAME_AS_CORRESPONDENCE_LOCAL_ADDRESS")),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'SAT_AUG_PARTY_CONTACT_ADDRESS_LINK'</w:t>
              <w:br/>
              <w:t xml:space="preserve">)</w:t>
              <w:br/>
              <w:t xml:space="preserve">select 'MAXIMUS' as project, 'SAT_AUG_PARTY_CONTACT_ADDRESS_LINK'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'SAMEASCORRESPONDENCEADDRESSINDICATOR', to_varchar(s."SAMEASCORRESPONDENCEADDRESSINDICATOR")</w:t>
              <w:br/>
              <w:t xml:space="preserve">           ) as obj</w:t>
              <w:br/>
              <w:t xml:space="preserve">      from BAGIC_PREPROD_CURATED_DB.BGIL_DATA_MODEL.SAT_AUG_PARTY_CONTACT_ADDRESS_LINK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MD5_BINARY(NULLIF(UPPER(TRIM(CAST(('HUB_PARTY|' || (nullif(trim(to_varchar("BAGIC_EMPLOYEE_CODE")), ''))) AS VARCHAR))), '')) as hkey,</w:t>
              <w:br/>
              <w:t xml:space="preserve">           'MAXIMUS_pd_prop_sp_pv'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'SAMEASCORRESPONDENCEADDRESSINDICATOR', array_construct(to_varchar("FLAG_INDICATING_IF_CURRENT_PERMANENT_OVERSEAS_ADDRESS_IS_SAME_AS_CORRESPONDENCE_LOCAL_ADDRESS"), typeof(to_variant("FLAG_INDICATING_IF_CURRENT_PERMANENT_OVERSEAS_ADDRESS_IS_SAME_AS_CORRESPONDENCE_LOCAL_ADDRESS")))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'SAT_AUG_PARTY_CONTACT_ADDRESS_LINK'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66. MAXIMUS — SAT_AUG_PARTY_CORRESPONDENCE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SAT_AUG_PARTY_CORRESPONDENCE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Not applicable: no payload column is mapped to a RAW column.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DM-A1 MAXIMUS SAT_AUG_PARTY_CORRESPONDENCE: NA -- no payload column is mapped to a RAW column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67. MAXIMUS — SAT_AUG_PARTY_CREDIT_CONTROL_PAYMENT_TERMS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SAT_AUG_PARTY_CREDIT_CONTROL_PAYMENT_TERMS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7 mapped column(s), 7 RAW column lineage row(s); 7 column(s) are 1:1 and value-checked in (b). Static transform flags -- integer cast on load (decimals lost if the RAW column has a scale): AVAILABLECREDITLIMIT&lt;-AVL_CREDIT_LIMIT, SANCTIONEDCREDITLIMIT&lt;-CREDIT_LIMIT, TEMPORARYCREDITLIMIT&lt;-TEMP_CREDIT_LIMIT. 1 RAW branch(es): BUSINESS_PARTNERS_VW_DATA_PARTY_DETAIL_PARTY_PROPERTY_MULTI_SET_PROPERTY_MULTI_SET_DETAIL_PROPERTY_PIVOT_VW. Not mapped by this project (always NULL): APPROVEDEXPENSELIMIT.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('AVAILABLECREDITLIMIT', 'BAGIC_PROD_MIRROR_DB', 'MAXI_RAW', 'BUSINESS_PARTNERS_VW_DATA_PARTY_DETAIL_PARTY_PROPERTY_MULTI_SET_PROPERTY_MULTI_SET_DETAIL_PROPERTY_PIVOT_VW', 'AVL_CREDIT_LIMIT', 'SCALE0', 'try_to_number(to_varchar("AVL_CREDIT_LIMIT"))'),</w:t>
              <w:br/>
              <w:t xml:space="preserve">        ('PAYMENTPLANNAME', 'BAGIC_PROD_MIRROR_DB', 'MAXI_RAW', 'BUSINESS_PARTNERS_VW_DATA_PARTY_DETAIL_PARTY_PROPERTY_MULTI_SET_PROPERTY_MULTI_SET_DETAIL_PROPERTY_PIVOT_VW', 'PAYMENT_PLAN_NAME', 'TRIM, BLANK-&gt;NULL', 'nullif(trim(to_varchar("PAYMENT_PLAN_NAME")), '''')'),</w:t>
              <w:br/>
              <w:t xml:space="preserve">        ('PAYMENTPLANTYPE', 'BAGIC_PROD_MIRROR_DB', 'MAXI_RAW', 'BUSINESS_PARTNERS_VW_DATA_PARTY_DETAIL_PARTY_PROPERTY_MULTI_SET_PROPERTY_MULTI_SET_DETAIL_PROPERTY_PIVOT_VW', 'PAYMENT_PLAN_TYPE', 'TRIM, BLANK-&gt;NULL', 'nullif(trim(to_varchar("PAYMENT_PLAN_TYPE")), '''')'),</w:t>
              <w:br/>
              <w:t xml:space="preserve">        ('SANCTIONEDCREDITLIMIT', 'BAGIC_PROD_MIRROR_DB', 'MAXI_RAW', 'BUSINESS_PARTNERS_VW_DATA_PARTY_DETAIL_PARTY_PROPERTY_MULTI_SET_PROPERTY_MULTI_SET_DETAIL_PROPERTY_PIVOT_VW', 'CREDIT_LIMIT', 'SCALE0', 'try_to_number(to_varchar("CREDIT_LIMIT"))'),</w:t>
              <w:br/>
              <w:t xml:space="preserve">        ('TEMPORARYCREDITLIMIT', 'BAGIC_PROD_MIRROR_DB', 'MAXI_RAW', 'BUSINESS_PARTNERS_VW_DATA_PARTY_DETAIL_PARTY_PROPERTY_MULTI_SET_PROPERTY_MULTI_SET_DETAIL_PROPERTY_PIVOT_VW', 'TEMP_CREDIT_LIMIT', 'SCALE0', 'try_to_number(to_varchar("TEMP_CREDIT_LIMIT"))'),</w:t>
              <w:br/>
              <w:t xml:space="preserve">        ('TEMPORARYCREDITLIMITEXPIRYDATE', 'BAGIC_PROD_MIRROR_DB', 'MAXI_RAW', 'BUSINESS_PARTNERS_VW_DATA_PARTY_DETAIL_PARTY_PROPERTY_MULTI_SET_PROPERTY_MULTI_SET_DETAIL_PROPERTY_PIVOT_VW', 'TEMP_CR_LIMIT_EXP_DATE', 'TRIM, BLANK-&gt;NULL', 'nullif(trim(to_varchar("TEMP_CR_LIMIT_EXP_DATE")), '''')'),</w:t>
              <w:br/>
              <w:t xml:space="preserve">        ('TEMPORARYCREDITLIMITSTARTDATE', 'BAGIC_PROD_MIRROR_DB', 'MAXI_RAW', 'BUSINESS_PARTNERS_VW_DATA_PARTY_DETAIL_PARTY_PROPERTY_MULTI_SET_PROPERTY_MULTI_SET_DETAIL_PROPERTY_PIVOT_VW', 'TEMP_CR_LIMIT_START_DATE', 'TRIM, BLANK-&gt;NULL', 'nullif(trim(to_varchar("TEMP_CR_LIMIT_START_DATE")),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('BUSINESS_PARTNERS_VW_DATA_PARTY_DETAIL_PARTY_PROPERTY_MULTI_SET_PROPERTY_MULTI_SET_DETAIL_PROPERTY_PIVOT_VW')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'SAT_AUG_PARTY_CREDIT_CONTROL_PAYMENT_TERMS'</w:t>
              <w:br/>
              <w:t xml:space="preserve">)</w:t>
              <w:br/>
              <w:t xml:space="preserve">select 'MAXIMUS' as project, 'SAT_AUG_PARTY_CREDIT_CONTROL_PAYMENT_TERMS'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'AVAILABLECREDITLIMIT', to_varchar(s."AVAILABLECREDITLIMIT"),</w:t>
              <w:br/>
              <w:t xml:space="preserve">               'PAYMENTPLANNAME', to_varchar(s."PAYMENTPLANNAME"),</w:t>
              <w:br/>
              <w:t xml:space="preserve">               'PAYMENTPLANTYPE', to_varchar(s."PAYMENTPLANTYPE"),</w:t>
              <w:br/>
              <w:t xml:space="preserve">               'SANCTIONEDCREDITLIMIT', to_varchar(s."SANCTIONEDCREDITLIMIT"),</w:t>
              <w:br/>
              <w:t xml:space="preserve">               'TEMPORARYCREDITLIMIT', to_varchar(s."TEMPORARYCREDITLIMIT"),</w:t>
              <w:br/>
              <w:t xml:space="preserve">               'TEMPORARYCREDITLIMITEXPIRYDATE', to_varchar(s."TEMPORARYCREDITLIMITEXPIRYDATE"),</w:t>
              <w:br/>
              <w:t xml:space="preserve">               'TEMPORARYCREDITLIMITSTARTDATE', to_varchar(s."TEMPORARYCREDITLIMITSTARTDATE")</w:t>
              <w:br/>
              <w:t xml:space="preserve">           ) as obj</w:t>
              <w:br/>
              <w:t xml:space="preserve">      from BAGIC_PREPROD_CURATED_DB.BGIL_DATA_MODEL.SAT_AUG_PARTY_CREDIT_CONTROL_PAYMENT_TERMS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BUSINESS_PARTNERS_VW_DATA_PARTY_DETAIL_PARTY_PROPERTY_MULTI_SET_PROPERTY_MULTI_SET_DETAIL_PROPERTY_PIVOT_VW</w:t>
              <w:br/>
              <w:t xml:space="preserve">    select * from (</w:t>
              <w:br/>
              <w:t xml:space="preserve">    select MD5_BINARY(NULLIF(UPPER(TRIM(CAST(('HUB_PARTY|' || (nullif(trim(to_varchar("FOREIGN_KEY")), ''))) AS VARCHAR))), '')) as hkey,</w:t>
              <w:br/>
              <w:t xml:space="preserve">           'MAXIMUS_pd_prop_msdp_pv'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BAGIC_PROD_MIRROR_DB.MAXI_RAW.BUSINESS_PARTNERS_VW_DATA_PARTY_DETAIL_PARTY_PROPERTY_MULTI_SET_PROPERTY_MULTI_SET_DETAIL_PROPERTY_PIVOT_VW,</w:t>
              <w:br/>
              <w:t xml:space="preserve">           lateral flatten(input =&gt; object_construct_keep_null(</w:t>
              <w:br/>
              <w:t xml:space="preserve">                                     'AVAILABLECREDITLIMIT', array_construct(to_varchar("AVL_CREDIT_LIMIT"), typeof(to_variant("AVL_CREDIT_LIMIT"))),</w:t>
              <w:br/>
              <w:t xml:space="preserve">                                     'PAYMENTPLANNAME', array_construct(to_varchar("PAYMENT_PLAN_NAME"), typeof(to_variant("PAYMENT_PLAN_NAME"))),</w:t>
              <w:br/>
              <w:t xml:space="preserve">                                     'PAYMENTPLANTYPE', array_construct(to_varchar("PAYMENT_PLAN_TYPE"), typeof(to_variant("PAYMENT_PLAN_TYPE"))),</w:t>
              <w:br/>
              <w:t xml:space="preserve">                                     'SANCTIONEDCREDITLIMIT', array_construct(to_varchar("CREDIT_LIMIT"), typeof(to_variant("CREDIT_LIMIT"))),</w:t>
              <w:br/>
              <w:t xml:space="preserve">                                     'TEMPORARYCREDITLIMIT', array_construct(to_varchar("TEMP_CREDIT_LIMIT"), typeof(to_variant("TEMP_CREDIT_LIMIT"))),</w:t>
              <w:br/>
              <w:t xml:space="preserve">                                     'TEMPORARYCREDITLIMITEXPIRYDATE', array_construct(to_varchar("TEMP_CR_LIMIT_EXP_DATE"), typeof(to_variant("TEMP_CR_LIMIT_EXP_DATE"))),</w:t>
              <w:br/>
              <w:t xml:space="preserve">                                     'TEMPORARYCREDITLIMITSTARTDATE', array_construct(to_varchar("TEMP_CR_LIMIT_START_DATE"), typeof(to_variant("TEMP_CR_LIMIT_START_DATE")))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'SAT_AUG_PARTY_CREDIT_CONTROL_PAYMENT_TERMS'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68. MAXIMUS — SAT_AUG_PARTY_DIGITAL_IDENTITY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SAT_AUG_PARTY_DIGITAL_IDENTITY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3 mapped column(s), 3 RAW column lineage row(s); 3 column(s) are 1:1 and value-checked in (b). 1 RAW branch(es): BUSINESS_PARTNERS_VW_DATA_PARTY_DETAIL_PARTY_PROPERTY_SIMPLE_PROPERTY_PIVOT_VW.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('DEVICEMAKEANDMODEL', 'BAGIC_PROD_MIRROR_DB', 'MAXI_RAW', 'BUSINESS_PARTNERS_VW_DATA_PARTY_DETAIL_PARTY_PROPERTY_SIMPLE_PROPERTY_PIVOT_VW', 'SMART_PHONE_COMPANY_NAMEMODEL_NAME', 'TRIM, BLANK-&gt;NULL', 'nullif(trim(to_varchar("SMART_PHONE_COMPANY_NAMEMODEL_NAME")), '''')'),</w:t>
              <w:br/>
              <w:t xml:space="preserve">        ('PORTALACCESSSTATUS', 'BAGIC_PROD_MIRROR_DB', 'MAXI_RAW', 'BUSINESS_PARTNERS_VW_DATA_PARTY_DETAIL_PARTY_PROPERTY_SIMPLE_PROPERTY_PIVOT_VW', 'REPAIRER_PORTAL_STATUS', 'TRIM, BLANK-&gt;NULL', 'nullif(trim(to_varchar("REPAIRER_PORTAL_STATUS")), '''')'),</w:t>
              <w:br/>
              <w:t xml:space="preserve">        ('USERTYPE', 'BAGIC_PROD_MIRROR_DB', 'MAXI_RAW', 'BUSINESS_PARTNERS_VW_DATA_PARTY_DETAIL_PARTY_PROPERTY_SIMPLE_PROPERTY_PIVOT_VW', 'TYPE_OF_USER', 'TRIM, BLANK-&gt;NULL', 'nullif(trim(to_varchar("TYPE_OF_USER")),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'SAT_AUG_PARTY_DIGITAL_IDENTITY'</w:t>
              <w:br/>
              <w:t xml:space="preserve">)</w:t>
              <w:br/>
              <w:t xml:space="preserve">select 'MAXIMUS' as project, 'SAT_AUG_PARTY_DIGITAL_IDENTITY'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'DEVICEMAKEANDMODEL', to_varchar(s."DEVICEMAKEANDMODEL"),</w:t>
              <w:br/>
              <w:t xml:space="preserve">               'PORTALACCESSSTATUS', to_varchar(s."PORTALACCESSSTATUS"),</w:t>
              <w:br/>
              <w:t xml:space="preserve">               'USERTYPE', to_varchar(s."USERTYPE")</w:t>
              <w:br/>
              <w:t xml:space="preserve">           ) as obj</w:t>
              <w:br/>
              <w:t xml:space="preserve">      from BAGIC_PREPROD_CURATED_DB.BGIL_DATA_MODEL.SAT_AUG_PARTY_DIGITAL_IDENTITY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MD5_BINARY(NULLIF(UPPER(TRIM(CAST(('HUB_PARTY|' || (nullif(trim(to_varchar("BAGIC_EMPLOYEE_CODE")), ''))) AS VARCHAR))), '')) as hkey,</w:t>
              <w:br/>
              <w:t xml:space="preserve">           'MAXIMUS_pd_prop_sp_pv'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'DEVICEMAKEANDMODEL', array_construct(to_varchar("SMART_PHONE_COMPANY_NAMEMODEL_NAME"), typeof(to_variant("SMART_PHONE_COMPANY_NAMEMODEL_NAME"))),</w:t>
              <w:br/>
              <w:t xml:space="preserve">                                     'PORTALACCESSSTATUS', array_construct(to_varchar("REPAIRER_PORTAL_STATUS"), typeof(to_variant("REPAIRER_PORTAL_STATUS"))),</w:t>
              <w:br/>
              <w:t xml:space="preserve">                                     'USERTYPE', array_construct(to_varchar("TYPE_OF_USER"), typeof(to_variant("TYPE_OF_USER")))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'SAT_AUG_PARTY_DIGITAL_IDENTITY'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69. MAXIMUS — SAT_AUG_PARTY_DRIVING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SAT_AUG_PARTY_DRIVING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2 mapped column(s), 2 RAW column lineage row(s); 2 column(s) are 1:1 and value-checked in (b). 1 RAW branch(es): BUSINESS_PARTNERS_VW_DATA_PARTY_DETAIL_PARTY_PROPERTY_SIMPLE_PROPERTY_PIVOT_VW.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('DRIVINGEXPERIENCEYEARS', 'BAGIC_PROD_MIRROR_DB', 'MAXI_RAW', 'BUSINESS_PARTNERS_VW_DATA_PARTY_DETAIL_PARTY_PROPERTY_SIMPLE_PROPERTY_PIVOT_VW', 'DRIVING_LICENSE_EXPERIENCE', 'TRIM, BLANK-&gt;NULL', 'nullif(trim(to_varchar("DRIVING_LICENSE_EXPERIENCE")), '''')'),</w:t>
              <w:br/>
              <w:t xml:space="preserve">        ('DRIVINGLICENCEDETAIL', 'BAGIC_PROD_MIRROR_DB', 'MAXI_RAW', 'BUSINESS_PARTNERS_VW_DATA_PARTY_DETAIL_PARTY_PROPERTY_SIMPLE_PROPERTY_PIVOT_VW', 'DRIVING_LICENSE_DETAILS', 'TRIM, BLANK-&gt;NULL', 'nullif(trim(to_varchar("DRIVING_LICENSE_DETAILS")),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'SAT_AUG_PARTY_DRIVING'</w:t>
              <w:br/>
              <w:t xml:space="preserve">)</w:t>
              <w:br/>
              <w:t xml:space="preserve">select 'MAXIMUS' as project, 'SAT_AUG_PARTY_DRIVING'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'DRIVINGEXPERIENCEYEARS', to_varchar(s."DRIVINGEXPERIENCEYEARS"),</w:t>
              <w:br/>
              <w:t xml:space="preserve">               'DRIVINGLICENCEDETAIL', to_varchar(s."DRIVINGLICENCEDETAIL")</w:t>
              <w:br/>
              <w:t xml:space="preserve">           ) as obj</w:t>
              <w:br/>
              <w:t xml:space="preserve">      from BAGIC_PREPROD_CURATED_DB.BGIL_DATA_MODEL.SAT_AUG_PARTY_DRIVING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MD5_BINARY(NULLIF(UPPER(TRIM(CAST(('HUB_PARTY|' || (nullif(trim(to_varchar("BAGIC_EMPLOYEE_CODE")), ''))) AS VARCHAR))), '')) as hkey,</w:t>
              <w:br/>
              <w:t xml:space="preserve">           'MAXIMUS_pd_prop_sp_pv'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'DRIVINGEXPERIENCEYEARS', array_construct(to_varchar("DRIVING_LICENSE_EXPERIENCE"), typeof(to_variant("DRIVING_LICENSE_EXPERIENCE"))),</w:t>
              <w:br/>
              <w:t xml:space="preserve">                                     'DRIVINGLICENCEDETAIL', array_construct(to_varchar("DRIVING_LICENSE_DETAILS"), typeof(to_variant("DRIVING_LICENSE_DETAILS")))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'SAT_AUG_PARTY_DRIVING'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70. MAXIMUS — SAT_AUG_PARTY_EMPLOYMENT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SAT_AUG_PARTY_EMPLOYMENT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8 mapped column(s), 8 RAW column lineage row(s); 8 column(s) are 1:1 and value-checked in (b). 1 RAW branch(es): BUSINESS_PARTNERS_VW_DATA_PARTY_DETAIL_PARTY_PROPERTY_SIMPLE_PROPERTY_PIVOT_VW.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('EMPLOYERDETAILS', 'BAGIC_PROD_MIRROR_DB', 'MAXI_RAW', 'BUSINESS_PARTNERS_VW_DATA_PARTY_DETAIL_PARTY_PROPERTY_SIMPLE_PROPERTY_PIVOT_VW', 'EMPLOYERS_DETAILS', 'TRIM, BLANK-&gt;NULL', 'nullif(trim(to_varchar("EMPLOYERS_DETAILS")), '''')'),</w:t>
              <w:br/>
              <w:t xml:space="preserve">        ('INSURANCEINDUSTRYEXPERIENCEINDICATOR', 'BAGIC_PROD_MIRROR_DB', 'MAXI_RAW', 'BUSINESS_PARTNERS_VW_DATA_PARTY_DETAIL_PARTY_PROPERTY_SIMPLE_PROPERTY_PIVOT_VW', 'WHETHER_YOU_HAVE_WORKED_WITH_INSURANCE_OR_NOT', 'TRIM, BLANK-&gt;NULL', 'nullif(trim(to_varchar("WHETHER_YOU_HAVE_WORKED_WITH_INSURANCE_OR_NOT")), '''')'),</w:t>
              <w:br/>
              <w:t xml:space="preserve">        ('INSUREDOCCUPATIONDETAIL', 'BAGIC_PROD_MIRROR_DB', 'MAXI_RAW', 'BUSINESS_PARTNERS_VW_DATA_PARTY_DETAIL_PARTY_PROPERTY_SIMPLE_PROPERTY_PIVOT_VW', 'INSURED_OCCUPATION_DETAILS', 'TRIM, BLANK-&gt;NULL', 'nullif(trim(to_varchar("INSURED_OCCUPATION_DETAILS")), '''')'),</w:t>
              <w:br/>
              <w:t xml:space="preserve">        ('INVESTIGATIONFIELDEXPERIENCEYEARS', 'BAGIC_PROD_MIRROR_DB', 'MAXI_RAW', 'BUSINESS_PARTNERS_VW_DATA_PARTY_DETAIL_PARTY_PROPERTY_SIMPLE_PROPERTY_PIVOT_VW', 'TOTAL_WORKING_EXPERIENCE_IN_INVESTIGATION_FIELD', 'TRIM, BLANK-&gt;NULL', 'nullif(trim(to_varchar("TOTAL_WORKING_EXPERIENCE_IN_INVESTIGATION_FIELD")), '''')'),</w:t>
              <w:br/>
              <w:t xml:space="preserve">        ('OVERALLEXPERIENCEDESCRIPTION', 'BAGIC_PROD_MIRROR_DB', 'MAXI_RAW', 'BUSINESS_PARTNERS_VW_DATA_PARTY_DETAIL_PARTY_PROPERTY_SIMPLE_PROPERTY_PIVOT_VW', 'OVERALL_EXPERIENCE', 'TRIM, BLANK-&gt;NULL', 'nullif(trim(to_varchar("OVERALL_EXPERIENCE")), '''')'),</w:t>
              <w:br/>
              <w:t xml:space="preserve">        ('SKILLSETDESCRIPTION', 'BAGIC_PROD_MIRROR_DB', 'MAXI_RAW', 'BUSINESS_PARTNERS_VW_DATA_PARTY_DETAIL_PARTY_PROPERTY_SIMPLE_PROPERTY_PIVOT_VW', 'SKILLS', 'TRIM, BLANK-&gt;NULL', 'nullif(trim(to_varchar("SKILLS")), '''')'),</w:t>
              <w:br/>
              <w:t xml:space="preserve">        ('TOTALWORKEXPERIENCEYEARS', 'BAGIC_PROD_MIRROR_DB', 'MAXI_RAW', 'BUSINESS_PARTNERS_VW_DATA_PARTY_DETAIL_PARTY_PROPERTY_SIMPLE_PROPERTY_PIVOT_VW', 'NO_OF_YEARS_OF_WORK_EXPERIENCE', 'TRIM, BLANK-&gt;NULL', 'nullif(trim(to_varchar("NO_OF_YEARS_OF_WORK_EXPERIENCE")), '''')'),</w:t>
              <w:br/>
              <w:t xml:space="preserve">        ('TOTALYEARSOFEXPERIENCE', 'BAGIC_PROD_MIRROR_DB', 'MAXI_RAW', 'BUSINESS_PARTNERS_VW_DATA_PARTY_DETAIL_PARTY_PROPERTY_SIMPLE_PROPERTY_PIVOT_VW', 'YEARS_OF_EXPERIENCE', 'TRIM, BLANK-&gt;NULL', 'nullif(trim(to_varchar("YEARS_OF_EXPERIENCE")),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'SAT_AUG_PARTY_EMPLOYMENT'</w:t>
              <w:br/>
              <w:t xml:space="preserve">)</w:t>
              <w:br/>
              <w:t xml:space="preserve">select 'MAXIMUS' as project, 'SAT_AUG_PARTY_EMPLOYMENT'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'EMPLOYERDETAILS', to_varchar(s."EMPLOYERDETAILS"),</w:t>
              <w:br/>
              <w:t xml:space="preserve">               'INSURANCEINDUSTRYEXPERIENCEINDICATOR', to_varchar(s."INSURANCEINDUSTRYEXPERIENCEINDICATOR"),</w:t>
              <w:br/>
              <w:t xml:space="preserve">               'INSUREDOCCUPATIONDETAIL', to_varchar(s."INSUREDOCCUPATIONDETAIL"),</w:t>
              <w:br/>
              <w:t xml:space="preserve">               'INVESTIGATIONFIELDEXPERIENCEYEARS', to_varchar(s."INVESTIGATIONFIELDEXPERIENCEYEARS"),</w:t>
              <w:br/>
              <w:t xml:space="preserve">               'OVERALLEXPERIENCEDESCRIPTION', to_varchar(s."OVERALLEXPERIENCEDESCRIPTION"),</w:t>
              <w:br/>
              <w:t xml:space="preserve">               'SKILLSETDESCRIPTION', to_varchar(s."SKILLSETDESCRIPTION"),</w:t>
              <w:br/>
              <w:t xml:space="preserve">               'TOTALWORKEXPERIENCEYEARS', to_varchar(s."TOTALWORKEXPERIENCEYEARS"),</w:t>
              <w:br/>
              <w:t xml:space="preserve">               'TOTALYEARSOFEXPERIENCE', to_varchar(s."TOTALYEARSOFEXPERIENCE")</w:t>
              <w:br/>
              <w:t xml:space="preserve">           ) as obj</w:t>
              <w:br/>
              <w:t xml:space="preserve">      from BAGIC_PREPROD_CURATED_DB.BGIL_DATA_MODEL.SAT_AUG_PARTY_EMPLOYMENT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MD5_BINARY(NULLIF(UPPER(TRIM(CAST(('HUB_PARTY|' || (nullif(trim(to_varchar("BAGIC_EMPLOYEE_CODE")), ''))) AS VARCHAR))), '')) as hkey,</w:t>
              <w:br/>
              <w:t xml:space="preserve">           'MAXIMUS_pd_prop_sp_pv'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'EMPLOYERDETAILS', array_construct(to_varchar("EMPLOYERS_DETAILS"), typeof(to_variant("EMPLOYERS_DETAILS"))),</w:t>
              <w:br/>
              <w:t xml:space="preserve">                                     'INSURANCEINDUSTRYEXPERIENCEINDICATOR', array_construct(to_varchar("WHETHER_YOU_HAVE_WORKED_WITH_INSURANCE_OR_NOT"), typeof(to_variant("WHETHER_YOU_HAVE_WORKED_WITH_INSURANCE_OR_NOT"))),</w:t>
              <w:br/>
              <w:t xml:space="preserve">                                     'INSUREDOCCUPATIONDETAIL', array_construct(to_varchar("INSURED_OCCUPATION_DETAILS"), typeof(to_variant("INSURED_OCCUPATION_DETAILS"))),</w:t>
              <w:br/>
              <w:t xml:space="preserve">                                     'INVESTIGATIONFIELDEXPERIENCEYEARS', array_construct(to_varchar("TOTAL_WORKING_EXPERIENCE_IN_INVESTIGATION_FIELD"), typeof(to_variant("TOTAL_WORKING_EXPERIENCE_IN_INVESTIGATION_FIELD"))),</w:t>
              <w:br/>
              <w:t xml:space="preserve">                                     'OVERALLEXPERIENCEDESCRIPTION', array_construct(to_varchar("OVERALL_EXPERIENCE"), typeof(to_variant("OVERALL_EXPERIENCE"))),</w:t>
              <w:br/>
              <w:t xml:space="preserve">                                     'SKILLSETDESCRIPTION', array_construct(to_varchar("SKILLS"), typeof(to_variant("SKILLS"))),</w:t>
              <w:br/>
              <w:t xml:space="preserve">                                     'TOTALWORKEXPERIENCEYEARS', array_construct(to_varchar("NO_OF_YEARS_OF_WORK_EXPERIENCE"), typeof(to_variant("NO_OF_YEARS_OF_WORK_EXPERIENCE"))),</w:t>
              <w:br/>
              <w:t xml:space="preserve">                                     'TOTALYEARSOFEXPERIENCE', array_construct(to_varchar("YEARS_OF_EXPERIENCE"), typeof(to_variant("YEARS_OF_EXPERIENCE")))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'SAT_AUG_PARTY_EMPLOYMENT'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71. MAXIMUS — SAT_AUG_PARTY_FINANCIAL_PROFILE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SAT_AUG_PARTY_FINANCIAL_PROFILE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4 mapped column(s), 4 RAW column lineage row(s); 4 column(s) are 1:1 and value-checked in (b). 1 RAW branch(es): BUSINESS_PARTNERS_VW_DATA_PARTY_DETAIL_PARTY_PROPERTY_SIMPLE_PROPERTY_PIVOT_VW.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('CHEQUERECEIPTINGBLOCKEDINDICATOR', 'BAGIC_PROD_MIRROR_DB', 'MAXI_RAW', 'BUSINESS_PARTNERS_VW_DATA_PARTY_DETAIL_PARTY_PROPERTY_SIMPLE_PROPERTY_PIVOT_VW', 'CHEQUE_RECEIPTING_BLOCKED', 'TRIM, BLANK-&gt;NULL', 'nullif(trim(to_varchar("CHEQUE_RECEIPTING_BLOCKED")), '''')'),</w:t>
              <w:br/>
              <w:t xml:space="preserve">        ('CHEQUERECEIPTINGBLOCKREASON', 'BAGIC_PROD_MIRROR_DB', 'MAXI_RAW', 'BUSINESS_PARTNERS_VW_DATA_PARTY_DETAIL_PARTY_PROPERTY_SIMPLE_PROPERTY_PIVOT_VW', 'REMARKS_FOR_CHEQUE_RECEIPTING_BLOCKED', 'TRIM, BLANK-&gt;NULL', 'nullif(trim(to_varchar("REMARKS_FOR_CHEQUE_RECEIPTING_BLOCKED")), '''')'),</w:t>
              <w:br/>
              <w:t xml:space="preserve">        ('DECLAREDINCOMEAMOUNT', 'BAGIC_PROD_MIRROR_DB', 'MAXI_RAW', 'BUSINESS_PARTNERS_VW_DATA_PARTY_DETAIL_PARTY_PROPERTY_SIMPLE_PROPERTY_PIVOT_VW', 'INCOME2', 'TRIM, BLANK-&gt;NULL', 'nullif(trim(to_varchar("INCOME2")), '''')'),</w:t>
              <w:br/>
              <w:t xml:space="preserve">        ('INCOMETAXRETURNFILEDLASTTWOYEARSINDICATOR', 'BAGIC_PROD_MIRROR_DB', 'MAXI_RAW', 'BUSINESS_PARTNERS_VW_DATA_PARTY_DETAIL_PARTY_PROPERTY_SIMPLE_PROPERTY_PIVOT_VW', 'FILED_IT_LAST_2_YEARS', 'TRIM, BLANK-&gt;NULL', 'nullif(trim(to_varchar("FILED_IT_LAST_2_YEARS")),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'SAT_AUG_PARTY_FINANCIAL_PROFILE'</w:t>
              <w:br/>
              <w:t xml:space="preserve">)</w:t>
              <w:br/>
              <w:t xml:space="preserve">select 'MAXIMUS' as project, 'SAT_AUG_PARTY_FINANCIAL_PROFILE'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'CHEQUERECEIPTINGBLOCKEDINDICATOR', to_varchar(s."CHEQUERECEIPTINGBLOCKEDINDICATOR"),</w:t>
              <w:br/>
              <w:t xml:space="preserve">               'CHEQUERECEIPTINGBLOCKREASON', to_varchar(s."CHEQUERECEIPTINGBLOCKREASON"),</w:t>
              <w:br/>
              <w:t xml:space="preserve">               'DECLAREDINCOMEAMOUNT', to_varchar(s."DECLAREDINCOMEAMOUNT"),</w:t>
              <w:br/>
              <w:t xml:space="preserve">               'INCOMETAXRETURNFILEDLASTTWOYEARSINDICATOR', to_varchar(s."INCOMETAXRETURNFILEDLASTTWOYEARSINDICATOR")</w:t>
              <w:br/>
              <w:t xml:space="preserve">           ) as obj</w:t>
              <w:br/>
              <w:t xml:space="preserve">      from BAGIC_PREPROD_CURATED_DB.BGIL_DATA_MODEL.SAT_AUG_PARTY_FINANCIAL_PROFILE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MD5_BINARY(NULLIF(UPPER(TRIM(CAST(('HUB_PARTY|' || (nullif(trim(to_varchar("BAGIC_EMPLOYEE_CODE")), ''))) AS VARCHAR))), '')) as hkey,</w:t>
              <w:br/>
              <w:t xml:space="preserve">           'MAXIMUS_pd_prop_sp_pv'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'CHEQUERECEIPTINGBLOCKEDINDICATOR', array_construct(to_varchar("CHEQUE_RECEIPTING_BLOCKED"), typeof(to_variant("CHEQUE_RECEIPTING_BLOCKED"))),</w:t>
              <w:br/>
              <w:t xml:space="preserve">                                     'CHEQUERECEIPTINGBLOCKREASON', array_construct(to_varchar("REMARKS_FOR_CHEQUE_RECEIPTING_BLOCKED"), typeof(to_variant("REMARKS_FOR_CHEQUE_RECEIPTING_BLOCKED"))),</w:t>
              <w:br/>
              <w:t xml:space="preserve">                                     'DECLAREDINCOMEAMOUNT', array_construct(to_varchar("INCOME2"), typeof(to_variant("INCOME2"))),</w:t>
              <w:br/>
              <w:t xml:space="preserve">                                     'INCOMETAXRETURNFILEDLASTTWOYEARSINDICATOR', array_construct(to_varchar("FILED_IT_LAST_2_YEARS"), typeof(to_variant("FILED_IT_LAST_2_YEARS")))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'SAT_AUG_PARTY_FINANCIAL_PROFILE'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72. MAXIMUS — SAT_AUG_PARTY_FRAUD_PROFILE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SAT_AUG_PARTY_FRAUD_PROFILE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4 mapped column(s), 4 RAW column lineage row(s); 4 column(s) are 1:1 and value-checked in (b). 1 RAW branch(es): BUSINESS_PARTNERS_VW_DATA_PARTY_DETAIL_PARTY_PROPERTY_SIMPLE_PROPERTY_PIVOT_VW.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('BLACKLISTDATE', 'BAGIC_PROD_MIRROR_DB', 'MAXI_RAW', 'BUSINESS_PARTNERS_VW_DATA_PARTY_DETAIL_PARTY_PROPERTY_SIMPLE_PROPERTY_PIVOT_VW', 'DATE_OF_BLACKLISTING', 'TRIM, BLANK-&gt;NULL', 'nullif(trim(to_varchar("DATE_OF_BLACKLISTING")), '''')'),</w:t>
              <w:br/>
              <w:t xml:space="preserve">        ('FRAUDSUSPICIONENDDATE', 'BAGIC_PROD_MIRROR_DB', 'MAXI_RAW', 'BUSINESS_PARTNERS_VW_DATA_PARTY_DETAIL_PARTY_PROPERTY_SIMPLE_PROPERTY_PIVOT_VW', 'SUSPECTED_FRAUD_EXPIRY_DATE', 'TRIM, BLANK-&gt;NULL', 'nullif(trim(to_varchar("SUSPECTED_FRAUD_EXPIRY_DATE")), '''')'),</w:t>
              <w:br/>
              <w:t xml:space="preserve">        ('FRAUDSUSPICIONREASON', 'BAGIC_PROD_MIRROR_DB', 'MAXI_RAW', 'BUSINESS_PARTNERS_VW_DATA_PARTY_DETAIL_PARTY_PROPERTY_SIMPLE_PROPERTY_PIVOT_VW', 'REASON_SUSPECTED_FRAUD', 'TRIM, BLANK-&gt;NULL', 'nullif(trim(to_varchar("REASON_SUSPECTED_FRAUD")), '''')'),</w:t>
              <w:br/>
              <w:t xml:space="preserve">        ('FRAUDSUSPICIONSTARTDATE', 'BAGIC_PROD_MIRROR_DB', 'MAXI_RAW', 'BUSINESS_PARTNERS_VW_DATA_PARTY_DETAIL_PARTY_PROPERTY_SIMPLE_PROPERTY_PIVOT_VW', 'SUSPECTED_FRAUD_EFFECTIVE_DATE', 'TRIM, BLANK-&gt;NULL', 'nullif(trim(to_varchar("SUSPECTED_FRAUD_EFFECTIVE_DATE")),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'SAT_AUG_PARTY_FRAUD_PROFILE'</w:t>
              <w:br/>
              <w:t xml:space="preserve">)</w:t>
              <w:br/>
              <w:t xml:space="preserve">select 'MAXIMUS' as project, 'SAT_AUG_PARTY_FRAUD_PROFILE'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'BLACKLISTDATE', to_varchar(s."BLACKLISTDATE"),</w:t>
              <w:br/>
              <w:t xml:space="preserve">               'FRAUDSUSPICIONENDDATE', to_varchar(s."FRAUDSUSPICIONENDDATE"),</w:t>
              <w:br/>
              <w:t xml:space="preserve">               'FRAUDSUSPICIONREASON', to_varchar(s."FRAUDSUSPICIONREASON"),</w:t>
              <w:br/>
              <w:t xml:space="preserve">               'FRAUDSUSPICIONSTARTDATE', to_varchar(s."FRAUDSUSPICIONSTARTDATE")</w:t>
              <w:br/>
              <w:t xml:space="preserve">           ) as obj</w:t>
              <w:br/>
              <w:t xml:space="preserve">      from BAGIC_PREPROD_CURATED_DB.BGIL_DATA_MODEL.SAT_AUG_PARTY_FRAUD_PROFILE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MD5_BINARY(NULLIF(UPPER(TRIM(CAST(('HUB_PARTY|' || (nullif(trim(to_varchar("BAGIC_EMPLOYEE_CODE")), ''))) AS VARCHAR))), '')) as hkey,</w:t>
              <w:br/>
              <w:t xml:space="preserve">           'MAXIMUS_pd_prop_sp_pv'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'BLACKLISTDATE', array_construct(to_varchar("DATE_OF_BLACKLISTING"), typeof(to_variant("DATE_OF_BLACKLISTING"))),</w:t>
              <w:br/>
              <w:t xml:space="preserve">                                     'FRAUDSUSPICIONENDDATE', array_construct(to_varchar("SUSPECTED_FRAUD_EXPIRY_DATE"), typeof(to_variant("SUSPECTED_FRAUD_EXPIRY_DATE"))),</w:t>
              <w:br/>
              <w:t xml:space="preserve">                                     'FRAUDSUSPICIONREASON', array_construct(to_varchar("REASON_SUSPECTED_FRAUD"), typeof(to_variant("REASON_SUSPECTED_FRAUD"))),</w:t>
              <w:br/>
              <w:t xml:space="preserve">                                     'FRAUDSUSPICIONSTARTDATE', array_construct(to_varchar("SUSPECTED_FRAUD_EFFECTIVE_DATE"), typeof(to_variant("SUSPECTED_FRAUD_EFFECTIVE_DATE")))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'SAT_AUG_PARTY_FRAUD_PROFILE'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73. MAXIMUS — SAT_AUG_PARTY_GROUP_SCHEME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SAT_AUG_PARTY_GROUP_SCHEME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2 mapped column(s), 2 RAW column lineage row(s); 2 column(s) are 1:1 and value-checked in (b). 1 RAW branch(es): BUSINESS_PARTNERS_VW_DATA_PARTY_DETAIL_PARTY_PROPERTY_SIMPLE_PROPERTY_PIVOT_VW.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('GROUPBUFFERAMOUNT', 'BAGIC_PROD_MIRROR_DB', 'MAXI_RAW', 'BUSINESS_PARTNERS_VW_DATA_PARTY_DETAIL_PARTY_PROPERTY_SIMPLE_PROPERTY_PIVOT_VW', 'GROUP_BUFFER', 'TRIM, BLANK-&gt;NULL', 'nullif(trim(to_varchar("GROUP_BUFFER")), '''')'),</w:t>
              <w:br/>
              <w:t xml:space="preserve">        ('GROUPHEALTHUSERTYPE', 'BAGIC_PROD_MIRROR_DB', 'MAXI_RAW', 'BUSINESS_PARTNERS_VW_DATA_PARTY_DETAIL_PARTY_PROPERTY_SIMPLE_PROPERTY_PIVOT_VW', 'GH_TYPE_OF_USER', 'TRIM, BLANK-&gt;NULL', 'nullif(trim(to_varchar("GH_TYPE_OF_USER")),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'SAT_AUG_PARTY_GROUP_SCHEME'</w:t>
              <w:br/>
              <w:t xml:space="preserve">)</w:t>
              <w:br/>
              <w:t xml:space="preserve">select 'MAXIMUS' as project, 'SAT_AUG_PARTY_GROUP_SCHEME'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'GROUPBUFFERAMOUNT', to_varchar(s."GROUPBUFFERAMOUNT"),</w:t>
              <w:br/>
              <w:t xml:space="preserve">               'GROUPHEALTHUSERTYPE', to_varchar(s."GROUPHEALTHUSERTYPE")</w:t>
              <w:br/>
              <w:t xml:space="preserve">           ) as obj</w:t>
              <w:br/>
              <w:t xml:space="preserve">      from BAGIC_PREPROD_CURATED_DB.BGIL_DATA_MODEL.SAT_AUG_PARTY_GROUP_SCHEME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MD5_BINARY(NULLIF(UPPER(TRIM(CAST(('HUB_PARTY|' || (nullif(trim(to_varchar("BAGIC_EMPLOYEE_CODE")), ''))) AS VARCHAR))), '')) as hkey,</w:t>
              <w:br/>
              <w:t xml:space="preserve">           'MAXIMUS_pd_prop_sp_pv'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'GROUPBUFFERAMOUNT', array_construct(to_varchar("GROUP_BUFFER"), typeof(to_variant("GROUP_BUFFER"))),</w:t>
              <w:br/>
              <w:t xml:space="preserve">                                     'GROUPHEALTHUSERTYPE', array_construct(to_varchar("GH_TYPE_OF_USER"), typeof(to_variant("GH_TYPE_OF_USER")))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'SAT_AUG_PARTY_GROUP_SCHEME'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74. MAXIMUS — SAT_AUG_PARTY_HEALTH_PROFILE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SAT_AUG_PARTY_HEALTH_PROFILE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 mapped column(s), 1 RAW column lineage row(s); 1 column(s) are 1:1 and value-checked in (b). 1 RAW branch(es): BUSINESS_PARTNERS_VW_DATA_PARTY_DETAIL_PARTY_PROPERTY_SIMPLE_PROPERTY_PIVOT_VW.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('DISABILITYBODYLOCATION', 'BAGIC_PROD_MIRROR_DB', 'MAXI_RAW', 'BUSINESS_PARTNERS_VW_DATA_PARTY_DETAIL_PARTY_PROPERTY_SIMPLE_PROPERTY_PIVOT_VW', 'LOCATION_OF_DISABILITY', 'TRIM, BLANK-&gt;NULL', 'nullif(trim(to_varchar("LOCATION_OF_DISABILITY")),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'SAT_AUG_PARTY_HEALTH_PROFILE'</w:t>
              <w:br/>
              <w:t xml:space="preserve">)</w:t>
              <w:br/>
              <w:t xml:space="preserve">select 'MAXIMUS' as project, 'SAT_AUG_PARTY_HEALTH_PROFILE'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'DISABILITYBODYLOCATION', to_varchar(s."DISABILITYBODYLOCATION")</w:t>
              <w:br/>
              <w:t xml:space="preserve">           ) as obj</w:t>
              <w:br/>
              <w:t xml:space="preserve">      from BAGIC_PREPROD_CURATED_DB.BGIL_DATA_MODEL.SAT_AUG_PARTY_HEALTH_PROFILE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MD5_BINARY(NULLIF(UPPER(TRIM(CAST(('HUB_PARTY|' || (nullif(trim(to_varchar("BAGIC_EMPLOYEE_CODE")), ''))) AS VARCHAR))), '')) as hkey,</w:t>
              <w:br/>
              <w:t xml:space="preserve">           'MAXIMUS_pd_prop_sp_pv'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'DISABILITYBODYLOCATION', array_construct(to_varchar("LOCATION_OF_DISABILITY"), typeof(to_variant("LOCATION_OF_DISABILITY")))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'SAT_AUG_PARTY_HEALTH_PROFILE'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75. MAXIMUS — SAT_AUG_PARTY_HIERARCHY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SAT_AUG_PARTY_HIERARCHY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6 mapped column(s), 6 RAW column lineage row(s); 6 column(s) are 1:1 and value-checked in (b). 1 RAW branch(es): BUSINESS_PARTNERS_VW_DATA_PARTY_DETAIL_PARTY_PROPERTY_SIMPLE_PROPERTY_PIVOT_VW. Not mapped by this project (always NULL): BRANCHMANAGERUSERIDENTIFIER, DISTRIBUTORCODE, SELLINGDEALERREFERENCE, SERVICINGAGENTREFERENCE.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('DISTRIBUTIONCLASSIFICATION', 'BAGIC_PROD_MIRROR_DB', 'MAXI_RAW', 'BUSINESS_PARTNERS_VW_DATA_PARTY_DETAIL_PARTY_PROPERTY_SIMPLE_PROPERTY_PIVOT_VW', 'DISTRIBUTION', 'TRIM, BLANK-&gt;NULL', 'nullif(trim(to_varchar("DISTRIBUTION")), '''')'),</w:t>
              <w:br/>
              <w:t xml:space="preserve">        ('RELATIONSHIPASSOCIATEEMPLOYEECODE', 'BAGIC_PROD_MIRROR_DB', 'MAXI_RAW', 'BUSINESS_PARTNERS_VW_DATA_PARTY_DETAIL_PARTY_PROPERTY_SIMPLE_PROPERTY_PIVOT_VW', 'RA_ECODE', 'TRIM, BLANK-&gt;NULL', 'nullif(trim(to_varchar("RA_ECODE")), '''')'),</w:t>
              <w:br/>
              <w:t xml:space="preserve">        ('TECHNICALSECTIONCODE', 'BAGIC_PROD_MIRROR_DB', 'MAXI_RAW', 'BUSINESS_PARTNERS_VW_DATA_PARTY_DETAIL_PARTY_PROPERTY_SIMPLE_PROPERTY_PIVOT_VW', 'TECHNICAL_SECTION', 'TRIM, BLANK-&gt;NULL', 'nullif(trim(to_varchar("TECHNICAL_SECTION")), '''')'),</w:t>
              <w:br/>
              <w:t xml:space="preserve">        ('TRANSFERCASEINDICATOR', 'BAGIC_PROD_MIRROR_DB', 'MAXI_RAW', 'BUSINESS_PARTNERS_VW_DATA_PARTY_DETAIL_PARTY_PROPERTY_SIMPLE_PROPERTY_PIVOT_VW', 'TRANSFER_CASE', 'TRIM, BLANK-&gt;NULL', 'nullif(trim(to_varchar("TRANSFER_CASE")), '''')'),</w:t>
              <w:br/>
              <w:t xml:space="preserve">        ('TRANSFERINDICATOR', 'BAGIC_PROD_MIRROR_DB', 'MAXI_RAW', 'BUSINESS_PARTNERS_VW_DATA_PARTY_DETAIL_PARTY_PROPERTY_SIMPLE_PROPERTY_PIVOT_VW', 'TRANSFER', 'TRIM, BLANK-&gt;NULL', 'nullif(trim(to_varchar("TRANSFER")), '''')'),</w:t>
              <w:br/>
              <w:t xml:space="preserve">        ('ZONECODE', 'BAGIC_PROD_MIRROR_DB', 'MAXI_RAW', 'BUSINESS_PARTNERS_VW_DATA_PARTY_DETAIL_PARTY_PROPERTY_SIMPLE_PROPERTY_PIVOT_VW', 'ZONE', 'TRIM, BLANK-&gt;NULL', 'nullif(trim(to_varchar("ZONE")),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'SAT_AUG_PARTY_HIERARCHY'</w:t>
              <w:br/>
              <w:t xml:space="preserve">)</w:t>
              <w:br/>
              <w:t xml:space="preserve">select 'MAXIMUS' as project, 'SAT_AUG_PARTY_HIERARCHY'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'DISTRIBUTIONCLASSIFICATION', to_varchar(s."DISTRIBUTIONCLASSIFICATION"),</w:t>
              <w:br/>
              <w:t xml:space="preserve">               'RELATIONSHIPASSOCIATEEMPLOYEECODE', to_varchar(s."RELATIONSHIPASSOCIATEEMPLOYEECODE"),</w:t>
              <w:br/>
              <w:t xml:space="preserve">               'TECHNICALSECTIONCODE', to_varchar(s."TECHNICALSECTIONCODE"),</w:t>
              <w:br/>
              <w:t xml:space="preserve">               'TRANSFERCASEINDICATOR', to_varchar(s."TRANSFERCASEINDICATOR"),</w:t>
              <w:br/>
              <w:t xml:space="preserve">               'TRANSFERINDICATOR', to_varchar(s."TRANSFERINDICATOR"),</w:t>
              <w:br/>
              <w:t xml:space="preserve">               'ZONECODE', to_varchar(s."ZONECODE")</w:t>
              <w:br/>
              <w:t xml:space="preserve">           ) as obj</w:t>
              <w:br/>
              <w:t xml:space="preserve">      from BAGIC_PREPROD_CURATED_DB.BGIL_DATA_MODEL.SAT_AUG_PARTY_HIERARCHY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MD5_BINARY(NULLIF(UPPER(TRIM(CAST(('HUB_PARTY|' || (nullif(trim(to_varchar("BAGIC_EMPLOYEE_CODE")), ''))) AS VARCHAR))), '')) as hkey,</w:t>
              <w:br/>
              <w:t xml:space="preserve">           'MAXIMUS_pd_prop_sp_pv'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'DISTRIBUTIONCLASSIFICATION', array_construct(to_varchar("DISTRIBUTION"), typeof(to_variant("DISTRIBUTION"))),</w:t>
              <w:br/>
              <w:t xml:space="preserve">                                     'RELATIONSHIPASSOCIATEEMPLOYEECODE', array_construct(to_varchar("RA_ECODE"), typeof(to_variant("RA_ECODE"))),</w:t>
              <w:br/>
              <w:t xml:space="preserve">                                     'TECHNICALSECTIONCODE', array_construct(to_varchar("TECHNICAL_SECTION"), typeof(to_variant("TECHNICAL_SECTION"))),</w:t>
              <w:br/>
              <w:t xml:space="preserve">                                     'TRANSFERCASEINDICATOR', array_construct(to_varchar("TRANSFER_CASE"), typeof(to_variant("TRANSFER_CASE"))),</w:t>
              <w:br/>
              <w:t xml:space="preserve">                                     'TRANSFERINDICATOR', array_construct(to_varchar("TRANSFER"), typeof(to_variant("TRANSFER"))),</w:t>
              <w:br/>
              <w:t xml:space="preserve">                                     'ZONECODE', array_construct(to_varchar("ZONE"), typeof(to_variant("ZONE")))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'SAT_AUG_PARTY_HIERARCHY'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76. MAXIMUS — SAT_AUG_PARTY_IDENTIFICATION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SAT_AUG_PARTY_IDENTIFICATION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10 mapped column(s), 14 RAW column lineage row(s); 9 column(s) are 1:1 and value-checked in (b). 2 RAW branch(es): BUSINESS_PARTNERS_VW_DATA_PARTY_DETAIL_PARTY_PROPERTY_MULTI_SET_PROPERTY_MULTI_SET_DETAIL_PROPERTY_PIVOT_VW, BUSINESS_PARTNERS_VW_DATA_PARTY_DETAIL_PARTY_PROPERTY_SIMPLE_PROPERTY_PIVOT_VW.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('PASSPORTFILENUMBER', 'BAGIC_PROD_MIRROR_DB', 'MAXI_RAW', 'BUSINESS_PARTNERS_VW_DATA_PARTY_DETAIL_PARTY_PROPERTY_MULTI_SET_PROPERTY_MULTI_SET_DETAIL_PROPERTY_PIVOT_VW', 'PASSPORT_FILE_NO', 'TRIM, BLANK-&gt;NULL, SAT_VARCHAR', 'nullif(trim(to_varchar("PASSPORT_FILE_NO")), '''')'),</w:t>
              <w:br/>
              <w:t xml:space="preserve">        ('PASSPORTISSUINGCOUNTRY', 'BAGIC_PROD_MIRROR_DB', 'MAXI_RAW', 'BUSINESS_PARTNERS_VW_DATA_PARTY_DETAIL_PARTY_PROPERTY_MULTI_SET_PROPERTY_MULTI_SET_DETAIL_PROPERTY_PIVOT_VW', 'PASSPORT_ISSUE_COUNTRY', 'TRIM, BLANK-&gt;NULL, SAT_VARCHAR', 'nullif(trim(to_varchar("PASSPORT_ISSUE_COUNTRY")), '''')'),</w:t>
              <w:br/>
              <w:t xml:space="preserve">        ('ADDRESSPROOFTYPE', 'BAGIC_PROD_MIRROR_DB', 'MAXI_RAW', 'BUSINESS_PARTNERS_VW_DATA_PARTY_DETAIL_PARTY_PROPERTY_SIMPLE_PROPERTY_PIVOT_VW', 'ADDRESS_PROOF', 'TRIM, BLANK-&gt;NULL, SAT_VARCHAR', 'nullif(trim(to_varchar("ADDRESS_PROOF")), '''')'),</w:t>
              <w:br/>
              <w:t xml:space="preserve">        ('EIAACCOUNTDETAILS', 'BAGIC_PROD_MIRROR_DB', 'MAXI_RAW', 'BUSINESS_PARTNERS_VW_DATA_PARTY_DETAIL_PARTY_PROPERTY_SIMPLE_PROPERTY_PIVOT_VW', 'EIA_DETAILS', 'TRIM, BLANK-&gt;NULL, SAT_VARCHAR', 'nullif(trim(to_varchar("EIA_DETAILS")), '''')'),</w:t>
              <w:br/>
              <w:t xml:space="preserve">        ('EIAAVAILABLEINDICATOR', 'BAGIC_PROD_MIRROR_DB', 'MAXI_RAW', 'BUSINESS_PARTNERS_VW_DATA_PARTY_DETAIL_PARTY_PROPERTY_SIMPLE_PROPERTY_PIVOT_VW', 'EIA_AVAILABLE', 'TRIM, BLANK-&gt;NULL, SAT_VARCHAR', 'nullif(trim(to_varchar("EIA_AVAILABLE")), '''')'),</w:t>
              <w:br/>
              <w:t xml:space="preserve">        ('EIACREDITREQUIREDINDICATOR', 'BAGIC_PROD_MIRROR_DB', 'MAXI_RAW', 'BUSINESS_PARTNERS_VW_DATA_PARTY_DETAIL_PARTY_PROPERTY_SIMPLE_PROPERTY_PIVOT_VW', 'EIA_CREDIT_REQUIRED', 'TRIM, BLANK-&gt;NULL, SAT_VARCHAR', 'nullif(trim(to_varchar("EIA_CREDIT_REQUIRED")), '''')'),</w:t>
              <w:br/>
              <w:t xml:space="preserve">        ('EIALINKEDDATE', 'BAGIC_PROD_MIRROR_DB', 'MAXI_RAW', 'BUSINESS_PARTNERS_VW_DATA_PARTY_DETAIL_PARTY_PROPERTY_SIMPLE_PROPERTY_PIVOT_VW', 'EIA_WHEN_LINKED', 'TRIM, BLANK-&gt;NULL, SAT_VARCHAR', 'nullif(trim(to_varchar("EIA_WHEN_LINKED")), '''')'),</w:t>
              <w:br/>
              <w:t xml:space="preserve">        ('EIAREQUIREDINDICATOR', 'BAGIC_PROD_MIRROR_DB', 'MAXI_RAW', 'BUSINESS_PARTNERS_VW_DATA_PARTY_DETAIL_PARTY_PROPERTY_SIMPLE_PROPERTY_PIVOT_VW', 'EIA_REQUIRED', 'TRIM, BLANK-&gt;NULL, SAT_VARCHAR', 'nullif(trim(to_varchar("EIA_REQUIRED")), '''')'),</w:t>
              <w:br/>
              <w:t xml:space="preserve">        ('NAMEASPERIDENTIFICATION', 'BAGIC_PROD_MIRROR_DB', 'MAXI_RAW', 'BUSINESS_PARTNERS_VW_DATA_PARTY_DETAIL_PARTY_PROPERTY_SIMPLE_PROPERTY_PIVOT_VW', 'NAME_AS_PER_AADHAAR', 'COALESCE, TRIM, BLANK-&gt;NULL, SAT_VARCHAR', 'nullif(trim(to_varchar("NAME_AS_PER_AADHAAR")), '''')'),</w:t>
              <w:br/>
              <w:t xml:space="preserve">        ('NAMEASPERIDENTIFICATION', 'BAGIC_PROD_MIRROR_DB', 'MAXI_RAW', 'BUSINESS_PARTNERS_VW_DATA_PARTY_DETAIL_PARTY_PROPERTY_SIMPLE_PROPERTY_PIVOT_VW', 'NAME_AS_PER_CKYC', 'COALESCE, TRIM, BLANK-&gt;NULL, SAT_VARCHAR', 'nullif(trim(to_varchar("NAME_AS_PER_CKYC")), '''')'),</w:t>
              <w:br/>
              <w:t xml:space="preserve">        ('NAMEASPERIDENTIFICATION', 'BAGIC_PROD_MIRROR_DB', 'MAXI_RAW', 'BUSINESS_PARTNERS_VW_DATA_PARTY_DETAIL_PARTY_PROPERTY_SIMPLE_PROPERTY_PIVOT_VW', 'NAME_AS_PER_PAN', 'COALESCE, TRIM, BLANK-&gt;NULL, SAT_VARCHAR', 'nullif(trim(to_varchar("NAME_AS_PER_PAN")), '''')'),</w:t>
              <w:br/>
              <w:t xml:space="preserve">        ('OVDCATEGORYOTHERDETAIL', 'BAGIC_PROD_MIRROR_DB', 'MAXI_RAW', 'BUSINESS_PARTNERS_VW_DATA_PARTY_DETAIL_PARTY_PROPERTY_SIMPLE_PROPERTY_PIVOT_VW', 'PROOF_OF_ADDRESS_SUBMITTED_FOR_CURRENT_PERMANENT_OVERSEAS_ADDRESSOTHERS', 'TRIM, BLANK-&gt;NULL, SAT_VARCHAR', 'nullif(trim(to_varchar("PROOF_OF_ADDRESS_SUBMITTED_FOR_CURRENT_PERMANENT_OVERSEAS_ADDRESSOTHERS")), '''')'),</w:t>
              <w:br/>
              <w:t xml:space="preserve">        ('PASSPORTFILENUMBER', 'BAGIC_PROD_MIRROR_DB', 'MAXI_RAW', 'BUSINESS_PARTNERS_VW_DATA_PARTY_DETAIL_PARTY_PROPERTY_SIMPLE_PROPERTY_PIVOT_VW', 'PASSPORT_FILE_NO', 'TRIM, BLANK-&gt;NULL, SAT_VARCHAR', 'nullif(trim(to_varchar("PASSPORT_FILE_NO")), '''')'),</w:t>
              <w:br/>
              <w:t xml:space="preserve">        ('PASSPORTISSUINGCOUNTRY', 'BAGIC_PROD_MIRROR_DB', 'MAXI_RAW', 'BUSINESS_PARTNERS_VW_DATA_PARTY_DETAIL_PARTY_PROPERTY_SIMPLE_PROPERTY_PIVOT_VW', 'PASSPORT_ISSUE_COUNTRY', 'TRIM, BLANK-&gt;NULL, SAT_VARCHAR', 'nullif(trim(to_varchar("PASSPORT_ISSUE_COUNTRY")),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('BUSINESS_PARTNERS_VW_DATA_PARTY_DETAIL_PARTY_PROPERTY_MULTI_SET_PROPERTY_MULTI_SET_DETAIL_PROPERTY_PIVOT_VW', 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'SAT_AUG_PARTY_IDENTIFICATION'</w:t>
              <w:br/>
              <w:t xml:space="preserve">)</w:t>
              <w:br/>
              <w:t xml:space="preserve">select 'MAXIMUS' as project, 'SAT_AUG_PARTY_IDENTIFICATION'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'PASSPORTFILENUMBER', to_varchar(s."PASSPORTFILENUMBER"),</w:t>
              <w:br/>
              <w:t xml:space="preserve">               'PASSPORTISSUINGCOUNTRY', to_varchar(s."PASSPORTISSUINGCOUNTRY"),</w:t>
              <w:br/>
              <w:t xml:space="preserve">               'ADDRESSPROOFTYPE', to_varchar(s."ADDRESSPROOFTYPE"),</w:t>
              <w:br/>
              <w:t xml:space="preserve">               'EIAACCOUNTDETAILS', to_varchar(s."EIAACCOUNTDETAILS"),</w:t>
              <w:br/>
              <w:t xml:space="preserve">               'EIAAVAILABLEINDICATOR', to_varchar(s."EIAAVAILABLEINDICATOR"),</w:t>
              <w:br/>
              <w:t xml:space="preserve">               'EIACREDITREQUIREDINDICATOR', to_varchar(s."EIACREDITREQUIREDINDICATOR"),</w:t>
              <w:br/>
              <w:t xml:space="preserve">               'EIALINKEDDATE', to_varchar(s."EIALINKEDDATE"),</w:t>
              <w:br/>
              <w:t xml:space="preserve">               'EIAREQUIREDINDICATOR', to_varchar(s."EIAREQUIREDINDICATOR"),</w:t>
              <w:br/>
              <w:t xml:space="preserve">               'OVDCATEGORYOTHERDETAIL', to_varchar(s."OVDCATEGORYOTHERDETAIL")</w:t>
              <w:br/>
              <w:t xml:space="preserve">           ) as obj</w:t>
              <w:br/>
              <w:t xml:space="preserve">      from BAGIC_PREPROD_CURATED_DB.BGIL_DATA_MODEL.SAT_AUG_PARTY_IDENTIFICATION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BUSINESS_PARTNERS_VW_DATA_PARTY_DETAIL_PARTY_PROPERTY_MULTI_SET_PROPERTY_MULTI_SET_DETAIL_PROPERTY_PIVOT_VW</w:t>
              <w:br/>
              <w:t xml:space="preserve">    select * from (</w:t>
              <w:br/>
              <w:t xml:space="preserve">    select MD5_BINARY(NULLIF(UPPER(TRIM(CAST(('HUB_PARTY|' || (nullif(trim(to_varchar("FOREIGN_KEY")), ''))) AS VARCHAR))), '')) as hkey,</w:t>
              <w:br/>
              <w:t xml:space="preserve">           'MAXIMUS_pd_prop_msdp_pv'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BAGIC_PROD_MIRROR_DB.MAXI_RAW.BUSINESS_PARTNERS_VW_DATA_PARTY_DETAIL_PARTY_PROPERTY_MULTI_SET_PROPERTY_MULTI_SET_DETAIL_PROPERTY_PIVOT_VW,</w:t>
              <w:br/>
              <w:t xml:space="preserve">           lateral flatten(input =&gt; object_construct_keep_null(</w:t>
              <w:br/>
              <w:t xml:space="preserve">                                     'PASSPORTFILENUMBER', array_construct(to_varchar("PASSPORT_FILE_NO"), typeof(to_variant("PASSPORT_FILE_NO"))),</w:t>
              <w:br/>
              <w:t xml:space="preserve">                                     'PASSPORTISSUINGCOUNTRY', array_construct(to_varchar("PASSPORT_ISSUE_COUNTRY"), typeof(to_variant("PASSPORT_ISSUE_COUNTRY")))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-- 2.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MD5_BINARY(NULLIF(UPPER(TRIM(CAST(('HUB_PARTY|' || (nullif(trim(to_varchar("BAGIC_EMPLOYEE_CODE")), ''))) AS VARCHAR))), '')) as hkey,</w:t>
              <w:br/>
              <w:t xml:space="preserve">           'MAXIMUS_pd_prop_sp_pv'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'ADDRESSPROOFTYPE', array_construct(to_varchar("ADDRESS_PROOF"), typeof(to_variant("ADDRESS_PROOF"))),</w:t>
              <w:br/>
              <w:t xml:space="preserve">                                     'EIAACCOUNTDETAILS', array_construct(to_varchar("EIA_DETAILS"), typeof(to_variant("EIA_DETAILS"))),</w:t>
              <w:br/>
              <w:t xml:space="preserve">                                     'EIAAVAILABLEINDICATOR', array_construct(to_varchar("EIA_AVAILABLE"), typeof(to_variant("EIA_AVAILABLE"))),</w:t>
              <w:br/>
              <w:t xml:space="preserve">                                     'EIACREDITREQUIREDINDICATOR', array_construct(to_varchar("EIA_CREDIT_REQUIRED"), typeof(to_variant("EIA_CREDIT_REQUIRED"))),</w:t>
              <w:br/>
              <w:t xml:space="preserve">                                     'EIALINKEDDATE', array_construct(to_varchar("EIA_WHEN_LINKED"), typeof(to_variant("EIA_WHEN_LINKED"))),</w:t>
              <w:br/>
              <w:t xml:space="preserve">                                     'EIAREQUIREDINDICATOR', array_construct(to_varchar("EIA_REQUIRED"), typeof(to_variant("EIA_REQUIRED"))),</w:t>
              <w:br/>
              <w:t xml:space="preserve">                                     'OVDCATEGORYOTHERDETAIL', array_construct(to_varchar("PROOF_OF_ADDRESS_SUBMITTED_FOR_CURRENT_PERMANENT_OVERSEAS_ADDRESSOTHERS"), typeof(to_variant("PROOF_OF_ADDRESS_SUBMITTED_FOR_CURRENT_PERMANENT_OVERSEAS_ADDRESSOTHERS"))),</w:t>
              <w:br/>
              <w:t xml:space="preserve">                                     'PASSPORTFILENUMBER', array_construct(to_varchar("PASSPORT_FILE_NO"), typeof(to_variant("PASSPORT_FILE_NO"))),</w:t>
              <w:br/>
              <w:t xml:space="preserve">                                     'PASSPORTISSUINGCOUNTRY', array_construct(to_varchar("PASSPORT_ISSUE_COUNTRY"), typeof(to_variant("PASSPORT_ISSUE_COUNTRY")))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'SAT_AUG_PARTY_IDENTIFICATION'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77. MAXIMUS — SAT_AUG_PARTY_IDENTITY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SAT_AUG_PARTY_IDENTITY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11 mapped column(s), 11 RAW column lineage row(s); 11 column(s) are 1:1 and value-checked in (b). 2 RAW branch(es): BUSINESS_PARTNERS_VW_DATA_PARTY_DETAIL, BUSINESS_PARTNERS_VW_DATA_PARTY_DETAIL_PARTY_PROPERTY_SIMPLE_PROPERTY_PIVOT_VW. Not mapped by this project (always NULL): PARTYREMARKS.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('PARTYENDDATE', 'BAGIC_PROD_MIRROR_DB', 'MAXI_RAW', 'BUSINESS_PARTNERS_VW_DATA_PARTY_DETAIL', 'PARTY_END_DATE', 'TRIM, BLANK-&gt;NULL, SAT_VARCHAR', 'nullif(trim(to_varchar("PARTY_END_DATE")), '''')'),</w:t>
              <w:br/>
              <w:t xml:space="preserve">        ('SOURCELASTMODIFIEDDATE', 'BAGIC_PROD_MIRROR_DB', 'MAXI_RAW', 'BUSINESS_PARTNERS_VW_DATA_PARTY_DETAIL', 'PARTY_LAST_MODIFICATION_DATE', 'TRIM, BLANK-&gt;NULL, SAT_VARCHAR', 'nullif(trim(to_varchar("PARTY_LAST_MODIFICATION_DATE")), '''')'),</w:t>
              <w:br/>
              <w:t xml:space="preserve">        ('BENEFICIARYNAMELIST', 'BAGIC_PROD_MIRROR_DB', 'MAXI_RAW', 'BUSINESS_PARTNERS_VW_DATA_PARTY_DETAIL_PARTY_PROPERTY_SIMPLE_PROPERTY_PIVOT_VW', 'BENEFICIARY_NAMES', 'TRIM, BLANK-&gt;NULL, SAT_VARCHAR', 'nullif(trim(to_varchar("BENEFICIARY_NAMES")), '''')'),</w:t>
              <w:br/>
              <w:t xml:space="preserve">        ('BLOCKUNBLOCKSTATUS', 'BAGIC_PROD_MIRROR_DB', 'MAXI_RAW', 'BUSINESS_PARTNERS_VW_DATA_PARTY_DETAIL_PARTY_PROPERTY_SIMPLE_PROPERTY_PIVOT_VW', 'BLOCKUNBLOCK_STATUS', 'TRIM, BLANK-&gt;NULL, SAT_VARCHAR', 'nullif(trim(to_varchar("BLOCKUNBLOCK_STATUS")), '''')'),</w:t>
              <w:br/>
              <w:t xml:space="preserve">        ('CLAIMAPPLICANTDATEOFBIRTH', 'BAGIC_PROD_MIRROR_DB', 'MAXI_RAW', 'BUSINESS_PARTNERS_VW_DATA_PARTY_DETAIL_PARTY_PROPERTY_SIMPLE_PROPERTY_PIVOT_VW', 'CLAIM_APPLICANT_DOB', 'TRIM, BLANK-&gt;NULL, SAT_VARCHAR', 'nullif(trim(to_varchar("CLAIM_APPLICANT_DOB")), '''')'),</w:t>
              <w:br/>
              <w:t xml:space="preserve">        ('CLAIMAPPLICANTNAME', 'BAGIC_PROD_MIRROR_DB', 'MAXI_RAW', 'BUSINESS_PARTNERS_VW_DATA_PARTY_DETAIL_PARTY_PROPERTY_SIMPLE_PROPERTY_PIVOT_VW', 'CLAIM_APPLICANT_NAME', 'TRIM, BLANK-&gt;NULL, SAT_VARCHAR', 'nullif(trim(to_varchar("CLAIM_APPLICANT_NAME")), '''')'),</w:t>
              <w:br/>
              <w:t xml:space="preserve">        ('CLAIMAPPLICANTSALUTATION', 'BAGIC_PROD_MIRROR_DB', 'MAXI_RAW', 'BUSINESS_PARTNERS_VW_DATA_PARTY_DETAIL_PARTY_PROPERTY_SIMPLE_PROPERTY_PIVOT_VW', 'CLAIM_APPLICANT_NAME_PREFIX', 'TRIM, BLANK-&gt;NULL, SAT_VARCHAR', 'nullif(trim(to_varchar("CLAIM_APPLICANT_NAME_PREFIX")), '''')'),</w:t>
              <w:br/>
              <w:t xml:space="preserve">        ('COUNTRYOFCITIZENSHIP', 'BAGIC_PROD_MIRROR_DB', 'MAXI_RAW', 'BUSINESS_PARTNERS_VW_DATA_PARTY_DETAIL_PARTY_PROPERTY_SIMPLE_PROPERTY_PIVOT_VW', 'COUNTRY_OF_CITIZENSHIP', 'TRIM, BLANK-&gt;NULL, SAT_VARCHAR', 'nullif(trim(to_varchar("COUNTRY_OF_CITIZENSHIP")), '''')'),</w:t>
              <w:br/>
              <w:t xml:space="preserve">        ('RECORDEFFECTIVEDATE', 'BAGIC_PROD_MIRROR_DB', 'MAXI_RAW', 'BUSINESS_PARTNERS_VW_DATA_PARTY_DETAIL_PARTY_PROPERTY_SIMPLE_PROPERTY_PIVOT_VW', 'EFFECTIVE_DATE', 'TRIM, BLANK-&gt;NULL, SAT_VARCHAR', 'nullif(trim(to_varchar("EFFECTIVE_DATE")), '''')'),</w:t>
              <w:br/>
              <w:t xml:space="preserve">        ('RECORDENDDATE', 'BAGIC_PROD_MIRROR_DB', 'MAXI_RAW', 'BUSINESS_PARTNERS_VW_DATA_PARTY_DETAIL_PARTY_PROPERTY_SIMPLE_PROPERTY_PIVOT_VW', 'END_DATE', 'TRIM, BLANK-&gt;NULL, SAT_VARCHAR', 'nullif(trim(to_varchar("END_DATE")), '''')'),</w:t>
              <w:br/>
              <w:t xml:space="preserve">        ('STATUSREASONOTHERDETAIL', 'BAGIC_PROD_MIRROR_DB', 'MAXI_RAW', 'BUSINESS_PARTNERS_VW_DATA_PARTY_DETAIL_PARTY_PROPERTY_SIMPLE_PROPERTY_PIVOT_VW', 'OTHER_REASONS', 'TRIM, BLANK-&gt;NULL, SAT_VARCHAR', 'nullif(trim(to_varchar("OTHER_REASONS")),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('BUSINESS_PARTNERS_VW_DATA_PARTY_DETAIL', 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'SAT_AUG_PARTY_IDENTITY'</w:t>
              <w:br/>
              <w:t xml:space="preserve">)</w:t>
              <w:br/>
              <w:t xml:space="preserve">select 'MAXIMUS' as project, 'SAT_AUG_PARTY_IDENTITY'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'PARTYENDDATE', to_varchar(s."PARTYENDDATE"),</w:t>
              <w:br/>
              <w:t xml:space="preserve">               'SOURCELASTMODIFIEDDATE', to_varchar(s."SOURCELASTMODIFIEDDATE"),</w:t>
              <w:br/>
              <w:t xml:space="preserve">               'BENEFICIARYNAMELIST', to_varchar(s."BENEFICIARYNAMELIST"),</w:t>
              <w:br/>
              <w:t xml:space="preserve">               'BLOCKUNBLOCKSTATUS', to_varchar(s."BLOCKUNBLOCKSTATUS"),</w:t>
              <w:br/>
              <w:t xml:space="preserve">               'CLAIMAPPLICANTDATEOFBIRTH', to_varchar(s."CLAIMAPPLICANTDATEOFBIRTH"),</w:t>
              <w:br/>
              <w:t xml:space="preserve">               'CLAIMAPPLICANTNAME', to_varchar(s."CLAIMAPPLICANTNAME"),</w:t>
              <w:br/>
              <w:t xml:space="preserve">               'CLAIMAPPLICANTSALUTATION', to_varchar(s."CLAIMAPPLICANTSALUTATION"),</w:t>
              <w:br/>
              <w:t xml:space="preserve">               'COUNTRYOFCITIZENSHIP', to_varchar(s."COUNTRYOFCITIZENSHIP"),</w:t>
              <w:br/>
              <w:t xml:space="preserve">               'RECORDEFFECTIVEDATE', to_varchar(s."RECORDEFFECTIVEDATE"),</w:t>
              <w:br/>
              <w:t xml:space="preserve">               'RECORDENDDATE', to_varchar(s."RECORDENDDATE"),</w:t>
              <w:br/>
              <w:t xml:space="preserve">               'STATUSREASONOTHERDETAIL', to_varchar(s."STATUSREASONOTHERDETAIL")</w:t>
              <w:br/>
              <w:t xml:space="preserve">           ) as obj</w:t>
              <w:br/>
              <w:t xml:space="preserve">      from BAGIC_PREPROD_CURATED_DB.BGIL_DATA_MODEL.SAT_AUG_PARTY_IDENTITY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</w:t>
              <w:br/>
              <w:t xml:space="preserve">    select * from (</w:t>
              <w:br/>
              <w:t xml:space="preserve">    select MD5_BINARY(NULLIF(UPPER(TRIM(CAST(('HUB_PARTY|' || (nullif(trim(to_varchar("PARTY_CODE")), ''))) AS VARCHAR))), '')) as hkey,</w:t>
              <w:br/>
              <w:t xml:space="preserve">           'MAXIMUS_pd'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BAGIC_PROD_MIRROR_DB.MAXI_RAW.BUSINESS_PARTNERS_VW_DATA_PARTY_DETAIL,</w:t>
              <w:br/>
              <w:t xml:space="preserve">           lateral flatten(input =&gt; object_construct_keep_null(</w:t>
              <w:br/>
              <w:t xml:space="preserve">                                     'PARTYENDDATE', array_construct(to_varchar("PARTY_END_DATE"), typeof(to_variant("PARTY_END_DATE"))),</w:t>
              <w:br/>
              <w:t xml:space="preserve">                                     'SOURCELASTMODIFIEDDATE', array_construct(to_varchar("PARTY_LAST_MODIFICATION_DATE"), typeof(to_variant("PARTY_LAST_MODIFICATION_DATE")))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-- 2.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MD5_BINARY(NULLIF(UPPER(TRIM(CAST(('HUB_PARTY|' || (nullif(trim(to_varchar("BAGIC_EMPLOYEE_CODE")), ''))) AS VARCHAR))), '')) as hkey,</w:t>
              <w:br/>
              <w:t xml:space="preserve">           'MAXIMUS_pd_prop_sp_pv'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'BENEFICIARYNAMELIST', array_construct(to_varchar("BENEFICIARY_NAMES"), typeof(to_variant("BENEFICIARY_NAMES"))),</w:t>
              <w:br/>
              <w:t xml:space="preserve">                                     'BLOCKUNBLOCKSTATUS', array_construct(to_varchar("BLOCKUNBLOCK_STATUS"), typeof(to_variant("BLOCKUNBLOCK_STATUS"))),</w:t>
              <w:br/>
              <w:t xml:space="preserve">                                     'CLAIMAPPLICANTDATEOFBIRTH', array_construct(to_varchar("CLAIM_APPLICANT_DOB"), typeof(to_variant("CLAIM_APPLICANT_DOB"))),</w:t>
              <w:br/>
              <w:t xml:space="preserve">                                     'CLAIMAPPLICANTNAME', array_construct(to_varchar("CLAIM_APPLICANT_NAME"), typeof(to_variant("CLAIM_APPLICANT_NAME"))),</w:t>
              <w:br/>
              <w:t xml:space="preserve">                                     'CLAIMAPPLICANTSALUTATION', array_construct(to_varchar("CLAIM_APPLICANT_NAME_PREFIX"), typeof(to_variant("CLAIM_APPLICANT_NAME_PREFIX"))),</w:t>
              <w:br/>
              <w:t xml:space="preserve">                                     'COUNTRYOFCITIZENSHIP', array_construct(to_varchar("COUNTRY_OF_CITIZENSHIP"), typeof(to_variant("COUNTRY_OF_CITIZENSHIP"))),</w:t>
              <w:br/>
              <w:t xml:space="preserve">                                     'RECORDEFFECTIVEDATE', array_construct(to_varchar("EFFECTIVE_DATE"), typeof(to_variant("EFFECTIVE_DATE"))),</w:t>
              <w:br/>
              <w:t xml:space="preserve">                                     'RECORDENDDATE', array_construct(to_varchar("END_DATE"), typeof(to_variant("END_DATE"))),</w:t>
              <w:br/>
              <w:t xml:space="preserve">                                     'STATUSREASONOTHERDETAIL', array_construct(to_varchar("OTHER_REASONS"), typeof(to_variant("OTHER_REASONS")))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'SAT_AUG_PARTY_IDENTITY'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78. MAXIMUS — SAT_AUG_PARTY_INDIVIDUAL_DEMOGRAPHICS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SAT_AUG_PARTY_INDIVIDUAL_DEMOGRAPHICS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23 mapped column(s), 23 RAW column lineage row(s); 23 column(s) are 1:1 and value-checked in (b). 2 RAW branch(es): BUSINESS_PARTNERS_VW_DATA_PARTY_DETAIL_PARTY_PROPERTY_MULTI_SET_PROPERTY_MULTI_SET_DETAIL_PROPERTY_PIVOT_VW, BUSINESS_PARTNERS_VW_DATA_PARTY_DETAIL_PARTY_PROPERTY_SIMPLE_PROPERTY_PIVOT_VW.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('INCOMEBANDLOWERBOUND', 'BAGIC_PROD_MIRROR_DB', 'MAXI_RAW', 'BUSINESS_PARTNERS_VW_DATA_PARTY_DETAIL_PARTY_PROPERTY_MULTI_SET_PROPERTY_MULTI_SET_DETAIL_PROPERTY_PIVOT_VW', 'FROM_INCOME', 'TRIM, BLANK-&gt;NULL, SAT_VARCHAR', 'nullif(trim(to_varchar("FROM_INCOME")), '''')'),</w:t>
              <w:br/>
              <w:t xml:space="preserve">        ('INCOMEBANDUPPERBOUND', 'BAGIC_PROD_MIRROR_DB', 'MAXI_RAW', 'BUSINESS_PARTNERS_VW_DATA_PARTY_DETAIL_PARTY_PROPERTY_MULTI_SET_PROPERTY_MULTI_SET_DETAIL_PROPERTY_PIVOT_VW', 'TO_INCOME', 'TRIM, BLANK-&gt;NULL, SAT_VARCHAR', 'nullif(trim(to_varchar("TO_INCOME")), '''')'),</w:t>
              <w:br/>
              <w:t xml:space="preserve">        ('BASICQUALIFICATIONDETAILS', 'BAGIC_PROD_MIRROR_DB', 'MAXI_RAW', 'BUSINESS_PARTNERS_VW_DATA_PARTY_DETAIL_PARTY_PROPERTY_SIMPLE_PROPERTY_PIVOT_VW', 'BASIC_QUALIFICATIONS_DETAILS', 'TRIM, BLANK-&gt;NULL, SAT_VARCHAR', 'nullif(trim(to_varchar("BASIC_QUALIFICATIONS_DETAILS")), '''')'),</w:t>
              <w:br/>
              <w:t xml:space="preserve">        ('BASICQUALIFICATIONROLLNUMBER', 'BAGIC_PROD_MIRROR_DB', 'MAXI_RAW', 'BUSINESS_PARTNERS_VW_DATA_PARTY_DETAIL_PARTY_PROPERTY_SIMPLE_PROPERTY_PIVOT_VW', 'ROLL_NO_FOR_BASIC_QUALIFICATION', 'TRIM, BLANK-&gt;NULL, SAT_VARCHAR', 'nullif(trim(to_varchar("ROLL_NO_FOR_BASIC_QUALIFICATION")), '''')'),</w:t>
              <w:br/>
              <w:t xml:space="preserve">        ('EDUCATIONINSTITUTENAME', 'BAGIC_PROD_MIRROR_DB', 'MAXI_RAW', 'BUSINESS_PARTNERS_VW_DATA_PARTY_DETAIL_PARTY_PROPERTY_SIMPLE_PROPERTY_PIVOT_VW', 'INSTITUTE_NAME', 'TRIM, BLANK-&gt;NULL, SAT_VARCHAR', 'nullif(trim(to_varchar("INSTITUTE_NAME")), '''')'),</w:t>
              <w:br/>
              <w:t xml:space="preserve">        ('FATHERORSPOUSENAME', 'BAGIC_PROD_MIRROR_DB', 'MAXI_RAW', 'BUSINESS_PARTNERS_VW_DATA_PARTY_DETAIL_PARTY_PROPERTY_SIMPLE_PROPERTY_PIVOT_VW', 'FATHERSPOUSE_NAME', 'TRIM, BLANK-&gt;NULL, SAT_VARCHAR', 'nullif(trim(to_varchar("FATHERSPOUSE_NAME")), '''')'),</w:t>
              <w:br/>
              <w:t xml:space="preserve">        ('MARRIAGEANNIVERSARYDATE', 'BAGIC_PROD_MIRROR_DB', 'MAXI_RAW', 'BUSINESS_PARTNERS_VW_DATA_PARTY_DETAIL_PARTY_PROPERTY_SIMPLE_PROPERTY_PIVOT_VW', 'DATE_OF_MARRIAGE', 'TRIM, BLANK-&gt;NULL, SAT_VARCHAR', 'nullif(trim(to_varchar("DATE_OF_MARRIAGE")), '''')'),</w:t>
              <w:br/>
              <w:t xml:space="preserve">        ('MATRICULATIONQUALIFICATIONDETAIL', 'BAGIC_PROD_MIRROR_DB', 'MAXI_RAW', 'BUSINESS_PARTNERS_VW_DATA_PARTY_DETAIL_PARTY_PROPERTY_SIMPLE_PROPERTY_PIVOT_VW', 'MATRICULAT', 'TRIM, BLANK-&gt;NULL, SAT_VARCHAR', 'nullif(trim(to_varchar("MATRICULAT")), '''')'),</w:t>
              <w:br/>
              <w:t xml:space="preserve">        ('MONTHLYGROSSINCOME', 'BAGIC_PROD_MIRROR_DB', 'MAXI_RAW', 'BUSINESS_PARTNERS_VW_DATA_PARTY_DETAIL_PARTY_PROPERTY_SIMPLE_PROPERTY_PIVOT_VW', 'MONTHLY_GROSS_INCOME', 'TRIM, BLANK-&gt;NULL, SAT_VARCHAR', 'nullif(trim(to_varchar("MONTHLY_GROSS_INCOME")), '''')'),</w:t>
              <w:br/>
              <w:t xml:space="preserve">        ('MOTHERSMAIDENNAME', 'BAGIC_PROD_MIRROR_DB', 'MAXI_RAW', 'BUSINESS_PARTNERS_VW_DATA_PARTY_DETAIL_PARTY_PROPERTY_SIMPLE_PROPERTY_PIVOT_VW', 'MOTHERS_MAIDEN_NAME', 'TRIM, BLANK-&gt;NULL, SAT_VARCHAR', 'nullif(trim(to_varchar("MOTHERS_MAIDEN_NAME")), '''')'),</w:t>
              <w:br/>
              <w:t xml:space="preserve">        ('NUMBEROFDAUGHTERS', 'BAGIC_PROD_MIRROR_DB', 'MAXI_RAW', 'BUSINESS_PARTNERS_VW_DATA_PARTY_DETAIL_PARTY_PROPERTY_SIMPLE_PROPERTY_PIVOT_VW', 'NUMBER_OF_DAUGHTERS', 'TRIM, BLANK-&gt;NULL, SAT_VARCHAR', 'nullif(trim(to_varchar("NUMBER_OF_DAUGHTERS")), '''')'),</w:t>
              <w:br/>
              <w:t xml:space="preserve">        ('NUMBEROFSONS', 'BAGIC_PROD_MIRROR_DB', 'MAXI_RAW', 'BUSINESS_PARTNERS_VW_DATA_PARTY_DETAIL_PARTY_PROPERTY_SIMPLE_PROPERTY_PIVOT_VW', 'NUMBER_OF_SON', 'TRIM, BLANK-&gt;NULL, SAT_VARCHAR', 'nullif(trim(to_varchar("NUMBER_OF_SON")), '''')'),</w:t>
              <w:br/>
              <w:t xml:space="preserve">        ('OCCUPATIONLIST', 'BAGIC_PROD_MIRROR_DB', 'MAXI_RAW', 'BUSINESS_PARTNERS_VW_DATA_PARTY_DETAIL_PARTY_PROPERTY_SIMPLE_PROPERTY_PIVOT_VW', 'OCCUPATION_LIST', 'TRIM, BLANK-&gt;NULL, SAT_VARCHAR', 'nullif(trim(to_varchar("OCCUPATION_LIST")), '''')'),</w:t>
              <w:br/>
              <w:t xml:space="preserve">        ('OTHEROCCUPATION', 'BAGIC_PROD_MIRROR_DB', 'MAXI_RAW', 'BUSINESS_PARTNERS_VW_DATA_PARTY_DETAIL_PARTY_PROPERTY_SIMPLE_PROPERTY_PIVOT_VW', 'OTHER_OCCUPATION', 'TRIM, BLANK-&gt;NULL, SAT_VARCHAR', 'nullif(trim(to_varchar("OTHER_OCCUPATION")), '''')'),</w:t>
              <w:br/>
              <w:t xml:space="preserve">        ('OTHERQUALIFICATION', 'BAGIC_PROD_MIRROR_DB', 'MAXI_RAW', 'BUSINESS_PARTNERS_VW_DATA_PARTY_DETAIL_PARTY_PROPERTY_SIMPLE_PROPERTY_PIVOT_VW', 'OTHER_QUALIFICATION', 'TRIM, BLANK-&gt;NULL, SAT_VARCHAR', 'nullif(trim(to_varchar("OTHER_QUALIFICATION")), '''')'),</w:t>
              <w:br/>
              <w:t xml:space="preserve">        ('PERSONALDETAILSDESCRIPTION', 'BAGIC_PROD_MIRROR_DB', 'MAXI_RAW', 'BUSINESS_PARTNERS_VW_DATA_PARTY_DETAIL_PARTY_PROPERTY_SIMPLE_PROPERTY_PIVOT_VW', 'PERSONAL_DETAILS', 'TRIM, BLANK-&gt;NULL, SAT_VARCHAR', 'nullif(trim(to_varchar("PERSONAL_DETAILS")), '''')'),</w:t>
              <w:br/>
              <w:t xml:space="preserve">        ('POSTGRADUATEQUALIFICATION', 'BAGIC_PROD_MIRROR_DB', 'MAXI_RAW', 'BUSINESS_PARTNERS_VW_DATA_PARTY_DETAIL_PARTY_PROPERTY_SIMPLE_PROPERTY_PIVOT_VW', 'POSTGRAD', 'TRIM, BLANK-&gt;NULL, SAT_VARCHAR', 'nullif(trim(to_varchar("POSTGRAD")), '''')'),</w:t>
              <w:br/>
              <w:t xml:space="preserve">        ('PROFESSIONALQUALIFICATION', 'BAGIC_PROD_MIRROR_DB', 'MAXI_RAW', 'BUSINESS_PARTNERS_VW_DATA_PARTY_DETAIL_PARTY_PROPERTY_SIMPLE_PROPERTY_PIVOT_VW', 'PROFESSIONAL_QUALIFICATION', 'TRIM, BLANK-&gt;NULL, SAT_VARCHAR', 'nullif(trim(to_varchar("PROFESSIONAL_QUALIFICATION")), '''')'),</w:t>
              <w:br/>
              <w:t xml:space="preserve">        ('QUALIFICATIONBOARDNAME', 'BAGIC_PROD_MIRROR_DB', 'MAXI_RAW', 'BUSINESS_PARTNERS_VW_DATA_PARTY_DETAIL_PARTY_PROPERTY_SIMPLE_PROPERTY_PIVOT_VW', 'BOARD_NAME_FOR_BASIC_QUALIFICATION', 'TRIM, BLANK-&gt;NULL, SAT_VARCHAR', 'nullif(trim(to_varchar("BOARD_NAME_FOR_BASIC_QUALIFICATION")), '''')'),</w:t>
              <w:br/>
              <w:t xml:space="preserve">        ('QUALIFICATIONDETAIL', 'BAGIC_PROD_MIRROR_DB', 'MAXI_RAW', 'BUSINESS_PARTNERS_VW_DATA_PARTY_DETAIL_PARTY_PROPERTY_SIMPLE_PROPERTY_PIVOT_VW', 'QUALIFICATION_DETAILS', 'TRIM, BLANK-&gt;NULL, SAT_VARCHAR', 'nullif(trim(to_varchar("QUALIFICATION_DETAILS")), '''')'),</w:t>
              <w:br/>
              <w:t xml:space="preserve">        ('QUALIFICATIONPASSINGMONTH', 'BAGIC_PROD_MIRROR_DB', 'MAXI_RAW', 'BUSINESS_PARTNERS_VW_DATA_PARTY_DETAIL_PARTY_PROPERTY_SIMPLE_PROPERTY_PIVOT_VW', 'MONTH_OF_PASSING', 'TRIM, BLANK-&gt;NULL, SAT_VARCHAR', 'nullif(trim(to_varchar("MONTH_OF_PASSING")), '''')'),</w:t>
              <w:br/>
              <w:t xml:space="preserve">        ('UNDERGRADUATEQUALIFICATION', 'BAGIC_PROD_MIRROR_DB', 'MAXI_RAW', 'BUSINESS_PARTNERS_VW_DATA_PARTY_DETAIL_PARTY_PROPERTY_SIMPLE_PROPERTY_PIVOT_VW', 'UNDERGRAD', 'TRIM, BLANK-&gt;NULL, SAT_VARCHAR', 'nullif(trim(to_varchar("UNDERGRAD")), '''')'),</w:t>
              <w:br/>
              <w:t xml:space="preserve">        ('YEAROFPASSINGQUALIFICATION', 'BAGIC_PROD_MIRROR_DB', 'MAXI_RAW', 'BUSINESS_PARTNERS_VW_DATA_PARTY_DETAIL_PARTY_PROPERTY_SIMPLE_PROPERTY_PIVOT_VW', 'YEAR_OF_PASSING', 'TRIM, BLANK-&gt;NULL, SAT_VARCHAR', 'nullif(trim(to_varchar("YEAR_OF_PASSING")),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('BUSINESS_PARTNERS_VW_DATA_PARTY_DETAIL_PARTY_PROPERTY_MULTI_SET_PROPERTY_MULTI_SET_DETAIL_PROPERTY_PIVOT_VW', 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'SAT_AUG_PARTY_INDIVIDUAL_DEMOGRAPHICS'</w:t>
              <w:br/>
              <w:t xml:space="preserve">)</w:t>
              <w:br/>
              <w:t xml:space="preserve">select 'MAXIMUS' as project, 'SAT_AUG_PARTY_INDIVIDUAL_DEMOGRAPHICS'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'INCOMEBANDLOWERBOUND', to_varchar(s."INCOMEBANDLOWERBOUND"),</w:t>
              <w:br/>
              <w:t xml:space="preserve">               'INCOMEBANDUPPERBOUND', to_varchar(s."INCOMEBANDUPPERBOUND"),</w:t>
              <w:br/>
              <w:t xml:space="preserve">               'BASICQUALIFICATIONDETAILS', to_varchar(s."BASICQUALIFICATIONDETAILS"),</w:t>
              <w:br/>
              <w:t xml:space="preserve">               'BASICQUALIFICATIONROLLNUMBER', to_varchar(s."BASICQUALIFICATIONROLLNUMBER"),</w:t>
              <w:br/>
              <w:t xml:space="preserve">               'EDUCATIONINSTITUTENAME', to_varchar(s."EDUCATIONINSTITUTENAME"),</w:t>
              <w:br/>
              <w:t xml:space="preserve">               'FATHERORSPOUSENAME', to_varchar(s."FATHERORSPOUSENAME"),</w:t>
              <w:br/>
              <w:t xml:space="preserve">               'MARRIAGEANNIVERSARYDATE', to_varchar(s."MARRIAGEANNIVERSARYDATE"),</w:t>
              <w:br/>
              <w:t xml:space="preserve">               'MATRICULATIONQUALIFICATIONDETAIL', to_varchar(s."MATRICULATIONQUALIFICATIONDETAIL"),</w:t>
              <w:br/>
              <w:t xml:space="preserve">               'MONTHLYGROSSINCOME', to_varchar(s."MONTHLYGROSSINCOME"),</w:t>
              <w:br/>
              <w:t xml:space="preserve">               'MOTHERSMAIDENNAME', to_varchar(s."MOTHERSMAIDENNAME"),</w:t>
              <w:br/>
              <w:t xml:space="preserve">               'NUMBEROFDAUGHTERS', to_varchar(s."NUMBEROFDAUGHTERS"),</w:t>
              <w:br/>
              <w:t xml:space="preserve">               'NUMBEROFSONS', to_varchar(s."NUMBEROFSONS"),</w:t>
              <w:br/>
              <w:t xml:space="preserve">               'OCCUPATIONLIST', to_varchar(s."OCCUPATIONLIST"),</w:t>
              <w:br/>
              <w:t xml:space="preserve">               'OTHEROCCUPATION', to_varchar(s."OTHEROCCUPATION"),</w:t>
              <w:br/>
              <w:t xml:space="preserve">               'OTHERQUALIFICATION', to_varchar(s."OTHERQUALIFICATION"),</w:t>
              <w:br/>
              <w:t xml:space="preserve">               'PERSONALDETAILSDESCRIPTION', to_varchar(s."PERSONALDETAILSDESCRIPTION"),</w:t>
              <w:br/>
              <w:t xml:space="preserve">               'POSTGRADUATEQUALIFICATION', to_varchar(s."POSTGRADUATEQUALIFICATION"),</w:t>
              <w:br/>
              <w:t xml:space="preserve">               'PROFESSIONALQUALIFICATION', to_varchar(s."PROFESSIONALQUALIFICATION"),</w:t>
              <w:br/>
              <w:t xml:space="preserve">               'QUALIFICATIONBOARDNAME', to_varchar(s."QUALIFICATIONBOARDNAME"),</w:t>
              <w:br/>
              <w:t xml:space="preserve">               'QUALIFICATIONDETAIL', to_varchar(s."QUALIFICATIONDETAIL"),</w:t>
              <w:br/>
              <w:t xml:space="preserve">               'QUALIFICATIONPASSINGMONTH', to_varchar(s."QUALIFICATIONPASSINGMONTH"),</w:t>
              <w:br/>
              <w:t xml:space="preserve">               'UNDERGRADUATEQUALIFICATION', to_varchar(s."UNDERGRADUATEQUALIFICATION"),</w:t>
              <w:br/>
              <w:t xml:space="preserve">               'YEAROFPASSINGQUALIFICATION', to_varchar(s."YEAROFPASSINGQUALIFICATION")</w:t>
              <w:br/>
              <w:t xml:space="preserve">           ) as obj</w:t>
              <w:br/>
              <w:t xml:space="preserve">      from BAGIC_PREPROD_CURATED_DB.BGIL_DATA_MODEL.SAT_AUG_PARTY_INDIVIDUAL_DEMOGRAPHICS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BUSINESS_PARTNERS_VW_DATA_PARTY_DETAIL_PARTY_PROPERTY_MULTI_SET_PROPERTY_MULTI_SET_DETAIL_PROPERTY_PIVOT_VW</w:t>
              <w:br/>
              <w:t xml:space="preserve">    select * from (</w:t>
              <w:br/>
              <w:t xml:space="preserve">    select MD5_BINARY(NULLIF(UPPER(TRIM(CAST(('HUB_PARTY|' || (nullif(trim(to_varchar("FOREIGN_KEY")), ''))) AS VARCHAR))), '')) as hkey,</w:t>
              <w:br/>
              <w:t xml:space="preserve">           'MAXIMUS_pd_prop_msdp_pv'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BAGIC_PROD_MIRROR_DB.MAXI_RAW.BUSINESS_PARTNERS_VW_DATA_PARTY_DETAIL_PARTY_PROPERTY_MULTI_SET_PROPERTY_MULTI_SET_DETAIL_PROPERTY_PIVOT_VW,</w:t>
              <w:br/>
              <w:t xml:space="preserve">           lateral flatten(input =&gt; object_construct_keep_null(</w:t>
              <w:br/>
              <w:t xml:space="preserve">                                     'INCOMEBANDLOWERBOUND', array_construct(to_varchar("FROM_INCOME"), typeof(to_variant("FROM_INCOME"))),</w:t>
              <w:br/>
              <w:t xml:space="preserve">                                     'INCOMEBANDUPPERBOUND', array_construct(to_varchar("TO_INCOME"), typeof(to_variant("TO_INCOME")))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-- 2.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MD5_BINARY(NULLIF(UPPER(TRIM(CAST(('HUB_PARTY|' || (nullif(trim(to_varchar("BAGIC_EMPLOYEE_CODE")), ''))) AS VARCHAR))), '')) as hkey,</w:t>
              <w:br/>
              <w:t xml:space="preserve">           'MAXIMUS_pd_prop_sp_pv'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'BASICQUALIFICATIONDETAILS', array_construct(to_varchar("BASIC_QUALIFICATIONS_DETAILS"), typeof(to_variant("BASIC_QUALIFICATIONS_DETAILS"))),</w:t>
              <w:br/>
              <w:t xml:space="preserve">                                     'BASICQUALIFICATIONROLLNUMBER', array_construct(to_varchar("ROLL_NO_FOR_BASIC_QUALIFICATION"), typeof(to_variant("ROLL_NO_FOR_BASIC_QUALIFICATION"))),</w:t>
              <w:br/>
              <w:t xml:space="preserve">                                     'EDUCATIONINSTITUTENAME', array_construct(to_varchar("INSTITUTE_NAME"), typeof(to_variant("INSTITUTE_NAME"))),</w:t>
              <w:br/>
              <w:t xml:space="preserve">                                     'FATHERORSPOUSENAME', array_construct(to_varchar("FATHERSPOUSE_NAME"), typeof(to_variant("FATHERSPOUSE_NAME"))),</w:t>
              <w:br/>
              <w:t xml:space="preserve">                                     'MARRIAGEANNIVERSARYDATE', array_construct(to_varchar("DATE_OF_MARRIAGE"), typeof(to_variant("DATE_OF_MARRIAGE"))),</w:t>
              <w:br/>
              <w:t xml:space="preserve">                                     'MATRICULATIONQUALIFICATIONDETAIL', array_construct(to_varchar("MATRICULAT"), typeof(to_variant("MATRICULAT"))),</w:t>
              <w:br/>
              <w:t xml:space="preserve">                                     'MONTHLYGROSSINCOME', array_construct(to_varchar("MONTHLY_GROSS_INCOME"), typeof(to_variant("MONTHLY_GROSS_INCOME"))),</w:t>
              <w:br/>
              <w:t xml:space="preserve">                                     'MOTHERSMAIDENNAME', array_construct(to_varchar("MOTHERS_MAIDEN_NAME"), typeof(to_variant("MOTHERS_MAIDEN_NAME"))),</w:t>
              <w:br/>
              <w:t xml:space="preserve">                                     'NUMBEROFDAUGHTERS', array_construct(to_varchar("NUMBER_OF_DAUGHTERS"), typeof(to_variant("NUMBER_OF_DAUGHTERS"))),</w:t>
              <w:br/>
              <w:t xml:space="preserve">                                     'NUMBEROFSONS', array_construct(to_varchar("NUMBER_OF_SON"), typeof(to_variant("NUMBER_OF_SON"))),</w:t>
              <w:br/>
              <w:t xml:space="preserve">                                     'OCCUPATIONLIST', array_construct(to_varchar("OCCUPATION_LIST"), typeof(to_variant("OCCUPATION_LIST"))),</w:t>
              <w:br/>
              <w:t xml:space="preserve">                                     'OTHEROCCUPATION', array_construct(to_varchar("OTHER_OCCUPATION"), typeof(to_variant("OTHER_OCCUPATION"))),</w:t>
              <w:br/>
              <w:t xml:space="preserve">                                     'OTHERQUALIFICATION', array_construct(to_varchar("OTHER_QUALIFICATION"), typeof(to_variant("OTHER_QUALIFICATION"))),</w:t>
              <w:br/>
              <w:t xml:space="preserve">                                     'PERSONALDETAILSDESCRIPTION', array_construct(to_varchar("PERSONAL_DETAILS"), typeof(to_variant("PERSONAL_DETAILS"))),</w:t>
              <w:br/>
              <w:t xml:space="preserve">                                     'POSTGRADUATEQUALIFICATION', array_construct(to_varchar("POSTGRAD"), typeof(to_variant("POSTGRAD"))),</w:t>
              <w:br/>
              <w:t xml:space="preserve">                                     'PROFESSIONALQUALIFICATION', array_construct(to_varchar("PROFESSIONAL_QUALIFICATION"), typeof(to_variant("PROFESSIONAL_QUALIFICATION"))),</w:t>
              <w:br/>
              <w:t xml:space="preserve">                                     'QUALIFICATIONBOARDNAME', array_construct(to_varchar("BOARD_NAME_FOR_BASIC_QUALIFICATION"), typeof(to_variant("BOARD_NAME_FOR_BASIC_QUALIFICATION"))),</w:t>
              <w:br/>
              <w:t xml:space="preserve">                                     'QUALIFICATIONDETAIL', array_construct(to_varchar("QUALIFICATION_DETAILS"), typeof(to_variant("QUALIFICATION_DETAILS"))),</w:t>
              <w:br/>
              <w:t xml:space="preserve">                                     'QUALIFICATIONPASSINGMONTH', array_construct(to_varchar("MONTH_OF_PASSING"), typeof(to_variant("MONTH_OF_PASSING"))),</w:t>
              <w:br/>
              <w:t xml:space="preserve">                                     'UNDERGRADUATEQUALIFICATION', array_construct(to_varchar("UNDERGRAD"), typeof(to_variant("UNDERGRAD"))),</w:t>
              <w:br/>
              <w:t xml:space="preserve">                                     'YEAROFPASSINGQUALIFICATION', array_construct(to_varchar("YEAR_OF_PASSING"), typeof(to_variant("YEAR_OF_PASSING")))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'SAT_AUG_PARTY_INDIVIDUAL_DEMOGRAPHICS'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79. MAXIMUS — SAT_AUG_PARTY_INTERACTION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SAT_AUG_PARTY_INTERACTION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 mapped column(s), 1 RAW column lineage row(s); 1 column(s) are 1:1 and value-checked in (b). 1 RAW branch(es): BUSINESS_PARTNERS_VW_DATA_PARTY_DETAIL_PARTY_PROPERTY_SIMPLE_PROPERTY_PIVOT_VW.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('APPRECIATIONDISPLAYCOUNTER', 'BAGIC_PROD_MIRROR_DB', 'MAXI_RAW', 'BUSINESS_PARTNERS_VW_DATA_PARTY_DETAIL_PARTY_PROPERTY_SIMPLE_PROPERTY_PIVOT_VW', 'APPRECIATION_DISPLAY_COUNTER', 'TRIM, BLANK-&gt;NULL', 'nullif(trim(to_varchar("APPRECIATION_DISPLAY_COUNTER")),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'SAT_AUG_PARTY_INTERACTION'</w:t>
              <w:br/>
              <w:t xml:space="preserve">)</w:t>
              <w:br/>
              <w:t xml:space="preserve">select 'MAXIMUS' as project, 'SAT_AUG_PARTY_INTERACTION'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'APPRECIATIONDISPLAYCOUNTER', to_varchar(s."APPRECIATIONDISPLAYCOUNTER")</w:t>
              <w:br/>
              <w:t xml:space="preserve">           ) as obj</w:t>
              <w:br/>
              <w:t xml:space="preserve">      from BAGIC_PREPROD_CURATED_DB.BGIL_DATA_MODEL.SAT_AUG_PARTY_INTERACTION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MD5_BINARY(NULLIF(UPPER(TRIM(CAST(('HUB_PARTY|' || (nullif(trim(to_varchar("BAGIC_EMPLOYEE_CODE")), ''))) AS VARCHAR))), '')) as hkey,</w:t>
              <w:br/>
              <w:t xml:space="preserve">           'MAXIMUS_pd_prop_sp_pv'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'APPRECIATIONDISPLAYCOUNTER', array_construct(to_varchar("APPRECIATION_DISPLAY_COUNTER"), typeof(to_variant("APPRECIATION_DISPLAY_COUNTER")))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'SAT_AUG_PARTY_INTERACTION'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80. MAXIMUS — SAT_AUG_PARTY_KYC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SAT_AUG_PARTY_KYC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14 mapped column(s), 14 RAW column lineage row(s); 14 column(s) are 1:1 and value-checked in (b). 1 RAW branch(es): BUSINESS_PARTNERS_VW_DATA_PARTY_DETAIL_PARTY_PROPERTY_SIMPLE_PROPERTY_PIVOT_VW.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('CKYCDETAILS', 'BAGIC_PROD_MIRROR_DB', 'MAXI_RAW', 'BUSINESS_PARTNERS_VW_DATA_PARTY_DETAIL_PARTY_PROPERTY_SIMPLE_PROPERTY_PIVOT_VW', 'CLAIM_CKYC_DETAILS', 'TRIM, BLANK-&gt;NULL', 'nullif(trim(to_varchar("CLAIM_CKYC_DETAILS")), '''')'),</w:t>
              <w:br/>
              <w:t xml:space="preserve">        ('CKYCNUMBERHELDINDICATOR', 'BAGIC_PROD_MIRROR_DB', 'MAXI_RAW', 'BUSINESS_PARTNERS_VW_DATA_PARTY_DETAIL_PARTY_PROPERTY_SIMPLE_PROPERTY_PIVOT_VW', 'DO_YOU_HAVE_CKYC_NUMBER', 'TRIM, BLANK-&gt;NULL', 'nullif(trim(to_varchar("DO_YOU_HAVE_CKYC_NUMBER")), '''')'),</w:t>
              <w:br/>
              <w:t xml:space="preserve">        ('HOSPITALDOCUMENTSAVAILABLEINDICATOR', 'BAGIC_PROD_MIRROR_DB', 'MAXI_RAW', 'BUSINESS_PARTNERS_VW_DATA_PARTY_DETAIL_PARTY_PROPERTY_SIMPLE_PROPERTY_PIVOT_VW', 'VIEW_HOSPITAL_DOCS', 'TRIM, BLANK-&gt;NULL', 'nullif(trim(to_varchar("VIEW_HOSPITAL_DOCS")), '''')'),</w:t>
              <w:br/>
              <w:t xml:space="preserve">        ('KYCDETAIL', 'BAGIC_PROD_MIRROR_DB', 'MAXI_RAW', 'BUSINESS_PARTNERS_VW_DATA_PARTY_DETAIL_PARTY_PROPERTY_SIMPLE_PROPERTY_PIVOT_VW', 'KYC_DETAILS', 'TRIM, BLANK-&gt;NULL', 'nullif(trim(to_varchar("KYC_DETAILS")), '''')'),</w:t>
              <w:br/>
              <w:t xml:space="preserve">        ('KYCRELATEDDETAIL', 'BAGIC_PROD_MIRROR_DB', 'MAXI_RAW', 'BUSINESS_PARTNERS_VW_DATA_PARTY_DETAIL_PARTY_PROPERTY_SIMPLE_PROPERTY_PIVOT_VW', 'KYC_RELATED_DETAILS', 'TRIM, BLANK-&gt;NULL', 'nullif(trim(to_varchar("KYC_RELATED_DETAILS")), '''')'),</w:t>
              <w:br/>
              <w:t xml:space="preserve">        ('OPTIONALPROOFOFPOSSESSIONTYPE', 'BAGIC_PROD_MIRROR_DB', 'MAXI_RAW', 'BUSINESS_PARTNERS_VW_DATA_PARTY_DETAIL_PARTY_PROPERTY_SIMPLE_PROPERTY_PIVOT_VW', 'POP_OPTIONAL', 'TRIM, BLANK-&gt;NULL', 'nullif(trim(to_varchar("POP_OPTIONAL")), '''')'),</w:t>
              <w:br/>
              <w:t xml:space="preserve">        ('PANAADHARLINKED', 'BAGIC_PROD_MIRROR_DB', 'MAXI_RAW', 'BUSINESS_PARTNERS_VW_DATA_PARTY_DETAIL_PARTY_PROPERTY_SIMPLE_PROPERTY_PIVOT_VW', 'PAN_AADHAAR_LINKED', 'TRIM, BLANK-&gt;NULL', 'nullif(trim(to_varchar("PAN_AADHAAR_LINKED")), '''')'),</w:t>
              <w:br/>
              <w:t xml:space="preserve">        ('PANAPPLIEDINDICATOR', 'BAGIC_PROD_MIRROR_DB', 'MAXI_RAW', 'BUSINESS_PARTNERS_VW_DATA_PARTY_DETAIL_PARTY_PROPERTY_SIMPLE_PROPERTY_PIVOT_VW', 'PAN_APPLIED_FOR', 'TRIM, BLANK-&gt;NULL', 'nullif(trim(to_varchar("PAN_APPLIED_FOR")), '''')'),</w:t>
              <w:br/>
              <w:t xml:space="preserve">        ('PANAPPNO', 'BAGIC_PROD_MIRROR_DB', 'MAXI_RAW', 'BUSINESS_PARTNERS_VW_DATA_PARTY_DETAIL_PARTY_PROPERTY_SIMPLE_PROPERTY_PIVOT_VW', 'PAN_APPLICATION_NO', 'TRIM, BLANK-&gt;NULL', 'nullif(trim(to_varchar("PAN_APPLICATION_NO")), '''')'),</w:t>
              <w:br/>
              <w:t xml:space="preserve">        ('PRIMARYPROOFOFPOSSESSIONTYPE', 'BAGIC_PROD_MIRROR_DB', 'MAXI_RAW', 'BUSINESS_PARTNERS_VW_DATA_PARTY_DETAIL_PARTY_PROPERTY_SIMPLE_PROPERTY_PIVOT_VW', 'POP_PRIMARY', 'TRIM, BLANK-&gt;NULL', 'nullif(trim(to_varchar("POP_PRIMARY")), '''')'),</w:t>
              <w:br/>
              <w:t xml:space="preserve">        ('PROOFOFADDRESSSTATUS', 'BAGIC_PROD_MIRROR_DB', 'MAXI_RAW', 'BUSINESS_PARTNERS_VW_DATA_PARTY_DETAIL_PARTY_PROPERTY_SIMPLE_PROPERTY_PIVOT_VW', 'POA_STATUS', 'TRIM, BLANK-&gt;NULL', 'nullif(trim(to_varchar("POA_STATUS")), '''')'),</w:t>
              <w:br/>
              <w:t xml:space="preserve">        ('PROOFOFIDENTITYSTATUS', 'BAGIC_PROD_MIRROR_DB', 'MAXI_RAW', 'BUSINESS_PARTNERS_VW_DATA_PARTY_DETAIL_PARTY_PROPERTY_SIMPLE_PROPERTY_PIVOT_VW', 'POI_STATUS', 'TRIM, BLANK-&gt;NULL', 'nullif(trim(to_varchar("POI_STATUS")), '''')'),</w:t>
              <w:br/>
              <w:t xml:space="preserve">        ('REQUIREDDOCUMENTSSUBMITTEDINDICATOR', 'BAGIC_PROD_MIRROR_DB', 'MAXI_RAW', 'BUSINESS_PARTNERS_VW_DATA_PARTY_DETAIL_PARTY_PROPERTY_SIMPLE_PROPERTY_PIVOT_VW', 'SUBMISSION_OF_REQUIRED_DOCUMENTS', 'TRIM, BLANK-&gt;NULL', 'nullif(trim(to_varchar("SUBMISSION_OF_REQUIRED_DOCUMENTS")), '''')'),</w:t>
              <w:br/>
              <w:t xml:space="preserve">        ('SERVICETAXCERTIFICATESUBMITTEDINDICATOR', 'BAGIC_PROD_MIRROR_DB', 'MAXI_RAW', 'BUSINESS_PARTNERS_VW_DATA_PARTY_DETAIL_PARTY_PROPERTY_SIMPLE_PROPERTY_PIVOT_VW', 'SERVICE_TAX_COPY', 'TRIM, BLANK-&gt;NULL', 'nullif(trim(to_varchar("SERVICE_TAX_COPY")),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'SAT_AUG_PARTY_KYC'</w:t>
              <w:br/>
              <w:t xml:space="preserve">)</w:t>
              <w:br/>
              <w:t xml:space="preserve">select 'MAXIMUS' as project, 'SAT_AUG_PARTY_KYC'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'CKYCDETAILS', to_varchar(s."CKYCDETAILS"),</w:t>
              <w:br/>
              <w:t xml:space="preserve">               'CKYCNUMBERHELDINDICATOR', to_varchar(s."CKYCNUMBERHELDINDICATOR"),</w:t>
              <w:br/>
              <w:t xml:space="preserve">               'HOSPITALDOCUMENTSAVAILABLEINDICATOR', to_varchar(s."HOSPITALDOCUMENTSAVAILABLEINDICATOR"),</w:t>
              <w:br/>
              <w:t xml:space="preserve">               'KYCDETAIL', to_varchar(s."KYCDETAIL"),</w:t>
              <w:br/>
              <w:t xml:space="preserve">               'KYCRELATEDDETAIL', to_varchar(s."KYCRELATEDDETAIL"),</w:t>
              <w:br/>
              <w:t xml:space="preserve">               'OPTIONALPROOFOFPOSSESSIONTYPE', to_varchar(s."OPTIONALPROOFOFPOSSESSIONTYPE"),</w:t>
              <w:br/>
              <w:t xml:space="preserve">               'PANAADHARLINKED', to_varchar(s."PANAADHARLINKED"),</w:t>
              <w:br/>
              <w:t xml:space="preserve">               'PANAPPLIEDINDICATOR', to_varchar(s."PANAPPLIEDINDICATOR"),</w:t>
              <w:br/>
              <w:t xml:space="preserve">               'PANAPPNO', to_varchar(s."PANAPPNO"),</w:t>
              <w:br/>
              <w:t xml:space="preserve">               'PRIMARYPROOFOFPOSSESSIONTYPE', to_varchar(s."PRIMARYPROOFOFPOSSESSIONTYPE"),</w:t>
              <w:br/>
              <w:t xml:space="preserve">               'PROOFOFADDRESSSTATUS', to_varchar(s."PROOFOFADDRESSSTATUS"),</w:t>
              <w:br/>
              <w:t xml:space="preserve">               'PROOFOFIDENTITYSTATUS', to_varchar(s."PROOFOFIDENTITYSTATUS"),</w:t>
              <w:br/>
              <w:t xml:space="preserve">               'REQUIREDDOCUMENTSSUBMITTEDINDICATOR', to_varchar(s."REQUIREDDOCUMENTSSUBMITTEDINDICATOR"),</w:t>
              <w:br/>
              <w:t xml:space="preserve">               'SERVICETAXCERTIFICATESUBMITTEDINDICATOR', to_varchar(s."SERVICETAXCERTIFICATESUBMITTEDINDICATOR")</w:t>
              <w:br/>
              <w:t xml:space="preserve">           ) as obj</w:t>
              <w:br/>
              <w:t xml:space="preserve">      from BAGIC_PREPROD_CURATED_DB.BGIL_DATA_MODEL.SAT_AUG_PARTY_KYC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MD5_BINARY(NULLIF(UPPER(TRIM(CAST(('HUB_PARTY|' || (nullif(trim(to_varchar("BAGIC_EMPLOYEE_CODE")), ''))) AS VARCHAR))), '')) as hkey,</w:t>
              <w:br/>
              <w:t xml:space="preserve">           'MAXIMUS_pd_prop_sp_pv'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'CKYCDETAILS', array_construct(to_varchar("CLAIM_CKYC_DETAILS"), typeof(to_variant("CLAIM_CKYC_DETAILS"))),</w:t>
              <w:br/>
              <w:t xml:space="preserve">                                     'CKYCNUMBERHELDINDICATOR', array_construct(to_varchar("DO_YOU_HAVE_CKYC_NUMBER"), typeof(to_variant("DO_YOU_HAVE_CKYC_NUMBER"))),</w:t>
              <w:br/>
              <w:t xml:space="preserve">                                     'HOSPITALDOCUMENTSAVAILABLEINDICATOR', array_construct(to_varchar("VIEW_HOSPITAL_DOCS"), typeof(to_variant("VIEW_HOSPITAL_DOCS"))),</w:t>
              <w:br/>
              <w:t xml:space="preserve">                                     'KYCDETAIL', array_construct(to_varchar("KYC_DETAILS"), typeof(to_variant("KYC_DETAILS"))),</w:t>
              <w:br/>
              <w:t xml:space="preserve">                                     'KYCRELATEDDETAIL', array_construct(to_varchar("KYC_RELATED_DETAILS"), typeof(to_variant("KYC_RELATED_DETAILS"))),</w:t>
              <w:br/>
              <w:t xml:space="preserve">                                     'OPTIONALPROOFOFPOSSESSIONTYPE', array_construct(to_varchar("POP_OPTIONAL"), typeof(to_variant("POP_OPTIONAL"))),</w:t>
              <w:br/>
              <w:t xml:space="preserve">                                     'PANAADHARLINKED', array_construct(to_varchar("PAN_AADHAAR_LINKED"), typeof(to_variant("PAN_AADHAAR_LINKED"))),</w:t>
              <w:br/>
              <w:t xml:space="preserve">                                     'PANAPPLIEDINDICATOR', array_construct(to_varchar("PAN_APPLIED_FOR"), typeof(to_variant("PAN_APPLIED_FOR"))),</w:t>
              <w:br/>
              <w:t xml:space="preserve">                                     'PANAPPNO', array_construct(to_varchar("PAN_APPLICATION_NO"), typeof(to_variant("PAN_APPLICATION_NO"))),</w:t>
              <w:br/>
              <w:t xml:space="preserve">                                     'PRIMARYPROOFOFPOSSESSIONTYPE', array_construct(to_varchar("POP_PRIMARY"), typeof(to_variant("POP_PRIMARY"))),</w:t>
              <w:br/>
              <w:t xml:space="preserve">                                     'PROOFOFADDRESSSTATUS', array_construct(to_varchar("POA_STATUS"), typeof(to_variant("POA_STATUS"))),</w:t>
              <w:br/>
              <w:t xml:space="preserve">                                     'PROOFOFIDENTITYSTATUS', array_construct(to_varchar("POI_STATUS"), typeof(to_variant("POI_STATUS"))),</w:t>
              <w:br/>
              <w:t xml:space="preserve">                                     'REQUIREDDOCUMENTSSUBMITTEDINDICATOR', array_construct(to_varchar("SUBMISSION_OF_REQUIRED_DOCUMENTS"), typeof(to_variant("SUBMISSION_OF_REQUIRED_DOCUMENTS"))),</w:t>
              <w:br/>
              <w:t xml:space="preserve">                                     'SERVICETAXCERTIFICATESUBMITTEDINDICATOR', array_construct(to_varchar("SERVICE_TAX_COPY"), typeof(to_variant("SERVICE_TAX_COPY")))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'SAT_AUG_PARTY_KYC'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81. MAXIMUS — SAT_AUG_PARTY_LEGAL_PANEL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SAT_AUG_PARTY_LEGAL_PANEL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7 mapped column(s), 7 RAW column lineage row(s); 7 column(s) are 1:1 and value-checked in (b). 1 RAW branch(es): BUSINESS_PARTNERS_VW_DATA_PARTY_DETAIL_PARTY_PROPERTY_SIMPLE_PROPERTY_PIVOT_VW.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('AVERAGEINSURERCASEALLOCATIONCOUNT', 'BAGIC_PROD_MIRROR_DB', 'MAXI_RAW', 'BUSINESS_PARTNERS_VW_DATA_PARTY_DETAIL_PARTY_PROPERTY_SIMPLE_PROPERTY_PIVOT_VW', 'AVERAGE_BAGIC_ALLOCATIONFOR_BAGIC', 'TRIM, BLANK-&gt;NULL', 'nullif(trim(to_varchar("AVERAGE_BAGIC_ALLOCATIONFOR_BAGIC")), '''')'),</w:t>
              <w:br/>
              <w:t xml:space="preserve">        ('AVERAGETOTALCASEALLOCATIONCOUNT', 'BAGIC_PROD_MIRROR_DB', 'MAXI_RAW', 'BUSINESS_PARTNERS_VW_DATA_PARTY_DETAIL_PARTY_PROPERTY_SIMPLE_PROPERTY_PIVOT_VW', 'AVERAGE_BAGIC_ALLOCATIONTOTAL', 'TRIM, BLANK-&gt;NULL', 'nullif(trim(to_varchar("AVERAGE_BAGIC_ALLOCATIONTOTAL")), '''')'),</w:t>
              <w:br/>
              <w:t xml:space="preserve">        ('COURTBENCHNAME', 'BAGIC_PROD_MIRROR_DB', 'MAXI_RAW', 'BUSINESS_PARTNERS_VW_DATA_PARTY_DETAIL_PARTY_PROPERTY_SIMPLE_PROPERTY_PIVOT_VW', 'COURT_BENCH_NAME', 'TRIM, BLANK-&gt;NULL', 'nullif(trim(to_varchar("COURT_BENCH_NAME")), '''')'),</w:t>
              <w:br/>
              <w:t xml:space="preserve">        ('COURTNAME', 'BAGIC_PROD_MIRROR_DB', 'MAXI_RAW', 'BUSINESS_PARTNERS_VW_DATA_PARTY_DETAIL_PARTY_PROPERTY_SIMPLE_PROPERTY_PIVOT_VW', 'COURT_NAME', 'TRIM, BLANK-&gt;NULL', 'nullif(trim(to_varchar("COURT_NAME")), '''')'),</w:t>
              <w:br/>
              <w:t xml:space="preserve">        ('ECOURTMAPPEDINDICATOR', 'BAGIC_PROD_MIRROR_DB', 'MAXI_RAW', 'BUSINESS_PARTNERS_VW_DATA_PARTY_DETAIL_PARTY_PROPERTY_SIMPLE_PROPERTY_PIVOT_VW', 'MAPPED_WITH_ECOURT', 'TRIM, BLANK-&gt;NULL', 'nullif(trim(to_varchar("MAPPED_WITH_ECOURT")), '''')'),</w:t>
              <w:br/>
              <w:t xml:space="preserve">        ('MACTCASESHANDLEDOTHERCOMPANYCOUNT', 'BAGIC_PROD_MIRROR_DB', 'MAXI_RAW', 'BUSINESS_PARTNERS_VW_DATA_PARTY_DETAIL_PARTY_PROPERTY_SIMPLE_PROPERTY_PIVOT_VW', 'NO_OF_MACT_CASE_HANDLED_OTHER_COMPANY', 'TRIM, BLANK-&gt;NULL', 'nullif(trim(to_varchar("NO_OF_MACT_CASE_HANDLED_OTHER_COMPANY")), '''')'),</w:t>
              <w:br/>
              <w:t xml:space="preserve">        ('NOOFBRIEFS', 'BAGIC_PROD_MIRROR_DB', 'MAXI_RAW', 'BUSINESS_PARTNERS_VW_DATA_PARTY_DETAIL_PARTY_PROPERTY_SIMPLE_PROPERTY_PIVOT_VW', 'NO_OF_BRIEFS', 'TRIM, BLANK-&gt;NULL', 'nullif(trim(to_varchar("NO_OF_BRIEFS")),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'SAT_AUG_PARTY_LEGAL_PANEL'</w:t>
              <w:br/>
              <w:t xml:space="preserve">)</w:t>
              <w:br/>
              <w:t xml:space="preserve">select 'MAXIMUS' as project, 'SAT_AUG_PARTY_LEGAL_PANEL'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'AVERAGEINSURERCASEALLOCATIONCOUNT', to_varchar(s."AVERAGEINSURERCASEALLOCATIONCOUNT"),</w:t>
              <w:br/>
              <w:t xml:space="preserve">               'AVERAGETOTALCASEALLOCATIONCOUNT', to_varchar(s."AVERAGETOTALCASEALLOCATIONCOUNT"),</w:t>
              <w:br/>
              <w:t xml:space="preserve">               'COURTBENCHNAME', to_varchar(s."COURTBENCHNAME"),</w:t>
              <w:br/>
              <w:t xml:space="preserve">               'COURTNAME', to_varchar(s."COURTNAME"),</w:t>
              <w:br/>
              <w:t xml:space="preserve">               'ECOURTMAPPEDINDICATOR', to_varchar(s."ECOURTMAPPEDINDICATOR"),</w:t>
              <w:br/>
              <w:t xml:space="preserve">               'MACTCASESHANDLEDOTHERCOMPANYCOUNT', to_varchar(s."MACTCASESHANDLEDOTHERCOMPANYCOUNT"),</w:t>
              <w:br/>
              <w:t xml:space="preserve">               'NOOFBRIEFS', to_varchar(s."NOOFBRIEFS")</w:t>
              <w:br/>
              <w:t xml:space="preserve">           ) as obj</w:t>
              <w:br/>
              <w:t xml:space="preserve">      from BAGIC_PREPROD_CURATED_DB.BGIL_DATA_MODEL.SAT_AUG_PARTY_LEGAL_PANEL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MD5_BINARY(NULLIF(UPPER(TRIM(CAST(('HUB_PARTY|' || (nullif(trim(to_varchar("BAGIC_EMPLOYEE_CODE")), ''))) AS VARCHAR))), '')) as hkey,</w:t>
              <w:br/>
              <w:t xml:space="preserve">           'MAXIMUS_pd_prop_sp_pv'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'AVERAGEINSURERCASEALLOCATIONCOUNT', array_construct(to_varchar("AVERAGE_BAGIC_ALLOCATIONFOR_BAGIC"), typeof(to_variant("AVERAGE_BAGIC_ALLOCATIONFOR_BAGIC"))),</w:t>
              <w:br/>
              <w:t xml:space="preserve">                                     'AVERAGETOTALCASEALLOCATIONCOUNT', array_construct(to_varchar("AVERAGE_BAGIC_ALLOCATIONTOTAL"), typeof(to_variant("AVERAGE_BAGIC_ALLOCATIONTOTAL"))),</w:t>
              <w:br/>
              <w:t xml:space="preserve">                                     'COURTBENCHNAME', array_construct(to_varchar("COURT_BENCH_NAME"), typeof(to_variant("COURT_BENCH_NAME"))),</w:t>
              <w:br/>
              <w:t xml:space="preserve">                                     'COURTNAME', array_construct(to_varchar("COURT_NAME"), typeof(to_variant("COURT_NAME"))),</w:t>
              <w:br/>
              <w:t xml:space="preserve">                                     'ECOURTMAPPEDINDICATOR', array_construct(to_varchar("MAPPED_WITH_ECOURT"), typeof(to_variant("MAPPED_WITH_ECOURT"))),</w:t>
              <w:br/>
              <w:t xml:space="preserve">                                     'MACTCASESHANDLEDOTHERCOMPANYCOUNT', array_construct(to_varchar("NO_OF_MACT_CASE_HANDLED_OTHER_COMPANY"), typeof(to_variant("NO_OF_MACT_CASE_HANDLED_OTHER_COMPANY"))),</w:t>
              <w:br/>
              <w:t xml:space="preserve">                                     'NOOFBRIEFS', array_construct(to_varchar("NO_OF_BRIEFS"), typeof(to_variant("NO_OF_BRIEFS")))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'SAT_AUG_PARTY_LEGAL_PANEL'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82. MAXIMUS — SAT_AUG_PARTY_LEGAL_PANEL_ROLE_LINE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SAT_AUG_PARTY_LEGAL_PANEL_ROLE_LINE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15 mapped column(s), 45 RAW column lineage row(s); 15 column(s) are 1:1 and value-checked in (b). 6 RAW branch(es): BUSINESS_PARTNERS_VW_DATA_PARTY_DETAIL_PARTY_PROPERTY_SIMPLE_PROPERTY_PIVOT_VW (filtered).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('ACADEMICQUALIFICATION', 'BAGIC_PROD_MIRROR_DB', 'MAXI_RAW', 'BUSINESS_PARTNERS_VW_DATA_PARTY_DETAIL_PARTY_PROPERTY_SIMPLE_PROPERTY_PIVOT_VW', 'ACD_QUALIFICATIONLAWYER', 'TRIM, BLANK-&gt;NULL', 'nullif(trim(to_varchar("ACD_QUALIFICATIONLAWYER")), '''')'),</w:t>
              <w:br/>
              <w:t xml:space="preserve">        ('BARASSOCIATIONNAME', 'BAGIC_PROD_MIRROR_DB', 'MAXI_RAW', 'BUSINESS_PARTNERS_VW_DATA_PARTY_DETAIL_PARTY_PROPERTY_SIMPLE_PROPERTY_PIVOT_VW', 'BAR_ASSOCIATION_NAMELAWYER', 'TRIM, BLANK-&gt;NULL', 'nullif(trim(to_varchar("BAR_ASSOCIATION_NAMELAWYER")), '''')'),</w:t>
              <w:br/>
              <w:t xml:space="preserve">        ('BARENROLMENTNUMBER', 'BAGIC_PROD_MIRROR_DB', 'MAXI_RAW', 'BUSINESS_PARTNERS_VW_DATA_PARTY_DETAIL_PARTY_PROPERTY_SIMPLE_PROPERTY_PIVOT_VW', 'ENROLMENT_NOLAWYER', 'TRIM, BLANK-&gt;NULL', 'nullif(trim(to_varchar("ENROLMENT_NOLAWYER")), '''')'),</w:t>
              <w:br/>
              <w:t xml:space="preserve">        ('COVEREDCOURTLOC', 'BAGIC_PROD_MIRROR_DB', 'MAXI_RAW', 'BUSINESS_PARTNERS_VW_DATA_PARTY_DETAIL_PARTY_PROPERTY_SIMPLE_PROPERTY_PIVOT_VW', 'COVERED_COURT_LOCLAWYER', 'TRIM, BLANK-&gt;NULL', 'nullif(trim(to_varchar("COVERED_COURT_LOCLAWYER")), '''')'),</w:t>
              <w:br/>
              <w:t xml:space="preserve">        ('LAWYERTYPE', 'BAGIC_PROD_MIRROR_DB', 'MAXI_RAW', 'BUSINESS_PARTNERS_VW_DATA_PARTY_DETAIL_PARTY_PROPERTY_SIMPLE_PROPERTY_PIVOT_VW', 'LAWYER_TYPELAWYER', 'TRIM, BLANK-&gt;NULL', 'nullif(trim(to_varchar("LAWYER_TYPELAWYER")), '''')'),</w:t>
              <w:br/>
              <w:t xml:space="preserve">        ('MARRIAGEANNIVERSARYDATE', 'BAGIC_PROD_MIRROR_DB', 'MAXI_RAW', 'BUSINESS_PARTNERS_VW_DATA_PARTY_DETAIL_PARTY_PROPERTY_SIMPLE_PROPERTY_PIVOT_VW', 'MRG_ANNIVERSARYLAWYER', 'TRIM, BLANK-&gt;NULL', 'nullif(trim(to_varchar("MRG_ANNIVERSARYLAWYER")), '''')'),</w:t>
              <w:br/>
              <w:t xml:space="preserve">        ('MOUSTATUS', 'BAGIC_PROD_MIRROR_DB', 'MAXI_RAW', 'BUSINESS_PARTNERS_VW_DATA_PARTY_DETAIL_PARTY_PROPERTY_SIMPLE_PROPERTY_PIVOT_VW', 'MOU_STATUSLAWYER', 'TRIM, BLANK-&gt;NULL', 'nullif(trim(to_varchar("MOU_STATUSLAWYER")), '''')'),</w:t>
              <w:br/>
              <w:t xml:space="preserve">        ('NOOFBRIEFS', 'BAGIC_PROD_MIRROR_DB', 'MAXI_RAW', 'BUSINESS_PARTNERS_VW_DATA_PARTY_DETAIL_PARTY_PROPERTY_SIMPLE_PROPERTY_PIVOT_VW', 'NO_OF_BRIEFSLAWYER', 'TRIM, BLANK-&gt;NULL', 'nullif(trim(to_varchar("NO_OF_BRIEFSLAWYER")), '''')'),</w:t>
              <w:br/>
              <w:t xml:space="preserve">        ('NOOFCOMPANIES', 'BAGIC_PROD_MIRROR_DB', 'MAXI_RAW', 'BUSINESS_PARTNERS_VW_DATA_PARTY_DETAIL_PARTY_PROPERTY_SIMPLE_PROPERTY_PIVOT_VW', 'NO_OF_COMPANIESLAWYER', 'TRIM, BLANK-&gt;NULL', 'nullif(trim(to_varchar("NO_OF_COMPANIESLAWYER")), '''')'),</w:t>
              <w:br/>
              <w:t xml:space="preserve">        ('NOOFCONSUMER', 'BAGIC_PROD_MIRROR_DB', 'MAXI_RAW', 'BUSINESS_PARTNERS_VW_DATA_PARTY_DETAIL_PARTY_PROPERTY_SIMPLE_PROPERTY_PIVOT_VW', 'NO_OF_CONSUMERLAWYER', 'TRIM, BLANK-&gt;NULL', 'nullif(trim(to_varchar("NO_OF_CONSUMERLAWYER")), '''')'),</w:t>
              <w:br/>
              <w:t xml:space="preserve">        ('NOOFJUNIOR', 'BAGIC_PROD_MIRROR_DB', 'MAXI_RAW', 'BUSINESS_PARTNERS_VW_DATA_PARTY_DETAIL_PARTY_PROPERTY_SIMPLE_PROPERTY_PIVOT_VW', 'NO_OF_JUNIORSLAWYER', 'TRIM, BLANK-&gt;NULL', 'nullif(trim(to_varchar("NO_OF_JUNIORSLAWYER")), '''')'),</w:t>
              <w:br/>
              <w:t xml:space="preserve">        ('NOOFMACT', 'BAGIC_PROD_MIRROR_DB', 'MAXI_RAW', 'BUSINESS_PARTNERS_VW_DATA_PARTY_DETAIL_PARTY_PROPERTY_SIMPLE_PROPERTY_PIVOT_VW', 'NO_OF_MACTLAWYER', 'TRIM, BLANK-&gt;NULL', 'nullif(trim(to_varchar("NO_OF_MACTLAWYER")), '''')'),</w:t>
              <w:br/>
              <w:t xml:space="preserve">        ('NOOFWC', 'BAGIC_PROD_MIRROR_DB', 'MAXI_RAW', 'BUSINESS_PARTNERS_VW_DATA_PARTY_DETAIL_PARTY_PROPERTY_SIMPLE_PROPERTY_PIVOT_VW', 'NO_OF_WCLAWYER', 'TRIM, BLANK-&gt;NULL', 'nullif(trim(to_varchar("NO_OF_WCLAWYER")), '''')'),</w:t>
              <w:br/>
              <w:t xml:space="preserve">        ('SERVICINGINSUREROFFICEADDRESS', 'BAGIC_PROD_MIRROR_DB', 'MAXI_RAW', 'BUSINESS_PARTNERS_VW_DATA_PARTY_DETAIL_PARTY_PROPERTY_SIMPLE_PROPERTY_PIVOT_VW', 'BAGIC_OFFICE_ADDRESSLAWYER', 'TRIM, BLANK-&gt;NULL', 'nullif(trim(to_varchar("BAGIC_OFFICE_ADDRESSLAWYER")), '''')'),</w:t>
              <w:br/>
              <w:t xml:space="preserve">        ('YEARSOFPRACTICE', 'BAGIC_PROD_MIRROR_DB', 'MAXI_RAW', 'BUSINESS_PARTNERS_VW_DATA_PARTY_DETAIL_PARTY_PROPERTY_SIMPLE_PROPERTY_PIVOT_VW', 'YR_EXPERIENCELAWYER', 'TRIM, BLANK-&gt;NULL', 'nullif(trim(to_varchar("YR_EXPERIENCELAWYER")), '''')'),</w:t>
              <w:br/>
              <w:t xml:space="preserve">        ('ACADEMICQUALIFICATION', 'BAGIC_PROD_MIRROR_DB', 'MAXI_RAW', 'BUSINESS_PARTNERS_VW_DATA_PARTY_DETAIL_PARTY_PROPERTY_SIMPLE_PROPERTY_PIVOT_VW', 'ACD_QUALIFICATIONRETAINER', 'TRIM, BLANK-&gt;NULL', 'nullif(trim(to_varchar("ACD_QUALIFICATIONRETAINER")), '''')'),</w:t>
              <w:br/>
              <w:t xml:space="preserve">        ('BARASSOCIATIONNAME', 'BAGIC_PROD_MIRROR_DB', 'MAXI_RAW', 'BUSINESS_PARTNERS_VW_DATA_PARTY_DETAIL_PARTY_PROPERTY_SIMPLE_PROPERTY_PIVOT_VW', 'BAR_ASSOCIATION_NAMERETAINER', 'TRIM, BLANK-&gt;NULL', 'nullif(trim(to_varchar("BAR_ASSOCIATION_NAMERETAINER")), '''')'),</w:t>
              <w:br/>
              <w:t xml:space="preserve">        ('BARENROLMENTNUMBER', 'BAGIC_PROD_MIRROR_DB', 'MAXI_RAW', 'BUSINESS_PARTNERS_VW_DATA_PARTY_DETAIL_PARTY_PROPERTY_SIMPLE_PROPERTY_PIVOT_VW', 'ENROLMENT_NORETAINER', 'TRIM, BLANK-&gt;NULL', 'nullif(trim(to_varchar("ENROLMENT_NORETAINER")), '''')'),</w:t>
              <w:br/>
              <w:t xml:space="preserve">        ('COVEREDCOURTLOC', 'BAGIC_PROD_MIRROR_DB', 'MAXI_RAW', 'BUSINESS_PARTNERS_VW_DATA_PARTY_DETAIL_PARTY_PROPERTY_SIMPLE_PROPERTY_PIVOT_VW', 'COVERED_COURT_LOCRETAINER', 'TRIM, BLANK-&gt;NULL', 'nullif(trim(to_varchar("COVERED_COURT_LOCRETAINER")), '''')'),</w:t>
              <w:br/>
              <w:t xml:space="preserve">        ('LAWYERTYPE', 'BAGIC_PROD_MIRROR_DB', 'MAXI_RAW', 'BUSINESS_PARTNERS_VW_DATA_PARTY_DETAIL_PARTY_PROPERTY_SIMPLE_PROPERTY_PIVOT_VW', 'LAWYER_TYPERETAINER', 'TRIM, BLANK-&gt;NULL', 'nullif(trim(to_varchar("LAWYER_TYPERETAINER")), '''')'),</w:t>
              <w:br/>
              <w:t xml:space="preserve">        ('MARRIAGEANNIVERSARYDATE', 'BAGIC_PROD_MIRROR_DB', 'MAXI_RAW', 'BUSINESS_PARTNERS_VW_DATA_PARTY_DETAIL_PARTY_PROPERTY_SIMPLE_PROPERTY_PIVOT_VW', 'MRG_ANNIVERSARYRETAINER', 'TRIM, BLANK-&gt;NULL', 'nullif(trim(to_varchar("MRG_ANNIVERSARYRETAINER")), '''')'),</w:t>
              <w:br/>
              <w:t xml:space="preserve">        ('MOUSTATUS', 'BAGIC_PROD_MIRROR_DB', 'MAXI_RAW', 'BUSINESS_PARTNERS_VW_DATA_PARTY_DETAIL_PARTY_PROPERTY_SIMPLE_PROPERTY_PIVOT_VW', 'MOU_STATUSRETAINER', 'TRIM, BLANK-&gt;NULL', 'nullif(trim(to_varchar("MOU_STATUSRETAINER")), '''')'),</w:t>
              <w:br/>
              <w:t xml:space="preserve">        ('NOOFBRIEFS', 'BAGIC_PROD_MIRROR_DB', 'MAXI_RAW', 'BUSINESS_PARTNERS_VW_DATA_PARTY_DETAIL_PARTY_PROPERTY_SIMPLE_PROPERTY_PIVOT_VW', 'NO_OF_BRIEFSRETAINER', 'TRIM, BLANK-&gt;NULL', 'nullif(trim(to_varchar("NO_OF_BRIEFSRETAINER")), '''')'),</w:t>
              <w:br/>
              <w:t xml:space="preserve">        ('NOOFCOMPANIES', 'BAGIC_PROD_MIRROR_DB', 'MAXI_RAW', 'BUSINESS_PARTNERS_VW_DATA_PARTY_DETAIL_PARTY_PROPERTY_SIMPLE_PROPERTY_PIVOT_VW', 'NO_OF_COMPANIESRETAINER', 'TRIM, BLANK-&gt;NULL', 'nullif(trim(to_varchar("NO_OF_COMPANIESRETAINER")), '''')'),</w:t>
              <w:br/>
              <w:t xml:space="preserve">        ('NOOFCONSUMER', 'BAGIC_PROD_MIRROR_DB', 'MAXI_RAW', 'BUSINESS_PARTNERS_VW_DATA_PARTY_DETAIL_PARTY_PROPERTY_SIMPLE_PROPERTY_PIVOT_VW', 'NO_OF_CONSUMERRETAINER', 'TRIM, BLANK-&gt;NULL', 'nullif(trim(to_varchar("NO_OF_CONSUMERRETAINER")), '''')'),</w:t>
              <w:br/>
              <w:t xml:space="preserve">        ('NOOFJUNIOR', 'BAGIC_PROD_MIRROR_DB', 'MAXI_RAW', 'BUSINESS_PARTNERS_VW_DATA_PARTY_DETAIL_PARTY_PROPERTY_SIMPLE_PROPERTY_PIVOT_VW', 'NO_OF_JUNIORSRETAINER', 'TRIM, BLANK-&gt;NULL', 'nullif(trim(to_varchar("NO_OF_JUNIORSRETAINER")), '''')'),</w:t>
              <w:br/>
              <w:t xml:space="preserve">        ('NOOFMACT', 'BAGIC_PROD_MIRROR_DB', 'MAXI_RAW', 'BUSINESS_PARTNERS_VW_DATA_PARTY_DETAIL_PARTY_PROPERTY_SIMPLE_PROPERTY_PIVOT_VW', 'NO_OF_MACTRETAINER', 'TRIM, BLANK-&gt;NULL', 'nullif(trim(to_varchar("NO_OF_MACTRETAINER")), '''')'),</w:t>
              <w:br/>
              <w:t xml:space="preserve">        ('NOOFWC', 'BAGIC_PROD_MIRROR_DB', 'MAXI_RAW', 'BUSINESS_PARTNERS_VW_DATA_PARTY_DETAIL_PARTY_PROPERTY_SIMPLE_PROPERTY_PIVOT_VW', 'NO_OF_WCRETAINER', 'TRIM, BLANK-&gt;NULL', 'nullif(trim(to_varchar("NO_OF_WCRETAINER")), '''')'),</w:t>
              <w:br/>
              <w:t xml:space="preserve">        ('SERVICINGINSUREROFFICEADDRESS', 'BAGIC_PROD_MIRROR_DB', 'MAXI_RAW', 'BUSINESS_PARTNERS_VW_DATA_PARTY_DETAIL_PARTY_PROPERTY_SIMPLE_PROPERTY_PIVOT_VW', 'BAGIC_OFFICE_ADDRESSRETAINER', 'TRIM, BLANK-&gt;NULL', 'nullif(trim(to_varchar("BAGIC_OFFICE_ADDRESSRETAINER")), '''')'),</w:t>
              <w:br/>
              <w:t xml:space="preserve">        ('YEARSOFPRACTICE', 'BAGIC_PROD_MIRROR_DB', 'MAXI_RAW', 'BUSINESS_PARTNERS_VW_DATA_PARTY_DETAIL_PARTY_PROPERTY_SIMPLE_PROPERTY_PIVOT_VW', 'YR_EXPERIENCERETAINER', 'TRIM, BLANK-&gt;NULL', 'nullif(trim(to_varchar("YR_EXPERIENCERETAINER")), '''')'),</w:t>
              <w:br/>
              <w:t xml:space="preserve">        ('ACADEMICQUALIFICATION', 'BAGIC_PROD_MIRROR_DB', 'MAXI_RAW', 'BUSINESS_PARTNERS_VW_DATA_PARTY_DETAIL_PARTY_PROPERTY_SIMPLE_PROPERTY_PIVOT_VW', 'ACD_QUALIFICATIONTRADVOCATE', 'TRIM, BLANK-&gt;NULL', 'nullif(trim(to_varchar("ACD_QUALIFICATIONTRADVOCATE")), '''')'),</w:t>
              <w:br/>
              <w:t xml:space="preserve">        ('BARASSOCIATIONNAME', 'BAGIC_PROD_MIRROR_DB', 'MAXI_RAW', 'BUSINESS_PARTNERS_VW_DATA_PARTY_DETAIL_PARTY_PROPERTY_SIMPLE_PROPERTY_PIVOT_VW', 'BAR_ASSOCIATION_NAMETRADVOCATE', 'TRIM, BLANK-&gt;NULL', 'nullif(trim(to_varchar("BAR_ASSOCIATION_NAMETRADVOCATE")), '''')'),</w:t>
              <w:br/>
              <w:t xml:space="preserve">        ('BARENROLMENTNUMBER', 'BAGIC_PROD_MIRROR_DB', 'MAXI_RAW', 'BUSINESS_PARTNERS_VW_DATA_PARTY_DETAIL_PARTY_PROPERTY_SIMPLE_PROPERTY_PIVOT_VW', 'ENROLMENT_NOTRADVOCATE', 'TRIM, BLANK-&gt;NULL', 'nullif(trim(to_varchar("ENROLMENT_NOTRADVOCATE")), '''')'),</w:t>
              <w:br/>
              <w:t xml:space="preserve">        ('COVEREDCOURTLOC', 'BAGIC_PROD_MIRROR_DB', 'MAXI_RAW', 'BUSINESS_PARTNERS_VW_DATA_PARTY_DETAIL_PARTY_PROPERTY_SIMPLE_PROPERTY_PIVOT_VW', 'COVERED_COURT_LOCTRADVOCATE', 'TRIM, BLANK-&gt;NULL', 'nullif(trim(to_varchar("COVERED_COURT_LOCTRADVOCATE")), '''')'),</w:t>
              <w:br/>
              <w:t xml:space="preserve">        ('LAWYERTYPE', 'BAGIC_PROD_MIRROR_DB', 'MAXI_RAW', 'BUSINESS_PARTNERS_VW_DATA_PARTY_DETAIL_PARTY_PROPERTY_SIMPLE_PROPERTY_PIVOT_VW', 'LAWYER_TYPETRADVOCATE', 'TRIM, BLANK-&gt;NULL', 'nullif(trim(to_varchar("LAWYER_TYPETRADVOCATE")), '''')'),</w:t>
              <w:br/>
              <w:t xml:space="preserve">        ('MARRIAGEANNIVERSARYDATE', 'BAGIC_PROD_MIRROR_DB', 'MAXI_RAW', 'BUSINESS_PARTNERS_VW_DATA_PARTY_DETAIL_PARTY_PROPERTY_SIMPLE_PROPERTY_PIVOT_VW', 'MRG_ANNIVERSARYTRADVOCATE', 'TRIM, BLANK-&gt;NULL', 'nullif(trim(to_varchar("MRG_ANNIVERSARYTRADVOCATE")), '''')'),</w:t>
              <w:br/>
              <w:t xml:space="preserve">        ('MOUSTATUS', 'BAGIC_PROD_MIRROR_DB', 'MAXI_RAW', 'BUSINESS_PARTNERS_VW_DATA_PARTY_DETAIL_PARTY_PROPERTY_SIMPLE_PROPERTY_PIVOT_VW', 'MOU_STATUSTRADVOCATE', 'TRIM, BLANK-&gt;NULL', 'nullif(trim(to_varchar("MOU_STATUSTRADVOCATE")), '''')'),</w:t>
              <w:br/>
              <w:t xml:space="preserve">        ('NOOFBRIEFS', 'BAGIC_PROD_MIRROR_DB', 'MAXI_RAW', 'BUSINESS_PARTNERS_VW_DATA_PARTY_DETAIL_PARTY_PROPERTY_SIMPLE_PROPERTY_PIVOT_VW', 'NO_OF_BRIEFSTRADVOCATE', 'TRIM, BLANK-&gt;NULL', 'nullif(trim(to_varchar("NO_OF_BRIEFSTRADVOCATE")), '''')'),</w:t>
              <w:br/>
              <w:t xml:space="preserve">        ('NOOFCOMPANIES', 'BAGIC_PROD_MIRROR_DB', 'MAXI_RAW', 'BUSINESS_PARTNERS_VW_DATA_PARTY_DETAIL_PARTY_PROPERTY_SIMPLE_PROPERTY_PIVOT_VW', 'NO_OF_COMPANIESTRADVOCATE', 'TRIM, BLANK-&gt;NULL', 'nullif(trim(to_varchar("NO_OF_COMPANIESTRADVOCATE")), '''')'),</w:t>
              <w:br/>
              <w:t xml:space="preserve">        ('NOOFCONSUMER', 'BAGIC_PROD_MIRROR_DB', 'MAXI_RAW', 'BUSINESS_PARTNERS_VW_DATA_PARTY_DETAIL_PARTY_PROPERTY_SIMPLE_PROPERTY_PIVOT_VW', 'NO_OF_CONSUMERTRADVOCATE', 'TRIM, BLANK-&gt;NULL', 'nullif(trim(to_varchar("NO_OF_CONSUMERTRADVOCATE")), '''')'),</w:t>
              <w:br/>
              <w:t xml:space="preserve">        ('NOOFJUNIOR', 'BAGIC_PROD_MIRROR_DB', 'MAXI_RAW', 'BUSINESS_PARTNERS_VW_DATA_PARTY_DETAIL_PARTY_PROPERTY_SIMPLE_PROPERTY_PIVOT_VW', 'NO_OF_JUNIORSTRADVOCATE', 'TRIM, BLANK-&gt;NULL', 'nullif(trim(to_varchar("NO_OF_JUNIORSTRADVOCATE")), '''')'),</w:t>
              <w:br/>
              <w:t xml:space="preserve">        ('NOOFMACT', 'BAGIC_PROD_MIRROR_DB', 'MAXI_RAW', 'BUSINESS_PARTNERS_VW_DATA_PARTY_DETAIL_PARTY_PROPERTY_SIMPLE_PROPERTY_PIVOT_VW', 'NO_OF_MACTTRADVOCATE', 'TRIM, BLANK-&gt;NULL', 'nullif(trim(to_varchar("NO_OF_MACTTRADVOCATE")), '''')'),</w:t>
              <w:br/>
              <w:t xml:space="preserve">        ('NOOFWC', 'BAGIC_PROD_MIRROR_DB', 'MAXI_RAW', 'BUSINESS_PARTNERS_VW_DATA_PARTY_DETAIL_PARTY_PROPERTY_SIMPLE_PROPERTY_PIVOT_VW', 'NO_OF_WCTRADVOCATE', 'TRIM, BLANK-&gt;NULL', 'nullif(trim(to_varchar("NO_OF_WCTRADVOCATE")), '''')'),</w:t>
              <w:br/>
              <w:t xml:space="preserve">        ('SERVICINGINSUREROFFICEADDRESS', 'BAGIC_PROD_MIRROR_DB', 'MAXI_RAW', 'BUSINESS_PARTNERS_VW_DATA_PARTY_DETAIL_PARTY_PROPERTY_SIMPLE_PROPERTY_PIVOT_VW', 'BAGIC_OFFICE_ADDRESSTRADVOCATE', 'TRIM, BLANK-&gt;NULL', 'nullif(trim(to_varchar("BAGIC_OFFICE_ADDRESSTRADVOCATE")), '''')'),</w:t>
              <w:br/>
              <w:t xml:space="preserve">        ('YEARSOFPRACTICE', 'BAGIC_PROD_MIRROR_DB', 'MAXI_RAW', 'BUSINESS_PARTNERS_VW_DATA_PARTY_DETAIL_PARTY_PROPERTY_SIMPLE_PROPERTY_PIVOT_VW', 'YR_EXPERIENCETRADVOCATE', 'TRIM, BLANK-&gt;NULL', 'nullif(trim(to_varchar("YR_EXPERIENCETRADVOCATE")),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'SAT_AUG_PARTY_LEGAL_PANEL_ROLE_LINE'</w:t>
              <w:br/>
              <w:t xml:space="preserve">)</w:t>
              <w:br/>
              <w:t xml:space="preserve">select 'MAXIMUS' as project, 'SAT_AUG_PARTY_LEGAL_PANEL_ROLE_LINE'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'ACADEMICQUALIFICATION', to_varchar(s."ACADEMICQUALIFICATION"),</w:t>
              <w:br/>
              <w:t xml:space="preserve">               'BARASSOCIATIONNAME', to_varchar(s."BARASSOCIATIONNAME"),</w:t>
              <w:br/>
              <w:t xml:space="preserve">               'BARENROLMENTNUMBER', to_varchar(s."BARENROLMENTNUMBER"),</w:t>
              <w:br/>
              <w:t xml:space="preserve">               'COVEREDCOURTLOC', to_varchar(s."COVEREDCOURTLOC"),</w:t>
              <w:br/>
              <w:t xml:space="preserve">               'LAWYERTYPE', to_varchar(s."LAWYERTYPE"),</w:t>
              <w:br/>
              <w:t xml:space="preserve">               'MARRIAGEANNIVERSARYDATE', to_varchar(s."MARRIAGEANNIVERSARYDATE"),</w:t>
              <w:br/>
              <w:t xml:space="preserve">               'MOUSTATUS', to_varchar(s."MOUSTATUS"),</w:t>
              <w:br/>
              <w:t xml:space="preserve">               'NOOFBRIEFS', to_varchar(s."NOOFBRIEFS"),</w:t>
              <w:br/>
              <w:t xml:space="preserve">               'NOOFCOMPANIES', to_varchar(s."NOOFCOMPANIES"),</w:t>
              <w:br/>
              <w:t xml:space="preserve">               'NOOFCONSUMER', to_varchar(s."NOOFCONSUMER"),</w:t>
              <w:br/>
              <w:t xml:space="preserve">               'NOOFJUNIOR', to_varchar(s."NOOFJUNIOR"),</w:t>
              <w:br/>
              <w:t xml:space="preserve">               'NOOFMACT', to_varchar(s."NOOFMACT"),</w:t>
              <w:br/>
              <w:t xml:space="preserve">               'NOOFWC', to_varchar(s."NOOFWC"),</w:t>
              <w:br/>
              <w:t xml:space="preserve">               'SERVICINGINSUREROFFICEADDRESS', to_varchar(s."SERVICINGINSUREROFFICEADDRESS"),</w:t>
              <w:br/>
              <w:t xml:space="preserve">               'YEARSOFPRACTICE', to_varchar(s."YEARSOFPRACTICE")</w:t>
              <w:br/>
              <w:t xml:space="preserve">           ) as obj</w:t>
              <w:br/>
              <w:t xml:space="preserve">      from BAGIC_PREPROD_CURATED_DB.BGIL_DATA_MODEL.SAT_AUG_PARTY_LEGAL_PANEL_ROLE_LINE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BUSINESS_PARTNERS_VW_DATA_PARTY_DETAIL_PARTY_PROPERTY_SIMPLE_PROPERTY_PIVOT_VW (filtered)  (3 unpivot arms, one scan)</w:t>
              <w:br/>
              <w:t xml:space="preserve">    select * from (</w:t>
              <w:br/>
              <w:t xml:space="preserve">    select MD5_BINARY(NULLIF(UPPER(TRIM(CAST(('HUB_PARTY|' || (nullif(trim(to_varchar("BAGIC_EMPLOYEE_CODE")), ''))) AS VARCHAR))), '')) as hkey,</w:t>
              <w:br/>
              <w:t xml:space="preserve">           'MAXIMUS_pd_prop_sp_pv'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array_construct_compact(</w:t>
              <w:br/>
              <w:t xml:space="preserve">                                     iff((nullif(trim(to_varchar(nullif(trim(to_varchar("ACD_QUALIFICATIONLAWYER")), ''))), '') is not null or nullif(trim(to_varchar(nullif(trim(to_varchar("BAGIC_OFFICE_ADDRESSLAWYER")), ''))), '') is not null or nullif(trim(to_varchar(nullif(trim(to_varchar("BAR_ASSOCIATION_NAMELAWYER")), ''))), '') is not null or nullif(trim(to_varchar(nullif(trim(to_varchar("COVERED_COURT_LOCLAWYER")), ''))), '') is not null or nullif(trim(to_varchar(nullif(trim(to_varchar("ENROLMENT_NOLAWYER")), ''))), '') is not null or nullif(trim(to_varchar(nullif(trim(to_varchar("LAWYER_TYPELAWYER")), ''))), '') is not null or nullif(trim(to_varchar(nullif(trim(to_varchar("MOU_STATUSLAWYER")), ''))), '') is not null or nullif(trim(to_varchar(nullif(trim(to_varchar("MRG_ANNIVERSARYLAWYER")), ''))), '') is not null or nullif(trim(to_varchar(nullif(trim(to_varchar("NO_OF_BRIEFSLAWYER")), ''))), '') is not null or nullif(trim(to_varchar(nullif(trim(to_varchar("NO_OF_COMPANIESLAWYER")), ''))), '') is not null or nullif(trim(to_varchar(nullif(trim(to_varchar("NO_OF_CONSUMERLAWYER")), ''))), '') is not null or nullif(trim(to_varchar(nullif(trim(to_varchar("NO_OF_JUNIORSLAWYER")), ''))), '') is not null or nullif(trim(to_varchar(nullif(trim(to_varchar("NO_OF_MACTLAWYER")), ''))), '') is not null or nullif(trim(to_varchar(nullif(trim(to_varchar("NO_OF_WCLAWYER")), ''))), '') is not null or nullif(trim(to_varchar(nullif(trim(to_varchar("YR_EXPERIENCELAWYER")),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'ACADEMICQUALIFICATION', array_construct(to_varchar("ACD_QUALIFICATIONLAWYER"), typeof(to_variant("ACD_QUALIFICATIONLAWYER"))),</w:t>
              <w:br/>
              <w:t xml:space="preserve">                                             'BARASSOCIATIONNAME', array_construct(to_varchar("BAR_ASSOCIATION_NAMELAWYER"), typeof(to_variant("BAR_ASSOCIATION_NAMELAWYER"))),</w:t>
              <w:br/>
              <w:t xml:space="preserve">                                             'BARENROLMENTNUMBER', array_construct(to_varchar("ENROLMENT_NOLAWYER"), typeof(to_variant("ENROLMENT_NOLAWYER"))),</w:t>
              <w:br/>
              <w:t xml:space="preserve">                                             'COVEREDCOURTLOC', array_construct(to_varchar("COVERED_COURT_LOCLAWYER"), typeof(to_variant("COVERED_COURT_LOCLAWYER"))),</w:t>
              <w:br/>
              <w:t xml:space="preserve">                                             'LAWYERTYPE', array_construct(to_varchar("LAWYER_TYPELAWYER"), typeof(to_variant("LAWYER_TYPELAWYER"))),</w:t>
              <w:br/>
              <w:t xml:space="preserve">                                             'MARRIAGEANNIVERSARYDATE', array_construct(to_varchar("MRG_ANNIVERSARYLAWYER"), typeof(to_variant("MRG_ANNIVERSARYLAWYER"))),</w:t>
              <w:br/>
              <w:t xml:space="preserve">                                             'MOUSTATUS', array_construct(to_varchar("MOU_STATUSLAWYER"), typeof(to_variant("MOU_STATUSLAWYER"))),</w:t>
              <w:br/>
              <w:t xml:space="preserve">                                             'NOOFBRIEFS', array_construct(to_varchar("NO_OF_BRIEFSLAWYER"), typeof(to_variant("NO_OF_BRIEFSLAWYER"))),</w:t>
              <w:br/>
              <w:t xml:space="preserve">                                             'NOOFCOMPANIES', array_construct(to_varchar("NO_OF_COMPANIESLAWYER"), typeof(to_variant("NO_OF_COMPANIESLAWYER"))),</w:t>
              <w:br/>
              <w:t xml:space="preserve">                                             'NOOFCONSUMER', array_construct(to_varchar("NO_OF_CONSUMERLAWYER"), typeof(to_variant("NO_OF_CONSUMERLAWYER"))),</w:t>
              <w:br/>
              <w:t xml:space="preserve">                                             'NOOFJUNIOR', array_construct(to_varchar("NO_OF_JUNIORSLAWYER"), typeof(to_variant("NO_OF_JUNIORSLAWYER"))),</w:t>
              <w:br/>
              <w:t xml:space="preserve">                                             'NOOFMACT', array_construct(to_varchar("NO_OF_MACTLAWYER"), typeof(to_variant("NO_OF_MACTLAWYER"))),</w:t>
              <w:br/>
              <w:t xml:space="preserve">                                             'NOOFWC', array_construct(to_varchar("NO_OF_WCLAWYER"), typeof(to_variant("NO_OF_WCLAWYER"))),</w:t>
              <w:br/>
              <w:t xml:space="preserve">                                             'SERVICINGINSUREROFFICEADDRESS', array_construct(to_varchar("BAGIC_OFFICE_ADDRESSLAWYER"), typeof(to_variant("BAGIC_OFFICE_ADDRESSLAWYER"))),</w:t>
              <w:br/>
              <w:t xml:space="preserve">                                             'YEARSOFPRACTICE', array_construct(to_varchar("YR_EXPERIENCELAWYER"), typeof(to_variant("YR_EXPERIENCELAWYER")))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iff((nullif(trim(to_varchar(nullif(trim(to_varchar("ACD_QUALIFICATIONRETAINER")), ''))), '') is not null or nullif(trim(to_varchar(nullif(trim(to_varchar("BAGIC_OFFICE_ADDRESSRETAINER")), ''))), '') is not null or nullif(trim(to_varchar(nullif(trim(to_varchar("BAR_ASSOCIATION_NAMERETAINER")), ''))), '') is not null or nullif(trim(to_varchar(nullif(trim(to_varchar("COVERED_COURT_LOCRETAINER")), ''))), '') is not null or nullif(trim(to_varchar(nullif(trim(to_varchar("ENROLMENT_NORETAINER")), ''))), '') is not null or nullif(trim(to_varchar(nullif(trim(to_varchar("LAWYER_TYPERETAINER")), ''))), '') is not null or nullif(trim(to_varchar(nullif(trim(to_varchar("MOU_STATUSRETAINER")), ''))), '') is not null or nullif(trim(to_varchar(nullif(trim(to_varchar("MRG_ANNIVERSARYRETAINER")), ''))), '') is not null or nullif(trim(to_varchar(nullif(trim(to_varchar("NO_OF_BRIEFSRETAINER")), ''))), '') is not null or nullif(trim(to_varchar(nullif(trim(to_varchar("NO_OF_COMPANIESRETAINER")), ''))), '') is not null or nullif(trim(to_varchar(nullif(trim(to_varchar("NO_OF_CONSUMERRETAINER")), ''))), '') is not null or nullif(trim(to_varchar(nullif(trim(to_varchar("NO_OF_JUNIORSRETAINER")), ''))), '') is not null or nullif(trim(to_varchar(nullif(trim(to_varchar("NO_OF_MACTRETAINER")), ''))), '') is not null or nullif(trim(to_varchar(nullif(trim(to_varchar("NO_OF_WCRETAINER")), ''))), '') is not null or nullif(trim(to_varchar(nullif(trim(to_varchar("YR_EXPERIENCERETAINER")),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'ACADEMICQUALIFICATION', array_construct(to_varchar("ACD_QUALIFICATIONRETAINER"), typeof(to_variant("ACD_QUALIFICATIONRETAINER"))),</w:t>
              <w:br/>
              <w:t xml:space="preserve">                                             'BARASSOCIATIONNAME', array_construct(to_varchar("BAR_ASSOCIATION_NAMERETAINER"), typeof(to_variant("BAR_ASSOCIATION_NAMERETAINER"))),</w:t>
              <w:br/>
              <w:t xml:space="preserve">                                             'BARENROLMENTNUMBER', array_construct(to_varchar("ENROLMENT_NORETAINER"), typeof(to_variant("ENROLMENT_NORETAINER"))),</w:t>
              <w:br/>
              <w:t xml:space="preserve">                                             'COVEREDCOURTLOC', array_construct(to_varchar("COVERED_COURT_LOCRETAINER"), typeof(to_variant("COVERED_COURT_LOCRETAINER"))),</w:t>
              <w:br/>
              <w:t xml:space="preserve">                                             'LAWYERTYPE', array_construct(to_varchar("LAWYER_TYPERETAINER"), typeof(to_variant("LAWYER_TYPERETAINER"))),</w:t>
              <w:br/>
              <w:t xml:space="preserve">                                             'MARRIAGEANNIVERSARYDATE', array_construct(to_varchar("MRG_ANNIVERSARYRETAINER"), typeof(to_variant("MRG_ANNIVERSARYRETAINER"))),</w:t>
              <w:br/>
              <w:t xml:space="preserve">                                             'MOUSTATUS', array_construct(to_varchar("MOU_STATUSRETAINER"), typeof(to_variant("MOU_STATUSRETAINER"))),</w:t>
              <w:br/>
              <w:t xml:space="preserve">                                             'NOOFBRIEFS', array_construct(to_varchar("NO_OF_BRIEFSRETAINER"), typeof(to_variant("NO_OF_BRIEFSRETAINER"))),</w:t>
              <w:br/>
              <w:t xml:space="preserve">                                             'NOOFCOMPANIES', array_construct(to_varchar("NO_OF_COMPANIESRETAINER"), typeof(to_variant("NO_OF_COMPANIESRETAINER"))),</w:t>
              <w:br/>
              <w:t xml:space="preserve">                                             'NOOFCONSUMER', array_construct(to_varchar("NO_OF_CONSUMERRETAINER"), typeof(to_variant("NO_OF_CONSUMERRETAINER"))),</w:t>
              <w:br/>
              <w:t xml:space="preserve">                                             'NOOFJUNIOR', array_construct(to_varchar("NO_OF_JUNIORSRETAINER"), typeof(to_variant("NO_OF_JUNIORSRETAINER"))),</w:t>
              <w:br/>
              <w:t xml:space="preserve">                                             'NOOFMACT', array_construct(to_varchar("NO_OF_MACTRETAINER"), typeof(to_variant("NO_OF_MACTRETAINER"))),</w:t>
              <w:br/>
              <w:t xml:space="preserve">                                             'NOOFWC', array_construct(to_varchar("NO_OF_WCRETAINER"), typeof(to_variant("NO_OF_WCRETAINER"))),</w:t>
              <w:br/>
              <w:t xml:space="preserve">                                             'SERVICINGINSUREROFFICEADDRESS', array_construct(to_varchar("BAGIC_OFFICE_ADDRESSRETAINER"), typeof(to_variant("BAGIC_OFFICE_ADDRESSRETAINER"))),</w:t>
              <w:br/>
              <w:t xml:space="preserve">                                             'YEARSOFPRACTICE', array_construct(to_varchar("YR_EXPERIENCERETAINER"), typeof(to_variant("YR_EXPERIENCERETAINER")))</w:t>
              <w:br/>
              <w:t xml:space="preserve">                                         ), null),</w:t>
              <w:br/>
              <w:t xml:space="preserve">                                     iff((nullif(trim(to_varchar(nullif(trim(to_varchar("ACD_QUALIFICATIONTRADVOCATE")), ''))), '') is not null or nullif(trim(to_varchar(nullif(trim(to_varchar("BAGIC_OFFICE_ADDRESSTRADVOCATE")), ''))), '') is not null or nullif(trim(to_varchar(nullif(trim(to_varchar("BAR_ASSOCIATION_NAMETRADVOCATE")), ''))), '') is not null or nullif(trim(to_varchar(nullif(trim(to_varchar("COVERED_COURT_LOCTRADVOCATE")), ''))), '') is not null or nullif(trim(to_varchar(nullif(trim(to_varchar("ENROLMENT_NOTRADVOCATE")), ''))), '') is not null or nullif(trim(to_varchar(nullif(trim(to_varchar("LAWYER_TYPETRADVOCATE")), ''))), '') is not null or nullif(trim(to_varchar(nullif(trim(to_varchar("MOU_STATUSTRADVOCATE")), ''))), '') is not null or nullif(trim(to_varchar(nullif(trim(to_varchar("MRG_ANNIVERSARYTRADVOCATE")), ''))), '') is not null or nullif(trim(to_varchar(nullif(trim(to_varchar("NO_OF_BRIEFSTRADVOCATE")), ''))), '') is not null or nullif(trim(to_varchar(nullif(trim(to_varchar("NO_OF_COMPANIESTRADVOCATE")), ''))), '') is not null or nullif(trim(to_varchar(nullif(trim(to_varchar("NO_OF_CONSUMERTRADVOCATE")), ''))), '') is not null or nullif(trim(to_varchar(nullif(trim(to_varchar("NO_OF_JUNIORSTRADVOCATE")), ''))), '') is not null or nullif(trim(to_varchar(nullif(trim(to_varchar("NO_OF_MACTTRADVOCATE")), ''))), '') is not null or nullif(trim(to_varchar(nullif(trim(to_varchar("NO_OF_WCTRADVOCATE")), ''))), '') is not null or nullif(trim(to_varchar(nullif(trim(to_varchar("YR_EXPERIENCETRADVOCATE")), ''))), '') is not null),</w:t>
              <w:br/>
              <w:t xml:space="preserve">                                         object_construct_keep_null(</w:t>
              <w:br/>
              <w:t xml:space="preserve">                                             'ACADEMICQUALIFICATION', array_construct(to_varchar("ACD_QUALIFICATIONTRADVOCATE"), typeof(to_variant("ACD_QUALIFICATIONTRADVOCATE"))),</w:t>
              <w:br/>
              <w:t xml:space="preserve">                                             'BARASSOCIATIONNAME', array_construct(to_varchar("BAR_ASSOCIATION_NAMETRADVOCATE"), typeof(to_variant("BAR_ASSOCIATION_NAMETRADVOCATE"))),</w:t>
              <w:br/>
              <w:t xml:space="preserve">                                             'BARENROLMENTNUMBER', array_construct(to_varchar("ENROLMENT_NOTRADVOCATE"), typeof(to_variant("ENROLMENT_NOTRADVOCATE"))),</w:t>
              <w:br/>
              <w:t xml:space="preserve">                                             'COVEREDCOURTLOC', array_construct(to_varchar("COVERED_COURT_LOCTRADVOCATE"), typeof(to_variant("COVERED_COURT_LOCTRADVOCATE"))),</w:t>
              <w:br/>
              <w:t xml:space="preserve">                                             'LAWYERTYPE', array_construct(to_varchar("LAWYER_TYPETRADVOCATE"), typeof(to_variant("LAWYER_TYPETRADVOCATE"))),</w:t>
              <w:br/>
              <w:t xml:space="preserve">                                             'MARRIAGEANNIVERSARYDATE', array_construct(to_varchar("MRG_ANNIVERSARYTRADVOCATE"), typeof(to_variant("MRG_ANNIVERSARYTRADVOCATE"))),</w:t>
              <w:br/>
              <w:t xml:space="preserve">                                             'MOUSTATUS', array_construct(to_varchar("MOU_STATUSTRADVOCATE"), typeof(to_variant("MOU_STATUSTRADVOCATE"))),</w:t>
              <w:br/>
              <w:t xml:space="preserve">                                             'NOOFBRIEFS', array_construct(to_varchar("NO_OF_BRIEFSTRADVOCATE"), typeof(to_variant("NO_OF_BRIEFSTRADVOCATE"))),</w:t>
              <w:br/>
              <w:t xml:space="preserve">                                             'NOOFCOMPANIES', array_construct(to_varchar("NO_OF_COMPANIESTRADVOCATE"), typeof(to_variant("NO_OF_COMPANIESTRADVOCATE"))),</w:t>
              <w:br/>
              <w:t xml:space="preserve">                                             'NOOFCONSUMER', array_construct(to_varchar("NO_OF_CONSUMERTRADVOCATE"), typeof(to_variant("NO_OF_CONSUMERTRADVOCATE"))),</w:t>
              <w:br/>
              <w:t xml:space="preserve">                                             'NOOFJUNIOR', array_construct(to_varchar("NO_OF_JUNIORSTRADVOCATE"), typeof(to_variant("NO_OF_JUNIORSTRADVOCATE"))),</w:t>
              <w:br/>
              <w:t xml:space="preserve">                                             'NOOFMACT', array_construct(to_varchar("NO_OF_MACTTRADVOCATE"), typeof(to_variant("NO_OF_MACTTRADVOCATE"))),</w:t>
              <w:br/>
              <w:t xml:space="preserve">                                             'NOOFWC', array_construct(to_varchar("NO_OF_WCTRADVOCATE"), typeof(to_variant("NO_OF_WCTRADVOCATE"))),</w:t>
              <w:br/>
              <w:t xml:space="preserve">                                             'SERVICINGINSUREROFFICEADDRESS', array_construct(to_varchar("BAGIC_OFFICE_ADDRESSTRADVOCATE"), typeof(to_variant("BAGIC_OFFICE_ADDRESSTRADVOCATE"))),</w:t>
              <w:br/>
              <w:t xml:space="preserve">                                             'YEARSOFPRACTICE', array_construct(to_varchar("YR_EXPERIENCETRADVOCATE"), typeof(to_variant("YR_EXPERIENCETRADVOCATE")))</w:t>
              <w:br/>
              <w:t xml:space="preserve">                                         ), null)</w:t>
              <w:br/>
              <w:t xml:space="preserve">                                 )) a,</w:t>
              <w:br/>
              <w:t xml:space="preserve">           lateral flatten(input =&gt; a.value)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'SAT_AUG_PARTY_LEGAL_PANEL_ROLE_LINE'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83. MAXIMUS — SAT_AUG_PARTY_MARKETING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SAT_AUG_PARTY_MARKETING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2 mapped column(s), 2 RAW column lineage row(s); 2 column(s) are 1:1 and value-checked in (b). 1 RAW branch(es): BUSINESS_PARTNERS_VW_DATA_PARTY_DETAIL_PARTY_PROPERTY_SIMPLE_PROPERTY_PIVOT_VW. Not mapped by this project (always NULL): COUPONREBATEVALUE.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('CASHBACKOFFER', 'BAGIC_PROD_MIRROR_DB', 'MAXI_RAW', 'BUSINESS_PARTNERS_VW_DATA_PARTY_DETAIL_PARTY_PROPERTY_SIMPLE_PROPERTY_PIVOT_VW', 'CASH_BACK_OFFER', 'TRIM, BLANK-&gt;NULL', 'nullif(trim(to_varchar("CASH_BACK_OFFER")), '''')'),</w:t>
              <w:br/>
              <w:t xml:space="preserve">        ('COUPONTYPE', 'BAGIC_PROD_MIRROR_DB', 'MAXI_RAW', 'BUSINESS_PARTNERS_VW_DATA_PARTY_DETAIL_PARTY_PROPERTY_SIMPLE_PROPERTY_PIVOT_VW', 'COUPON_TYPE', 'TRIM, BLANK-&gt;NULL', 'nullif(trim(to_varchar("COUPON_TYPE")),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'SAT_AUG_PARTY_MARKETING'</w:t>
              <w:br/>
              <w:t xml:space="preserve">)</w:t>
              <w:br/>
              <w:t xml:space="preserve">select 'MAXIMUS' as project, 'SAT_AUG_PARTY_MARKETING'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'CASHBACKOFFER', to_varchar(s."CASHBACKOFFER"),</w:t>
              <w:br/>
              <w:t xml:space="preserve">               'COUPONTYPE', to_varchar(s."COUPONTYPE")</w:t>
              <w:br/>
              <w:t xml:space="preserve">           ) as obj</w:t>
              <w:br/>
              <w:t xml:space="preserve">      from BAGIC_PREPROD_CURATED_DB.BGIL_DATA_MODEL.SAT_AUG_PARTY_MARKETING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MD5_BINARY(NULLIF(UPPER(TRIM(CAST(('HUB_PARTY|' || (nullif(trim(to_varchar("BAGIC_EMPLOYEE_CODE")), ''))) AS VARCHAR))), '')) as hkey,</w:t>
              <w:br/>
              <w:t xml:space="preserve">           'MAXIMUS_pd_prop_sp_pv'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'CASHBACKOFFER', array_construct(to_varchar("CASH_BACK_OFFER"), typeof(to_variant("CASH_BACK_OFFER"))),</w:t>
              <w:br/>
              <w:t xml:space="preserve">                                     'COUPONTYPE', array_construct(to_varchar("COUPON_TYPE"), typeof(to_variant("COUPON_TYPE")))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'SAT_AUG_PARTY_MARKETING'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84. MAXIMUS — SAT_AUG_PARTY_ONBOARDING_JOURNEY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SAT_AUG_PARTY_ONBOARDING_JOURNEY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23 mapped column(s), 23 RAW column lineage row(s); 23 column(s) are 1:1 and value-checked in (b). 1 RAW branch(es): BUSINESS_PARTNERS_VW_DATA_PARTY_DETAIL_PARTY_PROPERTY_SIMPLE_PROPERTY_PIVOT_VW. Not mapped by this project (always NULL): REGISTEREDINDICATOR.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('APPLICATIONREJECTIONREASON', 'BAGIC_PROD_MIRROR_DB', 'MAXI_RAW', 'BUSINESS_PARTNERS_VW_DATA_PARTY_DETAIL_PARTY_PROPERTY_SIMPLE_PROPERTY_PIVOT_VW', 'REJECTED_REASON', 'TRIM, BLANK-&gt;NULL', 'nullif(trim(to_varchar("REJECTED_REASON")), '''')'),</w:t>
              <w:br/>
              <w:t xml:space="preserve">        ('APPOINTMENTLETTERISSUEDATE', 'BAGIC_PROD_MIRROR_DB', 'MAXI_RAW', 'BUSINESS_PARTNERS_VW_DATA_PARTY_DETAIL_PARTY_PROPERTY_SIMPLE_PROPERTY_PIVOT_VW', 'DATE_OF_ISSUE_OF_APPOINTMENT', 'TRIM, BLANK-&gt;NULL', 'nullif(trim(to_varchar("DATE_OF_ISSUE_OF_APPOINTMENT")), '''')'),</w:t>
              <w:br/>
              <w:t xml:space="preserve">        ('APPROVEDBYREFERENCE', 'BAGIC_PROD_MIRROR_DB', 'MAXI_RAW', 'BUSINESS_PARTNERS_VW_DATA_PARTY_DETAIL_PARTY_PROPERTY_SIMPLE_PROPERTY_PIVOT_VW', 'APPROVED_BY', 'TRIM, BLANK-&gt;NULL', 'nullif(trim(to_varchar("APPROVED_BY")), '''')'),</w:t>
              <w:br/>
              <w:t xml:space="preserve">        ('ASSIGNEDTOILMINDICATOR', 'BAGIC_PROD_MIRROR_DB', 'MAXI_RAW', 'BUSINESS_PARTNERS_VW_DATA_PARTY_DETAIL_PARTY_PROPERTY_SIMPLE_PROPERTY_PIVOT_VW', 'ASSIGN_TO_ILM', 'TRIM, BLANK-&gt;NULL', 'nullif(trim(to_varchar("ASSIGN_TO_ILM")), '''')'),</w:t>
              <w:br/>
              <w:t xml:space="preserve">        ('CALCULATORURNNUMBER', 'BAGIC_PROD_MIRROR_DB', 'MAXI_RAW', 'BUSINESS_PARTNERS_VW_DATA_PARTY_DETAIL_PARTY_PROPERTY_SIMPLE_PROPERTY_PIVOT_VW', 'CALCULATOR_URN_NUMBER', 'TRIM, BLANK-&gt;NULL', 'nullif(trim(to_varchar("CALCULATOR_URN_NUMBER")), '''')'),</w:t>
              <w:br/>
              <w:t xml:space="preserve">        ('CANDIDATEBACKGROUNDDESCRIPTION', 'BAGIC_PROD_MIRROR_DB', 'MAXI_RAW', 'BUSINESS_PARTNERS_VW_DATA_PARTY_DETAIL_PARTY_PROPERTY_SIMPLE_PROPERTY_PIVOT_VW', 'BACKGROUND_OF_CANDIDATE', 'TRIM, BLANK-&gt;NULL', 'nullif(trim(to_varchar("BACKGROUND_OF_CANDIDATE")), '''')'),</w:t>
              <w:br/>
              <w:t xml:space="preserve">        ('CLAIMSTEAMRECOMMENDATION', 'BAGIC_PROD_MIRROR_DB', 'MAXI_RAW', 'BUSINESS_PARTNERS_VW_DATA_PARTY_DETAIL_PARTY_PROPERTY_SIMPLE_PROPERTY_PIVOT_VW', 'CLAIMS_TEAM_RECOMMENDATION', 'TRIM, BLANK-&gt;NULL', 'nullif(trim(to_varchar("CLAIMS_TEAM_RECOMMENDATION")), '''')'),</w:t>
              <w:br/>
              <w:t xml:space="preserve">        ('CLOSUREBYREFERENCE', 'BAGIC_PROD_MIRROR_DB', 'MAXI_RAW', 'BUSINESS_PARTNERS_VW_DATA_PARTY_DETAIL_PARTY_PROPERTY_SIMPLE_PROPERTY_PIVOT_VW', 'CLOSURE_BY', 'TRIM, BLANK-&gt;NULL', 'nullif(trim(to_varchar("CLOSURE_BY")), '''')'),</w:t>
              <w:br/>
              <w:t xml:space="preserve">        ('COMMUNICATIONSKILLSRATING', 'BAGIC_PROD_MIRROR_DB', 'MAXI_RAW', 'BUSINESS_PARTNERS_VW_DATA_PARTY_DETAIL_PARTY_PROPERTY_SIMPLE_PROPERTY_PIVOT_VW', 'COMMUNICATION_SKILLS', 'TRIM, BLANK-&gt;NULL', 'nullif(trim(to_varchar("COMMUNICATION_SKILLS")), '''')'),</w:t>
              <w:br/>
              <w:t xml:space="preserve">        ('DECLARATIONTEXT', 'BAGIC_PROD_MIRROR_DB', 'MAXI_RAW', 'BUSINESS_PARTNERS_VW_DATA_PARTY_DETAIL_PARTY_PROPERTY_SIMPLE_PROPERTY_PIVOT_VW', 'DECLARATION', 'TRIM, BLANK-&gt;NULL', 'nullif(trim(to_varchar("DECLARATION")), '''')'),</w:t>
              <w:br/>
              <w:t xml:space="preserve">        ('ENROLMENTFORMRECEIVEDINDICATOR', 'BAGIC_PROD_MIRROR_DB', 'MAXI_RAW', 'BUSINESS_PARTNERS_VW_DATA_PARTY_DETAIL_PARTY_PROPERTY_SIMPLE_PROPERTY_PIVOT_VW', 'INVESTIGATOR_ENROLLMENT_FORM', 'TRIM, BLANK-&gt;NULL', 'nullif(trim(to_varchar("INVESTIGATOR_ENROLLMENT_FORM")), '''')'),</w:t>
              <w:br/>
              <w:t xml:space="preserve">        ('GROUPCOMPANYSOURCEDINDICATOR', 'BAGIC_PROD_MIRROR_DB', 'MAXI_RAW', 'BUSINESS_PARTNERS_VW_DATA_PARTY_DETAIL_PARTY_PROPERTY_SIMPLE_PROPERTY_PIVOT_VW', 'SEARCH_FROM_GC', 'TRIM, BLANK-&gt;NULL', 'nullif(trim(to_varchar("SEARCH_FROM_GC")), '''')'),</w:t>
              <w:br/>
              <w:t xml:space="preserve">        ('INITIATEDBYREFERENCE', 'BAGIC_PROD_MIRROR_DB', 'MAXI_RAW', 'BUSINESS_PARTNERS_VW_DATA_PARTY_DETAIL_PARTY_PROPERTY_SIMPLE_PROPERTY_PIVOT_VW', 'INITIATED_BY', 'TRIM, BLANK-&gt;NULL', 'nullif(trim(to_varchar("INITIATED_BY")), '''')'),</w:t>
              <w:br/>
              <w:t xml:space="preserve">        ('INSURANCEBANKINGFINANCIALSERVICESEXPERIENCE', 'BAGIC_PROD_MIRROR_DB', 'MAXI_RAW', 'BUSINESS_PARTNERS_VW_DATA_PARTY_DETAIL_PARTY_PROPERTY_SIMPLE_PROPERTY_PIVOT_VW', 'INSURANCEBANKINGFINANCIAL_EXPERIENCE', 'TRIM, BLANK-&gt;NULL', 'nullif(trim(to_varchar("INSURANCEBANKINGFINANCIAL_EXPERIENCE")), '''')'),</w:t>
              <w:br/>
              <w:t xml:space="preserve">        ('MANDATORYDOCUMENTSUBMITTEDINDICATOR', 'BAGIC_PROD_MIRROR_DB', 'MAXI_RAW', 'BUSINESS_PARTNERS_VW_DATA_PARTY_DETAIL_PARTY_PROPERTY_SIMPLE_PROPERTY_PIVOT_VW', 'MANDATORY_DOCUMENT', 'TRIM, BLANK-&gt;NULL', 'nullif(trim(to_varchar("MANDATORY_DOCUMENT")), '''')'),</w:t>
              <w:br/>
              <w:t xml:space="preserve">        ('PREVIOUSEMPLOYERLOCATION', 'BAGIC_PROD_MIRROR_DB', 'MAXI_RAW', 'BUSINESS_PARTNERS_VW_DATA_PARTY_DETAIL_PARTY_PROPERTY_SIMPLE_PROPERTY_PIVOT_VW', 'PREVIOUS_COMPANY_LOCATION', 'TRIM, BLANK-&gt;NULL', 'nullif(trim(to_varchar("PREVIOUS_COMPANY_LOCATION")), '''')'),</w:t>
              <w:br/>
              <w:t xml:space="preserve">        ('PREVIOUSEMPLOYERPARENTINTERMEDIARYCODE', 'BAGIC_PROD_MIRROR_DB', 'MAXI_RAW', 'BUSINESS_PARTNERS_VW_DATA_PARTY_DETAIL_PARTY_PROPERTY_SIMPLE_PROPERTY_PIVOT_VW', 'PREVIOUS_COMPANY_PARENT_IMD_CODE', 'TRIM, BLANK-&gt;NULL', 'nullif(trim(to_varchar("PREVIOUS_COMPANY_PARENT_IMD_CODE")), '''')'),</w:t>
              <w:br/>
              <w:t xml:space="preserve">        ('PREVIOUSEMPLOYERPARENTSUBINTERMEDIARYCODE', 'BAGIC_PROD_MIRROR_DB', 'MAXI_RAW', 'BUSINESS_PARTNERS_VW_DATA_PARTY_DETAIL_PARTY_PROPERTY_SIMPLE_PROPERTY_PIVOT_VW', 'PREVIOUS_COMPANY_PARENT_SUBIMD_CODE', 'TRIM, BLANK-&gt;NULL', 'nullif(trim(to_varchar("PREVIOUS_COMPANY_PARENT_SUBIMD_CODE")), '''')'),</w:t>
              <w:br/>
              <w:t xml:space="preserve">        ('PREVIOUSENGAGEMENTDETAIL', 'BAGIC_PROD_MIRROR_DB', 'MAXI_RAW', 'BUSINESS_PARTNERS_VW_DATA_PARTY_DETAIL_PARTY_PROPERTY_SIMPLE_PROPERTY_PIVOT_VW', 'PREVIOUS_DETAILS', 'TRIM, BLANK-&gt;NULL', 'nullif(trim(to_varchar("PREVIOUS_DETAILS")), '''')'),</w:t>
              <w:br/>
              <w:t xml:space="preserve">        ('PREVIOUSNONGENERALINSURERNAME', 'BAGIC_PROD_MIRROR_DB', 'MAXI_RAW', 'BUSINESS_PARTNERS_VW_DATA_PARTY_DETAIL_PARTY_PROPERTY_SIMPLE_PROPERTY_PIVOT_VW', 'NAME_OF_NONGENERAL_INSURER_WORKED_FOR', 'TRIM, BLANK-&gt;NULL', 'nullif(trim(to_varchar("NAME_OF_NONGENERAL_INSURER_WORKED_FOR")), '''')'),</w:t>
              <w:br/>
              <w:t xml:space="preserve">        ('REASONFORLEAVINGPREVIOUSEMPLOYER', 'BAGIC_PROD_MIRROR_DB', 'MAXI_RAW', 'BUSINESS_PARTNERS_VW_DATA_PARTY_DETAIL_PARTY_PROPERTY_SIMPLE_PROPERTY_PIVOT_VW', 'REASON_FOR_LEAVING_REMARKS', 'TRIM, BLANK-&gt;NULL', 'nullif(trim(to_varchar("REASON_FOR_LEAVING_REMARKS")), '''')'),</w:t>
              <w:br/>
              <w:t xml:space="preserve">        ('TRAINEDPRODUCTREFERENCE', 'BAGIC_PROD_MIRROR_DB', 'MAXI_RAW', 'BUSINESS_PARTNERS_VW_DATA_PARTY_DETAIL_PARTY_PROPERTY_SIMPLE_PROPERTY_PIVOT_VW', 'WHICH_PRODUCT_TRAINING', 'TRIM, BLANK-&gt;NULL', 'nullif(trim(to_varchar("WHICH_PRODUCT_TRAINING")), '''')'),</w:t>
              <w:br/>
              <w:t xml:space="preserve">        ('TRAININGREQUIREDINDICATOR', 'BAGIC_PROD_MIRROR_DB', 'MAXI_RAW', 'BUSINESS_PARTNERS_VW_DATA_PARTY_DETAIL_PARTY_PROPERTY_SIMPLE_PROPERTY_PIVOT_VW', 'REQUIREMENT_OF_TRAINING', 'TRIM, BLANK-&gt;NULL', 'nullif(trim(to_varchar("REQUIREMENT_OF_TRAINING")),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'SAT_AUG_PARTY_ONBOARDING_JOURNEY'</w:t>
              <w:br/>
              <w:t xml:space="preserve">)</w:t>
              <w:br/>
              <w:t xml:space="preserve">select 'MAXIMUS' as project, 'SAT_AUG_PARTY_ONBOARDING_JOURNEY'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'APPLICATIONREJECTIONREASON', to_varchar(s."APPLICATIONREJECTIONREASON"),</w:t>
              <w:br/>
              <w:t xml:space="preserve">               'APPOINTMENTLETTERISSUEDATE', to_varchar(s."APPOINTMENTLETTERISSUEDATE"),</w:t>
              <w:br/>
              <w:t xml:space="preserve">               'APPROVEDBYREFERENCE', to_varchar(s."APPROVEDBYREFERENCE"),</w:t>
              <w:br/>
              <w:t xml:space="preserve">               'ASSIGNEDTOILMINDICATOR', to_varchar(s."ASSIGNEDTOILMINDICATOR"),</w:t>
              <w:br/>
              <w:t xml:space="preserve">               'CALCULATORURNNUMBER', to_varchar(s."CALCULATORURNNUMBER"),</w:t>
              <w:br/>
              <w:t xml:space="preserve">               'CANDIDATEBACKGROUNDDESCRIPTION', to_varchar(s."CANDIDATEBACKGROUNDDESCRIPTION"),</w:t>
              <w:br/>
              <w:t xml:space="preserve">               'CLAIMSTEAMRECOMMENDATION', to_varchar(s."CLAIMSTEAMRECOMMENDATION"),</w:t>
              <w:br/>
              <w:t xml:space="preserve">               'CLOSUREBYREFERENCE', to_varchar(s."CLOSUREBYREFERENCE"),</w:t>
              <w:br/>
              <w:t xml:space="preserve">               'COMMUNICATIONSKILLSRATING', to_varchar(s."COMMUNICATIONSKILLSRATING"),</w:t>
              <w:br/>
              <w:t xml:space="preserve">               'DECLARATIONTEXT', to_varchar(s."DECLARATIONTEXT"),</w:t>
              <w:br/>
              <w:t xml:space="preserve">               'ENROLMENTFORMRECEIVEDINDICATOR', to_varchar(s."ENROLMENTFORMRECEIVEDINDICATOR"),</w:t>
              <w:br/>
              <w:t xml:space="preserve">               'GROUPCOMPANYSOURCEDINDICATOR', to_varchar(s."GROUPCOMPANYSOURCEDINDICATOR"),</w:t>
              <w:br/>
              <w:t xml:space="preserve">               'INITIATEDBYREFERENCE', to_varchar(s."INITIATEDBYREFERENCE"),</w:t>
              <w:br/>
              <w:t xml:space="preserve">               'INSURANCEBANKINGFINANCIALSERVICESEXPERIENCE', to_varchar(s."INSURANCEBANKINGFINANCIALSERVICESEXPERIENCE"),</w:t>
              <w:br/>
              <w:t xml:space="preserve">               'MANDATORYDOCUMENTSUBMITTEDINDICATOR', to_varchar(s."MANDATORYDOCUMENTSUBMITTEDINDICATOR"),</w:t>
              <w:br/>
              <w:t xml:space="preserve">               'PREVIOUSEMPLOYERLOCATION', to_varchar(s."PREVIOUSEMPLOYERLOCATION"),</w:t>
              <w:br/>
              <w:t xml:space="preserve">               'PREVIOUSEMPLOYERPARENTINTERMEDIARYCODE', to_varchar(s."PREVIOUSEMPLOYERPARENTINTERMEDIARYCODE"),</w:t>
              <w:br/>
              <w:t xml:space="preserve">               'PREVIOUSEMPLOYERPARENTSUBINTERMEDIARYCODE', to_varchar(s."PREVIOUSEMPLOYERPARENTSUBINTERMEDIARYCODE"),</w:t>
              <w:br/>
              <w:t xml:space="preserve">               'PREVIOUSENGAGEMENTDETAIL', to_varchar(s."PREVIOUSENGAGEMENTDETAIL"),</w:t>
              <w:br/>
              <w:t xml:space="preserve">               'PREVIOUSNONGENERALINSURERNAME', to_varchar(s."PREVIOUSNONGENERALINSURERNAME"),</w:t>
              <w:br/>
              <w:t xml:space="preserve">               'REASONFORLEAVINGPREVIOUSEMPLOYER', to_varchar(s."REASONFORLEAVINGPREVIOUSEMPLOYER"),</w:t>
              <w:br/>
              <w:t xml:space="preserve">               'TRAINEDPRODUCTREFERENCE', to_varchar(s."TRAINEDPRODUCTREFERENCE"),</w:t>
              <w:br/>
              <w:t xml:space="preserve">               'TRAININGREQUIREDINDICATOR', to_varchar(s."TRAININGREQUIREDINDICATOR")</w:t>
              <w:br/>
              <w:t xml:space="preserve">           ) as obj</w:t>
              <w:br/>
              <w:t xml:space="preserve">      from BAGIC_PREPROD_CURATED_DB.BGIL_DATA_MODEL.SAT_AUG_PARTY_ONBOARDING_JOURNEY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MD5_BINARY(NULLIF(UPPER(TRIM(CAST(('HUB_PARTY|' || (nullif(trim(to_varchar("BAGIC_EMPLOYEE_CODE")), ''))) AS VARCHAR))), '')) as hkey,</w:t>
              <w:br/>
              <w:t xml:space="preserve">           'MAXIMUS_pd_prop_sp_pv'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'APPLICATIONREJECTIONREASON', array_construct(to_varchar("REJECTED_REASON"), typeof(to_variant("REJECTED_REASON"))),</w:t>
              <w:br/>
              <w:t xml:space="preserve">                                     'APPOINTMENTLETTERISSUEDATE', array_construct(to_varchar("DATE_OF_ISSUE_OF_APPOINTMENT"), typeof(to_variant("DATE_OF_ISSUE_OF_APPOINTMENT"))),</w:t>
              <w:br/>
              <w:t xml:space="preserve">                                     'APPROVEDBYREFERENCE', array_construct(to_varchar("APPROVED_BY"), typeof(to_variant("APPROVED_BY"))),</w:t>
              <w:br/>
              <w:t xml:space="preserve">                                     'ASSIGNEDTOILMINDICATOR', array_construct(to_varchar("ASSIGN_TO_ILM"), typeof(to_variant("ASSIGN_TO_ILM"))),</w:t>
              <w:br/>
              <w:t xml:space="preserve">                                     'CALCULATORURNNUMBER', array_construct(to_varchar("CALCULATOR_URN_NUMBER"), typeof(to_variant("CALCULATOR_URN_NUMBER"))),</w:t>
              <w:br/>
              <w:t xml:space="preserve">                                     'CANDIDATEBACKGROUNDDESCRIPTION', array_construct(to_varchar("BACKGROUND_OF_CANDIDATE"), typeof(to_variant("BACKGROUND_OF_CANDIDATE"))),</w:t>
              <w:br/>
              <w:t xml:space="preserve">                                     'CLAIMSTEAMRECOMMENDATION', array_construct(to_varchar("CLAIMS_TEAM_RECOMMENDATION"), typeof(to_variant("CLAIMS_TEAM_RECOMMENDATION"))),</w:t>
              <w:br/>
              <w:t xml:space="preserve">                                     'CLOSUREBYREFERENCE', array_construct(to_varchar("CLOSURE_BY"), typeof(to_variant("CLOSURE_BY"))),</w:t>
              <w:br/>
              <w:t xml:space="preserve">                                     'COMMUNICATIONSKILLSRATING', array_construct(to_varchar("COMMUNICATION_SKILLS"), typeof(to_variant("COMMUNICATION_SKILLS"))),</w:t>
              <w:br/>
              <w:t xml:space="preserve">                                     'DECLARATIONTEXT', array_construct(to_varchar("DECLARATION"), typeof(to_variant("DECLARATION"))),</w:t>
              <w:br/>
              <w:t xml:space="preserve">                                     'ENROLMENTFORMRECEIVEDINDICATOR', array_construct(to_varchar("INVESTIGATOR_ENROLLMENT_FORM"), typeof(to_variant("INVESTIGATOR_ENROLLMENT_FORM"))),</w:t>
              <w:br/>
              <w:t xml:space="preserve">                                     'GROUPCOMPANYSOURCEDINDICATOR', array_construct(to_varchar("SEARCH_FROM_GC"), typeof(to_variant("SEARCH_FROM_GC"))),</w:t>
              <w:br/>
              <w:t xml:space="preserve">                                     'INITIATEDBYREFERENCE', array_construct(to_varchar("INITIATED_BY"), typeof(to_variant("INITIATED_BY"))),</w:t>
              <w:br/>
              <w:t xml:space="preserve">                                     'INSURANCEBANKINGFINANCIALSERVICESEXPERIENCE', array_construct(to_varchar("INSURANCEBANKINGFINANCIAL_EXPERIENCE"), typeof(to_variant("INSURANCEBANKINGFINANCIAL_EXPERIENCE"))),</w:t>
              <w:br/>
              <w:t xml:space="preserve">                                     'MANDATORYDOCUMENTSUBMITTEDINDICATOR', array_construct(to_varchar("MANDATORY_DOCUMENT"), typeof(to_variant("MANDATORY_DOCUMENT"))),</w:t>
              <w:br/>
              <w:t xml:space="preserve">                                     'PREVIOUSEMPLOYERLOCATION', array_construct(to_varchar("PREVIOUS_COMPANY_LOCATION"), typeof(to_variant("PREVIOUS_COMPANY_LOCATION"))),</w:t>
              <w:br/>
              <w:t xml:space="preserve">                                     'PREVIOUSEMPLOYERPARENTINTERMEDIARYCODE', array_construct(to_varchar("PREVIOUS_COMPANY_PARENT_IMD_CODE"), typeof(to_variant("PREVIOUS_COMPANY_PARENT_IMD_CODE"))),</w:t>
              <w:br/>
              <w:t xml:space="preserve">                                     'PREVIOUSEMPLOYERPARENTSUBINTERMEDIARYCODE', array_construct(to_varchar("PREVIOUS_COMPANY_PARENT_SUBIMD_CODE"), typeof(to_variant("PREVIOUS_COMPANY_PARENT_SUBIMD_CODE"))),</w:t>
              <w:br/>
              <w:t xml:space="preserve">                                     'PREVIOUSENGAGEMENTDETAIL', array_construct(to_varchar("PREVIOUS_DETAILS"), typeof(to_variant("PREVIOUS_DETAILS"))),</w:t>
              <w:br/>
              <w:t xml:space="preserve">                                     'PREVIOUSNONGENERALINSURERNAME', array_construct(to_varchar("NAME_OF_NONGENERAL_INSURER_WORKED_FOR"), typeof(to_variant("NAME_OF_NONGENERAL_INSURER_WORKED_FOR"))),</w:t>
              <w:br/>
              <w:t xml:space="preserve">                                     'REASONFORLEAVINGPREVIOUSEMPLOYER', array_construct(to_varchar("REASON_FOR_LEAVING_REMARKS"), typeof(to_variant("REASON_FOR_LEAVING_REMARKS"))),</w:t>
              <w:br/>
              <w:t xml:space="preserve">                                     'TRAINEDPRODUCTREFERENCE', array_construct(to_varchar("WHICH_PRODUCT_TRAINING"), typeof(to_variant("WHICH_PRODUCT_TRAINING"))),</w:t>
              <w:br/>
              <w:t xml:space="preserve">                                     'TRAININGREQUIREDINDICATOR', array_construct(to_varchar("REQUIREMENT_OF_TRAINING"), typeof(to_variant("REQUIREMENT_OF_TRAINING")))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'SAT_AUG_PARTY_ONBOARDING_JOURNEY'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85. MAXIMUS — SAT_AUG_PARTY_ORGANISATION_PROFILE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SAT_AUG_PARTY_ORGANISATION_PROFILE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17 mapped column(s), 17 RAW column lineage row(s); 17 column(s) are 1:1 and value-checked in (b). 1 RAW branch(es): BUSINESS_PARTNERS_VW_DATA_PARTY_DETAIL_PARTY_PROPERTY_SIMPLE_PROPERTY_PIVOT_VW. Not mapped by this project (always NULL): GOVERNMENTBODYTYPE.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('ALTERNATELOCATIONDETAILS', 'BAGIC_PROD_MIRROR_DB', 'MAXI_RAW', 'BUSINESS_PARTNERS_VW_DATA_PARTY_DETAIL_PARTY_PROPERTY_SIMPLE_PROPERTY_PIVOT_VW', 'ALTERNATE_LOCATION_DETAILS', 'TRIM, BLANK-&gt;NULL', 'nullif(trim(to_varchar("ALTERNATE_LOCATION_DETAILS")), '''')'),</w:t>
              <w:br/>
              <w:t xml:space="preserve">        ('BUSINESSDESCRIPTION', 'BAGIC_PROD_MIRROR_DB', 'MAXI_RAW', 'BUSINESS_PARTNERS_VW_DATA_PARTY_DETAIL_PARTY_PROPERTY_SIMPLE_PROPERTY_PIVOT_VW', 'BUSINESS_DETAILS', 'TRIM, BLANK-&gt;NULL', 'nullif(trim(to_varchar("BUSINESS_DETAILS")), '''')'),</w:t>
              <w:br/>
              <w:t xml:space="preserve">        ('BUSINESSSECTORCODE', 'BAGIC_PROD_MIRROR_DB', 'MAXI_RAW', 'BUSINESS_PARTNERS_VW_DATA_PARTY_DETAIL_PARTY_PROPERTY_SIMPLE_PROPERTY_PIVOT_VW', 'SECTOR_SELECTION', 'TRIM, BLANK-&gt;NULL', 'nullif(trim(to_varchar("SECTOR_SELECTION")), '''')'),</w:t>
              <w:br/>
              <w:t xml:space="preserve">        ('CLIENTGEOGRAPHY', 'BAGIC_PROD_MIRROR_DB', 'MAXI_RAW', 'BUSINESS_PARTNERS_VW_DATA_PARTY_DETAIL_PARTY_PROPERTY_SIMPLE_PROPERTY_PIVOT_VW', 'CLIENT_GEOGRAPHY', 'TRIM, BLANK-&gt;NULL', 'nullif(trim(to_varchar("CLIENT_GEOGRAPHY")), '''')'),</w:t>
              <w:br/>
              <w:t xml:space="preserve">        ('COORDINATINGOFFICEADDRESS', 'BAGIC_PROD_MIRROR_DB', 'MAXI_RAW', 'BUSINESS_PARTNERS_VW_DATA_PARTY_DETAIL_PARTY_PROPERTY_SIMPLE_PROPERTY_PIVOT_VW', 'ADDRESS_OF_THE_COORDINATING_OFFICE', 'TRIM, BLANK-&gt;NULL', 'nullif(trim(to_varchar("ADDRESS_OF_THE_COORDINATING_OFFICE")), '''')'),</w:t>
              <w:br/>
              <w:t xml:space="preserve">        ('CREDITLIMITCINNUMBER', 'BAGIC_PROD_MIRROR_DB', 'MAXI_RAW', 'BUSINESS_PARTNERS_VW_DATA_PARTY_DETAIL_PARTY_PROPERTY_SIMPLE_PROPERTY_PIVOT_VW', 'CREDIT_LIMIT_CIN_NO', 'TRIM, BLANK-&gt;NULL', 'nullif(trim(to_varchar("CREDIT_LIMIT_CIN_NO")), '''')'),</w:t>
              <w:br/>
              <w:t xml:space="preserve">        ('DEDICATEDSTAFFCOUNTFORINSURER', 'BAGIC_PROD_MIRROR_DB', 'MAXI_RAW', 'BUSINESS_PARTNERS_VW_DATA_PARTY_DETAIL_PARTY_PROPERTY_SIMPLE_PROPERTY_PIVOT_VW', 'STAFF_STRENGTH_FOR_BAGIC', 'TRIM, BLANK-&gt;NULL', 'nullif(trim(to_varchar("STAFF_STRENGTH_FOR_BAGIC")), '''')'),</w:t>
              <w:br/>
              <w:t xml:space="preserve">        ('DEDICATEDTEAMLEADERCOUNTFORINSURER', 'BAGIC_PROD_MIRROR_DB', 'MAXI_RAW', 'BUSINESS_PARTNERS_VW_DATA_PARTY_DETAIL_PARTY_PROPERTY_SIMPLE_PROPERTY_PIVOT_VW', 'TEAM_LEADER_FOR_BAGIC', 'TRIM, BLANK-&gt;NULL', 'nullif(trim(to_varchar("TEAM_LEADER_FOR_BAGIC")), '''')'),</w:t>
              <w:br/>
              <w:t xml:space="preserve">        ('INFRASTRUCTURESUBSECTOR', 'BAGIC_PROD_MIRROR_DB', 'MAXI_RAW', 'BUSINESS_PARTNERS_VW_DATA_PARTY_DETAIL_PARTY_PROPERTY_SIMPLE_PROPERTY_PIVOT_VW', 'INFRASTRUCTURE_SUBSECTOR', 'TRIM, BLANK-&gt;NULL', 'nullif(trim(to_varchar("INFRASTRUCTURE_SUBSECTOR")), '''')'),</w:t>
              <w:br/>
              <w:t xml:space="preserve">        ('OTHERRELATEDENTITIES', 'BAGIC_PROD_MIRROR_DB', 'MAXI_RAW', 'BUSINESS_PARTNERS_VW_DATA_PARTY_DETAIL_PARTY_PROPERTY_SIMPLE_PROPERTY_PIVOT_VW', 'OTHER_ENTITIES', 'TRIM, BLANK-&gt;NULL', 'nullif(trim(to_varchar("OTHER_ENTITIES")), '''')'),</w:t>
              <w:br/>
              <w:t xml:space="preserve">        ('OWNERSHIPTYPE', 'BAGIC_PROD_MIRROR_DB', 'MAXI_RAW', 'BUSINESS_PARTNERS_VW_DATA_PARTY_DETAIL_PARTY_PROPERTY_SIMPLE_PROPERTY_PIVOT_VW', 'OWNERSHIP', 'TRIM, BLANK-&gt;NULL', 'nullif(trim(to_varchar("OWNERSHIP")), '''')'),</w:t>
              <w:br/>
              <w:t xml:space="preserve">        ('REGISTEREDBUSINESSTRUSTINDICATOR', 'BAGIC_PROD_MIRROR_DB', 'MAXI_RAW', 'BUSINESS_PARTNERS_VW_DATA_PARTY_DETAIL_PARTY_PROPERTY_SIMPLE_PROPERTY_PIVOT_VW', 'IS_THE_ORGANISATION_A_REGISTERED_BUSINESS_TRUST', 'TRIM, BLANK-&gt;NULL', 'nullif(trim(to_varchar("IS_THE_ORGANISATION_A_REGISTERED_BUSINESS_TRUST")), '''')'),</w:t>
              <w:br/>
              <w:t xml:space="preserve">        ('REGISTEREDCOMPANYINDICATOR', 'BAGIC_PROD_MIRROR_DB', 'MAXI_RAW', 'BUSINESS_PARTNERS_VW_DATA_PARTY_DETAIL_PARTY_PROPERTY_SIMPLE_PROPERTY_PIVOT_VW', 'ARE_YOU_REGISTERED_COMPANY', 'TRIM, BLANK-&gt;NULL', 'nullif(trim(to_varchar("ARE_YOU_REGISTERED_COMPANY")), '''')'),</w:t>
              <w:br/>
              <w:t xml:space="preserve">        ('REPRESENTEDBUSINESSNAME', 'BAGIC_PROD_MIRROR_DB', 'MAXI_RAW', 'BUSINESS_PARTNERS_VW_DATA_PARTY_DETAIL_PARTY_PROPERTY_SIMPLE_PROPERTY_PIVOT_VW', 'BUSINESS_COMPANY', 'TRIM, BLANK-&gt;NULL', 'nullif(trim(to_varchar("BUSINESS_COMPANY")), '''')'),</w:t>
              <w:br/>
              <w:t xml:space="preserve">        ('TOTALTEAMLEADERCOUNT', 'BAGIC_PROD_MIRROR_DB', 'MAXI_RAW', 'BUSINESS_PARTNERS_VW_DATA_PARTY_DETAIL_PARTY_PROPERTY_SIMPLE_PROPERTY_PIVOT_VW', 'TEAM_LEADER_TOTAL', 'TRIM, BLANK-&gt;NULL', 'nullif(trim(to_varchar("TEAM_LEADER_TOTAL")), '''')'),</w:t>
              <w:br/>
              <w:t xml:space="preserve">        ('TOTALTEAMSTRENGTH', 'BAGIC_PROD_MIRROR_DB', 'MAXI_RAW', 'BUSINESS_PARTNERS_VW_DATA_PARTY_DETAIL_PARTY_PROPERTY_SIMPLE_PROPERTY_PIVOT_VW', 'TOTAL_TEAM_STRENGTH', 'TRIM, BLANK-&gt;NULL', 'nullif(trim(to_varchar("TOTAL_TEAM_STRENGTH")), '''')'),</w:t>
              <w:br/>
              <w:t xml:space="preserve">        ('YEAROFESTABLISHMENT', 'BAGIC_PROD_MIRROR_DB', 'MAXI_RAW', 'BUSINESS_PARTNERS_VW_DATA_PARTY_DETAIL_PARTY_PROPERTY_SIMPLE_PROPERTY_PIVOT_VW', 'YEAR_OF_ESTABLISHMENT_OF_CONTRACTORS_FIRM', 'TRIM, BLANK-&gt;NULL', 'nullif(trim(to_varchar("YEAR_OF_ESTABLISHMENT_OF_CONTRACTORS_FIRM")),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'SAT_AUG_PARTY_ORGANISATION_PROFILE'</w:t>
              <w:br/>
              <w:t xml:space="preserve">)</w:t>
              <w:br/>
              <w:t xml:space="preserve">select 'MAXIMUS' as project, 'SAT_AUG_PARTY_ORGANISATION_PROFILE'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'ALTERNATELOCATIONDETAILS', to_varchar(s."ALTERNATELOCATIONDETAILS"),</w:t>
              <w:br/>
              <w:t xml:space="preserve">               'BUSINESSDESCRIPTION', to_varchar(s."BUSINESSDESCRIPTION"),</w:t>
              <w:br/>
              <w:t xml:space="preserve">               'BUSINESSSECTORCODE', to_varchar(s."BUSINESSSECTORCODE"),</w:t>
              <w:br/>
              <w:t xml:space="preserve">               'CLIENTGEOGRAPHY', to_varchar(s."CLIENTGEOGRAPHY"),</w:t>
              <w:br/>
              <w:t xml:space="preserve">               'COORDINATINGOFFICEADDRESS', to_varchar(s."COORDINATINGOFFICEADDRESS"),</w:t>
              <w:br/>
              <w:t xml:space="preserve">               'CREDITLIMITCINNUMBER', to_varchar(s."CREDITLIMITCINNUMBER"),</w:t>
              <w:br/>
              <w:t xml:space="preserve">               'DEDICATEDSTAFFCOUNTFORINSURER', to_varchar(s."DEDICATEDSTAFFCOUNTFORINSURER"),</w:t>
              <w:br/>
              <w:t xml:space="preserve">               'DEDICATEDTEAMLEADERCOUNTFORINSURER', to_varchar(s."DEDICATEDTEAMLEADERCOUNTFORINSURER"),</w:t>
              <w:br/>
              <w:t xml:space="preserve">               'INFRASTRUCTURESUBSECTOR', to_varchar(s."INFRASTRUCTURESUBSECTOR"),</w:t>
              <w:br/>
              <w:t xml:space="preserve">               'OTHERRELATEDENTITIES', to_varchar(s."OTHERRELATEDENTITIES"),</w:t>
              <w:br/>
              <w:t xml:space="preserve">               'OWNERSHIPTYPE', to_varchar(s."OWNERSHIPTYPE"),</w:t>
              <w:br/>
              <w:t xml:space="preserve">               'REGISTEREDBUSINESSTRUSTINDICATOR', to_varchar(s."REGISTEREDBUSINESSTRUSTINDICATOR"),</w:t>
              <w:br/>
              <w:t xml:space="preserve">               'REGISTEREDCOMPANYINDICATOR', to_varchar(s."REGISTEREDCOMPANYINDICATOR"),</w:t>
              <w:br/>
              <w:t xml:space="preserve">               'REPRESENTEDBUSINESSNAME', to_varchar(s."REPRESENTEDBUSINESSNAME"),</w:t>
              <w:br/>
              <w:t xml:space="preserve">               'TOTALTEAMLEADERCOUNT', to_varchar(s."TOTALTEAMLEADERCOUNT"),</w:t>
              <w:br/>
              <w:t xml:space="preserve">               'TOTALTEAMSTRENGTH', to_varchar(s."TOTALTEAMSTRENGTH"),</w:t>
              <w:br/>
              <w:t xml:space="preserve">               'YEAROFESTABLISHMENT', to_varchar(s."YEAROFESTABLISHMENT")</w:t>
              <w:br/>
              <w:t xml:space="preserve">           ) as obj</w:t>
              <w:br/>
              <w:t xml:space="preserve">      from BAGIC_PREPROD_CURATED_DB.BGIL_DATA_MODEL.SAT_AUG_PARTY_ORGANISATION_PROFILE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MD5_BINARY(NULLIF(UPPER(TRIM(CAST(('HUB_PARTY|' || (nullif(trim(to_varchar("BAGIC_EMPLOYEE_CODE")), ''))) AS VARCHAR))), '')) as hkey,</w:t>
              <w:br/>
              <w:t xml:space="preserve">           'MAXIMUS_pd_prop_sp_pv'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'ALTERNATELOCATIONDETAILS', array_construct(to_varchar("ALTERNATE_LOCATION_DETAILS"), typeof(to_variant("ALTERNATE_LOCATION_DETAILS"))),</w:t>
              <w:br/>
              <w:t xml:space="preserve">                                     'BUSINESSDESCRIPTION', array_construct(to_varchar("BUSINESS_DETAILS"), typeof(to_variant("BUSINESS_DETAILS"))),</w:t>
              <w:br/>
              <w:t xml:space="preserve">                                     'BUSINESSSECTORCODE', array_construct(to_varchar("SECTOR_SELECTION"), typeof(to_variant("SECTOR_SELECTION"))),</w:t>
              <w:br/>
              <w:t xml:space="preserve">                                     'CLIENTGEOGRAPHY', array_construct(to_varchar("CLIENT_GEOGRAPHY"), typeof(to_variant("CLIENT_GEOGRAPHY"))),</w:t>
              <w:br/>
              <w:t xml:space="preserve">                                     'COORDINATINGOFFICEADDRESS', array_construct(to_varchar("ADDRESS_OF_THE_COORDINATING_OFFICE"), typeof(to_variant("ADDRESS_OF_THE_COORDINATING_OFFICE"))),</w:t>
              <w:br/>
              <w:t xml:space="preserve">                                     'CREDITLIMITCINNUMBER', array_construct(to_varchar("CREDIT_LIMIT_CIN_NO"), typeof(to_variant("CREDIT_LIMIT_CIN_NO"))),</w:t>
              <w:br/>
              <w:t xml:space="preserve">                                     'DEDICATEDSTAFFCOUNTFORINSURER', array_construct(to_varchar("STAFF_STRENGTH_FOR_BAGIC"), typeof(to_variant("STAFF_STRENGTH_FOR_BAGIC"))),</w:t>
              <w:br/>
              <w:t xml:space="preserve">                                     'DEDICATEDTEAMLEADERCOUNTFORINSURER', array_construct(to_varchar("TEAM_LEADER_FOR_BAGIC"), typeof(to_variant("TEAM_LEADER_FOR_BAGIC"))),</w:t>
              <w:br/>
              <w:t xml:space="preserve">                                     'INFRASTRUCTURESUBSECTOR', array_construct(to_varchar("INFRASTRUCTURE_SUBSECTOR"), typeof(to_variant("INFRASTRUCTURE_SUBSECTOR"))),</w:t>
              <w:br/>
              <w:t xml:space="preserve">                                     'OTHERRELATEDENTITIES', array_construct(to_varchar("OTHER_ENTITIES"), typeof(to_variant("OTHER_ENTITIES"))),</w:t>
              <w:br/>
              <w:t xml:space="preserve">                                     'OWNERSHIPTYPE', array_construct(to_varchar("OWNERSHIP"), typeof(to_variant("OWNERSHIP"))),</w:t>
              <w:br/>
              <w:t xml:space="preserve">                                     'REGISTEREDBUSINESSTRUSTINDICATOR', array_construct(to_varchar("IS_THE_ORGANISATION_A_REGISTERED_BUSINESS_TRUST"), typeof(to_variant("IS_THE_ORGANISATION_A_REGISTERED_BUSINESS_TRUST"))),</w:t>
              <w:br/>
              <w:t xml:space="preserve">                                     'REGISTEREDCOMPANYINDICATOR', array_construct(to_varchar("ARE_YOU_REGISTERED_COMPANY"), typeof(to_variant("ARE_YOU_REGISTERED_COMPANY"))),</w:t>
              <w:br/>
              <w:t xml:space="preserve">                                     'REPRESENTEDBUSINESSNAME', array_construct(to_varchar("BUSINESS_COMPANY"), typeof(to_variant("BUSINESS_COMPANY"))),</w:t>
              <w:br/>
              <w:t xml:space="preserve">                                     'TOTALTEAMLEADERCOUNT', array_construct(to_varchar("TEAM_LEADER_TOTAL"), typeof(to_variant("TEAM_LEADER_TOTAL"))),</w:t>
              <w:br/>
              <w:t xml:space="preserve">                                     'TOTALTEAMSTRENGTH', array_construct(to_varchar("TOTAL_TEAM_STRENGTH"), typeof(to_variant("TOTAL_TEAM_STRENGTH"))),</w:t>
              <w:br/>
              <w:t xml:space="preserve">                                     'YEAROFESTABLISHMENT', array_construct(to_varchar("YEAR_OF_ESTABLISHMENT_OF_CONTRACTORS_FIRM"), typeof(to_variant("YEAR_OF_ESTABLISHMENT_OF_CONTRACTORS_FIRM")))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'SAT_AUG_PARTY_ORGANISATION_PROFILE'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86. MAXIMUS — SAT_AUG_PARTY_ORG_DIRECTORS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SAT_AUG_PARTY_ORG_DIRECTORS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 mapped column(s), 1 RAW column lineage row(s); 1 column(s) are 1:1 and value-checked in (b). 1 RAW branch(es): BUSINESS_PARTNERS_VW_DATA_PARTY_DETAIL_PARTY_PROPERTY_SIMPLE_PROPERTY_PIVOT_VW.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('DIRECTORANDPARTNERDETAIL', 'BAGIC_PROD_MIRROR_DB', 'MAXI_RAW', 'BUSINESS_PARTNERS_VW_DATA_PARTY_DETAIL_PARTY_PROPERTY_SIMPLE_PROPERTY_PIVOT_VW', 'DIRECTOR_AND_PARTNER_DETAILS', 'TRIM, BLANK-&gt;NULL', 'nullif(trim(to_varchar("DIRECTOR_AND_PARTNER_DETAILS")),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'SAT_AUG_PARTY_ORG_DIRECTORS'</w:t>
              <w:br/>
              <w:t xml:space="preserve">)</w:t>
              <w:br/>
              <w:t xml:space="preserve">select 'MAXIMUS' as project, 'SAT_AUG_PARTY_ORG_DIRECTORS'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'DIRECTORANDPARTNERDETAIL', to_varchar(s."DIRECTORANDPARTNERDETAIL")</w:t>
              <w:br/>
              <w:t xml:space="preserve">           ) as obj</w:t>
              <w:br/>
              <w:t xml:space="preserve">      from BAGIC_PREPROD_CURATED_DB.BGIL_DATA_MODEL.SAT_AUG_PARTY_ORG_DIRECTORS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MD5_BINARY(NULLIF(UPPER(TRIM(CAST(('HUB_PARTY|' || (nullif(trim(to_varchar("BAGIC_EMPLOYEE_CODE")), ''))) AS VARCHAR))), '')) as hkey,</w:t>
              <w:br/>
              <w:t xml:space="preserve">           'MAXIMUS_pd_prop_sp_pv'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'DIRECTORANDPARTNERDETAIL', array_construct(to_varchar("DIRECTOR_AND_PARTNER_DETAILS"), typeof(to_variant("DIRECTOR_AND_PARTNER_DETAILS")))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'SAT_AUG_PARTY_ORG_DIRECTORS'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87. MAXIMUS — SAT_AUG_PARTY_PAYOUT_PROFILE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SAT_AUG_PARTY_PAYOUT_PROFILE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16 mapped column(s), 16 RAW column lineage row(s); 16 column(s) are 1:1 and value-checked in (b). 2 RAW branch(es): BUSINESS_PARTNERS_VW_DATA_PARTY_DETAIL_PARTY_PROPERTY_MULTI_SET_PROPERTY_MULTI_SET_DETAIL_PROPERTY_PIVOT_VW, BUSINESS_PARTNERS_VW_DATA_PARTY_DETAIL_PARTY_PROPERTY_SIMPLE_PROPERTY_PIVOT_VW. Not mapped by this project (always NULL): DEFAULTCREDITGLACCOUNTCODE, DEFAULTDEBITGLACCOUNTCODE, PAYCLAIMSCANCELMONTHLYINDICATOR, PAYEECODE, PAYEENAME, PAYEETYPE, PAYMENTSCHEDULE.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('TDSCERTIFICATEISSUEDATE', 'BAGIC_PROD_MIRROR_DB', 'MAXI_RAW', 'BUSINESS_PARTNERS_VW_DATA_PARTY_DETAIL_PARTY_PROPERTY_MULTI_SET_PROPERTY_MULTI_SET_DETAIL_PROPERTY_PIVOT_VW', 'CERTIFICATE_ISSUE_DATE', 'TRIM, BLANK-&gt;NULL, SAT_VARCHAR', 'nullif(trim(to_varchar("CERTIFICATE_ISSUE_DATE")), '''')'),</w:t>
              <w:br/>
              <w:t xml:space="preserve">        ('TDSCERTIFICATENUMBER', 'BAGIC_PROD_MIRROR_DB', 'MAXI_RAW', 'BUSINESS_PARTNERS_VW_DATA_PARTY_DETAIL_PARTY_PROPERTY_MULTI_SET_PROPERTY_MULTI_SET_DETAIL_PROPERTY_PIVOT_VW', 'TDS_CERTIFICATE_NO', 'TRIM, BLANK-&gt;NULL, SAT_VARCHAR', 'nullif(trim(to_varchar("TDS_CERTIFICATE_NO")), '''')'),</w:t>
              <w:br/>
              <w:t xml:space="preserve">        ('TDSCERTIFICATETYPE', 'BAGIC_PROD_MIRROR_DB', 'MAXI_RAW', 'BUSINESS_PARTNERS_VW_DATA_PARTY_DETAIL_PARTY_PROPERTY_MULTI_SET_PROPERTY_MULTI_SET_DETAIL_PROPERTY_PIVOT_VW', 'CERTIFICATE_TYPE', 'TRIM, BLANK-&gt;NULL, SAT_VARCHAR', 'nullif(trim(to_varchar("CERTIFICATE_TYPE")), '''')'),</w:t>
              <w:br/>
              <w:t xml:space="preserve">        ('TDSSECTIONCODE', 'BAGIC_PROD_MIRROR_DB', 'MAXI_RAW', 'BUSINESS_PARTNERS_VW_DATA_PARTY_DETAIL_PARTY_PROPERTY_MULTI_SET_PROPERTY_MULTI_SET_DETAIL_PROPERTY_PIVOT_VW', 'TDS_SECTION_CODE', 'TRIM, BLANK-&gt;NULL, SAT_VARCHAR', 'nullif(trim(to_varchar("TDS_SECTION_CODE")), '''')'),</w:t>
              <w:br/>
              <w:t xml:space="preserve">        ('FLOATACCOUNTACCESSINDICATOR', 'BAGIC_PROD_MIRROR_DB', 'MAXI_RAW', 'BUSINESS_PARTNERS_VW_DATA_PARTY_DETAIL_PARTY_PROPERTY_SIMPLE_PROPERTY_PIVOT_VW', 'AGENT_FLOAT_ACCESS', 'TRIM, BLANK-&gt;NULL, SAT_VARCHAR', 'nullif(trim(to_varchar("AGENT_FLOAT_ACCESS")), '''')'),</w:t>
              <w:br/>
              <w:t xml:space="preserve">        ('FLOATREPLENISHMENTCONDITION', 'BAGIC_PROD_MIRROR_DB', 'MAXI_RAW', 'BUSINESS_PARTNERS_VW_DATA_PARTY_DETAIL_PARTY_PROPERTY_SIMPLE_PROPERTY_PIVOT_VW', 'NF_BALANCE_WILL_BE_REPLENISHED_AFTER_CLEARANCE_OF_RECEIPTS', 'TRIM, BLANK-&gt;NULL, SAT_VARCHAR', 'nullif(trim(to_varchar("NF_BALANCE_WILL_BE_REPLENISHED_AFTER_CLEARANCE_OF_RECEIPTS")), '''')'),</w:t>
              <w:br/>
              <w:t xml:space="preserve">        ('INTERIMPAYMENTINDICATOR', 'BAGIC_PROD_MIRROR_DB', 'MAXI_RAW', 'BUSINESS_PARTNERS_VW_DATA_PARTY_DETAIL_PARTY_PROPERTY_SIMPLE_PROPERTY_PIVOT_VW', 'INTERIM_PAYMENT', 'TRIM, BLANK-&gt;NULL, SAT_VARCHAR', 'nullif(trim(to_varchar("INTERIM_PAYMENT")), '''')'),</w:t>
              <w:br/>
              <w:t xml:space="preserve">        ('LOWERTDSCERTIFICATEREFERENCE', 'BAGIC_PROD_MIRROR_DB', 'MAXI_RAW', 'BUSINESS_PARTNERS_VW_DATA_PARTY_DETAIL_PARTY_PROPERTY_SIMPLE_PROPERTY_PIVOT_VW', 'LOWER_TDS_CERTIFICATE', 'TRIM, BLANK-&gt;NULL, SAT_VARCHAR', 'nullif(trim(to_varchar("LOWER_TDS_CERTIFICATE")), '''')'),</w:t>
              <w:br/>
              <w:t xml:space="preserve">        ('PAYMENTDETAILSDESCRIPTION', 'BAGIC_PROD_MIRROR_DB', 'MAXI_RAW', 'BUSINESS_PARTNERS_VW_DATA_PARTY_DETAIL_PARTY_PROPERTY_SIMPLE_PROPERTY_PIVOT_VW', 'PAYMENT_DETAILS', 'TRIM, BLANK-&gt;NULL, SAT_VARCHAR', 'nullif(trim(to_varchar("PAYMENT_DETAILS")), '''')'),</w:t>
              <w:br/>
              <w:t xml:space="preserve">        ('PAYMENTMODE', 'BAGIC_PROD_MIRROR_DB', 'MAXI_RAW', 'BUSINESS_PARTNERS_VW_DATA_PARTY_DETAIL_PARTY_PROPERTY_SIMPLE_PROPERTY_PIVOT_VW', 'PAYMENT_MODE', 'TRIM, BLANK-&gt;NULL, SAT_VARCHAR', 'nullif(trim(to_varchar("PAYMENT_MODE")), '''')'),</w:t>
              <w:br/>
              <w:t xml:space="preserve">        ('PAYMENTPLAN', 'BAGIC_PROD_MIRROR_DB', 'MAXI_RAW', 'BUSINESS_PARTNERS_VW_DATA_PARTY_DETAIL_PARTY_PROPERTY_SIMPLE_PROPERTY_PIVOT_VW', 'PAYMENT_PLAN', 'TRIM, BLANK-&gt;NULL, SAT_VARCHAR', 'nullif(trim(to_varchar("PAYMENT_PLAN")), '''')'),</w:t>
              <w:br/>
              <w:t xml:space="preserve">        ('REWARDSCHEMEAPPLICABLEINDICATOR', 'BAGIC_PROD_MIRROR_DB', 'MAXI_RAW', 'BUSINESS_PARTNERS_VW_DATA_PARTY_DETAIL_PARTY_PROPERTY_SIMPLE_PROPERTY_PIVOT_VW', 'APPLICABLE_FOR_REWARD', 'TRIM, BLANK-&gt;NULL, SAT_VARCHAR', 'nullif(trim(to_varchar("APPLICABLE_FOR_REWARD")), '''')'),</w:t>
              <w:br/>
              <w:t xml:space="preserve">        ('SERVICETAXAPPLICABLEINDICATOR', 'BAGIC_PROD_MIRROR_DB', 'MAXI_RAW', 'BUSINESS_PARTNERS_VW_DATA_PARTY_DETAIL_PARTY_PROPERTY_SIMPLE_PROPERTY_PIVOT_VW', 'SERVICE_TAX', 'TRIM, BLANK-&gt;NULL, SAT_VARCHAR', 'nullif(trim(to_varchar("SERVICE_TAX")), '''')'),</w:t>
              <w:br/>
              <w:t xml:space="preserve">        ('TDSCODE', 'BAGIC_PROD_MIRROR_DB', 'MAXI_RAW', 'BUSINESS_PARTNERS_VW_DATA_PARTY_DETAIL_PARTY_PROPERTY_SIMPLE_PROPERTY_PIVOT_VW', 'TDS_CODE', 'TRIM, BLANK-&gt;NULL, SAT_VARCHAR', 'nullif(trim(to_varchar("TDS_CODE")), '''')'),</w:t>
              <w:br/>
              <w:t xml:space="preserve">        ('TDSCODEDESCRIPTION', 'BAGIC_PROD_MIRROR_DB', 'MAXI_RAW', 'BUSINESS_PARTNERS_VW_DATA_PARTY_DETAIL_PARTY_PROPERTY_SIMPLE_PROPERTY_PIVOT_VW', 'TDS_CODE_DESC', 'TRIM, BLANK-&gt;NULL, SAT_VARCHAR', 'nullif(trim(to_varchar("TDS_CODE_DESC")), '''')'),</w:t>
              <w:br/>
              <w:t xml:space="preserve">        ('TDSDETAILDESCRIPTION', 'BAGIC_PROD_MIRROR_DB', 'MAXI_RAW', 'BUSINESS_PARTNERS_VW_DATA_PARTY_DETAIL_PARTY_PROPERTY_SIMPLE_PROPERTY_PIVOT_VW', 'TDS_DETAILS', 'TRIM, BLANK-&gt;NULL, SAT_VARCHAR', 'nullif(trim(to_varchar("TDS_DETAILS")),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('BUSINESS_PARTNERS_VW_DATA_PARTY_DETAIL_PARTY_PROPERTY_MULTI_SET_PROPERTY_MULTI_SET_DETAIL_PROPERTY_PIVOT_VW', 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'SAT_AUG_PARTY_PAYOUT_PROFILE'</w:t>
              <w:br/>
              <w:t xml:space="preserve">)</w:t>
              <w:br/>
              <w:t xml:space="preserve">select 'MAXIMUS' as project, 'SAT_AUG_PARTY_PAYOUT_PROFILE'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'TDSCERTIFICATEISSUEDATE', to_varchar(s."TDSCERTIFICATEISSUEDATE"),</w:t>
              <w:br/>
              <w:t xml:space="preserve">               'TDSCERTIFICATENUMBER', to_varchar(s."TDSCERTIFICATENUMBER"),</w:t>
              <w:br/>
              <w:t xml:space="preserve">               'TDSCERTIFICATETYPE', to_varchar(s."TDSCERTIFICATETYPE"),</w:t>
              <w:br/>
              <w:t xml:space="preserve">               'TDSSECTIONCODE', to_varchar(s."TDSSECTIONCODE"),</w:t>
              <w:br/>
              <w:t xml:space="preserve">               'FLOATACCOUNTACCESSINDICATOR', to_varchar(s."FLOATACCOUNTACCESSINDICATOR"),</w:t>
              <w:br/>
              <w:t xml:space="preserve">               'FLOATREPLENISHMENTCONDITION', to_varchar(s."FLOATREPLENISHMENTCONDITION"),</w:t>
              <w:br/>
              <w:t xml:space="preserve">               'INTERIMPAYMENTINDICATOR', to_varchar(s."INTERIMPAYMENTINDICATOR"),</w:t>
              <w:br/>
              <w:t xml:space="preserve">               'LOWERTDSCERTIFICATEREFERENCE', to_varchar(s."LOWERTDSCERTIFICATEREFERENCE"),</w:t>
              <w:br/>
              <w:t xml:space="preserve">               'PAYMENTDETAILSDESCRIPTION', to_varchar(s."PAYMENTDETAILSDESCRIPTION"),</w:t>
              <w:br/>
              <w:t xml:space="preserve">               'PAYMENTMODE', to_varchar(s."PAYMENTMODE"),</w:t>
              <w:br/>
              <w:t xml:space="preserve">               'PAYMENTPLAN', to_varchar(s."PAYMENTPLAN"),</w:t>
              <w:br/>
              <w:t xml:space="preserve">               'REWARDSCHEMEAPPLICABLEINDICATOR', to_varchar(s."REWARDSCHEMEAPPLICABLEINDICATOR"),</w:t>
              <w:br/>
              <w:t xml:space="preserve">               'SERVICETAXAPPLICABLEINDICATOR', to_varchar(s."SERVICETAXAPPLICABLEINDICATOR"),</w:t>
              <w:br/>
              <w:t xml:space="preserve">               'TDSCODE', to_varchar(s."TDSCODE"),</w:t>
              <w:br/>
              <w:t xml:space="preserve">               'TDSCODEDESCRIPTION', to_varchar(s."TDSCODEDESCRIPTION"),</w:t>
              <w:br/>
              <w:t xml:space="preserve">               'TDSDETAILDESCRIPTION', to_varchar(s."TDSDETAILDESCRIPTION")</w:t>
              <w:br/>
              <w:t xml:space="preserve">           ) as obj</w:t>
              <w:br/>
              <w:t xml:space="preserve">      from BAGIC_PREPROD_CURATED_DB.BGIL_DATA_MODEL.SAT_AUG_PARTY_PAYOUT_PROFILE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BUSINESS_PARTNERS_VW_DATA_PARTY_DETAIL_PARTY_PROPERTY_MULTI_SET_PROPERTY_MULTI_SET_DETAIL_PROPERTY_PIVOT_VW</w:t>
              <w:br/>
              <w:t xml:space="preserve">    select * from (</w:t>
              <w:br/>
              <w:t xml:space="preserve">    select MD5_BINARY(NULLIF(UPPER(TRIM(CAST(('HUB_PARTY|' || (nullif(trim(to_varchar("FOREIGN_KEY")), ''))) AS VARCHAR))), '')) as hkey,</w:t>
              <w:br/>
              <w:t xml:space="preserve">           'MAXIMUS_pd_prop_msdp_pv'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BAGIC_PROD_MIRROR_DB.MAXI_RAW.BUSINESS_PARTNERS_VW_DATA_PARTY_DETAIL_PARTY_PROPERTY_MULTI_SET_PROPERTY_MULTI_SET_DETAIL_PROPERTY_PIVOT_VW,</w:t>
              <w:br/>
              <w:t xml:space="preserve">           lateral flatten(input =&gt; object_construct_keep_null(</w:t>
              <w:br/>
              <w:t xml:space="preserve">                                     'TDSCERTIFICATEISSUEDATE', array_construct(to_varchar("CERTIFICATE_ISSUE_DATE"), typeof(to_variant("CERTIFICATE_ISSUE_DATE"))),</w:t>
              <w:br/>
              <w:t xml:space="preserve">                                     'TDSCERTIFICATENUMBER', array_construct(to_varchar("TDS_CERTIFICATE_NO"), typeof(to_variant("TDS_CERTIFICATE_NO"))),</w:t>
              <w:br/>
              <w:t xml:space="preserve">                                     'TDSCERTIFICATETYPE', array_construct(to_varchar("CERTIFICATE_TYPE"), typeof(to_variant("CERTIFICATE_TYPE"))),</w:t>
              <w:br/>
              <w:t xml:space="preserve">                                     'TDSSECTIONCODE', array_construct(to_varchar("TDS_SECTION_CODE"), typeof(to_variant("TDS_SECTION_CODE")))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-- 2.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MD5_BINARY(NULLIF(UPPER(TRIM(CAST(('HUB_PARTY|' || (nullif(trim(to_varchar("BAGIC_EMPLOYEE_CODE")), ''))) AS VARCHAR))), '')) as hkey,</w:t>
              <w:br/>
              <w:t xml:space="preserve">           'MAXIMUS_pd_prop_sp_pv'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'FLOATACCOUNTACCESSINDICATOR', array_construct(to_varchar("AGENT_FLOAT_ACCESS"), typeof(to_variant("AGENT_FLOAT_ACCESS"))),</w:t>
              <w:br/>
              <w:t xml:space="preserve">                                     'FLOATREPLENISHMENTCONDITION', array_construct(to_varchar("NF_BALANCE_WILL_BE_REPLENISHED_AFTER_CLEARANCE_OF_RECEIPTS"), typeof(to_variant("NF_BALANCE_WILL_BE_REPLENISHED_AFTER_CLEARANCE_OF_RECEIPTS"))),</w:t>
              <w:br/>
              <w:t xml:space="preserve">                                     'INTERIMPAYMENTINDICATOR', array_construct(to_varchar("INTERIM_PAYMENT"), typeof(to_variant("INTERIM_PAYMENT"))),</w:t>
              <w:br/>
              <w:t xml:space="preserve">                                     'LOWERTDSCERTIFICATEREFERENCE', array_construct(to_varchar("LOWER_TDS_CERTIFICATE"), typeof(to_variant("LOWER_TDS_CERTIFICATE"))),</w:t>
              <w:br/>
              <w:t xml:space="preserve">                                     'PAYMENTDETAILSDESCRIPTION', array_construct(to_varchar("PAYMENT_DETAILS"), typeof(to_variant("PAYMENT_DETAILS"))),</w:t>
              <w:br/>
              <w:t xml:space="preserve">                                     'PAYMENTMODE', array_construct(to_varchar("PAYMENT_MODE"), typeof(to_variant("PAYMENT_MODE"))),</w:t>
              <w:br/>
              <w:t xml:space="preserve">                                     'PAYMENTPLAN', array_construct(to_varchar("PAYMENT_PLAN"), typeof(to_variant("PAYMENT_PLAN"))),</w:t>
              <w:br/>
              <w:t xml:space="preserve">                                     'REWARDSCHEMEAPPLICABLEINDICATOR', array_construct(to_varchar("APPLICABLE_FOR_REWARD"), typeof(to_variant("APPLICABLE_FOR_REWARD"))),</w:t>
              <w:br/>
              <w:t xml:space="preserve">                                     'SERVICETAXAPPLICABLEINDICATOR', array_construct(to_varchar("SERVICE_TAX"), typeof(to_variant("SERVICE_TAX"))),</w:t>
              <w:br/>
              <w:t xml:space="preserve">                                     'TDSCODE', array_construct(to_varchar("TDS_CODE"), typeof(to_variant("TDS_CODE"))),</w:t>
              <w:br/>
              <w:t xml:space="preserve">                                     'TDSCODEDESCRIPTION', array_construct(to_varchar("TDS_CODE_DESC"), typeof(to_variant("TDS_CODE_DESC"))),</w:t>
              <w:br/>
              <w:t xml:space="preserve">                                     'TDSDETAILDESCRIPTION', array_construct(to_varchar("TDS_DETAILS"), typeof(to_variant("TDS_DETAILS")))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'SAT_AUG_PARTY_PAYOUT_PROFILE'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88. MAXIMUS — SAT_AUG_PARTY_PREFERENCE_PROFILE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SAT_AUG_PARTY_PREFERENCE_PROFILE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3 mapped column(s), 3 RAW column lineage row(s); 3 column(s) are 1:1 and value-checked in (b). 1 RAW branch(es): BUSINESS_PARTNERS_VW_DATA_PARTY_DETAIL_PARTY_PROPERTY_SIMPLE_PROPERTY_PIVOT_VW.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('ELECTRONICPOLICYISSUANCEPREFERENCEINDICATOR', 'BAGIC_PROD_MIRROR_DB', 'MAXI_RAW', 'BUSINESS_PARTNERS_VW_DATA_PARTY_DETAIL_PARTY_PROPERTY_SIMPLE_PROPERTY_PIVOT_VW', 'ISSUE_ALL_POLICIES_IN_ELECTRONIC_FORMAT', 'TRIM, BLANK-&gt;NULL', 'nullif(trim(to_varchar("ISSUE_ALL_POLICIES_IN_ELECTRONIC_FORMAT")), '''')'),</w:t>
              <w:br/>
              <w:t xml:space="preserve">        ('PREFERREDLOCATION', 'BAGIC_PROD_MIRROR_DB', 'MAXI_RAW', 'BUSINESS_PARTNERS_VW_DATA_PARTY_DETAIL_PARTY_PROPERTY_SIMPLE_PROPERTY_PIVOT_VW', 'PREFERRED_LOCATION', 'TRIM, BLANK-&gt;NULL', 'nullif(trim(to_varchar("PREFERRED_LOCATION")), '''')'),</w:t>
              <w:br/>
              <w:t xml:space="preserve">        ('PROPAGATECONTACTUPDATETOALLPOLICIESINDICATOR', 'BAGIC_PROD_MIRROR_DB', 'MAXI_RAW', 'BUSINESS_PARTNERS_VW_DATA_PARTY_DETAIL_PARTY_PROPERTY_SIMPLE_PROPERTY_PIVOT_VW', 'UPDATE_CONTACT_DETAILS_IN_ALL_POLICIES', 'TRIM, BLANK-&gt;NULL', 'nullif(trim(to_varchar("UPDATE_CONTACT_DETAILS_IN_ALL_POLICIES")),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'SAT_AUG_PARTY_PREFERENCE_PROFILE'</w:t>
              <w:br/>
              <w:t xml:space="preserve">)</w:t>
              <w:br/>
              <w:t xml:space="preserve">select 'MAXIMUS' as project, 'SAT_AUG_PARTY_PREFERENCE_PROFILE'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'ELECTRONICPOLICYISSUANCEPREFERENCEINDICATOR', to_varchar(s."ELECTRONICPOLICYISSUANCEPREFERENCEINDICATOR"),</w:t>
              <w:br/>
              <w:t xml:space="preserve">               'PREFERREDLOCATION', to_varchar(s."PREFERREDLOCATION"),</w:t>
              <w:br/>
              <w:t xml:space="preserve">               'PROPAGATECONTACTUPDATETOALLPOLICIESINDICATOR', to_varchar(s."PROPAGATECONTACTUPDATETOALLPOLICIESINDICATOR")</w:t>
              <w:br/>
              <w:t xml:space="preserve">           ) as obj</w:t>
              <w:br/>
              <w:t xml:space="preserve">      from BAGIC_PREPROD_CURATED_DB.BGIL_DATA_MODEL.SAT_AUG_PARTY_PREFERENCE_PROFILE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MD5_BINARY(NULLIF(UPPER(TRIM(CAST(('HUB_PARTY|' || (nullif(trim(to_varchar("BAGIC_EMPLOYEE_CODE")), ''))) AS VARCHAR))), '')) as hkey,</w:t>
              <w:br/>
              <w:t xml:space="preserve">           'MAXIMUS_pd_prop_sp_pv'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'ELECTRONICPOLICYISSUANCEPREFERENCEINDICATOR', array_construct(to_varchar("ISSUE_ALL_POLICIES_IN_ELECTRONIC_FORMAT"), typeof(to_variant("ISSUE_ALL_POLICIES_IN_ELECTRONIC_FORMAT"))),</w:t>
              <w:br/>
              <w:t xml:space="preserve">                                     'PREFERREDLOCATION', array_construct(to_varchar("PREFERRED_LOCATION"), typeof(to_variant("PREFERRED_LOCATION"))),</w:t>
              <w:br/>
              <w:t xml:space="preserve">                                     'PROPAGATECONTACTUPDATETOALLPOLICIESINDICATOR', array_construct(to_varchar("UPDATE_CONTACT_DETAILS_IN_ALL_POLICIES"), typeof(to_variant("UPDATE_CONTACT_DETAILS_IN_ALL_POLICIES")))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'SAT_AUG_PARTY_PREFERENCE_PROFILE'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89. MAXIMUS — SAT_AUG_PARTY_PROVIDER_CAPABILITY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SAT_AUG_PARTY_PROVIDER_CAPABILITY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2 mapped column(s), 2 RAW column lineage row(s); 2 column(s) are 1:1 and value-checked in (b). 1 RAW branch(es): BUSINESS_PARTNERS_VW_DATA_PARTY_DETAIL_PARTY_PROPERTY_SIMPLE_PROPERTY_PIVOT_VW.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('DEDICATEDCAPACITY', 'BAGIC_PROD_MIRROR_DB', 'MAXI_RAW', 'BUSINESS_PARTNERS_VW_DATA_PARTY_DETAIL_PARTY_PROPERTY_SIMPLE_PROPERTY_PIVOT_VW', 'OFFICE_YARD_SPACE_IN_SQ_FT_FOR_BAGIC', 'TRIM, BLANK-&gt;NULL', 'nullif(trim(to_varchar("OFFICE_YARD_SPACE_IN_SQ_FT_FOR_BAGIC")), '''')'),</w:t>
              <w:br/>
              <w:t xml:space="preserve">        ('YEAROFPURCHASE', 'BAGIC_PROD_MIRROR_DB', 'MAXI_RAW', 'BUSINESS_PARTNERS_VW_DATA_PARTY_DETAIL_PARTY_PROPERTY_SIMPLE_PROPERTY_PIVOT_VW', 'YEAR_OF_PURCHASE', 'TRIM, BLANK-&gt;NULL', 'nullif(trim(to_varchar("YEAR_OF_PURCHASE")),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'SAT_AUG_PARTY_PROVIDER_CAPABILITY'</w:t>
              <w:br/>
              <w:t xml:space="preserve">)</w:t>
              <w:br/>
              <w:t xml:space="preserve">select 'MAXIMUS' as project, 'SAT_AUG_PARTY_PROVIDER_CAPABILITY'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'DEDICATEDCAPACITY', to_varchar(s."DEDICATEDCAPACITY"),</w:t>
              <w:br/>
              <w:t xml:space="preserve">               'YEAROFPURCHASE', to_varchar(s."YEAROFPURCHASE")</w:t>
              <w:br/>
              <w:t xml:space="preserve">           ) as obj</w:t>
              <w:br/>
              <w:t xml:space="preserve">      from BAGIC_PREPROD_CURATED_DB.BGIL_DATA_MODEL.SAT_AUG_PARTY_PROVIDER_CAPABILITY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MD5_BINARY(NULLIF(UPPER(TRIM(CAST(('HUB_PARTY|' || (nullif(trim(to_varchar("BAGIC_EMPLOYEE_CODE")), ''))) AS VARCHAR))), '')) as hkey,</w:t>
              <w:br/>
              <w:t xml:space="preserve">           'MAXIMUS_pd_prop_sp_pv'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'DEDICATEDCAPACITY', array_construct(to_varchar("OFFICE_YARD_SPACE_IN_SQ_FT_FOR_BAGIC"), typeof(to_variant("OFFICE_YARD_SPACE_IN_SQ_FT_FOR_BAGIC"))),</w:t>
              <w:br/>
              <w:t xml:space="preserve">                                     'YEAROFPURCHASE', array_construct(to_varchar("YEAR_OF_PURCHASE"), typeof(to_variant("YEAR_OF_PURCHASE")))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'SAT_AUG_PARTY_PROVIDER_CAPABILITY'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90. MAXIMUS — SAT_AUG_PARTY_RECORD_REMARKS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SAT_AUG_PARTY_RECORD_REMARKS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4 mapped column(s), 4 RAW column lineage row(s); 4 column(s) are 1:1 and value-checked in (b). 1 RAW branch(es): BUSINESS_PARTNERS_VW_DATA_PARTY_DETAIL_PARTY_PROPERTY_SIMPLE_PROPERTY_PIVOT_VW.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('GENERALREMARKS', 'BAGIC_PROD_MIRROR_DB', 'MAXI_RAW', 'BUSINESS_PARTNERS_VW_DATA_PARTY_DETAIL_PARTY_PROPERTY_SIMPLE_PROPERTY_PIVOT_VW', 'REMARKS', 'TRIM, BLANK-&gt;NULL', 'nullif(trim(to_varchar("REMARKS")), '''')'),</w:t>
              <w:br/>
              <w:t xml:space="preserve">        ('MANUALREMARK', 'BAGIC_PROD_MIRROR_DB', 'MAXI_RAW', 'BUSINESS_PARTNERS_VW_DATA_PARTY_DETAIL_PARTY_PROPERTY_SIMPLE_PROPERTY_PIVOT_VW', 'MANUAL_REMARK', 'TRIM, BLANK-&gt;NULL', 'nullif(trim(to_varchar("MANUAL_REMARK")), '''')'),</w:t>
              <w:br/>
              <w:t xml:space="preserve">        ('SPECIALREMARKS', 'BAGIC_PROD_MIRROR_DB', 'MAXI_RAW', 'BUSINESS_PARTNERS_VW_DATA_PARTY_DETAIL_PARTY_PROPERTY_SIMPLE_PROPERTY_PIVOT_VW', 'SPECIAL_REMARKS', 'TRIM, BLANK-&gt;NULL', 'nullif(trim(to_varchar("SPECIAL_REMARKS")), '''')'),</w:t>
              <w:br/>
              <w:t xml:space="preserve">        ('TEAMLEADERREMARK', 'BAGIC_PROD_MIRROR_DB', 'MAXI_RAW', 'BUSINESS_PARTNERS_VW_DATA_PARTY_DETAIL_PARTY_PROPERTY_SIMPLE_PROPERTY_PIVOT_VW', 'TL_REMARK', 'TRIM, BLANK-&gt;NULL', 'nullif(trim(to_varchar("TL_REMARK")),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'SAT_AUG_PARTY_RECORD_REMARKS'</w:t>
              <w:br/>
              <w:t xml:space="preserve">)</w:t>
              <w:br/>
              <w:t xml:space="preserve">select 'MAXIMUS' as project, 'SAT_AUG_PARTY_RECORD_REMARKS'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'GENERALREMARKS', to_varchar(s."GENERALREMARKS"),</w:t>
              <w:br/>
              <w:t xml:space="preserve">               'MANUALREMARK', to_varchar(s."MANUALREMARK"),</w:t>
              <w:br/>
              <w:t xml:space="preserve">               'SPECIALREMARKS', to_varchar(s."SPECIALREMARKS"),</w:t>
              <w:br/>
              <w:t xml:space="preserve">               'TEAMLEADERREMARK', to_varchar(s."TEAMLEADERREMARK")</w:t>
              <w:br/>
              <w:t xml:space="preserve">           ) as obj</w:t>
              <w:br/>
              <w:t xml:space="preserve">      from BAGIC_PREPROD_CURATED_DB.BGIL_DATA_MODEL.SAT_AUG_PARTY_RECORD_REMARKS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MD5_BINARY(NULLIF(UPPER(TRIM(CAST(('HUB_PARTY|' || (nullif(trim(to_varchar("BAGIC_EMPLOYEE_CODE")), ''))) AS VARCHAR))), '')) as hkey,</w:t>
              <w:br/>
              <w:t xml:space="preserve">           'MAXIMUS_pd_prop_sp_pv'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'GENERALREMARKS', array_construct(to_varchar("REMARKS"), typeof(to_variant("REMARKS"))),</w:t>
              <w:br/>
              <w:t xml:space="preserve">                                     'MANUALREMARK', array_construct(to_varchar("MANUAL_REMARK"), typeof(to_variant("MANUAL_REMARK"))),</w:t>
              <w:br/>
              <w:t xml:space="preserve">                                     'SPECIALREMARKS', array_construct(to_varchar("SPECIAL_REMARKS"), typeof(to_variant("SPECIAL_REMARKS"))),</w:t>
              <w:br/>
              <w:t xml:space="preserve">                                     'TEAMLEADERREMARK', array_construct(to_varchar("TL_REMARK"), typeof(to_variant("TL_REMARK")))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'SAT_AUG_PARTY_RECORD_REMARKS'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91. MAXIMUS — SAT_AUG_PARTY_RELATIONSHIP_PROFILE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SAT_AUG_PARTY_RELATIONSHIP_PROFILE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10 mapped column(s), 10 RAW column lineage row(s); 10 column(s) are 1:1 and value-checked in (b). 1 RAW branch(es): BUSINESS_PARTNERS_VW_DATA_PARTY_DETAIL_PARTY_PROPERTY_SIMPLE_PROPERTY_PIVOT_VW.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('EMPLOYEERELATIONSHIPDETAIL', 'BAGIC_PROD_MIRROR_DB', 'MAXI_RAW', 'BUSINESS_PARTNERS_VW_DATA_PARTY_DETAIL_PARTY_PROPERTY_SIMPLE_PROPERTY_PIVOT_VW', 'RELATIONSHIP_WITH_EMPLOYEE', 'TRIM, BLANK-&gt;NULL', 'nullif(trim(to_varchar("RELATIONSHIP_WITH_EMPLOYEE")), '''')'),</w:t>
              <w:br/>
              <w:t xml:space="preserve">        ('EXISTINGCUSTOMERINDICATOR', 'BAGIC_PROD_MIRROR_DB', 'MAXI_RAW', 'BUSINESS_PARTNERS_VW_DATA_PARTY_DETAIL_PARTY_PROPERTY_SIMPLE_PROPERTY_PIVOT_VW', 'ARE_YOU_AN_EXISTING_BAJAJ_ALLIANZ_CUSTOMER', 'TRIM, BLANK-&gt;NULL', 'nullif(trim(to_varchar("ARE_YOU_AN_EXISTING_BAJAJ_ALLIANZ_CUSTOMER")), '''')'),</w:t>
              <w:br/>
              <w:t xml:space="preserve">        ('GROUPCOMPANYRELATIONSHIPDECLARATION', 'BAGIC_PROD_MIRROR_DB', 'MAXI_RAW', 'BUSINESS_PARTNERS_VW_DATA_PARTY_DETAIL_PARTY_PROPERTY_SIMPLE_PROPERTY_PIVOT_VW', 'PROVIDE_A_DECLARATION_TO_CONFIRM_THAT_THE_SERVICE_PROVIDER_RELATIONSHIP_WITH_ANY_BAJAJ_GROUP', 'TRIM, BLANK-&gt;NULL', 'nullif(trim(to_varchar("PROVIDE_A_DECLARATION_TO_CONFIRM_THAT_THE_SERVICE_PROVIDER_RELATIONSHIP_WITH_ANY_BAJAJ_GROUP")), '''')'),</w:t>
              <w:br/>
              <w:t xml:space="preserve">        ('HNIRELATIONSHIPDETAIL', 'BAGIC_PROD_MIRROR_DB', 'MAXI_RAW', 'BUSINESS_PARTNERS_VW_DATA_PARTY_DETAIL_PARTY_PROPERTY_SIMPLE_PROPERTY_PIVOT_VW', 'RELATIONSHIP_WITH_HNI', 'TRIM, BLANK-&gt;NULL', 'nullif(trim(to_varchar("RELATIONSHIP_WITH_HNI")), '''')'),</w:t>
              <w:br/>
              <w:t xml:space="preserve">        ('PRIVERELATIONSHIPDETAIL', 'BAGIC_PROD_MIRROR_DB', 'MAXI_RAW', 'BUSINESS_PARTNERS_VW_DATA_PARTY_DETAIL_PARTY_PROPERTY_SIMPLE_PROPERTY_PIVOT_VW', 'RELATIONSHIP_WITH_PRIVE', 'TRIM, BLANK-&gt;NULL', 'nullif(trim(to_varchar("RELATIONSHIP_WITH_PRIVE")), '''')'),</w:t>
              <w:br/>
              <w:t xml:space="preserve">        ('REFERENCECODE', 'BAGIC_PROD_MIRROR_DB', 'MAXI_RAW', 'BUSINESS_PARTNERS_VW_DATA_PARTY_DETAIL_PARTY_PROPERTY_SIMPLE_PROPERTY_PIVOT_VW', 'REFERENCE_CODE', 'TRIM, BLANK-&gt;NULL', 'nullif(trim(to_varchar("REFERENCE_CODE")), '''')'),</w:t>
              <w:br/>
              <w:t xml:space="preserve">        ('REFERENCENAME', 'BAGIC_PROD_MIRROR_DB', 'MAXI_RAW', 'BUSINESS_PARTNERS_VW_DATA_PARTY_DETAIL_PARTY_PROPERTY_SIMPLE_PROPERTY_PIVOT_VW', 'REFERENCE', 'TRIM, BLANK-&gt;NULL', 'nullif(trim(to_varchar("REFERENCE")), '''')'),</w:t>
              <w:br/>
              <w:t xml:space="preserve">        ('RELATEDTOINSURERGROUPINDICATOR', 'BAGIC_PROD_MIRROR_DB', 'MAXI_RAW', 'BUSINESS_PARTNERS_VW_DATA_PARTY_DETAIL_PARTY_PROPERTY_SIMPLE_PROPERTY_PIVOT_VW', 'ANY_RELATION_WITH_BAJAJ_GROUP', 'TRIM, BLANK-&gt;NULL', 'nullif(trim(to_varchar("ANY_RELATION_WITH_BAJAJ_GROUP")), '''')'),</w:t>
              <w:br/>
              <w:t xml:space="preserve">        ('RELATIONSHIPOWNERMANAGERNAME', 'BAGIC_PROD_MIRROR_DB', 'MAXI_RAW', 'BUSINESS_PARTNERS_VW_DATA_PARTY_DETAIL_PARTY_PROPERTY_SIMPLE_PROPERTY_PIVOT_VW', 'NAME_OF_THE_ZONAL_OR_NATIONAL_MANAGER', 'TRIM, BLANK-&gt;NULL', 'nullif(trim(to_varchar("NAME_OF_THE_ZONAL_OR_NATIONAL_MANAGER")), '''')'),</w:t>
              <w:br/>
              <w:t xml:space="preserve">        ('TRANSACTSWITHOTHEROFFICEINDICATOR', 'BAGIC_PROD_MIRROR_DB', 'MAXI_RAW', 'BUSINESS_PARTNERS_VW_DATA_PARTY_DETAIL_PARTY_PROPERTY_SIMPLE_PROPERTY_PIVOT_VW', 'TRANSACTS_BUSINESS_WITH_OTHER_BAGIC_OFFICE_ALSO', 'TRIM, BLANK-&gt;NULL', 'nullif(trim(to_varchar("TRANSACTS_BUSINESS_WITH_OTHER_BAGIC_OFFICE_ALSO")),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'SAT_AUG_PARTY_RELATIONSHIP_PROFILE'</w:t>
              <w:br/>
              <w:t xml:space="preserve">)</w:t>
              <w:br/>
              <w:t xml:space="preserve">select 'MAXIMUS' as project, 'SAT_AUG_PARTY_RELATIONSHIP_PROFILE'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'EMPLOYEERELATIONSHIPDETAIL', to_varchar(s."EMPLOYEERELATIONSHIPDETAIL"),</w:t>
              <w:br/>
              <w:t xml:space="preserve">               'EXISTINGCUSTOMERINDICATOR', to_varchar(s."EXISTINGCUSTOMERINDICATOR"),</w:t>
              <w:br/>
              <w:t xml:space="preserve">               'GROUPCOMPANYRELATIONSHIPDECLARATION', to_varchar(s."GROUPCOMPANYRELATIONSHIPDECLARATION"),</w:t>
              <w:br/>
              <w:t xml:space="preserve">               'HNIRELATIONSHIPDETAIL', to_varchar(s."HNIRELATIONSHIPDETAIL"),</w:t>
              <w:br/>
              <w:t xml:space="preserve">               'PRIVERELATIONSHIPDETAIL', to_varchar(s."PRIVERELATIONSHIPDETAIL"),</w:t>
              <w:br/>
              <w:t xml:space="preserve">               'REFERENCECODE', to_varchar(s."REFERENCECODE"),</w:t>
              <w:br/>
              <w:t xml:space="preserve">               'REFERENCENAME', to_varchar(s."REFERENCENAME"),</w:t>
              <w:br/>
              <w:t xml:space="preserve">               'RELATEDTOINSURERGROUPINDICATOR', to_varchar(s."RELATEDTOINSURERGROUPINDICATOR"),</w:t>
              <w:br/>
              <w:t xml:space="preserve">               'RELATIONSHIPOWNERMANAGERNAME', to_varchar(s."RELATIONSHIPOWNERMANAGERNAME"),</w:t>
              <w:br/>
              <w:t xml:space="preserve">               'TRANSACTSWITHOTHEROFFICEINDICATOR', to_varchar(s."TRANSACTSWITHOTHEROFFICEINDICATOR")</w:t>
              <w:br/>
              <w:t xml:space="preserve">           ) as obj</w:t>
              <w:br/>
              <w:t xml:space="preserve">      from BAGIC_PREPROD_CURATED_DB.BGIL_DATA_MODEL.SAT_AUG_PARTY_RELATIONSHIP_PROFILE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MD5_BINARY(NULLIF(UPPER(TRIM(CAST(('HUB_PARTY|' || (nullif(trim(to_varchar("BAGIC_EMPLOYEE_CODE")), ''))) AS VARCHAR))), '')) as hkey,</w:t>
              <w:br/>
              <w:t xml:space="preserve">           'MAXIMUS_pd_prop_sp_pv'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'EMPLOYEERELATIONSHIPDETAIL', array_construct(to_varchar("RELATIONSHIP_WITH_EMPLOYEE"), typeof(to_variant("RELATIONSHIP_WITH_EMPLOYEE"))),</w:t>
              <w:br/>
              <w:t xml:space="preserve">                                     'EXISTINGCUSTOMERINDICATOR', array_construct(to_varchar("ARE_YOU_AN_EXISTING_BAJAJ_ALLIANZ_CUSTOMER"), typeof(to_variant("ARE_YOU_AN_EXISTING_BAJAJ_ALLIANZ_CUSTOMER"))),</w:t>
              <w:br/>
              <w:t xml:space="preserve">                                     'GROUPCOMPANYRELATIONSHIPDECLARATION', array_construct(to_varchar("PROVIDE_A_DECLARATION_TO_CONFIRM_THAT_THE_SERVICE_PROVIDER_RELATIONSHIP_WITH_ANY_BAJAJ_GROUP"), typeof(to_variant("PROVIDE_A_DECLARATION_TO_CONFIRM_THAT_THE_SERVICE_PROVIDER_RELATIONSHIP_WITH_ANY_BAJAJ_GROUP"))),</w:t>
              <w:br/>
              <w:t xml:space="preserve">                                     'HNIRELATIONSHIPDETAIL', array_construct(to_varchar("RELATIONSHIP_WITH_HNI"), typeof(to_variant("RELATIONSHIP_WITH_HNI"))),</w:t>
              <w:br/>
              <w:t xml:space="preserve">                                     'PRIVERELATIONSHIPDETAIL', array_construct(to_varchar("RELATIONSHIP_WITH_PRIVE"), typeof(to_variant("RELATIONSHIP_WITH_PRIVE"))),</w:t>
              <w:br/>
              <w:t xml:space="preserve">                                     'REFERENCECODE', array_construct(to_varchar("REFERENCE_CODE"), typeof(to_variant("REFERENCE_CODE"))),</w:t>
              <w:br/>
              <w:t xml:space="preserve">                                     'REFERENCENAME', array_construct(to_varchar("REFERENCE"), typeof(to_variant("REFERENCE"))),</w:t>
              <w:br/>
              <w:t xml:space="preserve">                                     'RELATEDTOINSURERGROUPINDICATOR', array_construct(to_varchar("ANY_RELATION_WITH_BAJAJ_GROUP"), typeof(to_variant("ANY_RELATION_WITH_BAJAJ_GROUP"))),</w:t>
              <w:br/>
              <w:t xml:space="preserve">                                     'RELATIONSHIPOWNERMANAGERNAME', array_construct(to_varchar("NAME_OF_THE_ZONAL_OR_NATIONAL_MANAGER"), typeof(to_variant("NAME_OF_THE_ZONAL_OR_NATIONAL_MANAGER"))),</w:t>
              <w:br/>
              <w:t xml:space="preserve">                                     'TRANSACTSWITHOTHEROFFICEINDICATOR', array_construct(to_varchar("TRANSACTS_BUSINESS_WITH_OTHER_BAGIC_OFFICE_ALSO"), typeof(to_variant("TRANSACTS_BUSINESS_WITH_OTHER_BAGIC_OFFICE_ALSO")))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'SAT_AUG_PARTY_RELATIONSHIP_PROFILE'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92. MAXIMUS — SAT_AUG_PARTY_SERVICE_ENGAGEMENT_TERMS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SAT_AUG_PARTY_SERVICE_ENGAGEMENT_TERMS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5 mapped column(s), 5 RAW column lineage row(s); 5 column(s) are 1:1 and value-checked in (b). 1 RAW branch(es): BUSINESS_PARTNERS_VW_DATA_PARTY_DETAIL_PARTY_PROPERTY_SIMPLE_PROPERTY_PIVOT_VW. Not mapped by this project (always NULL): ALLOCATIONTHRESHOLDLEVEL.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('AGREEDREPORTSUBMISSIONTAT', 'BAGIC_PROD_MIRROR_DB', 'MAXI_RAW', 'BUSINESS_PARTNERS_VW_DATA_PARTY_DETAIL_PARTY_PROPERTY_SIMPLE_PROPERTY_PIVOT_VW', 'TAT_TO_SUBMIT_REPORT', 'TRIM, BLANK-&gt;NULL', 'nullif(trim(to_varchar("TAT_TO_SUBMIT_REPORT")), '''')'),</w:t>
              <w:br/>
              <w:t xml:space="preserve">        ('EVIDENCERETENTIONTHREEYEARSINDICATOR', 'BAGIC_PROD_MIRROR_DB', 'MAXI_RAW', 'BUSINESS_PARTNERS_VW_DATA_PARTY_DETAIL_PARTY_PROPERTY_SIMPLE_PROPERTY_PIVOT_VW', 'STORAGE_IS_SERVICE_PROVIDER_READY_TO_STORE_THE_COPY_OF_INVESTIGATION_REPORTS_EVIDENCE_FOR_3_YEARS', 'TRIM, BLANK-&gt;NULL', 'nullif(trim(to_varchar("STORAGE_IS_SERVICE_PROVIDER_READY_TO_STORE_THE_COPY_OF_INVESTIGATION_REPORTS_EVIDENCE_FOR_3_YEARS")), '''')'),</w:t>
              <w:br/>
              <w:t xml:space="preserve">        ('OUTSOURCINGJUSTIFICATION', 'BAGIC_PROD_MIRROR_DB', 'MAXI_RAW', 'BUSINESS_PARTNERS_VW_DATA_PARTY_DETAIL_PARTY_PROPERTY_SIMPLE_PROPERTY_PIVOT_VW', 'WHY_THE_INVESTIGATION_TO_BE_OUTSOURCED_TO_THIS_SERVICE_PROVIDER', 'TRIM, BLANK-&gt;NULL', 'nullif(trim(to_varchar("WHY_THE_INVESTIGATION_TO_BE_OUTSOURCED_TO_THIS_SERVICE_PROVIDER")), '''')'),</w:t>
              <w:br/>
              <w:t xml:space="preserve">        ('TASKALLOCATIONTHRESHOLD', 'BAGIC_PROD_MIRROR_DB', 'MAXI_RAW', 'BUSINESS_PARTNERS_VW_DATA_PARTY_DETAIL_PARTY_PROPERTY_SIMPLE_PROPERTY_PIVOT_VW', 'TASK_THRESHOLD', 'TRIM, BLANK-&gt;NULL', 'nullif(trim(to_varchar("TASK_THRESHOLD")), '''')'),</w:t>
              <w:br/>
              <w:t xml:space="preserve">        ('TRAININGREQUIREDFORPROVIDEREMPLOYEESINDICATOR', 'BAGIC_PROD_MIRROR_DB', 'MAXI_RAW', 'BUSINESS_PARTNERS_VW_DATA_PARTY_DETAIL_PARTY_PROPERTY_SIMPLE_PROPERTY_PIVOT_VW', 'TRAINING_IS_REQUIRED_TO_BE_GIVEN_TO_THE_EMPLOYEES_OF_THE_SERVICE_PROVIDER', 'TRIM, BLANK-&gt;NULL', 'nullif(trim(to_varchar("TRAINING_IS_REQUIRED_TO_BE_GIVEN_TO_THE_EMPLOYEES_OF_THE_SERVICE_PROVIDER")),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'SAT_AUG_PARTY_SERVICE_ENGAGEMENT_TERMS'</w:t>
              <w:br/>
              <w:t xml:space="preserve">)</w:t>
              <w:br/>
              <w:t xml:space="preserve">select 'MAXIMUS' as project, 'SAT_AUG_PARTY_SERVICE_ENGAGEMENT_TERMS'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'AGREEDREPORTSUBMISSIONTAT', to_varchar(s."AGREEDREPORTSUBMISSIONTAT"),</w:t>
              <w:br/>
              <w:t xml:space="preserve">               'EVIDENCERETENTIONTHREEYEARSINDICATOR', to_varchar(s."EVIDENCERETENTIONTHREEYEARSINDICATOR"),</w:t>
              <w:br/>
              <w:t xml:space="preserve">               'OUTSOURCINGJUSTIFICATION', to_varchar(s."OUTSOURCINGJUSTIFICATION"),</w:t>
              <w:br/>
              <w:t xml:space="preserve">               'TASKALLOCATIONTHRESHOLD', to_varchar(s."TASKALLOCATIONTHRESHOLD"),</w:t>
              <w:br/>
              <w:t xml:space="preserve">               'TRAININGREQUIREDFORPROVIDEREMPLOYEESINDICATOR', to_varchar(s."TRAININGREQUIREDFORPROVIDEREMPLOYEESINDICATOR")</w:t>
              <w:br/>
              <w:t xml:space="preserve">           ) as obj</w:t>
              <w:br/>
              <w:t xml:space="preserve">      from BAGIC_PREPROD_CURATED_DB.BGIL_DATA_MODEL.SAT_AUG_PARTY_SERVICE_ENGAGEMENT_TERMS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MD5_BINARY(NULLIF(UPPER(TRIM(CAST(('HUB_PARTY|' || (nullif(trim(to_varchar("BAGIC_EMPLOYEE_CODE")), ''))) AS VARCHAR))), '')) as hkey,</w:t>
              <w:br/>
              <w:t xml:space="preserve">           'MAXIMUS_pd_prop_sp_pv'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'AGREEDREPORTSUBMISSIONTAT', array_construct(to_varchar("TAT_TO_SUBMIT_REPORT"), typeof(to_variant("TAT_TO_SUBMIT_REPORT"))),</w:t>
              <w:br/>
              <w:t xml:space="preserve">                                     'EVIDENCERETENTIONTHREEYEARSINDICATOR', array_construct(to_varchar("STORAGE_IS_SERVICE_PROVIDER_READY_TO_STORE_THE_COPY_OF_INVESTIGATION_REPORTS_EVIDENCE_FOR_3_YEARS"), typeof(to_variant("STORAGE_IS_SERVICE_PROVIDER_READY_TO_STORE_THE_COPY_OF_INVESTIGATION_REPORTS_EVIDENCE_FOR_3_YEARS"))),</w:t>
              <w:br/>
              <w:t xml:space="preserve">                                     'OUTSOURCINGJUSTIFICATION', array_construct(to_varchar("WHY_THE_INVESTIGATION_TO_BE_OUTSOURCED_TO_THIS_SERVICE_PROVIDER"), typeof(to_variant("WHY_THE_INVESTIGATION_TO_BE_OUTSOURCED_TO_THIS_SERVICE_PROVIDER"))),</w:t>
              <w:br/>
              <w:t xml:space="preserve">                                     'TASKALLOCATIONTHRESHOLD', array_construct(to_varchar("TASK_THRESHOLD"), typeof(to_variant("TASK_THRESHOLD"))),</w:t>
              <w:br/>
              <w:t xml:space="preserve">                                     'TRAININGREQUIREDFORPROVIDEREMPLOYEESINDICATOR', array_construct(to_varchar("TRAINING_IS_REQUIRED_TO_BE_GIVEN_TO_THE_EMPLOYEES_OF_THE_SERVICE_PROVIDER"), typeof(to_variant("TRAINING_IS_REQUIRED_TO_BE_GIVEN_TO_THE_EMPLOYEES_OF_THE_SERVICE_PROVIDER")))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'SAT_AUG_PARTY_SERVICE_ENGAGEMENT_TERMS'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93. MAXIMUS — SAT_AUG_PARTY_SOURCE_PROPERTY_SET_RECORD_GOVERNANCE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SAT_AUG_PARTY_SOURCE_PROPERTY_SET_RECORD_GOVERNANCE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8 mapped column(s), 8 RAW column lineage row(s); 8 column(s) are 1:1 and value-checked in (b). 1 RAW branch(es): BUSINESS_PARTNERS_VW_DATA_PARTY_DETAIL_PARTY_PROPERTY_MULTI_SET_PROPERTY_MULTI_SET_DETAIL_PROPERTY_PIVOT_VW. Not mapped by this project (always NULL): PROPERTYEFFECTIVEDATE.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('APPROVEDREJECTEDBYREFERENCE', 'BAGIC_PROD_MIRROR_DB', 'MAXI_RAW', 'BUSINESS_PARTNERS_VW_DATA_PARTY_DETAIL_PARTY_PROPERTY_MULTI_SET_PROPERTY_MULTI_SET_DETAIL_PROPERTY_PIVOT_VW', 'APPROVEDREJECTED_BY', 'TRIM, BLANK-&gt;NULL', 'nullif(trim(to_varchar("APPROVEDREJECTED_BY")), '''')'),</w:t>
              <w:br/>
              <w:t xml:space="preserve">        ('APPROVEDREJECTEDDATE', 'BAGIC_PROD_MIRROR_DB', 'MAXI_RAW', 'BUSINESS_PARTNERS_VW_DATA_PARTY_DETAIL_PARTY_PROPERTY_MULTI_SET_PROPERTY_MULTI_SET_DETAIL_PROPERTY_PIVOT_VW', 'APPROVEDREJECTED_DATE', 'TRIM, BLANK-&gt;NULL', 'nullif(trim(to_varchar("APPROVEDREJECTED_DATE")), '''')'),</w:t>
              <w:br/>
              <w:t xml:space="preserve">        ('CHANGEEFFECTIVEFROMDATE', 'BAGIC_PROD_MIRROR_DB', 'MAXI_RAW', 'BUSINESS_PARTNERS_VW_DATA_PARTY_DETAIL_PARTY_PROPERTY_MULTI_SET_PROPERTY_MULTI_SET_DETAIL_PROPERTY_PIVOT_VW', 'WITH_EFFECTIVE_FROM', 'TRIM, BLANK-&gt;NULL', 'nullif(trim(to_varchar("WITH_EFFECTIVE_FROM")), '''')'),</w:t>
              <w:br/>
              <w:t xml:space="preserve">        ('PROPERTYENDDATE', 'BAGIC_PROD_MIRROR_DB', 'MAXI_RAW', 'BUSINESS_PARTNERS_VW_DATA_PARTY_DETAIL_PARTY_PROPERTY_MULTI_SET_PROPERTY_MULTI_SET_DETAIL_PROPERTY_PIVOT_VW', 'END_DATE', 'TRIM, BLANK-&gt;NULL', 'nullif(trim(to_varchar("END_DATE")), '''')'),</w:t>
              <w:br/>
              <w:t xml:space="preserve">        ('PROPERTYEXPIRYDATE', 'BAGIC_PROD_MIRROR_DB', 'MAXI_RAW', 'BUSINESS_PARTNERS_VW_DATA_PARTY_DETAIL_PARTY_PROPERTY_MULTI_SET_PROPERTY_MULTI_SET_DETAIL_PROPERTY_PIVOT_VW', 'EXPIRY_DATE', 'TRIM, BLANK-&gt;NULL', 'nullif(trim(to_varchar("EXPIRY_DATE")), '''')'),</w:t>
              <w:br/>
              <w:t xml:space="preserve">        ('PROPERTYRECORDSTATUS', 'BAGIC_PROD_MIRROR_DB', 'MAXI_RAW', 'BUSINESS_PARTNERS_VW_DATA_PARTY_DETAIL_PARTY_PROPERTY_MULTI_SET_PROPERTY_MULTI_SET_DETAIL_PROPERTY_PIVOT_VW', 'STATUS', 'TRIM, BLANK-&gt;NULL', 'nullif(trim(to_varchar("STATUS")), '''')'),</w:t>
              <w:br/>
              <w:t xml:space="preserve">        ('PROPERTYSETREMARKS', 'BAGIC_PROD_MIRROR_DB', 'MAXI_RAW', 'BUSINESS_PARTNERS_VW_DATA_PARTY_DETAIL_PARTY_PROPERTY_MULTI_SET_PROPERTY_MULTI_SET_DETAIL_PROPERTY_PIVOT_VW', 'REMARKS', 'TRIM, BLANK-&gt;NULL', 'nullif(trim(to_varchar("REMARKS")), '''')'),</w:t>
              <w:br/>
              <w:t xml:space="preserve">        ('PROPERTYSTARTDATE', 'BAGIC_PROD_MIRROR_DB', 'MAXI_RAW', 'BUSINESS_PARTNERS_VW_DATA_PARTY_DETAIL_PARTY_PROPERTY_MULTI_SET_PROPERTY_MULTI_SET_DETAIL_PROPERTY_PIVOT_VW', 'START_DATE', 'TRIM, BLANK-&gt;NULL', 'nullif(trim(to_varchar("START_DATE")),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('BUSINESS_PARTNERS_VW_DATA_PARTY_DETAIL_PARTY_PROPERTY_MULTI_SET_PROPERTY_MULTI_SET_DETAIL_PROPERTY_PIVOT_VW')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'SAT_AUG_PARTY_SOURCE_PROPERTY_SET_RECORD_GOVERNANCE'</w:t>
              <w:br/>
              <w:t xml:space="preserve">)</w:t>
              <w:br/>
              <w:t xml:space="preserve">select 'MAXIMUS' as project, 'SAT_AUG_PARTY_SOURCE_PROPERTY_SET_RECORD_GOVERNANCE'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'APPROVEDREJECTEDBYREFERENCE', to_varchar(s."APPROVEDREJECTEDBYREFERENCE"),</w:t>
              <w:br/>
              <w:t xml:space="preserve">               'APPROVEDREJECTEDDATE', to_varchar(s."APPROVEDREJECTEDDATE"),</w:t>
              <w:br/>
              <w:t xml:space="preserve">               'CHANGEEFFECTIVEFROMDATE', to_varchar(s."CHANGEEFFECTIVEFROMDATE"),</w:t>
              <w:br/>
              <w:t xml:space="preserve">               'PROPERTYENDDATE', to_varchar(s."PROPERTYENDDATE"),</w:t>
              <w:br/>
              <w:t xml:space="preserve">               'PROPERTYEXPIRYDATE', to_varchar(s."PROPERTYEXPIRYDATE"),</w:t>
              <w:br/>
              <w:t xml:space="preserve">               'PROPERTYRECORDSTATUS', to_varchar(s."PROPERTYRECORDSTATUS"),</w:t>
              <w:br/>
              <w:t xml:space="preserve">               'PROPERTYSETREMARKS', to_varchar(s."PROPERTYSETREMARKS"),</w:t>
              <w:br/>
              <w:t xml:space="preserve">               'PROPERTYSTARTDATE', to_varchar(s."PROPERTYSTARTDATE")</w:t>
              <w:br/>
              <w:t xml:space="preserve">           ) as obj</w:t>
              <w:br/>
              <w:t xml:space="preserve">      from BAGIC_PREPROD_CURATED_DB.BGIL_DATA_MODEL.SAT_AUG_PARTY_SOURCE_PROPERTY_SET_RECORD_GOVERNANCE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BUSINESS_PARTNERS_VW_DATA_PARTY_DETAIL_PARTY_PROPERTY_MULTI_SET_PROPERTY_MULTI_SET_DETAIL_PROPERTY_PIVOT_VW</w:t>
              <w:br/>
              <w:t xml:space="preserve">    select * from (</w:t>
              <w:br/>
              <w:t xml:space="preserve">    select MD5_BINARY(NULLIF(UPPER(TRIM(CAST(('HUB_PARTY|' || (nullif(trim(to_varchar("FOREIGN_KEY")), ''))) AS VARCHAR))), '')) as hkey,</w:t>
              <w:br/>
              <w:t xml:space="preserve">           'MAXIMUS_pd_prop_msdp_pv'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BAGIC_PROD_MIRROR_DB.MAXI_RAW.BUSINESS_PARTNERS_VW_DATA_PARTY_DETAIL_PARTY_PROPERTY_MULTI_SET_PROPERTY_MULTI_SET_DETAIL_PROPERTY_PIVOT_VW,</w:t>
              <w:br/>
              <w:t xml:space="preserve">           lateral flatten(input =&gt; object_construct_keep_null(</w:t>
              <w:br/>
              <w:t xml:space="preserve">                                     'APPROVEDREJECTEDBYREFERENCE', array_construct(to_varchar("APPROVEDREJECTED_BY"), typeof(to_variant("APPROVEDREJECTED_BY"))),</w:t>
              <w:br/>
              <w:t xml:space="preserve">                                     'APPROVEDREJECTEDDATE', array_construct(to_varchar("APPROVEDREJECTED_DATE"), typeof(to_variant("APPROVEDREJECTED_DATE"))),</w:t>
              <w:br/>
              <w:t xml:space="preserve">                                     'CHANGEEFFECTIVEFROMDATE', array_construct(to_varchar("WITH_EFFECTIVE_FROM"), typeof(to_variant("WITH_EFFECTIVE_FROM"))),</w:t>
              <w:br/>
              <w:t xml:space="preserve">                                     'PROPERTYENDDATE', array_construct(to_varchar("END_DATE"), typeof(to_variant("END_DATE"))),</w:t>
              <w:br/>
              <w:t xml:space="preserve">                                     'PROPERTYEXPIRYDATE', array_construct(to_varchar("EXPIRY_DATE"), typeof(to_variant("EXPIRY_DATE"))),</w:t>
              <w:br/>
              <w:t xml:space="preserve">                                     'PROPERTYRECORDSTATUS', array_construct(to_varchar("STATUS"), typeof(to_variant("STATUS"))),</w:t>
              <w:br/>
              <w:t xml:space="preserve">                                     'PROPERTYSETREMARKS', array_construct(to_varchar("REMARKS"), typeof(to_variant("REMARKS"))),</w:t>
              <w:br/>
              <w:t xml:space="preserve">                                     'PROPERTYSTARTDATE', array_construct(to_varchar("START_DATE"), typeof(to_variant("START_DATE")))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'SAT_AUG_PARTY_SOURCE_PROPERTY_SET_RECORD_GOVERNANCE'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94. MAXIMUS — SAT_AUG_PARTY_SUSPENSION_NEGATIVE_ACTION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SAT_AUG_PARTY_SUSPENSION_NEGATIVE_ACTION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5 mapped column(s), 5 RAW column lineage row(s); 5 column(s) are 1:1 and value-checked in (b). 1 RAW branch(es): BUSINESS_PARTNERS_VW_DATA_PARTY_DETAIL_PARTY_PROPERTY_SIMPLE_PROPERTY_PIVOT_VW.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('SUSPENSIONCATEGORY', 'BAGIC_PROD_MIRROR_DB', 'MAXI_RAW', 'BUSINESS_PARTNERS_VW_DATA_PARTY_DETAIL_PARTY_PROPERTY_SIMPLE_PROPERTY_PIVOT_VW', 'SUSPENDED_CATEGORY', 'TRIM, BLANK-&gt;NULL', 'nullif(trim(to_varchar("SUSPENDED_CATEGORY")), '''')'),</w:t>
              <w:br/>
              <w:t xml:space="preserve">        ('SUSPENSIONEFFECTIVEDATE', 'BAGIC_PROD_MIRROR_DB', 'MAXI_RAW', 'BUSINESS_PARTNERS_VW_DATA_PARTY_DETAIL_PARTY_PROPERTY_SIMPLE_PROPERTY_PIVOT_VW', 'SUSPENDED_EFFECTIVE_DATE', 'TRIM, BLANK-&gt;NULL', 'nullif(trim(to_varchar("SUSPENDED_EFFECTIVE_DATE")), '''')'),</w:t>
              <w:br/>
              <w:t xml:space="preserve">        ('SUSPENSIONEXPIRYDATE', 'BAGIC_PROD_MIRROR_DB', 'MAXI_RAW', 'BUSINESS_PARTNERS_VW_DATA_PARTY_DETAIL_PARTY_PROPERTY_SIMPLE_PROPERTY_PIVOT_VW', 'SUSPENDED_EXPIRY_DATE', 'TRIM, BLANK-&gt;NULL', 'nullif(trim(to_varchar("SUSPENDED_EXPIRY_DATE")), '''')'),</w:t>
              <w:br/>
              <w:t xml:space="preserve">        ('SUSPENSIONINDICATOR', 'BAGIC_PROD_MIRROR_DB', 'MAXI_RAW', 'BUSINESS_PARTNERS_VW_DATA_PARTY_DETAIL_PARTY_PROPERTY_SIMPLE_PROPERTY_PIVOT_VW', 'SUSPENDED', 'TRIM, BLANK-&gt;NULL', 'nullif(trim(to_varchar("SUSPENDED")), '''')'),</w:t>
              <w:br/>
              <w:t xml:space="preserve">        ('SUSPENSIONREASON', 'BAGIC_PROD_MIRROR_DB', 'MAXI_RAW', 'BUSINESS_PARTNERS_VW_DATA_PARTY_DETAIL_PARTY_PROPERTY_SIMPLE_PROPERTY_PIVOT_VW', 'SUSPENDED_REASON', 'TRIM, BLANK-&gt;NULL', 'nullif(trim(to_varchar("SUSPENDED_REASON")),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'SAT_AUG_PARTY_SUSPENSION_NEGATIVE_ACTION'</w:t>
              <w:br/>
              <w:t xml:space="preserve">)</w:t>
              <w:br/>
              <w:t xml:space="preserve">select 'MAXIMUS' as project, 'SAT_AUG_PARTY_SUSPENSION_NEGATIVE_ACTION'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'SUSPENSIONCATEGORY', to_varchar(s."SUSPENSIONCATEGORY"),</w:t>
              <w:br/>
              <w:t xml:space="preserve">               'SUSPENSIONEFFECTIVEDATE', to_varchar(s."SUSPENSIONEFFECTIVEDATE"),</w:t>
              <w:br/>
              <w:t xml:space="preserve">               'SUSPENSIONEXPIRYDATE', to_varchar(s."SUSPENSIONEXPIRYDATE"),</w:t>
              <w:br/>
              <w:t xml:space="preserve">               'SUSPENSIONINDICATOR', to_varchar(s."SUSPENSIONINDICATOR"),</w:t>
              <w:br/>
              <w:t xml:space="preserve">               'SUSPENSIONREASON', to_varchar(s."SUSPENSIONREASON")</w:t>
              <w:br/>
              <w:t xml:space="preserve">           ) as obj</w:t>
              <w:br/>
              <w:t xml:space="preserve">      from BAGIC_PREPROD_CURATED_DB.BGIL_DATA_MODEL.SAT_AUG_PARTY_SUSPENSION_NEGATIVE_ACTION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MD5_BINARY(NULLIF(UPPER(TRIM(CAST(('HUB_PARTY|' || (nullif(trim(to_varchar("BAGIC_EMPLOYEE_CODE")), ''))) AS VARCHAR))), '')) as hkey,</w:t>
              <w:br/>
              <w:t xml:space="preserve">           'MAXIMUS_pd_prop_sp_pv'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'SUSPENSIONCATEGORY', array_construct(to_varchar("SUSPENDED_CATEGORY"), typeof(to_variant("SUSPENDED_CATEGORY"))),</w:t>
              <w:br/>
              <w:t xml:space="preserve">                                     'SUSPENSIONEFFECTIVEDATE', array_construct(to_varchar("SUSPENDED_EFFECTIVE_DATE"), typeof(to_variant("SUSPENDED_EFFECTIVE_DATE"))),</w:t>
              <w:br/>
              <w:t xml:space="preserve">                                     'SUSPENSIONEXPIRYDATE', array_construct(to_varchar("SUSPENDED_EXPIRY_DATE"), typeof(to_variant("SUSPENDED_EXPIRY_DATE"))),</w:t>
              <w:br/>
              <w:t xml:space="preserve">                                     'SUSPENSIONINDICATOR', array_construct(to_varchar("SUSPENDED"), typeof(to_variant("SUSPENDED"))),</w:t>
              <w:br/>
              <w:t xml:space="preserve">                                     'SUSPENSIONREASON', array_construct(to_varchar("SUSPENDED_REASON"), typeof(to_variant("SUSPENDED_REASON")))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'SAT_AUG_PARTY_SUSPENSION_NEGATIVE_ACTION'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95. MAXIMUS — SAT_AUG_PARTY_VEHICLE_OWNER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SAT_AUG_PARTY_VEHICLE_OWNER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 mapped column(s), 1 RAW column lineage row(s); 1 column(s) are 1:1 and value-checked in (b). 1 RAW branch(es): BUSINESS_PARTNERS_VW_DATA_PARTY_DETAIL_PARTY_PROPERTY_SIMPLE_PROPERTY_PIVOT_VW.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('AUTOMOBILEASSOCIATIONMEMBERSHIPNUMBER', 'BAGIC_PROD_MIRROR_DB', 'MAXI_RAW', 'BUSINESS_PARTNERS_VW_DATA_PARTY_DETAIL_PARTY_PROPERTY_SIMPLE_PROPERTY_PIVOT_VW', 'AUTOMOBILE_ASSOCIATION_MEMBERSHIP_NO', 'TRIM, BLANK-&gt;NULL', 'nullif(trim(to_varchar("AUTOMOBILE_ASSOCIATION_MEMBERSHIP_NO")),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'SAT_AUG_PARTY_VEHICLE_OWNER'</w:t>
              <w:br/>
              <w:t xml:space="preserve">)</w:t>
              <w:br/>
              <w:t xml:space="preserve">select 'MAXIMUS' as project, 'SAT_AUG_PARTY_VEHICLE_OWNER'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'AUTOMOBILEASSOCIATIONMEMBERSHIPNUMBER', to_varchar(s."AUTOMOBILEASSOCIATIONMEMBERSHIPNUMBER")</w:t>
              <w:br/>
              <w:t xml:space="preserve">           ) as obj</w:t>
              <w:br/>
              <w:t xml:space="preserve">      from BAGIC_PREPROD_CURATED_DB.BGIL_DATA_MODEL.SAT_AUG_PARTY_VEHICLE_OWNER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MD5_BINARY(NULLIF(UPPER(TRIM(CAST(('HUB_PARTY|' || (nullif(trim(to_varchar("BAGIC_EMPLOYEE_CODE")), ''))) AS VARCHAR))), '')) as hkey,</w:t>
              <w:br/>
              <w:t xml:space="preserve">           'MAXIMUS_pd_prop_sp_pv'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'AUTOMOBILEASSOCIATIONMEMBERSHIPNUMBER', array_construct(to_varchar("AUTOMOBILE_ASSOCIATION_MEMBERSHIP_NO"), typeof(to_variant("AUTOMOBILE_ASSOCIATION_MEMBERSHIP_NO")))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'SAT_AUG_PARTY_VEHICLE_OWNER'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96. MAXIMUS — SAT_AUG_PROVIDER_BANKING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SAT_AUG_PROVIDER_BANKING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8 mapped column(s), 8 RAW column lineage row(s); 8 column(s) are 1:1 and value-checked in (b). Static transform flags -- integer cast on load (decimals lost if the RAW column has a scale): ADVANCEAMOUNT&lt;-ADVANCE_AMOUNT. 1 RAW branch(es): BUSINESS_PARTNERS_VW_DATA_PARTY_DETAIL_PARTY_PROPERTY_SIMPLE_PROPERTY_PIVOT_VW. Not mapped by this project (always NULL): CREDITLIMITAMOUNT, DEDUCTCLAIMSINDICATOR, ZEROCHARGEBACKPROGRAMMEENROLLEDINDICATOR.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('ADVANCEAMOUNT', 'BAGIC_PROD_MIRROR_DB', 'MAXI_RAW', 'BUSINESS_PARTNERS_VW_DATA_PARTY_DETAIL_PARTY_PROPERTY_SIMPLE_PROPERTY_PIVOT_VW', 'ADVANCE_AMOUNT', 'SCALE0', 'try_to_number(to_varchar("ADVANCE_AMOUNT"))'),</w:t>
              <w:br/>
              <w:t xml:space="preserve">        ('ADVANCEPAYMENTAPPLICABLEINDICATOR', 'BAGIC_PROD_MIRROR_DB', 'MAXI_RAW', 'BUSINESS_PARTNERS_VW_DATA_PARTY_DETAIL_PARTY_PROPERTY_SIMPLE_PROPERTY_PIVOT_VW', 'ADVANCE_PAYMENT_APPLICABLE', 'TRIM, BLANK-&gt;NULL', 'nullif(trim(to_varchar("ADVANCE_PAYMENT_APPLICABLE")), '''')'),</w:t>
              <w:br/>
              <w:t xml:space="preserve">        ('ADVANCEPAYMENTENDDATE', 'BAGIC_PROD_MIRROR_DB', 'MAXI_RAW', 'BUSINESS_PARTNERS_VW_DATA_PARTY_DETAIL_PARTY_PROPERTY_SIMPLE_PROPERTY_PIVOT_VW', 'ADVANCE_PAYMENT_END_DATE', 'TRIM, BLANK-&gt;NULL', 'nullif(trim(to_varchar("ADVANCE_PAYMENT_END_DATE")), '''')'),</w:t>
              <w:br/>
              <w:t xml:space="preserve">        ('ADVANCEPAYMENTSTARTDATE', 'BAGIC_PROD_MIRROR_DB', 'MAXI_RAW', 'BUSINESS_PARTNERS_VW_DATA_PARTY_DETAIL_PARTY_PROPERTY_SIMPLE_PROPERTY_PIVOT_VW', 'ADVANCE_PAYMENT_START_DATE', 'TRIM, BLANK-&gt;NULL', 'nullif(trim(to_varchar("ADVANCE_PAYMENT_START_DATE")), '''')'),</w:t>
              <w:br/>
              <w:t xml:space="preserve">        ('BANKACCOUNTDETAILTEXT', 'BAGIC_PROD_MIRROR_DB', 'MAXI_RAW', 'BUSINESS_PARTNERS_VW_DATA_PARTY_DETAIL_PARTY_PROPERTY_SIMPLE_PROPERTY_PIVOT_VW', 'PROVIDER_BANK_DETAILS', 'TRIM, BLANK-&gt;NULL', 'nullif(trim(to_varchar("PROVIDER_BANK_DETAILS")), '''')'),</w:t>
              <w:br/>
              <w:t xml:space="preserve">        ('CHARGEFILEREFERENCE', 'BAGIC_PROD_MIRROR_DB', 'MAXI_RAW', 'BUSINESS_PARTNERS_VW_DATA_PARTY_DETAIL_PARTY_PROPERTY_SIMPLE_PROPERTY_PIVOT_VW', 'CHARGE_FILE_DETAILS', 'TRIM, BLANK-&gt;NULL', 'nullif(trim(to_varchar("CHARGE_FILE_DETAILS")), '''')'),</w:t>
              <w:br/>
              <w:t xml:space="preserve">        ('CREDITCARDACCEPTEDINDICATOR', 'BAGIC_PROD_MIRROR_DB', 'MAXI_RAW', 'BUSINESS_PARTNERS_VW_DATA_PARTY_DETAIL_PARTY_PROPERTY_SIMPLE_PROPERTY_PIVOT_VW', 'CREDIT_CARD_ACCEPTED', 'TRIM, BLANK-&gt;NULL', 'nullif(trim(to_varchar("CREDIT_CARD_ACCEPTED")), '''')'),</w:t>
              <w:br/>
              <w:t xml:space="preserve">        ('CREDITTERMSDETAIL', 'BAGIC_PROD_MIRROR_DB', 'MAXI_RAW', 'BUSINESS_PARTNERS_VW_DATA_PARTY_DETAIL_PARTY_PROPERTY_SIMPLE_PROPERTY_PIVOT_VW', 'CREDIT_DETAILS', 'TRIM, BLANK-&gt;NULL', 'nullif(trim(to_varchar("CREDIT_DETAILS")),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'SAT_AUG_PROVIDER_BANKING'</w:t>
              <w:br/>
              <w:t xml:space="preserve">)</w:t>
              <w:br/>
              <w:t xml:space="preserve">select 'MAXIMUS' as project, 'SAT_AUG_PROVIDER_BANKING'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'ADVANCEAMOUNT', to_varchar(s."ADVANCEAMOUNT"),</w:t>
              <w:br/>
              <w:t xml:space="preserve">               'ADVANCEPAYMENTAPPLICABLEINDICATOR', to_varchar(s."ADVANCEPAYMENTAPPLICABLEINDICATOR"),</w:t>
              <w:br/>
              <w:t xml:space="preserve">               'ADVANCEPAYMENTENDDATE', to_varchar(s."ADVANCEPAYMENTENDDATE"),</w:t>
              <w:br/>
              <w:t xml:space="preserve">               'ADVANCEPAYMENTSTARTDATE', to_varchar(s."ADVANCEPAYMENTSTARTDATE"),</w:t>
              <w:br/>
              <w:t xml:space="preserve">               'BANKACCOUNTDETAILTEXT', to_varchar(s."BANKACCOUNTDETAILTEXT"),</w:t>
              <w:br/>
              <w:t xml:space="preserve">               'CHARGEFILEREFERENCE', to_varchar(s."CHARGEFILEREFERENCE"),</w:t>
              <w:br/>
              <w:t xml:space="preserve">               'CREDITCARDACCEPTEDINDICATOR', to_varchar(s."CREDITCARDACCEPTEDINDICATOR"),</w:t>
              <w:br/>
              <w:t xml:space="preserve">               'CREDITTERMSDETAIL', to_varchar(s."CREDITTERMSDETAIL")</w:t>
              <w:br/>
              <w:t xml:space="preserve">           ) as obj</w:t>
              <w:br/>
              <w:t xml:space="preserve">      from BAGIC_PREPROD_CURATED_DB.BGIL_DATA_MODEL.SAT_AUG_PROVIDER_BANKING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MD5_BINARY(NULLIF(UPPER(TRIM(CAST(('HUB_PARTY|' || (nullif(trim(to_varchar("BAGIC_EMPLOYEE_CODE")), ''))) AS VARCHAR))), '')) as hkey,</w:t>
              <w:br/>
              <w:t xml:space="preserve">           'MAXIMUS_pd_prop_sp_pv'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'ADVANCEAMOUNT', array_construct(to_varchar("ADVANCE_AMOUNT"), typeof(to_variant("ADVANCE_AMOUNT"))),</w:t>
              <w:br/>
              <w:t xml:space="preserve">                                     'ADVANCEPAYMENTAPPLICABLEINDICATOR', array_construct(to_varchar("ADVANCE_PAYMENT_APPLICABLE"), typeof(to_variant("ADVANCE_PAYMENT_APPLICABLE"))),</w:t>
              <w:br/>
              <w:t xml:space="preserve">                                     'ADVANCEPAYMENTENDDATE', array_construct(to_varchar("ADVANCE_PAYMENT_END_DATE"), typeof(to_variant("ADVANCE_PAYMENT_END_DATE"))),</w:t>
              <w:br/>
              <w:t xml:space="preserve">                                     'ADVANCEPAYMENTSTARTDATE', array_construct(to_varchar("ADVANCE_PAYMENT_START_DATE"), typeof(to_variant("ADVANCE_PAYMENT_START_DATE"))),</w:t>
              <w:br/>
              <w:t xml:space="preserve">                                     'BANKACCOUNTDETAILTEXT', array_construct(to_varchar("PROVIDER_BANK_DETAILS"), typeof(to_variant("PROVIDER_BANK_DETAILS"))),</w:t>
              <w:br/>
              <w:t xml:space="preserve">                                     'CHARGEFILEREFERENCE', array_construct(to_varchar("CHARGE_FILE_DETAILS"), typeof(to_variant("CHARGE_FILE_DETAILS"))),</w:t>
              <w:br/>
              <w:t xml:space="preserve">                                     'CREDITCARDACCEPTEDINDICATOR', array_construct(to_varchar("CREDIT_CARD_ACCEPTED"), typeof(to_variant("CREDIT_CARD_ACCEPTED"))),</w:t>
              <w:br/>
              <w:t xml:space="preserve">                                     'CREDITTERMSDETAIL', array_construct(to_varchar("CREDIT_DETAILS"), typeof(to_variant("CREDIT_DETAILS")))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'SAT_AUG_PROVIDER_BANKING'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97. MAXIMUS — SAT_AUG_PROVIDER_QUALITY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SAT_AUG_PROVIDER_QUALITY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38 mapped column(s), 39 RAW column lineage row(s); 37 column(s) are 1:1 and value-checked in (b). Static transform flags -- integer cast on load (decimals lost if the RAW column has a scale): CSECTIONRATE&lt;-C_SECTION_RATE, DISCOUNTSCORE&lt;-SCORE_OF_DISCOUNT. 1 RAW branch(es): BUSINESS_PARTNERS_VW_DATA_PARTY_DETAIL_PARTY_PROPERTY_SIMPLE_PROPERTY_PIVOT_VW.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('ASSESSMENTERRORDESCRIPTION', 'BAGIC_PROD_MIRROR_DB', 'MAXI_RAW', 'BUSINESS_PARTNERS_VW_DATA_PARTY_DETAIL_PARTY_PROPERTY_SIMPLE_PROPERTY_PIVOT_VW', 'ERROR_COMMITTED_DURING_ASSESSMENT', 'TRIM, BLANK-&gt;NULL', 'nullif(trim(to_varchar("ERROR_COMMITTED_DURING_ASSESSMENT")), '''')'),</w:t>
              <w:br/>
              <w:t xml:space="preserve">        ('ASSESSMENTREPORTQUALITYSCORE', 'BAGIC_PROD_MIRROR_DB', 'MAXI_RAW', 'BUSINESS_PARTNERS_VW_DATA_PARTY_DETAIL_PARTY_PROPERTY_SIMPLE_PROPERTY_PIVOT_VW', 'QUALITY_OF_ASSESSMENT_REPORT', 'TRIM, BLANK-&gt;NULL', 'nullif(trim(to_varchar("QUALITY_OF_ASSESSMENT_REPORT")), '''')'),</w:t>
              <w:br/>
              <w:t xml:space="preserve">        ('AVERAGEADMISSIONTIME', 'BAGIC_PROD_MIRROR_DB', 'MAXI_RAW', 'BUSINESS_PARTNERS_VW_DATA_PARTY_DETAIL_PARTY_PROPERTY_SIMPLE_PROPERTY_PIVOT_VW', 'AVERAGE_ADMISSION_TIME', 'TRIM, BLANK-&gt;NULL', 'nullif(trim(to_varchar("AVERAGE_ADMISSION_TIME")), '''')'),</w:t>
              <w:br/>
              <w:t xml:space="preserve">        ('AVERAGEDISCHARGETIME', 'BAGIC_PROD_MIRROR_DB', 'MAXI_RAW', 'BUSINESS_PARTNERS_VW_DATA_PARTY_DETAIL_PARTY_PROPERTY_SIMPLE_PROPERTY_PIVOT_VW', 'AVERAGE_DISCHARGE_TIME', 'TRIM, BLANK-&gt;NULL', 'nullif(trim(to_varchar("AVERAGE_DISCHARGE_TIME")), '''')'),</w:t>
              <w:br/>
              <w:t xml:space="preserve">        ('AVERAGELENGTHOFSTAYMEDICALCASES', 'BAGIC_PROD_MIRROR_DB', 'MAXI_RAW', 'BUSINESS_PARTNERS_VW_DATA_PARTY_DETAIL_PARTY_PROPERTY_SIMPLE_PROPERTY_PIVOT_VW', 'AVERAGE_LENGTH_OF_STAY_FOR_MEDICAL_CASES', 'TRIM, BLANK-&gt;NULL', 'nullif(trim(to_varchar("AVERAGE_LENGTH_OF_STAY_FOR_MEDICAL_CASES")), '''')'),</w:t>
              <w:br/>
              <w:t xml:space="preserve">        ('AVERAGELENGTHOFSTAYSURGICALCASES', 'BAGIC_PROD_MIRROR_DB', 'MAXI_RAW', 'BUSINESS_PARTNERS_VW_DATA_PARTY_DETAIL_PARTY_PROPERTY_SIMPLE_PROPERTY_PIVOT_VW', 'AVERAGE_LENGTH_OF_STAY_FOR_SURGICAL_CASES', 'TRIM, BLANK-&gt;NULL', 'nullif(trim(to_varchar("AVERAGE_LENGTH_OF_STAY_FOR_SURGICAL_CASES")), '''')'),</w:t>
              <w:br/>
              <w:t xml:space="preserve">        ('BEDOCCUPANCYRATE', 'BAGIC_PROD_MIRROR_DB', 'MAXI_RAW', 'BUSINESS_PARTNERS_VW_DATA_PARTY_DETAIL_PARTY_PROPERTY_SIMPLE_PROPERTY_PIVOT_VW', 'BED_OCCUPANCY_RATE_IN_HOSPITAL', 'TRIM, BLANK-&gt;NULL', 'nullif(trim(to_varchar("BED_OCCUPANCY_RATE_IN_HOSPITAL")), '''')'),</w:t>
              <w:br/>
              <w:t xml:space="preserve">        ('CERTIFICATIONNUMBER', 'BAGIC_PROD_MIRROR_DB', 'MAXI_RAW', 'BUSINESS_PARTNERS_VW_DATA_PARTY_DETAIL_PARTY_PROPERTY_SIMPLE_PROPERTY_PIVOT_VW', 'CERTIFICATION_NO', 'TRIM, BLANK-&gt;NULL', 'nullif(trim(to_varchar("CERTIFICATION_NO")), '''')'),</w:t>
              <w:br/>
              <w:t xml:space="preserve">        ('CERTIFICATIONTYPE', 'BAGIC_PROD_MIRROR_DB', 'MAXI_RAW', 'BUSINESS_PARTNERS_VW_DATA_PARTY_DETAIL_PARTY_PROPERTY_SIMPLE_PROPERTY_PIVOT_VW', 'CERTIFICATION', 'TRIM, BLANK-&gt;NULL', 'nullif(trim(to_varchar("CERTIFICATION")), '''')'),</w:t>
              <w:br/>
              <w:t xml:space="preserve">        ('CITYSCORE', 'BAGIC_PROD_MIRROR_DB', 'MAXI_RAW', 'BUSINESS_PARTNERS_VW_DATA_PARTY_DETAIL_PARTY_PROPERTY_SIMPLE_PROPERTY_PIVOT_VW', 'SCORE_OF_CITY', 'TRIM, BLANK-&gt;NULL', 'nullif(trim(to_varchar("SCORE_OF_CITY")), '''')'),</w:t>
              <w:br/>
              <w:t xml:space="preserve">        ('CSECTIONRATE', 'BAGIC_PROD_MIRROR_DB', 'MAXI_RAW', 'BUSINESS_PARTNERS_VW_DATA_PARTY_DETAIL_PARTY_PROPERTY_SIMPLE_PROPERTY_PIVOT_VW', 'C_SECTION_RATE', 'SCALE0', 'try_to_number(to_varchar("C_SECTION_RATE"))'),</w:t>
              <w:br/>
              <w:t xml:space="preserve">        ('DISCOUNTSCORE', 'BAGIC_PROD_MIRROR_DB', 'MAXI_RAW', 'BUSINESS_PARTNERS_VW_DATA_PARTY_DETAIL_PARTY_PROPERTY_SIMPLE_PROPERTY_PIVOT_VW', 'SCORE_OF_DISCOUNT', 'SCALE0', 'try_to_number(to_varchar("SCORE_OF_DISCOUNT"))'),</w:t>
              <w:br/>
              <w:t xml:space="preserve">        ('DISCREPANCYNOTED', 'BAGIC_PROD_MIRROR_DB', 'MAXI_RAW', 'BUSINESS_PARTNERS_VW_DATA_PARTY_DETAIL_PARTY_PROPERTY_SIMPLE_PROPERTY_PIVOT_VW', 'DISCREPANCY', 'TRIM, BLANK-&gt;NULL', 'nullif(trim(to_varchar("DISCREPANCY")), '''')'),</w:t>
              <w:br/>
              <w:t xml:space="preserve">        ('EMPANELMENTRECOMMENDATION', 'BAGIC_PROD_MIRROR_DB', 'MAXI_RAW', 'BUSINESS_PARTNERS_VW_DATA_PARTY_DETAIL_PARTY_PROPERTY_SIMPLE_PROPERTY_PIVOT_VW', 'RECOMMENDATION', 'TRIM, BLANK-&gt;NULL', 'nullif(trim(to_varchar("RECOMMENDATION")), '''')'),</w:t>
              <w:br/>
              <w:t xml:space="preserve">        ('EVALUATIONLOGINFORMATION', 'BAGIC_PROD_MIRROR_DB', 'MAXI_RAW', 'BUSINESS_PARTNERS_VW_DATA_PARTY_DETAIL_PARTY_PROPERTY_SIMPLE_PROPERTY_PIVOT_VW', 'EVALUATION_LOG_INFORMATION', 'TRIM, BLANK-&gt;NULL', 'nullif(trim(to_varchar("EVALUATION_LOG_INFORMATION")), '''')'),</w:t>
              <w:br/>
              <w:t xml:space="preserve">        ('EVALUATIONRECOMMENDATION', 'BAGIC_PROD_MIRROR_DB', 'MAXI_RAW', 'BUSINESS_PARTNERS_VW_DATA_PARTY_DETAIL_PARTY_PROPERTY_SIMPLE_PROPERTY_PIVOT_VW', 'FINAL_RATING_AND_RECOMMENDATION', 'TRIM, BLANK-&gt;NULL', 'nullif(trim(to_varchar("FINAL_RATING_AND_RECOMMENDATION")), '''')'),</w:t>
              <w:br/>
              <w:t xml:space="preserve">        ('EVALUATIONREPORTREFERENCE', 'BAGIC_PROD_MIRROR_DB', 'MAXI_RAW', 'BUSINESS_PARTNERS_VW_DATA_PARTY_DETAIL_PARTY_PROPERTY_SIMPLE_PROPERTY_PIVOT_VW', 'EVALUATION_REPORT', 'TRIM, BLANK-&gt;NULL', 'nullif(trim(to_varchar("EVALUATION_REPORT")), '''')'),</w:t>
              <w:br/>
              <w:t xml:space="preserve">        ('ILMREVIEWFEEDBACK', 'BAGIC_PROD_MIRROR_DB', 'MAXI_RAW', 'BUSINESS_PARTNERS_VW_DATA_PARTY_DETAIL_PARTY_PROPERTY_SIMPLE_PROPERTY_PIVOT_VW', 'ILM_FEEDBACK', 'TRIM, BLANK-&gt;NULL', 'nullif(trim(to_varchar("ILM_FEEDBACK")), '''')'),</w:t>
              <w:br/>
              <w:t xml:space="preserve">        ('ILMREVIEWREMARKS', 'BAGIC_PROD_MIRROR_DB', 'MAXI_RAW', 'BUSINESS_PARTNERS_VW_DATA_PARTY_DETAIL_PARTY_PROPERTY_SIMPLE_PROPERTY_PIVOT_VW', 'ILM_REMARKS', 'TRIM, BLANK-&gt;NULL', 'nullif(trim(to_varchar("ILM_REMARKS")), '''')'),</w:t>
              <w:br/>
              <w:t xml:space="preserve">        ('MEDICALRECORDSCODINGPROCEDURE', 'BAGIC_PROD_MIRROR_DB', 'MAXI_RAW', 'BUSINESS_PARTNERS_VW_DATA_PARTY_DETAIL_PARTY_PROPERTY_SIMPLE_PROPERTY_PIVOT_VW', 'CODING_PROCEDURE_FOLLOWED_BY_MEDICAL_RECORDS_DEPARTMENT', 'TRIM, BLANK-&gt;NULL', 'nullif(trim(to_varchar("CODING_PROCEDURE_FOLLOWED_BY_MEDICAL_RECORDS_DEPARTMENT")), '''')'),</w:t>
              <w:br/>
              <w:t xml:space="preserve">        ('MONTHLYCASEVOLUMEOTHERINDUSTRYDEDICATED', 'BAGIC_PROD_MIRROR_DB', 'MAXI_RAW', 'BUSINESS_PARTNERS_VW_DATA_PARTY_DETAIL_PARTY_PROPERTY_SIMPLE_PROPERTY_PIVOT_VW', 'VOLUME_OF_CASES_FROM_OTHER_INDUSTRY_MONTHLYFOR_BAGIC', 'TRIM, BLANK-&gt;NULL', 'nullif(trim(to_varchar("VOLUME_OF_CASES_FROM_OTHER_INDUSTRY_MONTHLYFOR_BAGIC")), '''')'),</w:t>
              <w:br/>
              <w:t xml:space="preserve">        ('MONTHLYCASEVOLUMEOTHERINDUSTRYTOTAL', 'BAGIC_PROD_MIRROR_DB', 'MAXI_RAW', 'BUSINESS_PARTNERS_VW_DATA_PARTY_DETAIL_PARTY_PROPERTY_SIMPLE_PROPERTY_PIVOT_VW', 'VOLUME_OF_CASES_FROM_OTHER_INDUSTRY_MONTHLY_TOTAL', 'TRIM, BLANK-&gt;NULL', 'nullif(trim(to_varchar("VOLUME_OF_CASES_FROM_OTHER_INDUSTRY_MONTHLY_TOTAL")), '''')'),</w:t>
              <w:br/>
              <w:t xml:space="preserve">        ('MONTHLYCASEVOLUMEOTHERINSURERDEDICATED', 'BAGIC_PROD_MIRROR_DB', 'MAXI_RAW', 'BUSINESS_PARTNERS_VW_DATA_PARTY_DETAIL_PARTY_PROPERTY_SIMPLE_PROPERTY_PIVOT_VW', 'VOLUME_OF_CASES_FROM_OTHER_INSURANCE_COMPANY_MONTHLYFOR_BAGIC', 'TRIM, BLANK-&gt;NULL', 'nullif(trim(to_varchar("VOLUME_OF_CASES_FROM_OTHER_INSURANCE_COMPANY_MONTHLYFOR_BAGIC")), '''')'),</w:t>
              <w:br/>
              <w:t xml:space="preserve">        ('MONTHLYCASEVOLUMEOTHERINSURERTOTAL', 'BAGIC_PROD_MIRROR_DB', 'MAXI_RAW', 'BUSINESS_PARTNERS_VW_DATA_PARTY_DETAIL_PARTY_PROPERTY_SIMPLE_PROPERTY_PIVOT_VW', 'VOLUME_OF_CASES_FROM_OTHER_INSURANCE_COMPANY_MONTHLYTOTAL', 'TRIM, BLANK-&gt;NULL', 'nullif(trim(to_varchar("VOLUME_OF_CASES_FROM_OTHER_INSURANCE_COMPANY_MONTHLYTOTAL")), '''')'),</w:t>
              <w:br/>
              <w:t xml:space="preserve">        ('PROACTIVEDECISIONMAKINGSCORE', 'BAGIC_PROD_MIRROR_DB', 'MAXI_RAW', 'BUSINESS_PARTNERS_VW_DATA_PARTY_DETAIL_PARTY_PROPERTY_SIMPLE_PROPERTY_PIVOT_VW', 'PROACTIVE_APPROACH_IN_DECISION_MAKING', 'TRIM, BLANK-&gt;NULL', 'nullif(trim(to_varchar("PROACTIVE_APPROACH_IN_DECISION_MAKING")), '''')'),</w:t>
              <w:br/>
              <w:t xml:space="preserve">        ('PROVIDERGRADE', 'BAGIC_PROD_MIRROR_DB', 'MAXI_RAW', 'BUSINESS_PARTNERS_VW_DATA_PARTY_DETAIL_PARTY_PROPERTY_SIMPLE_PROPERTY_PIVOT_VW', 'HOSPITAL_GRADE', 'TRIM, BLANK-&gt;NULL', 'nullif(trim(to_varchar("HOSPITAL_GRADE")), '''')'),</w:t>
              <w:br/>
              <w:t xml:space="preserve">        ('PROVIDERQUALIFIER', 'BAGIC_PROD_MIRROR_DB', 'MAXI_RAW', 'BUSINESS_PARTNERS_VW_DATA_PARTY_DETAIL_PARTY_PROPERTY_SIMPLE_PROPERTY_PIVOT_VW', 'HOSPITAL_QUALIFIER', 'TRIM, BLANK-&gt;NULL', 'nullif(trim(to_varchar("HOSPITAL_QUALIFIER")), '''')'),</w:t>
              <w:br/>
              <w:t xml:space="preserve">        ('QRSEVALUATIONDATE', 'BAGIC_PROD_MIRROR_DB', 'MAXI_RAW', 'BUSINESS_PARTNERS_VW_DATA_PARTY_DETAIL_PARTY_PROPERTY_SIMPLE_PROPERTY_PIVOT_VW', 'QRS_DATE', 'TRIM, BLANK-&gt;NULL', 'nullif(trim(to_varchar("QRS_DATE")), '''')'),</w:t>
              <w:br/>
              <w:t xml:space="preserve">        ('QRSSTATUS', 'BAGIC_PROD_MIRROR_DB', 'MAXI_RAW', 'BUSINESS_PARTNERS_VW_DATA_PARTY_DETAIL_PARTY_PROPERTY_SIMPLE_PROPERTY_PIVOT_VW', 'QRS_STATUS', 'TRIM, BLANK-&gt;NULL', 'nullif(trim(to_varchar("QRS_STATUS")), '''')'),</w:t>
              <w:br/>
              <w:t xml:space="preserve">        ('QRSTYPE', 'BAGIC_PROD_MIRROR_DB', 'MAXI_RAW', 'BUSINESS_PARTNERS_VW_DATA_PARTY_DETAIL_PARTY_PROPERTY_SIMPLE_PROPERTY_PIVOT_VW', 'QRS_TYPE', 'TRIM, BLANK-&gt;NULL', 'nullif(trim(to_varchar("QRS_TYPE")), '''')'),</w:t>
              <w:br/>
              <w:t xml:space="preserve">        ('QUALITYCHECKSTAFFCOUNTDEDICATED', 'BAGIC_PROD_MIRROR_DB', 'MAXI_RAW', 'BUSINESS_PARTNERS_VW_DATA_PARTY_DETAIL_PARTY_PROPERTY_SIMPLE_PROPERTY_PIVOT_VW', 'QUALITY_CHECK_FOR_BAGIC', 'TRIM, BLANK-&gt;NULL', 'nullif(trim(to_varchar("QUALITY_CHECK_FOR_BAGIC")), '''')'),</w:t>
              <w:br/>
              <w:t xml:space="preserve">        ('QUALITYCHECKSTAFFCOUNTTOTAL', 'BAGIC_PROD_MIRROR_DB', 'MAXI_RAW', 'BUSINESS_PARTNERS_VW_DATA_PARTY_DETAIL_PARTY_PROPERTY_SIMPLE_PROPERTY_PIVOT_VW', 'QUALITY_CHECK_TOTAL', 'TRIM, BLANK-&gt;NULL', 'nullif(trim(to_varchar("QUALITY_CHECK_TOTAL")), '''')'),</w:t>
              <w:br/>
              <w:t xml:space="preserve">        ('REGIONALCOORDINATORREMARK', 'BAGIC_PROD_MIRROR_DB', 'MAXI_RAW', 'BUSINESS_PARTNERS_VW_DATA_PARTY_DETAIL_PARTY_PROPERTY_SIMPLE_PROPERTY_PIVOT_VW', 'RC_REGIONAL_COORDINATORS_REMARK', 'TRIM, BLANK-&gt;NULL', 'nullif(trim(to_varchar("RC_REGIONAL_COORDINATORS_REMARK")), '''')'),</w:t>
              <w:br/>
              <w:t xml:space="preserve">        ('REGULARMEDICALAUDITINDICATOR', 'BAGIC_PROD_MIRROR_DB', 'MAXI_RAW', 'BUSINESS_PARTNERS_VW_DATA_PARTY_DETAIL_PARTY_PROPERTY_SIMPLE_PROPERTY_PIVOT_VW', 'MEDICAL_AUDIT_ON_REGULAR_BASIS', 'TRIM, BLANK-&gt;NULL', 'nullif(trim(to_varchar("MEDICAL_AUDIT_ON_REGULAR_BASIS")), '''')'),</w:t>
              <w:br/>
              <w:t xml:space="preserve">        ('REPAIRERCONDUCTFEEDBACK', 'BAGIC_PROD_MIRROR_DB', 'MAXI_RAW', 'BUSINESS_PARTNERS_VW_DATA_PARTY_DETAIL_PARTY_PROPERTY_SIMPLE_PROPERTY_PIVOT_VW', 'FEED_BACK_FROM_REPAIRER_BEHAVIOR', 'COALESCE, TRIM, BLANK-&gt;NULL', 'nullif(trim(to_varchar("FEED_BACK_FROM_REPAIRER_BEHAVIOR")), '''')'),</w:t>
              <w:br/>
              <w:t xml:space="preserve">        ('REPAIRERCONDUCTFEEDBACK', 'BAGIC_PROD_MIRROR_DB', 'MAXI_RAW', 'BUSINESS_PARTNERS_VW_DATA_PARTY_DETAIL_PARTY_PROPERTY_SIMPLE_PROPERTY_PIVOT_VW', 'FEED_BACK_FROM_REPAIRER_BEHAVIOUR', 'COALESCE, TRIM, BLANK-&gt;NULL', 'nullif(trim(to_varchar("FEED_BACK_FROM_REPAIRER_BEHAVIOUR")), '''')'),</w:t>
              <w:br/>
              <w:t xml:space="preserve">        ('SITEVISITCONDUCTEDBY', 'BAGIC_PROD_MIRROR_DB', 'MAXI_RAW', 'BUSINESS_PARTNERS_VW_DATA_PARTY_DETAIL_PARTY_PROPERTY_SIMPLE_PROPERTY_PIVOT_VW', 'HOSPITAL_VISITED_BY', 'TRIM, BLANK-&gt;NULL', 'nullif(trim(to_varchar("HOSPITAL_VISITED_BY")), '''')'),</w:t>
              <w:br/>
              <w:t xml:space="preserve">        ('SITEVISITCONDUCTEDINDICATOR', 'BAGIC_PROD_MIRROR_DB', 'MAXI_RAW', 'BUSINESS_PARTNERS_VW_DATA_PARTY_DETAIL_PARTY_PROPERTY_SIMPLE_PROPERTY_PIVOT_VW', 'HOSPITAL_VISITED', 'TRIM, BLANK-&gt;NULL', 'nullif(trim(to_varchar("HOSPITAL_VISITED")), '''')'),</w:t>
              <w:br/>
              <w:t xml:space="preserve">        ('SITEVISITDATE', 'BAGIC_PROD_MIRROR_DB', 'MAXI_RAW', 'BUSINESS_PARTNERS_VW_DATA_PARTY_DETAIL_PARTY_PROPERTY_SIMPLE_PROPERTY_PIVOT_VW', 'HOSPITAL_VISIT_DATE', 'TRIM, BLANK-&gt;NULL', 'nullif(trim(to_varchar("HOSPITAL_VISIT_DATE")),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'SAT_AUG_PROVIDER_QUALITY'</w:t>
              <w:br/>
              <w:t xml:space="preserve">)</w:t>
              <w:br/>
              <w:t xml:space="preserve">select 'MAXIMUS' as project, 'SAT_AUG_PROVIDER_QUALITY'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'ASSESSMENTERRORDESCRIPTION', to_varchar(s."ASSESSMENTERRORDESCRIPTION"),</w:t>
              <w:br/>
              <w:t xml:space="preserve">               'ASSESSMENTREPORTQUALITYSCORE', to_varchar(s."ASSESSMENTREPORTQUALITYSCORE"),</w:t>
              <w:br/>
              <w:t xml:space="preserve">               'AVERAGEADMISSIONTIME', to_varchar(s."AVERAGEADMISSIONTIME"),</w:t>
              <w:br/>
              <w:t xml:space="preserve">               'AVERAGEDISCHARGETIME', to_varchar(s."AVERAGEDISCHARGETIME"),</w:t>
              <w:br/>
              <w:t xml:space="preserve">               'AVERAGELENGTHOFSTAYMEDICALCASES', to_varchar(s."AVERAGELENGTHOFSTAYMEDICALCASES"),</w:t>
              <w:br/>
              <w:t xml:space="preserve">               'AVERAGELENGTHOFSTAYSURGICALCASES', to_varchar(s."AVERAGELENGTHOFSTAYSURGICALCASES"),</w:t>
              <w:br/>
              <w:t xml:space="preserve">               'BEDOCCUPANCYRATE', to_varchar(s."BEDOCCUPANCYRATE"),</w:t>
              <w:br/>
              <w:t xml:space="preserve">               'CERTIFICATIONNUMBER', to_varchar(s."CERTIFICATIONNUMBER"),</w:t>
              <w:br/>
              <w:t xml:space="preserve">               'CERTIFICATIONTYPE', to_varchar(s."CERTIFICATIONTYPE"),</w:t>
              <w:br/>
              <w:t xml:space="preserve">               'CITYSCORE', to_varchar(s."CITYSCORE"),</w:t>
              <w:br/>
              <w:t xml:space="preserve">               'CSECTIONRATE', to_varchar(s."CSECTIONRATE"),</w:t>
              <w:br/>
              <w:t xml:space="preserve">               'DISCOUNTSCORE', to_varchar(s."DISCOUNTSCORE"),</w:t>
              <w:br/>
              <w:t xml:space="preserve">               'DISCREPANCYNOTED', to_varchar(s."DISCREPANCYNOTED"),</w:t>
              <w:br/>
              <w:t xml:space="preserve">               'EMPANELMENTRECOMMENDATION', to_varchar(s."EMPANELMENTRECOMMENDATION"),</w:t>
              <w:br/>
              <w:t xml:space="preserve">               'EVALUATIONLOGINFORMATION', to_varchar(s."EVALUATIONLOGINFORMATION"),</w:t>
              <w:br/>
              <w:t xml:space="preserve">               'EVALUATIONRECOMMENDATION', to_varchar(s."EVALUATIONRECOMMENDATION"),</w:t>
              <w:br/>
              <w:t xml:space="preserve">               'EVALUATIONREPORTREFERENCE', to_varchar(s."EVALUATIONREPORTREFERENCE"),</w:t>
              <w:br/>
              <w:t xml:space="preserve">               'ILMREVIEWFEEDBACK', to_varchar(s."ILMREVIEWFEEDBACK"),</w:t>
              <w:br/>
              <w:t xml:space="preserve">               'ILMREVIEWREMARKS', to_varchar(s."ILMREVIEWREMARKS"),</w:t>
              <w:br/>
              <w:t xml:space="preserve">               'MEDICALRECORDSCODINGPROCEDURE', to_varchar(s."MEDICALRECORDSCODINGPROCEDURE"),</w:t>
              <w:br/>
              <w:t xml:space="preserve">               'MONTHLYCASEVOLUMEOTHERINDUSTRYDEDICATED', to_varchar(s."MONTHLYCASEVOLUMEOTHERINDUSTRYDEDICATED"),</w:t>
              <w:br/>
              <w:t xml:space="preserve">               'MONTHLYCASEVOLUMEOTHERINDUSTRYTOTAL', to_varchar(s."MONTHLYCASEVOLUMEOTHERINDUSTRYTOTAL"),</w:t>
              <w:br/>
              <w:t xml:space="preserve">               'MONTHLYCASEVOLUMEOTHERINSURERDEDICATED', to_varchar(s."MONTHLYCASEVOLUMEOTHERINSURERDEDICATED"),</w:t>
              <w:br/>
              <w:t xml:space="preserve">               'MONTHLYCASEVOLUMEOTHERINSURERTOTAL', to_varchar(s."MONTHLYCASEVOLUMEOTHERINSURERTOTAL"),</w:t>
              <w:br/>
              <w:t xml:space="preserve">               'PROACTIVEDECISIONMAKINGSCORE', to_varchar(s."PROACTIVEDECISIONMAKINGSCORE"),</w:t>
              <w:br/>
              <w:t xml:space="preserve">               'PROVIDERGRADE', to_varchar(s."PROVIDERGRADE"),</w:t>
              <w:br/>
              <w:t xml:space="preserve">               'PROVIDERQUALIFIER', to_varchar(s."PROVIDERQUALIFIER"),</w:t>
              <w:br/>
              <w:t xml:space="preserve">               'QRSEVALUATIONDATE', to_varchar(s."QRSEVALUATIONDATE"),</w:t>
              <w:br/>
              <w:t xml:space="preserve">               'QRSSTATUS', to_varchar(s."QRSSTATUS"),</w:t>
              <w:br/>
              <w:t xml:space="preserve">               'QRSTYPE', to_varchar(s."QRSTYPE"),</w:t>
              <w:br/>
              <w:t xml:space="preserve">               'QUALITYCHECKSTAFFCOUNTDEDICATED', to_varchar(s."QUALITYCHECKSTAFFCOUNTDEDICATED"),</w:t>
              <w:br/>
              <w:t xml:space="preserve">               'QUALITYCHECKSTAFFCOUNTTOTAL', to_varchar(s."QUALITYCHECKSTAFFCOUNTTOTAL"),</w:t>
              <w:br/>
              <w:t xml:space="preserve">               'REGIONALCOORDINATORREMARK', to_varchar(s."REGIONALCOORDINATORREMARK"),</w:t>
              <w:br/>
              <w:t xml:space="preserve">               'REGULARMEDICALAUDITINDICATOR', to_varchar(s."REGULARMEDICALAUDITINDICATOR"),</w:t>
              <w:br/>
              <w:t xml:space="preserve">               'SITEVISITCONDUCTEDBY', to_varchar(s."SITEVISITCONDUCTEDBY"),</w:t>
              <w:br/>
              <w:t xml:space="preserve">               'SITEVISITCONDUCTEDINDICATOR', to_varchar(s."SITEVISITCONDUCTEDINDICATOR"),</w:t>
              <w:br/>
              <w:t xml:space="preserve">               'SITEVISITDATE', to_varchar(s."SITEVISITDATE")</w:t>
              <w:br/>
              <w:t xml:space="preserve">           ) as obj</w:t>
              <w:br/>
              <w:t xml:space="preserve">      from BAGIC_PREPROD_CURATED_DB.BGIL_DATA_MODEL.SAT_AUG_PROVIDER_QUALITY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MD5_BINARY(NULLIF(UPPER(TRIM(CAST(('HUB_PARTY|' || (nullif(trim(to_varchar("BAGIC_EMPLOYEE_CODE")), ''))) AS VARCHAR))), '')) as hkey,</w:t>
              <w:br/>
              <w:t xml:space="preserve">           'MAXIMUS_pd_prop_sp_pv'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'ASSESSMENTERRORDESCRIPTION', array_construct(to_varchar("ERROR_COMMITTED_DURING_ASSESSMENT"), typeof(to_variant("ERROR_COMMITTED_DURING_ASSESSMENT"))),</w:t>
              <w:br/>
              <w:t xml:space="preserve">                                     'ASSESSMENTREPORTQUALITYSCORE', array_construct(to_varchar("QUALITY_OF_ASSESSMENT_REPORT"), typeof(to_variant("QUALITY_OF_ASSESSMENT_REPORT"))),</w:t>
              <w:br/>
              <w:t xml:space="preserve">                                     'AVERAGEADMISSIONTIME', array_construct(to_varchar("AVERAGE_ADMISSION_TIME"), typeof(to_variant("AVERAGE_ADMISSION_TIME"))),</w:t>
              <w:br/>
              <w:t xml:space="preserve">                                     'AVERAGEDISCHARGETIME', array_construct(to_varchar("AVERAGE_DISCHARGE_TIME"), typeof(to_variant("AVERAGE_DISCHARGE_TIME"))),</w:t>
              <w:br/>
              <w:t xml:space="preserve">                                     'AVERAGELENGTHOFSTAYMEDICALCASES', array_construct(to_varchar("AVERAGE_LENGTH_OF_STAY_FOR_MEDICAL_CASES"), typeof(to_variant("AVERAGE_LENGTH_OF_STAY_FOR_MEDICAL_CASES"))),</w:t>
              <w:br/>
              <w:t xml:space="preserve">                                     'AVERAGELENGTHOFSTAYSURGICALCASES', array_construct(to_varchar("AVERAGE_LENGTH_OF_STAY_FOR_SURGICAL_CASES"), typeof(to_variant("AVERAGE_LENGTH_OF_STAY_FOR_SURGICAL_CASES"))),</w:t>
              <w:br/>
              <w:t xml:space="preserve">                                     'BEDOCCUPANCYRATE', array_construct(to_varchar("BED_OCCUPANCY_RATE_IN_HOSPITAL"), typeof(to_variant("BED_OCCUPANCY_RATE_IN_HOSPITAL"))),</w:t>
              <w:br/>
              <w:t xml:space="preserve">                                     'CERTIFICATIONNUMBER', array_construct(to_varchar("CERTIFICATION_NO"), typeof(to_variant("CERTIFICATION_NO"))),</w:t>
              <w:br/>
              <w:t xml:space="preserve">                                     'CERTIFICATIONTYPE', array_construct(to_varchar("CERTIFICATION"), typeof(to_variant("CERTIFICATION"))),</w:t>
              <w:br/>
              <w:t xml:space="preserve">                                     'CITYSCORE', array_construct(to_varchar("SCORE_OF_CITY"), typeof(to_variant("SCORE_OF_CITY"))),</w:t>
              <w:br/>
              <w:t xml:space="preserve">                                     'CSECTIONRATE', array_construct(to_varchar("C_SECTION_RATE"), typeof(to_variant("C_SECTION_RATE"))),</w:t>
              <w:br/>
              <w:t xml:space="preserve">                                     'DISCOUNTSCORE', array_construct(to_varchar("SCORE_OF_DISCOUNT"), typeof(to_variant("SCORE_OF_DISCOUNT"))),</w:t>
              <w:br/>
              <w:t xml:space="preserve">                                     'DISCREPANCYNOTED', array_construct(to_varchar("DISCREPANCY"), typeof(to_variant("DISCREPANCY"))),</w:t>
              <w:br/>
              <w:t xml:space="preserve">                                     'EMPANELMENTRECOMMENDATION', array_construct(to_varchar("RECOMMENDATION"), typeof(to_variant("RECOMMENDATION"))),</w:t>
              <w:br/>
              <w:t xml:space="preserve">                                     'EVALUATIONLOGINFORMATION', array_construct(to_varchar("EVALUATION_LOG_INFORMATION"), typeof(to_variant("EVALUATION_LOG_INFORMATION"))),</w:t>
              <w:br/>
              <w:t xml:space="preserve">                                     'EVALUATIONRECOMMENDATION', array_construct(to_varchar("FINAL_RATING_AND_RECOMMENDATION"), typeof(to_variant("FINAL_RATING_AND_RECOMMENDATION"))),</w:t>
              <w:br/>
              <w:t xml:space="preserve">                                     'EVALUATIONREPORTREFERENCE', array_construct(to_varchar("EVALUATION_REPORT"), typeof(to_variant("EVALUATION_REPORT"))),</w:t>
              <w:br/>
              <w:t xml:space="preserve">                                     'ILMREVIEWFEEDBACK', array_construct(to_varchar("ILM_FEEDBACK"), typeof(to_variant("ILM_FEEDBACK"))),</w:t>
              <w:br/>
              <w:t xml:space="preserve">                                     'ILMREVIEWREMARKS', array_construct(to_varchar("ILM_REMARKS"), typeof(to_variant("ILM_REMARKS"))),</w:t>
              <w:br/>
              <w:t xml:space="preserve">                                     'MEDICALRECORDSCODINGPROCEDURE', array_construct(to_varchar("CODING_PROCEDURE_FOLLOWED_BY_MEDICAL_RECORDS_DEPARTMENT"), typeof(to_variant("CODING_PROCEDURE_FOLLOWED_BY_MEDICAL_RECORDS_DEPARTMENT"))),</w:t>
              <w:br/>
              <w:t xml:space="preserve">                                     'MONTHLYCASEVOLUMEOTHERINDUSTRYDEDICATED', array_construct(to_varchar("VOLUME_OF_CASES_FROM_OTHER_INDUSTRY_MONTHLYFOR_BAGIC"), typeof(to_variant("VOLUME_OF_CASES_FROM_OTHER_INDUSTRY_MONTHLYFOR_BAGIC"))),</w:t>
              <w:br/>
              <w:t xml:space="preserve">                                     'MONTHLYCASEVOLUMEOTHERINDUSTRYTOTAL', array_construct(to_varchar("VOLUME_OF_CASES_FROM_OTHER_INDUSTRY_MONTHLY_TOTAL"), typeof(to_variant("VOLUME_OF_CASES_FROM_OTHER_INDUSTRY_MONTHLY_TOTAL"))),</w:t>
              <w:br/>
              <w:t xml:space="preserve">                                     'MONTHLYCASEVOLUMEOTHERINSURERDEDICATED', array_construct(to_varchar("VOLUME_OF_CASES_FROM_OTHER_INSURANCE_COMPANY_MONTHLYFOR_BAGIC"), typeof(to_variant("VOLUME_OF_CASES_FROM_OTHER_INSURANCE_COMPANY_MONTHLYFOR_BAGIC"))),</w:t>
              <w:br/>
              <w:t xml:space="preserve">                                     'MONTHLYCASEVOLUMEOTHERINSURERTOTAL', array_construct(to_varchar("VOLUME_OF_CASES_FROM_OTHER_INSURANCE_COMPANY_MONTHLYTOTAL"), typeof(to_variant("VOLUME_OF_CASES_FROM_OTHER_INSURANCE_COMPANY_MONTHLYTOTAL"))),</w:t>
              <w:br/>
              <w:t xml:space="preserve">                                     'PROACTIVEDECISIONMAKINGSCORE', array_construct(to_varchar("PROACTIVE_APPROACH_IN_DECISION_MAKING"), typeof(to_variant("PROACTIVE_APPROACH_IN_DECISION_MAKING"))),</w:t>
              <w:br/>
              <w:t xml:space="preserve">                                     'PROVIDERGRADE', array_construct(to_varchar("HOSPITAL_GRADE"), typeof(to_variant("HOSPITAL_GRADE"))),</w:t>
              <w:br/>
              <w:t xml:space="preserve">                                     'PROVIDERQUALIFIER', array_construct(to_varchar("HOSPITAL_QUALIFIER"), typeof(to_variant("HOSPITAL_QUALIFIER"))),</w:t>
              <w:br/>
              <w:t xml:space="preserve">                                     'QRSEVALUATIONDATE', array_construct(to_varchar("QRS_DATE"), typeof(to_variant("QRS_DATE"))),</w:t>
              <w:br/>
              <w:t xml:space="preserve">                                     'QRSSTATUS', array_construct(to_varchar("QRS_STATUS"), typeof(to_variant("QRS_STATUS"))),</w:t>
              <w:br/>
              <w:t xml:space="preserve">                                     'QRSTYPE', array_construct(to_varchar("QRS_TYPE"), typeof(to_variant("QRS_TYPE"))),</w:t>
              <w:br/>
              <w:t xml:space="preserve">                                     'QUALITYCHECKSTAFFCOUNTDEDICATED', array_construct(to_varchar("QUALITY_CHECK_FOR_BAGIC"), typeof(to_variant("QUALITY_CHECK_FOR_BAGIC"))),</w:t>
              <w:br/>
              <w:t xml:space="preserve">                                     'QUALITYCHECKSTAFFCOUNTTOTAL', array_construct(to_varchar("QUALITY_CHECK_TOTAL"), typeof(to_variant("QUALITY_CHECK_TOTAL"))),</w:t>
              <w:br/>
              <w:t xml:space="preserve">                                     'REGIONALCOORDINATORREMARK', array_construct(to_varchar("RC_REGIONAL_COORDINATORS_REMARK"), typeof(to_variant("RC_REGIONAL_COORDINATORS_REMARK"))),</w:t>
              <w:br/>
              <w:t xml:space="preserve">                                     'REGULARMEDICALAUDITINDICATOR', array_construct(to_varchar("MEDICAL_AUDIT_ON_REGULAR_BASIS"), typeof(to_variant("MEDICAL_AUDIT_ON_REGULAR_BASIS"))),</w:t>
              <w:br/>
              <w:t xml:space="preserve">                                     'SITEVISITCONDUCTEDBY', array_construct(to_varchar("HOSPITAL_VISITED_BY"), typeof(to_variant("HOSPITAL_VISITED_BY"))),</w:t>
              <w:br/>
              <w:t xml:space="preserve">                                     'SITEVISITCONDUCTEDINDICATOR', array_construct(to_varchar("HOSPITAL_VISITED"), typeof(to_variant("HOSPITAL_VISITED"))),</w:t>
              <w:br/>
              <w:t xml:space="preserve">                                     'SITEVISITDATE', array_construct(to_varchar("HOSPITAL_VISIT_DATE"), typeof(to_variant("HOSPITAL_VISIT_DATE")))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'SAT_AUG_PROVIDER_QUALITY'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98. MAXIMUS — SAT_AUG_PROVIDER_TARIFF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SAT_AUG_PROVIDER_TARIFF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17 mapped column(s), 17 RAW column lineage row(s); 17 column(s) are 1:1 and value-checked in (b). 1 RAW branch(es): BUSINESS_PARTNERS_VW_DATA_PARTY_DETAIL_PARTY_PROPERTY_SIMPLE_PROPERTY_PIVOT_VW.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('DELAYEDSUBMISSIONDISCOUNTAPPLICABLEINDICATOR', 'BAGIC_PROD_MIRROR_DB', 'MAXI_RAW', 'BUSINESS_PARTNERS_VW_DATA_PARTY_DETAIL_PARTY_PROPERTY_SIMPLE_PROPERTY_PIVOT_VW', 'DELAYED_SUBMISSION_DISCOUNT_APPLICABLE', 'TRIM, BLANK-&gt;NULL', 'nullif(trim(to_varchar("DELAYED_SUBMISSION_DISCOUNT_APPLICABLE")), '''')'),</w:t>
              <w:br/>
              <w:t xml:space="preserve">        ('DISCOUNTANDLOADINGTERMS', 'BAGIC_PROD_MIRROR_DB', 'MAXI_RAW', 'BUSINESS_PARTNERS_VW_DATA_PARTY_DETAIL_PARTY_PROPERTY_SIMPLE_PROPERTY_PIVOT_VW', 'DISCOUNT_AND_LOADING', 'TRIM, BLANK-&gt;NULL', 'nullif(trim(to_varchar("DISCOUNT_AND_LOADING")), '''')'),</w:t>
              <w:br/>
              <w:t xml:space="preserve">        ('DISCOUNTTYPE', 'BAGIC_PROD_MIRROR_DB', 'MAXI_RAW', 'BUSINESS_PARTNERS_VW_DATA_PARTY_DETAIL_PARTY_PROPERTY_SIMPLE_PROPERTY_PIVOT_VW', 'DISCOUNT_TYPE', 'TRIM, BLANK-&gt;NULL', 'nullif(trim(to_varchar("DISCOUNT_TYPE")), '''')'),</w:t>
              <w:br/>
              <w:t xml:space="preserve">        ('FLATRATEBASISINDICATOR', 'BAGIC_PROD_MIRROR_DB', 'MAXI_RAW', 'BUSINESS_PARTNERS_VW_DATA_PARTY_DETAIL_PARTY_PROPERTY_SIMPLE_PROPERTY_PIVOT_VW', 'FLAT_RATE_BASIS', 'TRIM, BLANK-&gt;NULL', 'nullif(trim(to_varchar("FLAT_RATE_BASIS")), '''')'),</w:t>
              <w:br/>
              <w:t xml:space="preserve">        ('HOSPITALSPECIFICBILLITEMCODE', 'BAGIC_PROD_MIRROR_DB', 'MAXI_RAW', 'BUSINESS_PARTNERS_VW_DATA_PARTY_DETAIL_PARTY_PROPERTY_SIMPLE_PROPERTY_PIVOT_VW', 'HOSPITAL_SPECIIFIC_ITEM_CODES_IN_BILL', 'TRIM, BLANK-&gt;NULL', 'nullif(trim(to_varchar("HOSPITAL_SPECIIFIC_ITEM_CODES_IN_BILL")), '''')'),</w:t>
              <w:br/>
              <w:t xml:space="preserve">        ('NEGOTIATIONENDDATE', 'BAGIC_PROD_MIRROR_DB', 'MAXI_RAW', 'BUSINESS_PARTNERS_VW_DATA_PARTY_DETAIL_PARTY_PROPERTY_SIMPLE_PROPERTY_PIVOT_VW', 'HOSPITAL_TARIFF_UNDER_NEGOTIATION_END_DATE', 'TRIM, BLANK-&gt;NULL', 'nullif(trim(to_varchar("HOSPITAL_TARIFF_UNDER_NEGOTIATION_END_DATE")), '''')'),</w:t>
              <w:br/>
              <w:t xml:space="preserve">        ('NEGOTIATIONREMARKS', 'BAGIC_PROD_MIRROR_DB', 'MAXI_RAW', 'BUSINESS_PARTNERS_VW_DATA_PARTY_DETAIL_PARTY_PROPERTY_SIMPLE_PROPERTY_PIVOT_VW', 'HOSPITAL_TARIFF_UNDER_NEGOTIATION_REMARKS', 'TRIM, BLANK-&gt;NULL', 'nullif(trim(to_varchar("HOSPITAL_TARIFF_UNDER_NEGOTIATION_REMARKS")), '''')'),</w:t>
              <w:br/>
              <w:t xml:space="preserve">        ('NEGOTIATIONSTARTDATE', 'BAGIC_PROD_MIRROR_DB', 'MAXI_RAW', 'BUSINESS_PARTNERS_VW_DATA_PARTY_DETAIL_PARTY_PROPERTY_SIMPLE_PROPERTY_PIVOT_VW', 'HOSPITAL_TARIFF_UNDER_NEGOTIATION_START_DATE', 'TRIM, BLANK-&gt;NULL', 'nullif(trim(to_varchar("HOSPITAL_TARIFF_UNDER_NEGOTIATION_START_DATE")), '''')'),</w:t>
              <w:br/>
              <w:t xml:space="preserve">        ('PACKAGEACCEPTANCEDATE', 'BAGIC_PROD_MIRROR_DB', 'MAXI_RAW', 'BUSINESS_PARTNERS_VW_DATA_PARTY_DETAIL_PARTY_PROPERTY_SIMPLE_PROPERTY_PIVOT_VW', 'PACKAGE_ACCEPTANCE_DATE', 'TRIM, BLANK-&gt;NULL', 'nullif(trim(to_varchar("PACKAGE_ACCEPTANCE_DATE")), '''')'),</w:t>
              <w:br/>
              <w:t xml:space="preserve">        ('PACKAGETYPE', 'BAGIC_PROD_MIRROR_DB', 'MAXI_RAW', 'BUSINESS_PARTNERS_VW_DATA_PARTY_DETAIL_PARTY_PROPERTY_SIMPLE_PROPERTY_PIVOT_VW', 'PACKAGE_TYPE', 'TRIM, BLANK-&gt;NULL', 'nullif(trim(to_varchar("PACKAGE_TYPE")), '''')'),</w:t>
              <w:br/>
              <w:t xml:space="preserve">        ('STEPDOWNAPPLICABLEINDICATOR', 'BAGIC_PROD_MIRROR_DB', 'MAXI_RAW', 'BUSINESS_PARTNERS_VW_DATA_PARTY_DETAIL_PARTY_PROPERTY_SIMPLE_PROPERTY_PIVOT_VW', 'STEP_DOWN_APPLICABLE', 'TRIM, BLANK-&gt;NULL', 'nullif(trim(to_varchar("STEP_DOWN_APPLICABLE")), '''')'),</w:t>
              <w:br/>
              <w:t xml:space="preserve">        ('SURCHARGEPERCENTAGE', 'BAGIC_PROD_MIRROR_DB', 'MAXI_RAW', 'BUSINESS_PARTNERS_VW_DATA_PARTY_DETAIL_PARTY_PROPERTY_SIMPLE_PROPERTY_PIVOT_VW', 'SURCHARGE', 'TRIM, BLANK-&gt;NULL', 'nullif(trim(to_varchar("SURCHARGE")), '''')'),</w:t>
              <w:br/>
              <w:t xml:space="preserve">        ('TARIFFDOCUMENTREFERENCE', 'BAGIC_PROD_MIRROR_DB', 'MAXI_RAW', 'BUSINESS_PARTNERS_VW_DATA_PARTY_DETAIL_PARTY_PROPERTY_SIMPLE_PROPERTY_PIVOT_VW', 'HOSPITAL_TARIFF_DOCS', 'TRIM, BLANK-&gt;NULL', 'nullif(trim(to_varchar("HOSPITAL_TARIFF_DOCS")), '''')'),</w:t>
              <w:br/>
              <w:t xml:space="preserve">        ('TARIFFDOCUMENTSAVAILABLEINDICATOR', 'BAGIC_PROD_MIRROR_DB', 'MAXI_RAW', 'BUSINESS_PARTNERS_VW_DATA_PARTY_DETAIL_PARTY_PROPERTY_SIMPLE_PROPERTY_PIVOT_VW', 'VIEW_TARIFF_DOCS', 'TRIM, BLANK-&gt;NULL', 'nullif(trim(to_varchar("VIEW_TARIFF_DOCS")), '''')'),</w:t>
              <w:br/>
              <w:t xml:space="preserve">        ('TARIFFLINEREMARKS', 'BAGIC_PROD_MIRROR_DB', 'MAXI_RAW', 'BUSINESS_PARTNERS_VW_DATA_PARTY_DETAIL_PARTY_PROPERTY_SIMPLE_PROPERTY_PIVOT_VW', 'STEP_DOWN_OPTION_FOR_ROOM_RENT_REMARKS', 'TRIM, BLANK-&gt;NULL', 'nullif(trim(to_varchar("STEP_DOWN_OPTION_FOR_ROOM_RENT_REMARKS")), '''')'),</w:t>
              <w:br/>
              <w:t xml:space="preserve">        ('TARIFFMASTERUPLOADEDINDICATOR', 'BAGIC_PROD_MIRROR_DB', 'MAXI_RAW', 'BUSINESS_PARTNERS_VW_DATA_PARTY_DETAIL_PARTY_PROPERTY_SIMPLE_PROPERTY_PIVOT_VW', 'TARIFF_MASTER_UPLOAD', 'TRIM, BLANK-&gt;NULL', 'nullif(trim(to_varchar("TARIFF_MASTER_UPLOAD")), '''')'),</w:t>
              <w:br/>
              <w:t xml:space="preserve">        ('TARIFFSTANDARDISEDINDICATOR', 'BAGIC_PROD_MIRROR_DB', 'MAXI_RAW', 'BUSINESS_PARTNERS_VW_DATA_PARTY_DETAIL_PARTY_PROPERTY_SIMPLE_PROPERTY_PIVOT_VW', 'TARIFF_STANDARDIZATION', 'TRIM, BLANK-&gt;NULL', 'nullif(trim(to_varchar("TARIFF_STANDARDIZATION")),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BAGIC_PROD_MIRROR_DB.INFORMATION_SCHEMA.COLUMNS</w:t>
              <w:br/>
              <w:t xml:space="preserve">     where table_schema = 'MAXI_RAW'</w:t>
              <w:br/>
              <w:t xml:space="preserve">       and table_name in ('BUSINESS_PARTNERS_VW_DATA_PARTY_DETAIL_PARTY_PROPERTY_SIMPLE_PROPERTY_PIVOT_VW')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'SAT_AUG_PROVIDER_TARIFF'</w:t>
              <w:br/>
              <w:t xml:space="preserve">)</w:t>
              <w:br/>
              <w:t xml:space="preserve">select 'MAXIMUS' as project, 'SAT_AUG_PROVIDER_TARIFF'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'DELAYEDSUBMISSIONDISCOUNTAPPLICABLEINDICATOR', to_varchar(s."DELAYEDSUBMISSIONDISCOUNTAPPLICABLEINDICATOR"),</w:t>
              <w:br/>
              <w:t xml:space="preserve">               'DISCOUNTANDLOADINGTERMS', to_varchar(s."DISCOUNTANDLOADINGTERMS"),</w:t>
              <w:br/>
              <w:t xml:space="preserve">               'DISCOUNTTYPE', to_varchar(s."DISCOUNTTYPE"),</w:t>
              <w:br/>
              <w:t xml:space="preserve">               'FLATRATEBASISINDICATOR', to_varchar(s."FLATRATEBASISINDICATOR"),</w:t>
              <w:br/>
              <w:t xml:space="preserve">               'HOSPITALSPECIFICBILLITEMCODE', to_varchar(s."HOSPITALSPECIFICBILLITEMCODE"),</w:t>
              <w:br/>
              <w:t xml:space="preserve">               'NEGOTIATIONENDDATE', to_varchar(s."NEGOTIATIONENDDATE"),</w:t>
              <w:br/>
              <w:t xml:space="preserve">               'NEGOTIATIONREMARKS', to_varchar(s."NEGOTIATIONREMARKS"),</w:t>
              <w:br/>
              <w:t xml:space="preserve">               'NEGOTIATIONSTARTDATE', to_varchar(s."NEGOTIATIONSTARTDATE"),</w:t>
              <w:br/>
              <w:t xml:space="preserve">               'PACKAGEACCEPTANCEDATE', to_varchar(s."PACKAGEACCEPTANCEDATE"),</w:t>
              <w:br/>
              <w:t xml:space="preserve">               'PACKAGETYPE', to_varchar(s."PACKAGETYPE"),</w:t>
              <w:br/>
              <w:t xml:space="preserve">               'STEPDOWNAPPLICABLEINDICATOR', to_varchar(s."STEPDOWNAPPLICABLEINDICATOR"),</w:t>
              <w:br/>
              <w:t xml:space="preserve">               'SURCHARGEPERCENTAGE', to_varchar(s."SURCHARGEPERCENTAGE"),</w:t>
              <w:br/>
              <w:t xml:space="preserve">               'TARIFFDOCUMENTREFERENCE', to_varchar(s."TARIFFDOCUMENTREFERENCE"),</w:t>
              <w:br/>
              <w:t xml:space="preserve">               'TARIFFDOCUMENTSAVAILABLEINDICATOR', to_varchar(s."TARIFFDOCUMENTSAVAILABLEINDICATOR"),</w:t>
              <w:br/>
              <w:t xml:space="preserve">               'TARIFFLINEREMARKS', to_varchar(s."TARIFFLINEREMARKS"),</w:t>
              <w:br/>
              <w:t xml:space="preserve">               'TARIFFMASTERUPLOADEDINDICATOR', to_varchar(s."TARIFFMASTERUPLOADEDINDICATOR"),</w:t>
              <w:br/>
              <w:t xml:space="preserve">               'TARIFFSTANDARDISEDINDICATOR', to_varchar(s."TARIFFSTANDARDISEDINDICATOR")</w:t>
              <w:br/>
              <w:t xml:space="preserve">           ) as obj</w:t>
              <w:br/>
              <w:t xml:space="preserve">      from BAGIC_PREPROD_CURATED_DB.BGIL_DATA_MODEL.SAT_AUG_PROVIDER_TARIFF s</w:t>
              <w:br/>
              <w:t xml:space="preserve">     where startswith(s.RECORD_SOURCE, 'MAXIMUS')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BUSINESS_PARTNERS_VW_DATA_PARTY_DETAIL_PARTY_PROPERTY_SIMPLE_PROPERTY_PIVOT_VW</w:t>
              <w:br/>
              <w:t xml:space="preserve">    select * from (</w:t>
              <w:br/>
              <w:t xml:space="preserve">    select MD5_BINARY(NULLIF(UPPER(TRIM(CAST(('HUB_PARTY|' || (nullif(trim(to_varchar("BAGIC_EMPLOYEE_CODE")), ''))) AS VARCHAR))), '')) as hkey,</w:t>
              <w:br/>
              <w:t xml:space="preserve">           'MAXIMUS_pd_prop_sp_pv' as rs_key,</w:t>
              <w:br/>
              <w:t xml:space="preserve">           f.key as col, as_varchar(f.value[0]) as raw_value, as_varchar(f.value[1]) as raw_type</w:t>
              <w:br/>
              <w:t xml:space="preserve">      from BAGIC_PROD_MIRROR_DB.MAXI_RAW.BUSINESS_PARTNERS_VW_DATA_PARTY_DETAIL_PARTY_PROPERTY_SIMPLE_PROPERTY_PIVOT_VW,</w:t>
              <w:br/>
              <w:t xml:space="preserve">           lateral flatten(input =&gt; object_construct_keep_null(</w:t>
              <w:br/>
              <w:t xml:space="preserve">                                     'DELAYEDSUBMISSIONDISCOUNTAPPLICABLEINDICATOR', array_construct(to_varchar("DELAYED_SUBMISSION_DISCOUNT_APPLICABLE"), typeof(to_variant("DELAYED_SUBMISSION_DISCOUNT_APPLICABLE"))),</w:t>
              <w:br/>
              <w:t xml:space="preserve">                                     'DISCOUNTANDLOADINGTERMS', array_construct(to_varchar("DISCOUNT_AND_LOADING"), typeof(to_variant("DISCOUNT_AND_LOADING"))),</w:t>
              <w:br/>
              <w:t xml:space="preserve">                                     'DISCOUNTTYPE', array_construct(to_varchar("DISCOUNT_TYPE"), typeof(to_variant("DISCOUNT_TYPE"))),</w:t>
              <w:br/>
              <w:t xml:space="preserve">                                     'FLATRATEBASISINDICATOR', array_construct(to_varchar("FLAT_RATE_BASIS"), typeof(to_variant("FLAT_RATE_BASIS"))),</w:t>
              <w:br/>
              <w:t xml:space="preserve">                                     'HOSPITALSPECIFICBILLITEMCODE', array_construct(to_varchar("HOSPITAL_SPECIIFIC_ITEM_CODES_IN_BILL"), typeof(to_variant("HOSPITAL_SPECIIFIC_ITEM_CODES_IN_BILL"))),</w:t>
              <w:br/>
              <w:t xml:space="preserve">                                     'NEGOTIATIONENDDATE', array_construct(to_varchar("HOSPITAL_TARIFF_UNDER_NEGOTIATION_END_DATE"), typeof(to_variant("HOSPITAL_TARIFF_UNDER_NEGOTIATION_END_DATE"))),</w:t>
              <w:br/>
              <w:t xml:space="preserve">                                     'NEGOTIATIONREMARKS', array_construct(to_varchar("HOSPITAL_TARIFF_UNDER_NEGOTIATION_REMARKS"), typeof(to_variant("HOSPITAL_TARIFF_UNDER_NEGOTIATION_REMARKS"))),</w:t>
              <w:br/>
              <w:t xml:space="preserve">                                     'NEGOTIATIONSTARTDATE', array_construct(to_varchar("HOSPITAL_TARIFF_UNDER_NEGOTIATION_START_DATE"), typeof(to_variant("HOSPITAL_TARIFF_UNDER_NEGOTIATION_START_DATE"))),</w:t>
              <w:br/>
              <w:t xml:space="preserve">                                     'PACKAGEACCEPTANCEDATE', array_construct(to_varchar("PACKAGE_ACCEPTANCE_DATE"), typeof(to_variant("PACKAGE_ACCEPTANCE_DATE"))),</w:t>
              <w:br/>
              <w:t xml:space="preserve">                                     'PACKAGETYPE', array_construct(to_varchar("PACKAGE_TYPE"), typeof(to_variant("PACKAGE_TYPE"))),</w:t>
              <w:br/>
              <w:t xml:space="preserve">                                     'STEPDOWNAPPLICABLEINDICATOR', array_construct(to_varchar("STEP_DOWN_APPLICABLE"), typeof(to_variant("STEP_DOWN_APPLICABLE"))),</w:t>
              <w:br/>
              <w:t xml:space="preserve">                                     'SURCHARGEPERCENTAGE', array_construct(to_varchar("SURCHARGE"), typeof(to_variant("SURCHARGE"))),</w:t>
              <w:br/>
              <w:t xml:space="preserve">                                     'TARIFFDOCUMENTREFERENCE', array_construct(to_varchar("HOSPITAL_TARIFF_DOCS"), typeof(to_variant("HOSPITAL_TARIFF_DOCS"))),</w:t>
              <w:br/>
              <w:t xml:space="preserve">                                     'TARIFFDOCUMENTSAVAILABLEINDICATOR', array_construct(to_varchar("VIEW_TARIFF_DOCS"), typeof(to_variant("VIEW_TARIFF_DOCS"))),</w:t>
              <w:br/>
              <w:t xml:space="preserve">                                     'TARIFFLINEREMARKS', array_construct(to_varchar("STEP_DOWN_OPTION_FOR_ROOM_RENT_REMARKS"), typeof(to_variant("STEP_DOWN_OPTION_FOR_ROOM_RENT_REMARKS"))),</w:t>
              <w:br/>
              <w:t xml:space="preserve">                                     'TARIFFMASTERUPLOADEDINDICATOR', array_construct(to_varchar("TARIFF_MASTER_UPLOAD"), typeof(to_variant("TARIFF_MASTER_UPLOAD"))),</w:t>
              <w:br/>
              <w:t xml:space="preserve">                                     'TARIFFSTANDARDISEDINDICATOR', array_construct(to_varchar("TARIFF_STANDARDIZATION"), typeof(to_variant("TARIFF_STANDARDIZATION")))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'MAXIMUS' as project, 'SAT_AUG_PROVIDER_TARIFF'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99. OPUS — SAT_AGREEMENT_COMMERCIAL_TERMS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SAT_AGREEMENT_COMMERCIAL_TERMS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 mapped column(s), 1 RAW column lineage row(s); 1 column(s) are 1:1 and value-checked in (b). 1 RAW branch(es): BJAZ_INTERMEDIARY.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('COMMISSIONSTRUCTURE', 'BAGIC_PREPROD_CURATED_DB', 'UTILS', 'BJAZ_INTERMEDIARY', 'TYPE_OF_COMM_ARR', 'TRIM, BLANK-&gt;NULL', 'nullif(trim("TYPE_OF_COMM_ARR"::varchar),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'UTILS'</w:t>
              <w:br/>
              <w:t xml:space="preserve">       and table_name in ('BJAZ_INTERMEDIARY')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'SAT_AGREEMENT_COMMERCIAL_TERMS'</w:t>
              <w:br/>
              <w:t xml:space="preserve">)</w:t>
              <w:br/>
              <w:t xml:space="preserve">select 'OPUS' as project, 'SAT_AGREEMENT_COMMERCIAL_TERMS'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s.AGREEMENT_HKEY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'COMMISSIONSTRUCTURE', to_varchar(s."COMMISSIONSTRUCTURE")</w:t>
              <w:br/>
              <w:t xml:space="preserve">           ) as obj</w:t>
              <w:br/>
              <w:t xml:space="preserve">      from BAGIC_PREPROD_CURATED_DB.BGIL_DATA_MODEL.SAT_AGREEMENT_COMMERCIAL_TERMS s</w:t>
              <w:br/>
              <w:t xml:space="preserve">     where startswith(s.RECORD_SOURCE, 'OPUS')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BJAZ_INTERMEDIARY</w:t>
              <w:br/>
              <w:t xml:space="preserve">    select * from (</w:t>
              <w:br/>
              <w:t xml:space="preserve">    select MD5_BINARY(NULLIF(UPPER(TRIM(CAST(('HUB_AGREEMENT|' || (nullif(trim("INTERMEDIARY_ID"::varchar), ''))) AS VARCHAR))), '')) as hkey,</w:t>
              <w:br/>
              <w:t xml:space="preserve">           'OPUS_BJAZ_INTERMEDIARY'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BAGIC_PREPROD_CURATED_DB.UTILS.BJAZ_INTERMEDIARY,</w:t>
              <w:br/>
              <w:t xml:space="preserve">           lateral flatten(input =&gt; object_construct_keep_null(</w:t>
              <w:br/>
              <w:t xml:space="preserve">                                     'COMMISSIONSTRUCTURE', array_construct(to_varchar("TYPE_OF_COMM_ARR"), typeof(to_variant("TYPE_OF_COMM_ARR")))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'OPUS' as project, 'SAT_AGREEMENT_COMMERCIAL_TERMS'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100. OPUS — SAT_AGREEMENT_DEFINITION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SAT_AGREEMENT_DEFINITION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 mapped column(s), 1 RAW column lineage row(s); 1 column(s) are 1:1 and value-checked in (b). 1 RAW branch(es): BJAZ_INTERMEDIARY.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('AGREEMENTTYPE', 'BAGIC_PREPROD_CURATED_DB', 'UTILS', 'BJAZ_INTERMEDIARY', 'NATURE_OF_AGREEMENT', 'TRIM, BLANK-&gt;NULL', 'nullif(trim("NATURE_OF_AGREEMENT"::varchar),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'UTILS'</w:t>
              <w:br/>
              <w:t xml:space="preserve">       and table_name in ('BJAZ_INTERMEDIARY')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'SAT_AGREEMENT_DEFINITION'</w:t>
              <w:br/>
              <w:t xml:space="preserve">)</w:t>
              <w:br/>
              <w:t xml:space="preserve">select 'OPUS' as project, 'SAT_AGREEMENT_DEFINITION'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s.AGREEMENT_HKEY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'AGREEMENTTYPE', to_varchar(s."AGREEMENTTYPE")</w:t>
              <w:br/>
              <w:t xml:space="preserve">           ) as obj</w:t>
              <w:br/>
              <w:t xml:space="preserve">      from BAGIC_PREPROD_CURATED_DB.BGIL_DATA_MODEL.SAT_AGREEMENT_DEFINITION s</w:t>
              <w:br/>
              <w:t xml:space="preserve">     where startswith(s.RECORD_SOURCE, 'OPUS')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BJAZ_INTERMEDIARY</w:t>
              <w:br/>
              <w:t xml:space="preserve">    select * from (</w:t>
              <w:br/>
              <w:t xml:space="preserve">    select MD5_BINARY(NULLIF(UPPER(TRIM(CAST(('HUB_AGREEMENT|' || (nullif(trim("INTERMEDIARY_ID"::varchar), ''))) AS VARCHAR))), '')) as hkey,</w:t>
              <w:br/>
              <w:t xml:space="preserve">           'OPUS_BJAZ_INTERMEDIARY'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BAGIC_PREPROD_CURATED_DB.UTILS.BJAZ_INTERMEDIARY,</w:t>
              <w:br/>
              <w:t xml:space="preserve">           lateral flatten(input =&gt; object_construct_keep_null(</w:t>
              <w:br/>
              <w:t xml:space="preserve">                                     'AGREEMENTTYPE', array_construct(to_varchar("NATURE_OF_AGREEMENT"), typeof(to_variant("NATURE_OF_AGREEMENT")))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'OPUS' as project, 'SAT_AGREEMENT_DEFINITION'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101. OPUS — SAT_COMMON_ADDRESS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SAT_COMMON_ADDRESS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11 mapped column(s), 59 RAW column lineage row(s); 11 column(s) are 1:1 and value-checked in (b). 2 RAW branch(es): stitch stitch_common_address, stitch stitch_kyc_common_address. stitch_common_address reproduced from 5 RAW tables with no watermark window; every row combination per key is kept because the stitch keeps one of them arbitrarily. stitch_kyc_common_address reproduced from 8 RAW tables with no watermark window; every row combination per key is kept because the stitch keeps one of them arbitrarily.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('ADDRESSLINE1', 'BAGIC_PREPROD_CURATED_DB', 'UTILS', 'BJAZ_CLM_SUPP_EXTN', 'PARENT_CO_ADD_LINE1', 'TRIM, BLANK-&gt;NULL, SAT_VARCHAR', 'nullif(trim(to_varchar(nullif(trim("PARENT_CO_ADD_LINE1"::varchar), ''''))), '''')'),</w:t>
              <w:br/>
              <w:t xml:space="preserve">        ('ADDRESSLINE1', 'BAGIC_PREPROD_CURATED_DB', 'UTILS', 'CP_ADDRESSES', 'ADDRESS_LINE1', 'TRIM, BLANK-&gt;NULL, SAT_VARCHAR', 'nullif(trim(to_varchar(nullif(trim("ADDRESS_LINE1"::varchar), ''''))), '''')'),</w:t>
              <w:br/>
              <w:t xml:space="preserve">        ('ADDRESSLINE2', 'BAGIC_PREPROD_CURATED_DB', 'UTILS', 'AZBJ_ADDRESS_EXTN', 'ADDRESS_LINE6', 'TRIM, BLANK-&gt;NULL, SAT_VARCHAR', 'nullif(trim(to_varchar(nullif(trim("ADDRESS_LINE6"::varchar), ''''))), '''')'),</w:t>
              <w:br/>
              <w:t xml:space="preserve">        ('ADDRESSLINE2', 'BAGIC_PREPROD_CURATED_DB', 'UTILS', 'BJAZ_CLM_SUPP_EXTN', 'PARENT_CO_ADD_LINE2', 'TRIM, BLANK-&gt;NULL, SAT_VARCHAR', 'nullif(trim(to_varchar(nullif(trim("PARENT_CO_ADD_LINE2"::varchar), ''''))), '''')'),</w:t>
              <w:br/>
              <w:t xml:space="preserve">        ('ADDRESSLINE2', 'BAGIC_PREPROD_CURATED_DB', 'UTILS', 'CP_ADDRESSES', 'ADDRESS_LINE2', 'TRIM, BLANK-&gt;NULL, SAT_VARCHAR', 'nullif(trim(to_varchar(nullif(trim("ADDRESS_LINE2"::varchar), ''''))), '''')'),</w:t>
              <w:br/>
              <w:t xml:space="preserve">        ('ADDRESSLINE3', 'BAGIC_PREPROD_CURATED_DB', 'UTILS', 'AZBJ_ADDRESS_EXTN', 'ADDRESS_LINE7', 'TRIM, BLANK-&gt;NULL, SAT_VARCHAR', 'nullif(trim(to_varchar(nullif(trim("ADDRESS_LINE7"::varchar), ''''))), '''')'),</w:t>
              <w:br/>
              <w:t xml:space="preserve">        ('ADDRESSLINE3', 'BAGIC_PREPROD_CURATED_DB', 'UTILS', 'BJAZ_CLM_SUPP_EXTN', 'PARENT_CO_ADD_LINE3', 'TRIM, BLANK-&gt;NULL, SAT_VARCHAR', 'nullif(trim(to_varchar(nullif(trim("PARENT_CO_ADD_LINE3"::varchar), ''''))), '''')'),</w:t>
              <w:br/>
              <w:t xml:space="preserve">        ('ADDRESSLINE3', 'BAGIC_PREPROD_CURATED_DB', 'UTILS', 'CP_ADDRESSES', 'ADDRESS_LINE3', 'TRIM, BLANK-&gt;NULL, SAT_VARCHAR', 'nullif(trim(to_varchar(nullif(trim("ADDRESS_LINE3"::varchar), ''''))), '''')'),</w:t>
              <w:br/>
              <w:t xml:space="preserve">        ('BUILDINGNAME', 'BAGIC_PREPROD_CURATED_DB', 'UTILS', 'AZBJ_ADDRESS_EXTN', 'BUILDING_NAME', 'TRIM, BLANK-&gt;NULL, SAT_VARCHAR', 'nullif(trim(to_varchar(nullif(trim("BUILDING_NAME"::varchar), ''''))), '''')'),</w:t>
              <w:br/>
              <w:t xml:space="preserve">        ('CITY', 'BAGIC_PREPROD_CURATED_DB', 'UTILS', 'BJAZ_PINCODE', 'CITY', 'TRIM, BLANK-&gt;NULL, SAT_VARCHAR', 'nullif(trim(to_varchar(nullif(trim("CITY"::varchar), ''''))), '''')'),</w:t>
              <w:br/>
              <w:t xml:space="preserve">        ('CITY', 'BAGIC_PREPROD_CURATED_DB', 'UTILS', 'BJAZ_PINCODE_MASTER', 'CITY', 'TRIM, BLANK-&gt;NULL, SAT_VARCHAR', 'nullif(trim(to_varchar(nullif(trim("CITY"::varchar), ''''))), '''')'),</w:t>
              <w:br/>
              <w:t xml:space="preserve">        ('COUNTRYCODE', 'BAGIC_PREPROD_CURATED_DB', 'UTILS', 'BJAZ_CLM_SUPP_EXTN', 'COUNTRY_CODE', 'TRIM, BLANK-&gt;NULL, SAT_VARCHAR', 'nullif(trim(to_varchar(nullif(trim("COUNTRY_CODE"::varchar), ''''))), '''')'),</w:t>
              <w:br/>
              <w:t xml:space="preserve">        ('COUNTRYCODE', 'BAGIC_PREPROD_CURATED_DB', 'UTILS', 'CP_ADDRESSES', 'COUNTRY_CODE', 'TRIM, BLANK-&gt;NULL, SAT_VARCHAR', 'nullif(trim(to_varchar(nullif(trim("COUNTRY_CODE"::varchar), ''''))), '''')'),</w:t>
              <w:br/>
              <w:t xml:space="preserve">        ('COUNTRYNAME', 'BAGIC_PREPROD_CURATED_DB', 'UTILS', 'AZBJ_ADDRESS_EXTN', 'RESIDENCE_COUNTRY', 'TRIM, BLANK-&gt;NULL, SAT_VARCHAR', 'nullif(trim(to_varchar(nullif(trim("RESIDENCE_COUNTRY"::varchar), ''''))), '''')'),</w:t>
              <w:br/>
              <w:t xml:space="preserve">        ('COUNTRYNAME', 'BAGIC_PREPROD_CURATED_DB', 'UTILS', 'BJAZ_CLM_SUPP_EXTN', 'COUNTRY', 'TRIM, BLANK-&gt;NULL, SAT_VARCHAR', 'nullif(trim(to_varchar(nullif(trim("COUNTRY"::varchar), ''''))), '''')'),</w:t>
              <w:br/>
              <w:t xml:space="preserve">        ('DOORNUMBER', 'BAGIC_PREPROD_CURATED_DB', 'UTILS', 'AZBJ_ADDRESS_EXTN', 'DOOR_NO', 'TRIM, BLANK-&gt;NULL, SAT_VARCHAR', 'nullif(trim(to_varchar(nullif(trim("DOOR_NO"::varchar), ''''))), '''')'),</w:t>
              <w:br/>
              <w:t xml:space="preserve">        ('POSTALCODE', 'BAGIC_PREPROD_CURATED_DB', 'UTILS', 'BJAZ_PINCODE', 'STATUS', 'TRIM, BLANK-&gt;NULL, SAT_VARCHAR', 'nullif(trim(to_varchar(nullif(trim("STATUS"::varchar), ''''))), '''')'),</w:t>
              <w:br/>
              <w:t xml:space="preserve">        ('POSTALCODE', 'BAGIC_PREPROD_CURATED_DB', 'UTILS', 'CP_ADDRESSES', 'POSTCODE', 'TRIM, BLANK-&gt;NULL, SAT_VARCHAR', 'nullif(trim(to_varchar(nullif(trim("POSTCODE"::varchar), ''''))), '''')'),</w:t>
              <w:br/>
              <w:t xml:space="preserve">        ('STATENAME', 'BAGIC_PREPROD_CURATED_DB', 'UTILS', 'BJAZ_CLM_SUPP_EXTN', 'BILLING_STATE', 'TRIM, BLANK-&gt;NULL, SAT_VARCHAR', 'nullif(trim(to_varchar(nullif(trim("BILLING_STATE"::varchar), ''''))), '''')'),</w:t>
              <w:br/>
              <w:t xml:space="preserve">        ('STATENAME', 'BAGIC_PREPROD_CURATED_DB', 'UTILS', 'BJAZ_PINCODE', 'STATE', 'TRIM, BLANK-&gt;NULL, SAT_VARCHAR', 'nullif(trim(to_varchar(nullif(trim("STATE"::varchar), ''''))), '''')'),</w:t>
              <w:br/>
              <w:t xml:space="preserve">        ('STATENAME', 'BAGIC_PREPROD_CURATED_DB', 'UTILS', 'BJAZ_PINCODE_MASTER', 'STATE', 'TRIM, BLANK-&gt;NULL, SAT_VARCHAR', 'nullif(trim(to_varchar(nullif(trim("STATE"::varchar), ''''))), '''')'),</w:t>
              <w:br/>
              <w:t xml:space="preserve">        ('STREETNAME', 'BAGIC_PREPROD_CURATED_DB', 'UTILS', 'AZBJ_ADDRESS_EXTN', 'PLOT_STREET_NO', 'TRIM, BLANK-&gt;NULL, SAT_VARCHAR', 'nullif(trim(to_varchar(nullif(trim("PLOT_STREET_NO"::varchar), ''''))), '''')'),</w:t>
              <w:br/>
              <w:t xml:space="preserve">        ('ADDRESSLINE1', 'BAGIC_PREPROD_CURATED_DB', 'UTILS', 'BJAZ_M_KYC_DRIVING_LICENCE', 'ADDRESS', 'TRIM, BLANK-&gt;NULL, UPPER, SAT_VARCHAR', 'nullif(trim(to_varchar(upper(nullif(trim("ADDRESS"::varchar), '''')))), '''')'),</w:t>
              <w:br/>
              <w:t xml:space="preserve">        ('ADDRESSLINE1', 'BAGIC_PREPROD_CURATED_DB', 'UTILS', 'BJAZ_M_KYC_GSTN', 'BUSINESS_PLACE', 'TRIM, BLANK-&gt;NULL, UPPER, SAT_VARCHAR', 'nullif(trim(to_varchar(upper(nullif(trim("BUSINESS_PLACE"::varchar), '''')))), '''')'),</w:t>
              <w:br/>
              <w:t xml:space="preserve">        ('ADDRESSLINE1', 'BAGIC_PREPROD_CURATED_DB', 'UTILS', 'BJAZ_T_CKYC_PERSONAL_DTLS', 'CORRES_LINE1', 'TRIM, BLANK-&gt;NULL, UPPER, SAT_VARCHAR', 'nullif(trim(to_varchar(upper(nullif(trim("CORRES_LINE1"::varchar), '''')))), '''')'),</w:t>
              <w:br/>
              <w:t xml:space="preserve">        ('ADDRESSLINE1', 'BAGIC_PREPROD_CURATED_DB', 'UTILS', 'BJAZ_T_CKYC_PERSONAL_DTLS', 'JURI_LINE1', 'TRIM, BLANK-&gt;NULL, UPPER, SAT_VARCHAR', 'nullif(trim(to_varchar(upper(nullif(trim("JURI_LINE1"::varchar), '''')))), '''')'),</w:t>
              <w:br/>
              <w:t xml:space="preserve">        ('ADDRESSLINE1', 'BAGIC_PREPROD_CURATED_DB', 'UTILS', 'BJAZ_T_CKYC_PERSONAL_DTLS', 'PERM_LINE1', 'TRIM, BLANK-&gt;NULL, UPPER, SAT_VARCHAR', 'nullif(trim(to_varchar(upper(nullif(trim("PERM_LINE1"::varchar), '''')))), '''')'),</w:t>
              <w:br/>
              <w:t xml:space="preserve">        ('ADDRESSLINE2', 'BAGIC_PREPROD_CURATED_DB', 'UTILS', 'BJAZ_T_CKYC_PERSONAL_DTLS', 'CORRES_LINE2', 'TRIM, BLANK-&gt;NULL, UPPER, SAT_VARCHAR', 'nullif(trim(to_varchar(upper(nullif(trim("CORRES_LINE2"::varchar), '''')))), '''')'),</w:t>
              <w:br/>
              <w:t xml:space="preserve">        ('ADDRESSLINE2', 'BAGIC_PREPROD_CURATED_DB', 'UTILS', 'BJAZ_T_CKYC_PERSONAL_DTLS', 'JURI_LINE2', 'TRIM, BLANK-&gt;NULL, UPPER, SAT_VARCHAR', 'nullif(trim(to_varchar(upper(nullif(trim("JURI_LINE2"::varchar), '''')))), '''')'),</w:t>
              <w:br/>
              <w:t xml:space="preserve">        ('ADDRESSLINE2', 'BAGIC_PREPROD_CURATED_DB', 'UTILS', 'BJAZ_T_CKYC_PERSONAL_DTLS', 'PERM_LINE2', 'TRIM, BLANK-&gt;NULL, UPPER, SAT_VARCHAR', 'nullif(trim(to_varchar(upper(nullif(trim("PERM_LINE2"::varchar), '''')))), '''')'),</w:t>
              <w:br/>
              <w:t xml:space="preserve">        ('ADDRESSLINE3', 'BAGIC_PREPROD_CURATED_DB', 'UTILS', 'BJAZ_T_CKYC_PERSONAL_DTLS', 'CORRES_LINE3', 'TRIM, BLANK-&gt;NULL, UPPER, SAT_VARCHAR', 'nullif(trim(to_varchar(upper(nullif(trim("CORRES_LINE3"::varchar), '''')))), '''')'),</w:t>
              <w:br/>
              <w:t xml:space="preserve">        ('ADDRESSLINE3', 'BAGIC_PREPROD_CURATED_DB', 'UTILS', 'BJAZ_T_CKYC_PERSONAL_DTLS', 'JURI_LINE3', 'TRIM, BLANK-&gt;NULL, UPPER, SAT_VARCHAR', 'nullif(trim(to_varchar(upper(nullif(trim("JURI_LINE3"::varchar), '''')))), '''')'),</w:t>
              <w:br/>
              <w:t xml:space="preserve">        ('ADDRESSLINE3', 'BAGIC_PREPROD_CURATED_DB', 'UTILS', 'BJAZ_T_CKYC_PERSONAL_DTLS', 'PERM_LINE3', 'TRIM, BLANK-&gt;NULL, UPPER, SAT_VARCHAR', 'nullif(trim(to_varchar(upper(nullif(trim("PERM_LINE3"::varchar), '''')))), '''')'),</w:t>
              <w:br/>
              <w:t xml:space="preserve">        ('BUILDINGNAME', 'BAGIC_PREPROD_CURATED_DB', 'UTILS', 'BJAZ_T_KYC_OCR', 'BUILDING', 'TRIM, BLANK-&gt;NULL, UPPER, SAT_VARCHAR', 'nullif(trim(to_varchar(upper(nullif(trim("BUILDING"::varchar), '''')))), '''')'),</w:t>
              <w:br/>
              <w:t xml:space="preserve">        ('CITY', 'BAGIC_PREPROD_CURATED_DB', 'UTILS', 'BJAZ_T_CKYC_PERSONAL_DTLS', 'CORRES_CITY', 'TRIM, BLANK-&gt;NULL, UPPER, SAT_VARCHAR', 'nullif(trim(to_varchar(upper(nullif(trim("CORRES_CITY"::varchar), '''')))), '''')'),</w:t>
              <w:br/>
              <w:t xml:space="preserve">        ('CITY', 'BAGIC_PREPROD_CURATED_DB', 'UTILS', 'BJAZ_T_CKYC_PERSONAL_DTLS', 'JURI_CITY', 'TRIM, BLANK-&gt;NULL, UPPER, SAT_VARCHAR', 'nullif(trim(to_varchar(upper(nullif(trim("JURI_CITY"::varchar), '''')))), '''')'),</w:t>
              <w:br/>
              <w:t xml:space="preserve">        ('CITY', 'BAGIC_PREPROD_CURATED_DB', 'UTILS', 'BJAZ_T_CKYC_PERSONAL_DTLS', 'PERM_CITY', 'TRIM, BLANK-&gt;NULL, UPPER, SAT_VARCHAR', 'nullif(trim(to_varchar(upper(nullif(trim("PERM_CITY"::varchar), '''')))), '''')'),</w:t>
              <w:br/>
              <w:t xml:space="preserve">        ('CITY', 'BAGIC_PREPROD_CURATED_DB', 'UTILS', 'BJAZ_T_EKYC', 'VTC_NAME', 'TRIM, BLANK-&gt;NULL, UPPER, SAT_VARCHAR', 'nullif(trim(to_varchar(upper(nullif(trim("VTC_NAME"::varchar), '''')))), '''')'),</w:t>
              <w:br/>
              <w:t xml:space="preserve">        ('COUNTRYCODE', 'BAGIC_PREPROD_CURATED_DB', 'UTILS', 'BJAZ_T_KYC_OCR', 'COUNTRY_CODE', 'TRIM, BLANK-&gt;NULL, UPPER, SAT_VARCHAR', 'nullif(trim(to_varchar(upper(nullif(trim("COUNTRY_CODE"::varchar), '''')))), '''')'),</w:t>
              <w:br/>
              <w:t xml:space="preserve">        ('COUNTRYNAME', 'BAGIC_PREPROD_CURATED_DB', 'UTILS', 'BJAZ_T_CKYC_PERSONAL_DTLS', 'CORRES_COUNTRY', 'TRIM, BLANK-&gt;NULL, UPPER, SAT_VARCHAR', 'nullif(trim(to_varchar(upper(nullif(trim("CORRES_COUNTRY"::varchar), '''')))), '''')'),</w:t>
              <w:br/>
              <w:t xml:space="preserve">        ('COUNTRYNAME', 'BAGIC_PREPROD_CURATED_DB', 'UTILS', 'BJAZ_T_CKYC_PERSONAL_DTLS', 'JURI_COUNTRY', 'TRIM, BLANK-&gt;NULL, UPPER, SAT_VARCHAR', 'nullif(trim(to_varchar(upper(nullif(trim("JURI_COUNTRY"::varchar), '''')))), '''')'),</w:t>
              <w:br/>
              <w:t xml:space="preserve">        ('COUNTRYNAME', 'BAGIC_PREPROD_CURATED_DB', 'UTILS', 'BJAZ_T_CKYC_PERSONAL_DTLS', 'PERM_COUNTRY', 'TRIM, BLANK-&gt;NULL, UPPER, SAT_VARCHAR', 'nullif(trim(to_varchar(upper(nullif(trim("PERM_COUNTRY"::varchar), '''')))), '''')'),</w:t>
              <w:br/>
              <w:t xml:space="preserve">        ('COUNTRYNAME', 'BAGIC_PREPROD_CURATED_DB', 'UTILS', 'BJAZ_T_EKYC', 'COUNTRY', 'TRIM, BLANK-&gt;NULL, UPPER, SAT_VARCHAR', 'nullif(trim(to_varchar(upper(nullif(trim("COUNTRY"::varchar), '''')))), '''')'),</w:t>
              <w:br/>
              <w:t xml:space="preserve">        ('DOORNUMBER', 'BAGIC_PREPROD_CURATED_DB', 'UTILS', 'BJAZ_T_EKYC', 'HOUSE_NUMBER', 'TRIM, BLANK-&gt;NULL, UPPER, SAT_VARCHAR', 'nullif(trim(to_varchar(upper(nullif(trim("HOUSE_NUMBER"::varchar), '''')))), '''')'),</w:t>
              <w:br/>
              <w:t xml:space="preserve">        ('DOORNUMBER', 'BAGIC_PREPROD_CURATED_DB', 'UTILS', 'BJAZ_T_KYC_OCR', 'HOUSE_NUMBER', 'TRIM, BLANK-&gt;NULL, UPPER, SAT_VARCHAR', 'nullif(trim(to_varchar(upper(nullif(trim("HOUSE_NUMBER"::varchar), '''')))), '''')'),</w:t>
              <w:br/>
              <w:t xml:space="preserve">        ('POSTALCODE', 'BAGIC_PREPROD_CURATED_DB', 'UTILS', 'BJAZ_M_KYC_DRIVING_LICENCE', 'ZIP_CODE', 'TRIM, BLANK-&gt;NULL, UPPER, SAT_VARCHAR', 'nullif(trim(to_varchar(upper(nullif(trim("ZIP_CODE"::varchar), '''')))), '''')'),</w:t>
              <w:br/>
              <w:t xml:space="preserve">        ('POSTALCODE', 'BAGIC_PREPROD_CURATED_DB', 'UTILS', 'BJAZ_T_CKYC_PERSONAL_DTLS', 'CORRES_PIN', 'TRIM, BLANK-&gt;NULL, UPPER, SAT_VARCHAR', 'nullif(trim(to_varchar(upper(nullif(trim("CORRES_PIN"::varchar), '''')))), '''')'),</w:t>
              <w:br/>
              <w:t xml:space="preserve">        ('POSTALCODE', 'BAGIC_PREPROD_CURATED_DB', 'UTILS', 'BJAZ_T_CKYC_PERSONAL_DTLS', 'PERM_PIN', 'TRIM, BLANK-&gt;NULL, UPPER, SAT_VARCHAR', 'nullif(trim(to_varchar(upper(nullif(trim("PERM_PIN"::varchar), '''')))), '''')'),</w:t>
              <w:br/>
              <w:t xml:space="preserve">        ('POSTALCODE', 'BAGIC_PREPROD_CURATED_DB', 'UTILS', 'BJAZ_T_EKYC', 'PIN_CODE', 'TRIM, BLANK-&gt;NULL, UPPER, SAT_VARCHAR', 'nullif(trim(to_varchar(upper(nullif(trim("PIN_CODE"::varchar), '''')))), '''')'),</w:t>
              <w:br/>
              <w:t xml:space="preserve">        ('POSTALCODE', 'BAGIC_PREPROD_CURATED_DB', 'UTILS', 'BJAZ_T_KYC_OCR', 'PIN_CODE', 'TRIM, BLANK-&gt;NULL, UPPER, SAT_VARCHAR', 'nullif(trim(to_varchar(upper(nullif(trim("PIN_CODE"::varchar), '''')))), '''')'),</w:t>
              <w:br/>
              <w:t xml:space="preserve">        ('STATENAME', 'BAGIC_PREPROD_CURATED_DB', 'UTILS', 'BJAZ_M_KYC_DRIVING_LICENCE', 'STATE', 'TRIM, BLANK-&gt;NULL, UPPER, SAT_VARCHAR', 'nullif(trim(to_varchar(upper(nullif(trim("STATE"::varchar), '''')))), '''')'),</w:t>
              <w:br/>
              <w:t xml:space="preserve">        ('STATENAME', 'BAGIC_PREPROD_CURATED_DB', 'UTILS', 'BJAZ_M_KYC_VOTER', 'STATE', 'TRIM, BLANK-&gt;NULL, UPPER, SAT_VARCHAR', 'nullif(trim(to_varchar(upper(nullif(trim("STATE"::varchar), '''')))), '''')'),</w:t>
              <w:br/>
              <w:t xml:space="preserve">        ('STATENAME', 'BAGIC_PREPROD_CURATED_DB', 'UTILS', 'BJAZ_T_CKYC_PERSONAL_DTLS', 'CORRES_STATE', 'TRIM, BLANK-&gt;NULL, UPPER, SAT_VARCHAR', 'nullif(trim(to_varchar(upper(nullif(trim("CORRES_STATE"::varchar), '''')))), '''')'),</w:t>
              <w:br/>
              <w:t xml:space="preserve">        ('STATENAME', 'BAGIC_PREPROD_CURATED_DB', 'UTILS', 'BJAZ_T_CKYC_PERSONAL_DTLS', 'JURI_STATE', 'TRIM, BLANK-&gt;NULL, UPPER, SAT_VARCHAR', 'nullif(trim(to_varchar(upper(nullif(trim("JURI_STATE"::varchar), '''')))), '''')'),</w:t>
              <w:br/>
              <w:t xml:space="preserve">        ('STATENAME', 'BAGIC_PREPROD_CURATED_DB', 'UTILS', 'BJAZ_T_CKYC_PERSONAL_DTLS', 'PERM_STATE', 'TRIM, BLANK-&gt;NULL, UPPER, SAT_VARCHAR', 'nullif(trim(to_varchar(upper(nullif(trim("PERM_STATE"::varchar), '''')))), '''')'),</w:t>
              <w:br/>
              <w:t xml:space="preserve">        ('STATENAME', 'BAGIC_PREPROD_CURATED_DB', 'UTILS', 'BJAZ_T_EKYC', 'STATE', 'TRIM, BLANK-&gt;NULL, UPPER, SAT_VARCHAR', 'nullif(trim(to_varchar(upper(nullif(trim("STATE"::varchar), '''')))), '''')'),</w:t>
              <w:br/>
              <w:t xml:space="preserve">        ('STATENAME', 'BAGIC_PREPROD_CURATED_DB', 'UTILS', 'BJAZ_T_KYC_OCR', 'STATE', 'TRIM, BLANK-&gt;NULL, UPPER, SAT_VARCHAR', 'nullif(trim(to_varchar(upper(nullif(trim("STATE"::varchar), '''')))), '''')'),</w:t>
              <w:br/>
              <w:t xml:space="preserve">        ('STREETNAME', 'BAGIC_PREPROD_CURATED_DB', 'UTILS', 'BJAZ_T_EKYC', 'STREET', 'TRIM, BLANK-&gt;NULL, UPPER, SAT_VARCHAR', 'nullif(trim(to_varchar(upper(nullif(trim("STREET"::varchar), '''')))), '''')'),</w:t>
              <w:br/>
              <w:t xml:space="preserve">        ('STREETNAME', 'BAGIC_PREPROD_CURATED_DB', 'UTILS', 'BJAZ_T_KYC_OCR', 'STREET', 'TRIM, BLANK-&gt;NULL, UPPER, SAT_VARCHAR', 'nullif(trim(to_varchar(upper(nullif(trim("STREET"::varchar), '''')))),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'UTILS'</w:t>
              <w:br/>
              <w:t xml:space="preserve">       and table_name in ('AZBJ_ADDRESS_EXTN', 'BJAZ_CLM_SUPP_EXTN', 'BJAZ_M_KYC_DRIVING_LICENCE', 'BJAZ_M_KYC_GSTN', 'BJAZ_M_KYC_VOTER', 'BJAZ_PINCODE', 'BJAZ_PINCODE_MASTER', 'BJAZ_T_CKYC_PERSONAL_DTLS', 'BJAZ_T_EKYC', 'BJAZ_T_KYC_OCR', 'CP_ADDRESSES')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'SAT_COMMON_ADDRESS'</w:t>
              <w:br/>
              <w:t xml:space="preserve">)</w:t>
              <w:br/>
              <w:t xml:space="preserve">select 'OPUS' as project, 'SAT_COMMON_ADDRESS'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s.LOCATION_HKEY as hkey, s.RECORD_SOURCE as rs, 'STITCH'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'ADDRESSLINE2', to_varchar(s."ADDRESSLINE2"),</w:t>
              <w:br/>
              <w:t xml:space="preserve">               'ADDRESSLINE3', to_varchar(s."ADDRESSLINE3"),</w:t>
              <w:br/>
              <w:t xml:space="preserve">               'BUILDINGNAME', to_varchar(s."BUILDINGNAME"),</w:t>
              <w:br/>
              <w:t xml:space="preserve">               'COUNTRYNAME', to_varchar(s."COUNTRYNAME"),</w:t>
              <w:br/>
              <w:t xml:space="preserve">               'DOORNUMBER', to_varchar(s."DOORNUMBER"),</w:t>
              <w:br/>
              <w:t xml:space="preserve">               'STREETNAME', to_varchar(s."STREETNAME"),</w:t>
              <w:br/>
              <w:t xml:space="preserve">               'ADDRESSLINE1', to_varchar(s."ADDRESSLINE1"),</w:t>
              <w:br/>
              <w:t xml:space="preserve">               'COUNTRYCODE', to_varchar(s."COUNTRYCODE"),</w:t>
              <w:br/>
              <w:t xml:space="preserve">               'STATENAME', to_varchar(s."STATENAME"),</w:t>
              <w:br/>
              <w:t xml:space="preserve">               'CITY', to_varchar(s."CITY"),</w:t>
              <w:br/>
              <w:t xml:space="preserve">               'POSTALCODE', to_varchar(s."POSTALCODE")</w:t>
              <w:br/>
              <w:t xml:space="preserve">           ) as obj</w:t>
              <w:br/>
              <w:t xml:space="preserve">      from BAGIC_PREPROD_CURATED_DB.BGIL_DATA_MODEL.SAT_COMMON_ADDRESS s</w:t>
              <w:br/>
              <w:t xml:space="preserve">     where startswith(s.RECORD_SOURCE, 'OPUS')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AZBJ_ADDRESS_EXTN (stitch stitch_common_address t0)</w:t>
              <w:br/>
              <w:t xml:space="preserve">    select * from (</w:t>
              <w:br/>
              <w:t xml:space="preserve">    select MD5_BINARY(NULLIF(UPPER(TRIM(CAST(('HUB_LOCATION|' || (nullif(trim("ADD_ID"::varchar),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BAGIC_PREPROD_CURATED_DB.UTILS.AZBJ_ADDRESS_EXTN,</w:t>
              <w:br/>
              <w:t xml:space="preserve">           lateral flatten(input =&gt; object_construct_keep_null(</w:t>
              <w:br/>
              <w:t xml:space="preserve">                                     'ADDRESSLINE2', array_construct(to_varchar("ADDRESS_LINE6"), typeof(to_variant("ADDRESS_LINE6"))),</w:t>
              <w:br/>
              <w:t xml:space="preserve">                                     'ADDRESSLINE3', array_construct(to_varchar("ADDRESS_LINE7"), typeof(to_variant("ADDRESS_LINE7"))),</w:t>
              <w:br/>
              <w:t xml:space="preserve">                                     'BUILDINGNAME', array_construct(to_varchar("BUILDING_NAME"), typeof(to_variant("BUILDING_NAME"))),</w:t>
              <w:br/>
              <w:t xml:space="preserve">                                     'COUNTRYNAME', array_construct(to_varchar("RESIDENCE_COUNTRY"), typeof(to_variant("RESIDENCE_COUNTRY"))),</w:t>
              <w:br/>
              <w:t xml:space="preserve">                                     'DOORNUMBER', array_construct(to_varchar("DOOR_NO"), typeof(to_variant("DOOR_NO"))),</w:t>
              <w:br/>
              <w:t xml:space="preserve">                                     'STREETNAME', array_construct(to_varchar("PLOT_STREET_NO"), typeof(to_variant("PLOT_STREET_NO")))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-- 2. BJAZ_CLM_SUPP_EXTN (stitch stitch_common_address t1)</w:t>
              <w:br/>
              <w:t xml:space="preserve">    select * from (</w:t>
              <w:br/>
              <w:t xml:space="preserve">    select MD5_BINARY(NULLIF(UPPER(TRIM(CAST(('HUB_LOCATION|' || (nullif(trim("BILLING_LOC"::varchar),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BAGIC_PREPROD_CURATED_DB.UTILS.BJAZ_CLM_SUPP_EXTN,</w:t>
              <w:br/>
              <w:t xml:space="preserve">           lateral flatten(input =&gt; object_construct_keep_null(</w:t>
              <w:br/>
              <w:t xml:space="preserve">                                     'ADDRESSLINE1', array_construct(to_varchar("PARENT_CO_ADD_LINE1"), typeof(to_variant("PARENT_CO_ADD_LINE1"))),</w:t>
              <w:br/>
              <w:t xml:space="preserve">                                     'ADDRESSLINE2', array_construct(to_varchar("PARENT_CO_ADD_LINE2"), typeof(to_variant("PARENT_CO_ADD_LINE2"))),</w:t>
              <w:br/>
              <w:t xml:space="preserve">                                     'ADDRESSLINE3', array_construct(to_varchar("PARENT_CO_ADD_LINE3"), typeof(to_variant("PARENT_CO_ADD_LINE3"))),</w:t>
              <w:br/>
              <w:t xml:space="preserve">                                     'COUNTRYCODE', array_construct(to_varchar("COUNTRY_CODE"), typeof(to_variant("COUNTRY_CODE"))),</w:t>
              <w:br/>
              <w:t xml:space="preserve">                                     'COUNTRYNAME', array_construct(to_varchar("COUNTRY"), typeof(to_variant("COUNTRY"))),</w:t>
              <w:br/>
              <w:t xml:space="preserve">                                     'STATENAME', array_construct(to_varchar("BILLING_STATE"), typeof(to_variant("BILLING_STATE")))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-- 3. BJAZ_PINCODE (stitch stitch_common_address t3)</w:t>
              <w:br/>
              <w:t xml:space="preserve">    select * from (</w:t>
              <w:br/>
              <w:t xml:space="preserve">    select MD5_BINARY(NULLIF(UPPER(TRIM(CAST(('HUB_LOCATION|' || (nullif(trim("PINCODE"::varchar),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BAGIC_PREPROD_CURATED_DB.UTILS.BJAZ_PINCODE,</w:t>
              <w:br/>
              <w:t xml:space="preserve">           lateral flatten(input =&gt; object_construct_keep_null(</w:t>
              <w:br/>
              <w:t xml:space="preserve">                                     'CITY', array_construct(to_varchar("CITY"), typeof(to_variant("CITY"))),</w:t>
              <w:br/>
              <w:t xml:space="preserve">                                     'POSTALCODE', array_construct(to_varchar("STATUS"), typeof(to_variant("STATUS"))),</w:t>
              <w:br/>
              <w:t xml:space="preserve">                                     'STATENAME', array_construct(to_varchar("STATE"), typeof(to_variant("STATE")))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-- 4. BJAZ_PINCODE_MASTER (stitch stitch_common_address t4)</w:t>
              <w:br/>
              <w:t xml:space="preserve">    select * from (</w:t>
              <w:br/>
              <w:t xml:space="preserve">    select MD5_BINARY(NULLIF(UPPER(TRIM(CAST(('HUB_LOCATION|' || (nullif(trim("PINCODE"::varchar),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BAGIC_PREPROD_CURATED_DB.UTILS.BJAZ_PINCODE_MASTER,</w:t>
              <w:br/>
              <w:t xml:space="preserve">           lateral flatten(input =&gt; object_construct_keep_null(</w:t>
              <w:br/>
              <w:t xml:space="preserve">                                     'CITY', array_construct(to_varchar("CITY"), typeof(to_variant("CITY"))),</w:t>
              <w:br/>
              <w:t xml:space="preserve">                                     'STATENAME', array_construct(to_varchar("STATE"), typeof(to_variant("STATE")))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-- 5. CP_ADDRESSES (stitch stitch_common_address t5)</w:t>
              <w:br/>
              <w:t xml:space="preserve">    select * from (</w:t>
              <w:br/>
              <w:t xml:space="preserve">    select MD5_BINARY(NULLIF(UPPER(TRIM(CAST(('HUB_LOCATION|' || (nullif(trim("ADD_ID"::varchar),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BAGIC_PREPROD_CURATED_DB.UTILS.CP_ADDRESSES,</w:t>
              <w:br/>
              <w:t xml:space="preserve">           lateral flatten(input =&gt; object_construct_keep_null(</w:t>
              <w:br/>
              <w:t xml:space="preserve">                                     'ADDRESSLINE1', array_construct(to_varchar("ADDRESS_LINE1"), typeof(to_variant("ADDRESS_LINE1"))),</w:t>
              <w:br/>
              <w:t xml:space="preserve">                                     'ADDRESSLINE2', array_construct(to_varchar("ADDRESS_LINE2"), typeof(to_variant("ADDRESS_LINE2"))),</w:t>
              <w:br/>
              <w:t xml:space="preserve">                                     'ADDRESSLINE3', array_construct(to_varchar("ADDRESS_LINE3"), typeof(to_variant("ADDRESS_LINE3"))),</w:t>
              <w:br/>
              <w:t xml:space="preserve">                                     'COUNTRYCODE', array_construct(to_varchar("COUNTRY_CODE"), typeof(to_variant("COUNTRY_CODE"))),</w:t>
              <w:br/>
              <w:t xml:space="preserve">                                     'POSTALCODE', array_construct(to_varchar("POSTCODE"), typeof(to_variant("POSTCODE")))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-- 6. BJAZ_M_KYC_DRIVING_LICENCE (stitch stitch_kyc_common_address t0)</w:t>
              <w:br/>
              <w:t xml:space="preserve">    select * from (</w:t>
              <w:br/>
              <w:t xml:space="preserve">    select MD5_BINARY(NULLIF(UPPER(TRIM(CAST(('HUB_LOCATION|' || (case when nullif(upper(trim(to_varchar(nullif(trim("ADDRESS"::varchar), '')))), '') is not null or nullif(upper(trim(to_varchar(nullif(trim("STATE"::varchar), '')))), '') is not null or nullif(upper(trim(to_varchar(nullif(trim("ZIP_CODE"::varchar), '')))), '') is not null then coalesce(nullif(upper(trim(to_varchar(nullif(trim("ADDRESS"::varchar), '')))), ''), '') || '|' || coalesce(nullif(upper(trim(to_varchar(nullif(trim("STATE"::varchar), '')))), ''), '') || '|' || coalesce(nullif(upper(trim(to_varchar(nullif(trim("ZIP_CODE"::varchar), '')))), ''), '') end))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BAGIC_PREPROD_CURATED_DB.UTILS.BJAZ_M_KYC_DRIVING_LICENCE,</w:t>
              <w:br/>
              <w:t xml:space="preserve">           lateral flatten(input =&gt; object_construct_keep_null(</w:t>
              <w:br/>
              <w:t xml:space="preserve">                                     'ADDRESSLINE1', array_construct(to_varchar("ADDRESS"), typeof(to_variant("ADDRESS"))),</w:t>
              <w:br/>
              <w:t xml:space="preserve">                                     'POSTALCODE', array_construct(to_varchar("ZIP_CODE"), typeof(to_variant("ZIP_CODE"))),</w:t>
              <w:br/>
              <w:t xml:space="preserve">                                     'STATENAME', array_construct(to_varchar("STATE"), typeof(to_variant("STATE")))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-- 7. BJAZ_M_KYC_GSTN (stitch stitch_kyc_common_address t1)</w:t>
              <w:br/>
              <w:t xml:space="preserve">    select * from (</w:t>
              <w:br/>
              <w:t xml:space="preserve">    select MD5_BINARY(NULLIF(UPPER(TRIM(CAST(('HUB_LOCATION|' || (case when nullif(upper(trim(to_varchar(nullif(trim("BUSINESS_PLACE"::varchar), '')))), '') is not null then coalesce(nullif(upper(trim(to_varchar(nullif(trim("BUSINESS_PLACE"::varchar), '')))), ''), '') end))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BAGIC_PREPROD_CURATED_DB.UTILS.BJAZ_M_KYC_GSTN,</w:t>
              <w:br/>
              <w:t xml:space="preserve">           lateral flatten(input =&gt; object_construct_keep_null(</w:t>
              <w:br/>
              <w:t xml:space="preserve">                                     'ADDRESSLINE1', array_construct(to_varchar("BUSINESS_PLACE"), typeof(to_variant("BUSINESS_PLACE")))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-- 8. BJAZ_M_KYC_VOTER (stitch stitch_kyc_common_address t2)</w:t>
              <w:br/>
              <w:t xml:space="preserve">    select * from (</w:t>
              <w:br/>
              <w:t xml:space="preserve">    select MD5_BINARY(NULLIF(UPPER(TRIM(CAST(('HUB_LOCATION|' || (case when nullif(upper(trim(to_varchar(nullif(trim("STATE"::varchar), '')))), '') is not null then coalesce(nullif(upper(trim(to_varchar(nullif(trim("PART_NAME"::varchar), '')))), ''), '') || '|' || coalesce(nullif(upper(trim(to_varchar(nullif(trim("DISTRICT"::varchar), '')))), ''), '') || '|' || coalesce(nullif(upper(trim(to_varchar(nullif(trim("STATE"::varchar), '')))), ''), '') end))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BAGIC_PREPROD_CURATED_DB.UTILS.BJAZ_M_KYC_VOTER,</w:t>
              <w:br/>
              <w:t xml:space="preserve">           lateral flatten(input =&gt; object_construct_keep_null(</w:t>
              <w:br/>
              <w:t xml:space="preserve">                                     'STATENAME', array_construct(to_varchar("STATE"), typeof(to_variant("STATE")))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-- 9. BJAZ_T_CKYC_PERSONAL_DTLS (stitch stitch_kyc_common_address t3)</w:t>
              <w:br/>
              <w:t xml:space="preserve">    select * from (</w:t>
              <w:br/>
              <w:t xml:space="preserve">    select MD5_BINARY(NULLIF(UPPER(TRIM(CAST(('HUB_LOCATION|' || (case when nullif(upper(trim(to_varchar(nullif(trim("CORRES_CITY"::varchar), '')))), '') is not null or nullif(upper(trim(to_varchar(nullif(trim("CORRES_COUNTRY"::varchar), '')))), '') is not null or nullif(upper(trim(to_varchar(nullif(trim("CORRES_LINE1"::varchar), '')))), '') is not null or nullif(upper(trim(to_varchar(nullif(trim("CORRES_LINE2"::varchar), '')))), '') is not null or nullif(upper(trim(to_varchar(nullif(trim("CORRES_LINE3"::varchar), '')))), '') is not null or nullif(upper(trim(to_varchar(nullif(trim("CORRES_PIN"::varchar), '')))), '') is not null or nullif(upper(trim(to_varchar(nullif(trim("CORRES_STATE"::varchar), '')))), '') is not null then coalesce(nullif(upper(trim(to_varchar(nullif(trim("CORRES_LINE1"::varchar), '')))), ''), '') || '|' || coalesce(nullif(upper(trim(to_varchar(nullif(trim("CORRES_LINE2"::varchar), '')))), ''), '') || '|' || coalesce(nullif(upper(trim(to_varchar(nullif(trim("CORRES_LINE3"::varchar), '')))), ''), '') || '|' || coalesce(nullif(upper(trim(to_varchar(nullif(trim("CORRES_CITY"::varchar), '')))), ''), '') || '|' || coalesce(nullif(upper(trim(to_varchar(nullif(trim("CORRES_DIST"::varchar), '')))), ''), '') || '|' || coalesce(nullif(upper(trim(to_varchar(nullif(trim("CORRES_STATE"::varchar), '')))), ''), '') || '|' || coalesce(nullif(upper(trim(to_varchar(nullif(trim("CORRES_PIN"::varchar), '')))), ''), '') || '|' || coalesce(nullif(upper(trim(to_varchar(nullif(trim("CORRES_COUNTRY"::varchar), '')))), ''), '') end))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BAGIC_PREPROD_CURATED_DB.UTILS.BJAZ_T_CKYC_PERSONAL_DTLS,</w:t>
              <w:br/>
              <w:t xml:space="preserve">           lateral flatten(input =&gt; object_construct_keep_null(</w:t>
              <w:br/>
              <w:t xml:space="preserve">                                     'ADDRESSLINE1', array_construct(to_varchar("CORRES_LINE1"), typeof(to_variant("CORRES_LINE1"))),</w:t>
              <w:br/>
              <w:t xml:space="preserve">                                     'ADDRESSLINE2', array_construct(to_varchar("CORRES_LINE2"), typeof(to_variant("CORRES_LINE2"))),</w:t>
              <w:br/>
              <w:t xml:space="preserve">                                     'ADDRESSLINE3', array_construct(to_varchar("CORRES_LINE3"), typeof(to_variant("CORRES_LINE3"))),</w:t>
              <w:br/>
              <w:t xml:space="preserve">                                     'CITY', array_construct(to_varchar("CORRES_CITY"), typeof(to_variant("CORRES_CITY"))),</w:t>
              <w:br/>
              <w:t xml:space="preserve">                                     'COUNTRYNAME', array_construct(to_varchar("CORRES_COUNTRY"), typeof(to_variant("CORRES_COUNTRY"))),</w:t>
              <w:br/>
              <w:t xml:space="preserve">                                     'POSTALCODE', array_construct(to_varchar("CORRES_PIN"), typeof(to_variant("CORRES_PIN"))),</w:t>
              <w:br/>
              <w:t xml:space="preserve">                                     'STATENAME', array_construct(to_varchar("CORRES_STATE"), typeof(to_variant("CORRES_STATE")))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-- 10. BJAZ_T_CKYC_PERSONAL_DTLS (stitch stitch_kyc_common_address t4)</w:t>
              <w:br/>
              <w:t xml:space="preserve">    select * from (</w:t>
              <w:br/>
              <w:t xml:space="preserve">    select MD5_BINARY(NULLIF(UPPER(TRIM(CAST(('HUB_LOCATION|' || (case when nullif(upper(trim(to_varchar(nullif(trim("JURI_CITY"::varchar), '')))), '') is not null or nullif(upper(trim(to_varchar(nullif(trim("JURI_COUNTRY"::varchar), '')))), '') is not null or nullif(upper(trim(to_varchar(nullif(trim("JURI_LINE1"::varchar), '')))), '') is not null or nullif(upper(trim(to_varchar(nullif(trim("JURI_LINE2"::varchar), '')))), '') is not null or nullif(upper(trim(to_varchar(nullif(trim("JURI_LINE3"::varchar), '')))), '') is not null or nullif(upper(trim(to_varchar(nullif(trim("JURI_STATE"::varchar), '')))), '') is not null then coalesce(nullif(upper(trim(to_varchar(nullif(trim("JURI_LINE1"::varchar), '')))), ''), '') || '|' || coalesce(nullif(upper(trim(to_varchar(nullif(trim("JURI_LINE2"::varchar), '')))), ''), '') || '|' || coalesce(nullif(upper(trim(to_varchar(nullif(trim("JURI_LINE3"::varchar), '')))), ''), '') || '|' || coalesce(nullif(upper(trim(to_varchar(nullif(trim("JURI_CITY"::varchar), '')))), ''), '') || '|' || coalesce(nullif(upper(trim(to_varchar(nullif(trim("JURI_DIST"::varchar), '')))), ''), '') || '|' || coalesce(nullif(upper(trim(to_varchar(nullif(trim("JURI_STATE"::varchar), '')))), ''), '') || '|' || coalesce(nullif(upper(trim(to_varchar(nullif(trim("JURI_COUNTRY"::varchar), '')))), ''), '') end))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BAGIC_PREPROD_CURATED_DB.UTILS.BJAZ_T_CKYC_PERSONAL_DTLS,</w:t>
              <w:br/>
              <w:t xml:space="preserve">           lateral flatten(input =&gt; object_construct_keep_null(</w:t>
              <w:br/>
              <w:t xml:space="preserve">                                     'ADDRESSLINE1', array_construct(to_varchar("JURI_LINE1"), typeof(to_variant("JURI_LINE1"))),</w:t>
              <w:br/>
              <w:t xml:space="preserve">                                     'ADDRESSLINE2', array_construct(to_varchar("JURI_LINE2"), typeof(to_variant("JURI_LINE2"))),</w:t>
              <w:br/>
              <w:t xml:space="preserve">                                     'ADDRESSLINE3', array_construct(to_varchar("JURI_LINE3"), typeof(to_variant("JURI_LINE3"))),</w:t>
              <w:br/>
              <w:t xml:space="preserve">                                     'CITY', array_construct(to_varchar("JURI_CITY"), typeof(to_variant("JURI_CITY"))),</w:t>
              <w:br/>
              <w:t xml:space="preserve">                                     'COUNTRYNAME', array_construct(to_varchar("JURI_COUNTRY"), typeof(to_variant("JURI_COUNTRY"))),</w:t>
              <w:br/>
              <w:t xml:space="preserve">                                     'STATENAME', array_construct(to_varchar("JURI_STATE"), typeof(to_variant("JURI_STATE")))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-- 11. BJAZ_T_CKYC_PERSONAL_DTLS (stitch stitch_kyc_common_address t5)</w:t>
              <w:br/>
              <w:t xml:space="preserve">    select * from (</w:t>
              <w:br/>
              <w:t xml:space="preserve">    select MD5_BINARY(NULLIF(UPPER(TRIM(CAST(('HUB_LOCATION|' || (case when nullif(upper(trim(to_varchar(nullif(trim("PERM_CITY"::varchar), '')))), '') is not null or nullif(upper(trim(to_varchar(nullif(trim("PERM_COUNTRY"::varchar), '')))), '') is not null or nullif(upper(trim(to_varchar(nullif(trim("PERM_LINE1"::varchar), '')))), '') is not null or nullif(upper(trim(to_varchar(nullif(trim("PERM_LINE2"::varchar), '')))), '') is not null or nullif(upper(trim(to_varchar(nullif(trim("PERM_LINE3"::varchar), '')))), '') is not null or nullif(upper(trim(to_varchar(nullif(trim("PERM_PIN"::varchar), '')))), '') is not null or nullif(upper(trim(to_varchar(nullif(trim("PERM_STATE"::varchar), '')))), '') is not null then coalesce(nullif(upper(trim(to_varchar(nullif(trim("PERM_LINE1"::varchar), '')))), ''), '') || '|' || coalesce(nullif(upper(trim(to_varchar(nullif(trim("PERM_LINE2"::varchar), '')))), ''), '') || '|' || coalesce(nullif(upper(trim(to_varchar(nullif(trim("PERM_LINE3"::varchar), '')))), ''), '') || '|' || coalesce(nullif(upper(trim(to_varchar(nullif(trim("PERM_CITY"::varchar), '')))), ''), '') || '|' || coalesce(nullif(upper(trim(to_varchar(nullif(trim("PERM_DIST"::varchar), '')))), ''), '') || '|' || coalesce(nullif(upper(trim(to_varchar(nullif(trim("PERM_STATE"::varchar), '')))), ''), '') || '|' || coalesce(nullif(upper(trim(to_varchar(nullif(trim("PERM_PIN"::varchar), '')))), ''), '') || '|' || coalesce(nullif(upper(trim(to_varchar(nullif(trim("PERM_COUNTRY"::varchar), '')))), ''), '') end))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BAGIC_PREPROD_CURATED_DB.UTILS.BJAZ_T_CKYC_PERSONAL_DTLS,</w:t>
              <w:br/>
              <w:t xml:space="preserve">           lateral flatten(input =&gt; object_construct_keep_null(</w:t>
              <w:br/>
              <w:t xml:space="preserve">                                     'ADDRESSLINE1', array_construct(to_varchar("PERM_LINE1"), typeof(to_variant("PERM_LINE1"))),</w:t>
              <w:br/>
              <w:t xml:space="preserve">                                     'ADDRESSLINE2', array_construct(to_varchar("PERM_LINE2"), typeof(to_variant("PERM_LINE2"))),</w:t>
              <w:br/>
              <w:t xml:space="preserve">                                     'ADDRESSLINE3', array_construct(to_varchar("PERM_LINE3"), typeof(to_variant("PERM_LINE3"))),</w:t>
              <w:br/>
              <w:t xml:space="preserve">                                     'CITY', array_construct(to_varchar("PERM_CITY"), typeof(to_variant("PERM_CITY"))),</w:t>
              <w:br/>
              <w:t xml:space="preserve">                                     'COUNTRYNAME', array_construct(to_varchar("PERM_COUNTRY"), typeof(to_variant("PERM_COUNTRY"))),</w:t>
              <w:br/>
              <w:t xml:space="preserve">                                     'POSTALCODE', array_construct(to_varchar("PERM_PIN"), typeof(to_variant("PERM_PIN"))),</w:t>
              <w:br/>
              <w:t xml:space="preserve">                                     'STATENAME', array_construct(to_varchar("PERM_STATE"), typeof(to_variant("PERM_STATE")))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-- 12. BJAZ_T_EKYC (stitch stitch_kyc_common_address t6)</w:t>
              <w:br/>
              <w:t xml:space="preserve">    select * from (</w:t>
              <w:br/>
              <w:t xml:space="preserve">    select MD5_BINARY(NULLIF(UPPER(TRIM(CAST(('HUB_LOCATION|' || (case when nullif(upper(trim(to_varchar(nullif(trim("COUNTRY"::varchar), '')))), '') is not null or nullif(upper(trim(to_varchar(nullif(trim("HOUSE_NUMBER"::varchar), '')))), '') is not null or nullif(upper(trim(to_varchar(nullif(trim("PIN_CODE"::varchar), '')))), '') is not null or nullif(upper(trim(to_varchar(nullif(trim("STATE"::varchar), '')))), '') is not null or nullif(upper(trim(to_varchar(nullif(trim("STREET"::varchar), '')))), '') is not null or nullif(upper(trim(to_varchar(nullif(trim("VTC_NAME"::varchar), '')))), '') is not null then coalesce(nullif(upper(trim(to_varchar(nullif(trim("HOUSE_NUMBER"::varchar), '')))), ''), '') || '|' || coalesce(nullif(upper(trim(to_varchar(nullif(trim("STREET"::varchar), '')))), ''), '') || '|' || coalesce(nullif(upper(trim(to_varchar(nullif(trim("LANDMARK"::varchar), '')))), ''), '') || '|' || coalesce(nullif(upper(trim(to_varchar(nullif(trim("LOCATION"::varchar), '')))), ''), '') || '|' || coalesce(nullif(upper(trim(to_varchar(nullif(trim("POST_OFFICE"::varchar), '')))), ''), '') || '|' || coalesce(nullif(upper(trim(to_varchar(nullif(trim("SUB_DISTRICT"::varchar), '')))), ''), '') || '|' || coalesce(nullif(upper(trim(to_varchar(nullif(trim("VTC_NAME"::varchar), '')))), ''), '') || '|' || coalesce(nullif(upper(trim(to_varchar(nullif(trim("DISTRICT"::varchar), '')))), ''), '') || '|' || coalesce(nullif(upper(trim(to_varchar(nullif(trim("STATE"::varchar), '')))), ''), '') || '|' || coalesce(nullif(upper(trim(to_varchar(nullif(trim("COUNTRY"::varchar), '')))), ''), '') || '|' || coalesce(nullif(upper(trim(to_varchar(nullif(trim("PIN_CODE"::varchar), '')))), ''), '') end))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BAGIC_PREPROD_CURATED_DB.UTILS.BJAZ_T_EKYC,</w:t>
              <w:br/>
              <w:t xml:space="preserve">           lateral flatten(input =&gt; object_construct_keep_null(</w:t>
              <w:br/>
              <w:t xml:space="preserve">                                     'CITY', array_construct(to_varchar("VTC_NAME"), typeof(to_variant("VTC_NAME"))),</w:t>
              <w:br/>
              <w:t xml:space="preserve">                                     'COUNTRYNAME', array_construct(to_varchar("COUNTRY"), typeof(to_variant("COUNTRY"))),</w:t>
              <w:br/>
              <w:t xml:space="preserve">                                     'DOORNUMBER', array_construct(to_varchar("HOUSE_NUMBER"), typeof(to_variant("HOUSE_NUMBER"))),</w:t>
              <w:br/>
              <w:t xml:space="preserve">                                     'POSTALCODE', array_construct(to_varchar("PIN_CODE"), typeof(to_variant("PIN_CODE"))),</w:t>
              <w:br/>
              <w:t xml:space="preserve">                                     'STATENAME', array_construct(to_varchar("STATE"), typeof(to_variant("STATE"))),</w:t>
              <w:br/>
              <w:t xml:space="preserve">                                     'STREETNAME', array_construct(to_varchar("STREET"), typeof(to_variant("STREET")))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-- 13. BJAZ_T_KYC_OCR (stitch stitch_kyc_common_address t7)</w:t>
              <w:br/>
              <w:t xml:space="preserve">    select * from (</w:t>
              <w:br/>
              <w:t xml:space="preserve">    select MD5_BINARY(NULLIF(UPPER(TRIM(CAST(('HUB_LOCATION|' || (case when nullif(upper(trim(to_varchar(nullif(trim("BUILDING"::varchar), '')))), '') is not null or nullif(upper(trim(to_varchar(nullif(trim("COUNTRY_CODE"::varchar), '')))), '') is not null or nullif(upper(trim(to_varchar(nullif(trim("HOUSE_NUMBER"::varchar), '')))), '') is not null or nullif(upper(trim(to_varchar(nullif(trim("PIN_CODE"::varchar), '')))), '') is not null or nullif(upper(trim(to_varchar(nullif(trim("STATE"::varchar), '')))), '') is not null or nullif(upper(trim(to_varchar(nullif(trim("STREET"::varchar), '')))), '') is not null then coalesce(nullif(upper(trim(to_varchar(nullif(trim("HOUSE_NUMBER"::varchar), '')))), ''), '') || '|' || coalesce(nullif(upper(trim(to_varchar(nullif(trim("BUILDING"::varchar), '')))), ''), '') || '|' || coalesce(nullif(upper(trim(to_varchar(nullif(trim("STREET"::varchar), '')))), ''), '') || '|' || coalesce(nullif(upper(trim(to_varchar(nullif(trim("LOCATION"::varchar), '')))), ''), '') || '|' || coalesce(nullif(upper(trim(to_varchar(nullif(trim("POST_OFFICE"::varchar), '')))), ''), '') || '|' || coalesce(nullif(upper(trim(to_varchar(nullif(trim("DISTRICT"::varchar), '')))), ''), '') || '|' || coalesce(nullif(upper(trim(to_varchar(nullif(trim("STATE"::varchar), '')))), ''), '') || '|' || coalesce(nullif(upper(trim(to_varchar(nullif(trim("PIN_CODE"::varchar), '')))), ''), '') || '|' || coalesce(nullif(upper(trim(to_varchar(nullif(trim("COUNTRY_CODE"::varchar), '')))), ''), '') end))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BAGIC_PREPROD_CURATED_DB.UTILS.BJAZ_T_KYC_OCR,</w:t>
              <w:br/>
              <w:t xml:space="preserve">           lateral flatten(input =&gt; object_construct_keep_null(</w:t>
              <w:br/>
              <w:t xml:space="preserve">                                     'BUILDINGNAME', array_construct(to_varchar("BUILDING"), typeof(to_variant("BUILDING"))),</w:t>
              <w:br/>
              <w:t xml:space="preserve">                                     'COUNTRYCODE', array_construct(to_varchar("COUNTRY_CODE"), typeof(to_variant("COUNTRY_CODE"))),</w:t>
              <w:br/>
              <w:t xml:space="preserve">                                     'DOORNUMBER', array_construct(to_varchar("HOUSE_NUMBER"), typeof(to_variant("HOUSE_NUMBER"))),</w:t>
              <w:br/>
              <w:t xml:space="preserve">                                     'POSTALCODE', array_construct(to_varchar("PIN_CODE"), typeof(to_variant("PIN_CODE"))),</w:t>
              <w:br/>
              <w:t xml:space="preserve">                                     'STATENAME', array_construct(to_varchar("STATE"), typeof(to_variant("STATE"))),</w:t>
              <w:br/>
              <w:t xml:space="preserve">                                     'STREETNAME', array_construct(to_varchar("STREET"), typeof(to_variant("STREET")))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'OPUS' as project, 'SAT_COMMON_ADDRESS'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102. OPUS — SAT_COMMON_ADMIN_GEOGRAPHY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SAT_COMMON_ADMIN_GEOGRAPHY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 mapped column(s), 2 RAW column lineage row(s); 1 column(s) are 1:1 and value-checked in (b). 1 RAW branch(es): stitch stitch_shared__common_admin_geography_common_geo. stitch_shared__common_admin_geography_common_geo reproduced from 2 RAW tables with no watermark window; every row combination per key is kept because the stitch keeps one of them arbitrarily.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('PINCODE', 'BAGIC_PREPROD_CURATED_DB', 'UTILS', 'BJAZ_PINCODE', 'PINCODE', 'TRIM, BLANK-&gt;NULL', 'nullif(trim(to_varchar(nullif(trim("PINCODE"::varchar), ''''))), '''')'),</w:t>
              <w:br/>
              <w:t xml:space="preserve">        ('PINCODE', 'BAGIC_PREPROD_CURATED_DB', 'UTILS', 'BJAZ_PINCODE_MASTER', 'PINCODE', 'TRIM, BLANK-&gt;NULL', 'nullif(trim(to_varchar(nullif(trim("PINCODE"::varchar), ''''))),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'UTILS'</w:t>
              <w:br/>
              <w:t xml:space="preserve">       and table_name in ('BJAZ_PINCODE', 'BJAZ_PINCODE_MASTER')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'SAT_COMMON_ADMIN_GEOGRAPHY'</w:t>
              <w:br/>
              <w:t xml:space="preserve">)</w:t>
              <w:br/>
              <w:t xml:space="preserve">select 'OPUS' as project, 'SAT_COMMON_ADMIN_GEOGRAPHY'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s.LOCATION_HKEY as hkey, s.RECORD_SOURCE as rs, 'STITCH'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'PINCODE', to_varchar(s."PINCODE")</w:t>
              <w:br/>
              <w:t xml:space="preserve">           ) as obj</w:t>
              <w:br/>
              <w:t xml:space="preserve">      from BAGIC_PREPROD_CURATED_DB.BGIL_DATA_MODEL.SAT_COMMON_ADMIN_GEOGRAPHY s</w:t>
              <w:br/>
              <w:t xml:space="preserve">     where startswith(s.RECORD_SOURCE, 'OPUS')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BJAZ_PINCODE (stitch stitch_shared__common_admin_geography_common_geo t0)</w:t>
              <w:br/>
              <w:t xml:space="preserve">    select * from (</w:t>
              <w:br/>
              <w:t xml:space="preserve">    select MD5_BINARY(NULLIF(UPPER(TRIM(CAST(('HUB_LOCATION|' || (nullif(trim("PINCODE"::varchar),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BAGIC_PREPROD_CURATED_DB.UTILS.BJAZ_PINCODE,</w:t>
              <w:br/>
              <w:t xml:space="preserve">           lateral flatten(input =&gt; object_construct_keep_null(</w:t>
              <w:br/>
              <w:t xml:space="preserve">                                     'PINCODE', array_construct(to_varchar("PINCODE"), typeof(to_variant("PINCODE")))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-- 2. BJAZ_PINCODE_MASTER (stitch stitch_shared__common_admin_geography_common_geo t1)</w:t>
              <w:br/>
              <w:t xml:space="preserve">    select * from (</w:t>
              <w:br/>
              <w:t xml:space="preserve">    select MD5_BINARY(NULLIF(UPPER(TRIM(CAST(('HUB_LOCATION|' || (nullif(trim("PINCODE"::varchar),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BAGIC_PREPROD_CURATED_DB.UTILS.BJAZ_PINCODE_MASTER,</w:t>
              <w:br/>
              <w:t xml:space="preserve">           lateral flatten(input =&gt; object_construct_keep_null(</w:t>
              <w:br/>
              <w:t xml:space="preserve">                                     'PINCODE', array_construct(to_varchar("PINCODE"), typeof(to_variant("PINCODE")))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'OPUS' as project, 'SAT_COMMON_ADMIN_GEOGRAPHY'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103. OPUS — SAT_COMMON_CLASSIFICATION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SAT_COMMON_CLASSIFICATION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2 mapped column(s), 4 RAW column lineage row(s); 2 column(s) are 1:1 and value-checked in (b). 1 RAW branch(es): stitch stitch_common_classification. stitch_common_classification reproduced from 3 RAW tables with no watermark window; every row combination per key is kept because the stitch keeps one of them arbitrarily.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('PRIORITYCODE', 'BAGIC_PREPROD_CURATED_DB', 'UTILS', 'AZBJ_PARTNER_EXTN', 'VIP_CUST', 'TRIM, BLANK-&gt;NULL', 'nullif(trim(to_varchar(nullif(trim("VIP_CUST"::varchar), ''''))), '''')'),</w:t>
              <w:br/>
              <w:t xml:space="preserve">        ('PRIORITYCODE', 'BAGIC_PREPROD_CURATED_DB', 'UTILS', 'BJAZ_HM_MEMBER_DTLS', 'VIP_FLG', 'TRIM, BLANK-&gt;NULL', 'nullif(trim(to_varchar(nullif(trim("VIP_FLG"::varchar), ''''))), '''')'),</w:t>
              <w:br/>
              <w:t xml:space="preserve">        ('SEGMENTCODE', 'BAGIC_PREPROD_CURATED_DB', 'UTILS', 'AZBJ_PARTNER_EXTN', 'UCIC_FLAG', 'TRIM, BLANK-&gt;NULL', 'nullif(trim(to_varchar(nullif(trim("UCIC_FLAG"::varchar), ''''))), '''')'),</w:t>
              <w:br/>
              <w:t xml:space="preserve">        ('SEGMENTCODE', 'BAGIC_PREPROD_CURATED_DB', 'UTILS', 'BJAZ_INTERMEDIARY', 'FLAGGING', 'TRIM, BLANK-&gt;NULL', 'nullif(trim(to_varchar(nullif(trim("FLAGGING"::varchar), ''''))),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'UTILS'</w:t>
              <w:br/>
              <w:t xml:space="preserve">       and table_name in ('AZBJ_PARTNER_EXTN', 'BJAZ_HM_MEMBER_DTLS', 'BJAZ_INTERMEDIARY')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'SAT_COMMON_CLASSIFICATION'</w:t>
              <w:br/>
              <w:t xml:space="preserve">)</w:t>
              <w:br/>
              <w:t xml:space="preserve">select 'OPUS' as project, 'SAT_COMMON_CLASSIFICATION'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'STITCH'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'PRIORITYCODE', to_varchar(s."PRIORITYCODE"),</w:t>
              <w:br/>
              <w:t xml:space="preserve">               'SEGMENTCODE', to_varchar(s."SEGMENTCODE")</w:t>
              <w:br/>
              <w:t xml:space="preserve">           ) as obj</w:t>
              <w:br/>
              <w:t xml:space="preserve">      from BAGIC_PREPROD_CURATED_DB.BGIL_DATA_MODEL.SAT_COMMON_CLASSIFICATION s</w:t>
              <w:br/>
              <w:t xml:space="preserve">     where startswith(s.RECORD_SOURCE, 'OPUS')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AZBJ_PARTNER_EXTN (stitch stitch_common_classification t0)</w:t>
              <w:br/>
              <w:t xml:space="preserve">    select * from (</w:t>
              <w:br/>
              <w:t xml:space="preserve">    select MD5_BINARY(NULLIF(UPPER(TRIM(CAST(('HUB_PARTY|' || (nullif(trim("PART_ID"::varchar),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BAGIC_PREPROD_CURATED_DB.UTILS.AZBJ_PARTNER_EXTN,</w:t>
              <w:br/>
              <w:t xml:space="preserve">           lateral flatten(input =&gt; object_construct_keep_null(</w:t>
              <w:br/>
              <w:t xml:space="preserve">                                     'PRIORITYCODE', array_construct(to_varchar("VIP_CUST"), typeof(to_variant("VIP_CUST"))),</w:t>
              <w:br/>
              <w:t xml:space="preserve">                                     'SEGMENTCODE', array_construct(to_varchar("UCIC_FLAG"), typeof(to_variant("UCIC_FLAG")))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-- 2. BJAZ_HM_MEMBER_DTLS (stitch stitch_common_classification t2)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BAGIC_PREPROD_CURATED_DB.UTILS.BJAZ_HM_MEMBER_DTLS,</w:t>
              <w:br/>
              <w:t xml:space="preserve">           lateral flatten(input =&gt; object_construct_keep_null(</w:t>
              <w:br/>
              <w:t xml:space="preserve">                                     'PRIORITYCODE', array_construct(to_varchar("VIP_FLG"), typeof(to_variant("VIP_FLG")))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-- 3. BJAZ_INTERMEDIARY (stitch stitch_common_classification t3)</w:t>
              <w:br/>
              <w:t xml:space="preserve">    select * from (</w:t>
              <w:br/>
              <w:t xml:space="preserve">    select MD5_BINARY(NULLIF(UPPER(TRIM(CAST(('HUB_PARTY|' || (nullif(trim("INTERMEDIARY_ID"::varchar),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BAGIC_PREPROD_CURATED_DB.UTILS.BJAZ_INTERMEDIARY,</w:t>
              <w:br/>
              <w:t xml:space="preserve">           lateral flatten(input =&gt; object_construct_keep_null(</w:t>
              <w:br/>
              <w:t xml:space="preserve">                                     'SEGMENTCODE', array_construct(to_varchar("FLAGGING"), typeof(to_variant("FLAGGING")))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'OPUS' as project, 'SAT_COMMON_CLASSIFICATION'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104. OPUS — SAT_COMMON_COMMUNICATION_PREFERENCE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SAT_COMMON_COMMUNICATION_PREFERENCE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2 mapped column(s), 2 RAW column lineage row(s); 2 column(s) are 1:1 and value-checked in (b). 1 RAW branch(es): stitch stitch_shared__common_communication_preference_party_employment. stitch_shared__common_communication_preference_party_employment reproduced from 1 RAW tables with no watermark window; every row combination per key is kept because the stitch keeps one of them arbitrarily.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('CORRESPONDENCELANGUAGE', 'BAGIC_PREPROD_CURATED_DB', 'UTILS', 'CP_PARTNERS', 'LANGUAGE', 'TRIM, BLANK-&gt;NULL', 'nullif(trim(to_varchar(nullif(trim("LANGUAGE"::varchar), ''''))), '''')'),</w:t>
              <w:br/>
              <w:t xml:space="preserve">        ('MARKETINGOPTININDICATOR', 'BAGIC_PREPROD_CURATED_DB', 'UTILS', 'CP_PARTNERS', 'LITERATURE', 'TRIM, BLANK-&gt;NULL', 'nullif(trim(to_varchar(nullif(trim("LITERATURE"::varchar), ''''))),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'UTILS'</w:t>
              <w:br/>
              <w:t xml:space="preserve">       and table_name in ('CP_PARTNERS')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'SAT_COMMON_COMMUNICATION_PREFERENCE'</w:t>
              <w:br/>
              <w:t xml:space="preserve">)</w:t>
              <w:br/>
              <w:t xml:space="preserve">select 'OPUS' as project, 'SAT_COMMON_COMMUNICATION_PREFERENCE'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'STITCH'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'CORRESPONDENCELANGUAGE', to_varchar(s."CORRESPONDENCELANGUAGE"),</w:t>
              <w:br/>
              <w:t xml:space="preserve">               'MARKETINGOPTININDICATOR', to_varchar(s."MARKETINGOPTININDICATOR")</w:t>
              <w:br/>
              <w:t xml:space="preserve">           ) as obj</w:t>
              <w:br/>
              <w:t xml:space="preserve">      from BAGIC_PREPROD_CURATED_DB.BGIL_DATA_MODEL.SAT_COMMON_COMMUNICATION_PREFERENCE s</w:t>
              <w:br/>
              <w:t xml:space="preserve">     where startswith(s.RECORD_SOURCE, 'OPUS')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CP_PARTNERS (stitch stitch_shared__common_communication_preference_party_employment t1)</w:t>
              <w:br/>
              <w:t xml:space="preserve">    select * from (</w:t>
              <w:br/>
              <w:t xml:space="preserve">    select MD5_BINARY(NULLIF(UPPER(TRIM(CAST(('HUB_PARTY|' || (nullif(trim("PART_ID"::varchar),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BAGIC_PREPROD_CURATED_DB.UTILS.CP_PARTNERS,</w:t>
              <w:br/>
              <w:t xml:space="preserve">           lateral flatten(input =&gt; object_construct_keep_null(</w:t>
              <w:br/>
              <w:t xml:space="preserve">                                     'CORRESPONDENCELANGUAGE', array_construct(to_varchar("LANGUAGE"), typeof(to_variant("LANGUAGE"))),</w:t>
              <w:br/>
              <w:t xml:space="preserve">                                     'MARKETINGOPTININDICATOR', array_construct(to_varchar("LITERATURE"), typeof(to_variant("LITERATURE")))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'OPUS' as project, 'SAT_COMMON_COMMUNICATION_PREFERENCE'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105. OPUS — SAT_COMMON_CONSENT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SAT_COMMON_CONSENT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 mapped column(s), 1 RAW column lineage row(s); 1 column(s) are 1:1 and value-checked in (b). 1 RAW branch(es): BJAZ_T_CKYC_PERSONAL_DTLS.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('CONSENTDATE', 'BAGIC_PREPROD_CURATED_DB', 'UTILS', 'BJAZ_T_CKYC_PERSONAL_DTLS', 'DEC_DATE', 'TRIM, BLANK-&gt;NULL', 'nullif(trim("DEC_DATE"::varchar),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'UTILS'</w:t>
              <w:br/>
              <w:t xml:space="preserve">       and table_name in ('BJAZ_T_CKYC_PERSONAL_DTLS')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'SAT_COMMON_CONSENT'</w:t>
              <w:br/>
              <w:t xml:space="preserve">)</w:t>
              <w:br/>
              <w:t xml:space="preserve">select 'OPUS' as project, 'SAT_COMMON_CONSENT'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'CONSENTDATE', to_varchar(s."CONSENTDATE")</w:t>
              <w:br/>
              <w:t xml:space="preserve">           ) as obj</w:t>
              <w:br/>
              <w:t xml:space="preserve">      from BAGIC_PREPROD_CURATED_DB.BGIL_DATA_MODEL.SAT_COMMON_CONSENT s</w:t>
              <w:br/>
              <w:t xml:space="preserve">     where startswith(s.RECORD_SOURCE, 'OPUS')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BJAZ_T_CKYC_PERSONAL_DTLS</w:t>
              <w:br/>
              <w:t xml:space="preserve">    select * from (</w:t>
              <w:br/>
              <w:t xml:space="preserve">    select MD5_BINARY(NULLIF(UPPER(TRIM(CAST(('HUB_PARTY|' || (nullif('CKYC:' || upper(trim(coalesce(nullif(trim("CKYC_NO"::varchar), ''),''))), 'CKYC:'))) AS VARCHAR))), '')) as hkey,</w:t>
              <w:br/>
              <w:t xml:space="preserve">           'OPUS_BJAZ_T_CKYC_PERSONAL_DTLS'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BAGIC_PREPROD_CURATED_DB.UTILS.BJAZ_T_CKYC_PERSONAL_DTLS,</w:t>
              <w:br/>
              <w:t xml:space="preserve">           lateral flatten(input =&gt; object_construct_keep_null(</w:t>
              <w:br/>
              <w:t xml:space="preserve">                                     'CONSENTDATE', array_construct(to_varchar("DEC_DATE"), typeof(to_variant("DEC_DATE")))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'OPUS' as project, 'SAT_COMMON_CONSENT'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106. OPUS — SAT_COMMON_CONTACT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SAT_COMMON_CONTACT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8 mapped column(s), 27 RAW column lineage row(s); 8 column(s) are 1:1 and value-checked in (b). Static transform flags -- integer cast on load (decimals lost if the RAW column has a scale): MOBILENUMBER&lt;-SUPP_MOBILE, MOBILENUMBER&lt;-MOBILE_NO. 12 RAW branch(es): AZBJ_PARTNER_EXTN, BJAZ_CLM_SUPP_EXTN, BJAZ_CTNGY_GC_MEM_DATA, BJAZ_CTNGY_PA_MEM_DTLS, BJAZ_HM_HOSPITAL_MASTER, BJAZ_HM_MEMBER_DTLS, BJAZ_SH_MEM_DTLS_EXTN, CLM_SUPPLIERS, CP_PARTNERS, BJAZ_T_CKYC_OTP, BJAZ_T_EKYC, BJAZ_T_KYC_DETAILS.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('ALTERNATEEMAILADDRESS', 'BAGIC_PREPROD_CURATED_DB', 'UTILS', 'AZBJ_PARTNER_EXTN', 'EMAIL_2', 'TRIM, BLANK-&gt;NULL, SAT_VARCHAR', 'nullif(trim("EMAIL_2"::varchar), '''')'),</w:t>
              <w:br/>
              <w:t xml:space="preserve">        ('ALTERNATEMOBILENUMBER', 'BAGIC_PREPROD_CURATED_DB', 'UTILS', 'AZBJ_PARTNER_EXTN', 'ALT_MOBILE_NO', 'TRIM, BLANK-&gt;NULL, SAT_VARCHAR', 'nullif(trim("ALT_MOBILE_NO"::varchar), '''')'),</w:t>
              <w:br/>
              <w:t xml:space="preserve">        ('LANDLINENUMBER', 'BAGIC_PREPROD_CURATED_DB', 'UTILS', 'AZBJ_PARTNER_EXTN', 'TELEPHONE3', 'TRIM, BLANK-&gt;NULL, SAT_VARCHAR', 'nullif(trim("TELEPHONE3"::varchar), '''')'),</w:t>
              <w:br/>
              <w:t xml:space="preserve">        ('PREFERREDCONTACTTIME', 'BAGIC_PREPROD_CURATED_DB', 'UTILS', 'AZBJ_PARTNER_EXTN', 'PREFERRED_CONTACT_OPT', 'TRIM, BLANK-&gt;NULL, SAT_VARCHAR', 'nullif(trim("PREFERRED_CONTACT_OPT"::varchar), '''')'),</w:t>
              <w:br/>
              <w:t xml:space="preserve">        ('EMAILADDRESS', 'BAGIC_PREPROD_CURATED_DB', 'UTILS', 'BJAZ_CLM_SUPP_EXTN', 'SUPP_EMAIL', 'TRIM, BLANK-&gt;NULL, SAT_VARCHAR', 'nullif(trim("SUPP_EMAIL"::varchar), '''')'),</w:t>
              <w:br/>
              <w:t xml:space="preserve">        ('LANDLINENUMBER', 'BAGIC_PREPROD_CURATED_DB', 'UTILS', 'BJAZ_CLM_SUPP_EXTN', 'PHONE_DETAILS', 'TRIM, BLANK-&gt;NULL, SAT_VARCHAR', 'nullif(trim("PHONE_DETAILS"::varchar), '''')'),</w:t>
              <w:br/>
              <w:t xml:space="preserve">        ('MOBILENUMBER', 'BAGIC_PREPROD_CURATED_DB', 'UTILS', 'BJAZ_CLM_SUPP_EXTN', 'SUPP_MOBILE', 'SCALE0, SAT_VARCHAR', '("SUPP_MOBILE"::number)'),</w:t>
              <w:br/>
              <w:t xml:space="preserve">        ('STDCODE', 'BAGIC_PREPROD_CURATED_DB', 'UTILS', 'BJAZ_CLM_SUPP_EXTN', 'STD_CODE', 'TRIM, BLANK-&gt;NULL, SAT_VARCHAR', 'nullif(trim("STD_CODE"::varchar), '''')'),</w:t>
              <w:br/>
              <w:t xml:space="preserve">        ('LANDLINENUMBER', 'BAGIC_PREPROD_CURATED_DB', 'UTILS', 'BJAZ_CTNGY_GC_MEM_DATA', 'TELEPHONE', 'TRIM, BLANK-&gt;NULL, SAT_VARCHAR', 'nullif(trim("TELEPHONE"::varchar), '''')'),</w:t>
              <w:br/>
              <w:t xml:space="preserve">        ('EMAILADDRESS', 'BAGIC_PREPROD_CURATED_DB', 'UTILS', 'BJAZ_CTNGY_PA_MEM_DTLS', 'EMAIL_ID', 'TRIM, BLANK-&gt;NULL, SAT_VARCHAR', 'nullif(trim("EMAIL_ID"::varchar), '''')'),</w:t>
              <w:br/>
              <w:t xml:space="preserve">        ('FAXNUMBER', 'BAGIC_PREPROD_CURATED_DB', 'UTILS', 'BJAZ_CTNGY_PA_MEM_DTLS', 'FAX', 'TRIM, BLANK-&gt;NULL, SAT_VARCHAR', 'nullif(trim("FAX"::varchar), '''')'),</w:t>
              <w:br/>
              <w:t xml:space="preserve">        ('LANDLINENUMBER', 'BAGIC_PREPROD_CURATED_DB', 'UTILS', 'BJAZ_CTNGY_PA_MEM_DTLS', 'TELEPHONE_NO', 'TRIM, BLANK-&gt;NULL, SAT_VARCHAR', 'nullif(trim("TELEPHONE_NO"::varchar), '''')'),</w:t>
              <w:br/>
              <w:t xml:space="preserve">        ('MOBILENUMBER', 'BAGIC_PREPROD_CURATED_DB', 'UTILS', 'BJAZ_CTNGY_PA_MEM_DTLS', 'MOBILE_NO', 'SCALE0, SAT_VARCHAR', '("MOBILE_NO"::number)'),</w:t>
              <w:br/>
              <w:t xml:space="preserve">        ('EMAILADDRESS', 'BAGIC_PREPROD_CURATED_DB', 'UTILS', 'BJAZ_HM_HOSPITAL_MASTER', 'EMAIL', 'TRIM, BLANK-&gt;NULL, SAT_VARCHAR', 'nullif(trim("EMAIL"::varchar), '''')'),</w:t>
              <w:br/>
              <w:t xml:space="preserve">        ('FAXNUMBER', 'BAGIC_PREPROD_CURATED_DB', 'UTILS', 'BJAZ_HM_HOSPITAL_MASTER', 'FAX_NO', 'TRIM, BLANK-&gt;NULL, SAT_VARCHAR', 'nullif(trim("FAX_NO"::varchar), '''')'),</w:t>
              <w:br/>
              <w:t xml:space="preserve">        ('LANDLINENUMBER', 'BAGIC_PREPROD_CURATED_DB', 'UTILS', 'BJAZ_HM_HOSPITAL_MASTER', 'PHONE_NO', 'TRIM, BLANK-&gt;NULL, SAT_VARCHAR', 'nullif(trim("PHONE_NO"::varchar), '''')'),</w:t>
              <w:br/>
              <w:t xml:space="preserve">        ('STDCODE', 'BAGIC_PREPROD_CURATED_DB', 'UTILS', 'BJAZ_HM_HOSPITAL_MASTER', 'STD_CODE', 'TRIM, BLANK-&gt;NULL, SAT_VARCHAR', 'nullif(trim("STD_CODE"::varchar), '''')'),</w:t>
              <w:br/>
              <w:t xml:space="preserve">        ('EMAILADDRESS', 'BAGIC_PREPROD_CURATED_DB', 'UTILS', 'BJAZ_HM_MEMBER_DTLS', 'EMAIL_ID', 'TRIM, BLANK-&gt;NULL, SAT_VARCHAR', 'nullif(trim("EMAIL_ID"::varchar), '''')'),</w:t>
              <w:br/>
              <w:t xml:space="preserve">        ('LANDLINENUMBER', 'BAGIC_PREPROD_CURATED_DB', 'UTILS', 'BJAZ_HM_MEMBER_DTLS', 'PHONE_NO', 'TRIM, BLANK-&gt;NULL, SAT_VARCHAR', 'nullif(trim("PHONE_NO"::varchar), '''')'),</w:t>
              <w:br/>
              <w:t xml:space="preserve">        ('EMAILADDRESS', 'BAGIC_PREPROD_CURATED_DB', 'UTILS', 'BJAZ_SH_MEM_DTLS_EXTN', 'EMAIL_ID', 'TRIM, BLANK-&gt;NULL, SAT_VARCHAR', 'nullif(trim("EMAIL_ID"::varchar), '''')'),</w:t>
              <w:br/>
              <w:t xml:space="preserve">        ('LANDLINENUMBER', 'BAGIC_PREPROD_CURATED_DB', 'UTILS', 'CLM_SUPPLIERS', 'CONTACT', 'TRIM, BLANK-&gt;NULL, SAT_VARCHAR', 'nullif(trim("CONTACT"::varchar), '''')'),</w:t>
              <w:br/>
              <w:t xml:space="preserve">        ('EMAILADDRESS', 'BAGIC_PREPROD_CURATED_DB', 'UTILS', 'CP_PARTNERS', 'EMAIL', 'TRIM, BLANK-&gt;NULL, SAT_VARCHAR', 'nullif(trim("EMAIL"::varchar), '''')'),</w:t>
              <w:br/>
              <w:t xml:space="preserve">        ('FAXNUMBER', 'BAGIC_PREPROD_CURATED_DB', 'UTILS', 'CP_PARTNERS', 'FAX', 'TRIM, BLANK-&gt;NULL, SAT_VARCHAR', 'nullif(trim("FAX"::varchar), '''')'),</w:t>
              <w:br/>
              <w:t xml:space="preserve">        ('LANDLINENUMBER', 'BAGIC_PREPROD_CURATED_DB', 'UTILS', 'CP_PARTNERS', 'TELEPHONE2', 'TRIM, BLANK-&gt;NULL, SAT_VARCHAR', 'nullif(trim("TELEPHONE2"::varchar), '''')'),</w:t>
              <w:br/>
              <w:t xml:space="preserve">        ('MOBILENUMBER', 'BAGIC_PREPROD_CURATED_DB', 'UTILS', 'BJAZ_T_CKYC_OTP', 'MOBILE_NUMBER', 'TRIM, BLANK-&gt;NULL, SAT_VARCHAR', 'nullif(trim("MOBILE_NUMBER"::varchar), '''')'),</w:t>
              <w:br/>
              <w:t xml:space="preserve">        ('MOBILENUMBER', 'BAGIC_PREPROD_CURATED_DB', 'UTILS', 'BJAZ_T_EKYC', 'MOBILE_NUMBER', 'TRIM, BLANK-&gt;NULL, SAT_VARCHAR', 'nullif(trim("MOBILE_NUMBER"::varchar), '''')'),</w:t>
              <w:br/>
              <w:t xml:space="preserve">        ('MOBILENUMBER', 'BAGIC_PREPROD_CURATED_DB', 'UTILS', 'BJAZ_T_KYC_DETAILS', 'MOBILE_NUMBER', 'TRIM, BLANK-&gt;NULL, SAT_VARCHAR', 'nullif(trim("MOBILE_NUMBER"::varchar),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'UTILS'</w:t>
              <w:br/>
              <w:t xml:space="preserve">       and table_name in ('AZBJ_PARTNER_EXTN', 'BJAZ_CLM_SUPP_EXTN', 'BJAZ_CTNGY_GC_MEM_DATA', 'BJAZ_CTNGY_PA_MEM_DTLS', 'BJAZ_HM_HOSPITAL_MASTER', 'BJAZ_HM_MEMBER_DTLS', 'BJAZ_SH_MEM_DTLS_EXTN', 'BJAZ_T_CKYC_OTP', 'BJAZ_T_EKYC', 'BJAZ_T_KYC_DETAILS', 'CLM_SUPPLIERS', 'CP_PARTNERS')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'SAT_COMMON_CONTACT'</w:t>
              <w:br/>
              <w:t xml:space="preserve">)</w:t>
              <w:br/>
              <w:t xml:space="preserve">select 'OPUS' as project, 'SAT_COMMON_CONTACT'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'ALTERNATEEMAILADDRESS', to_varchar(s."ALTERNATEEMAILADDRESS"),</w:t>
              <w:br/>
              <w:t xml:space="preserve">               'ALTERNATEMOBILENUMBER', to_varchar(s."ALTERNATEMOBILENUMBER"),</w:t>
              <w:br/>
              <w:t xml:space="preserve">               'LANDLINENUMBER', to_varchar(s."LANDLINENUMBER"),</w:t>
              <w:br/>
              <w:t xml:space="preserve">               'PREFERREDCONTACTTIME', to_varchar(s."PREFERREDCONTACTTIME"),</w:t>
              <w:br/>
              <w:t xml:space="preserve">               'EMAILADDRESS', to_varchar(s."EMAILADDRESS"),</w:t>
              <w:br/>
              <w:t xml:space="preserve">               'MOBILENUMBER', to_varchar(s."MOBILENUMBER"),</w:t>
              <w:br/>
              <w:t xml:space="preserve">               'STDCODE', to_varchar(s."STDCODE"),</w:t>
              <w:br/>
              <w:t xml:space="preserve">               'FAXNUMBER', to_varchar(s."FAXNUMBER")</w:t>
              <w:br/>
              <w:t xml:space="preserve">           ) as obj</w:t>
              <w:br/>
              <w:t xml:space="preserve">      from BAGIC_PREPROD_CURATED_DB.BGIL_DATA_MODEL.SAT_COMMON_CONTACT s</w:t>
              <w:br/>
              <w:t xml:space="preserve">     where startswith(s.RECORD_SOURCE, 'OPUS')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AZBJ_PARTNER_EXTN</w:t>
              <w:br/>
              <w:t xml:space="preserve">    select * from (</w:t>
              <w:br/>
              <w:t xml:space="preserve">    select MD5_BINARY(NULLIF(UPPER(TRIM(CAST(('HUB_PARTY|' || (nullif(trim("PART_ID"::varchar), ''))) AS VARCHAR))), '')) as hkey,</w:t>
              <w:br/>
              <w:t xml:space="preserve">           'OPUS'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BAGIC_PREPROD_CURATED_DB.UTILS.AZBJ_PARTNER_EXTN,</w:t>
              <w:br/>
              <w:t xml:space="preserve">           lateral flatten(input =&gt; object_construct_keep_null(</w:t>
              <w:br/>
              <w:t xml:space="preserve">                                     'ALTERNATEEMAILADDRESS', array_construct(to_varchar("EMAIL_2"), typeof(to_variant("EMAIL_2"))),</w:t>
              <w:br/>
              <w:t xml:space="preserve">                                     'ALTERNATEMOBILENUMBER', array_construct(to_varchar("ALT_MOBILE_NO"), typeof(to_variant("ALT_MOBILE_NO"))),</w:t>
              <w:br/>
              <w:t xml:space="preserve">                                     'LANDLINENUMBER', array_construct(to_varchar("TELEPHONE3"), typeof(to_variant("TELEPHONE3"))),</w:t>
              <w:br/>
              <w:t xml:space="preserve">                                     'PREFERREDCONTACTTIME', array_construct(to_varchar("PREFERRED_CONTACT_OPT"), typeof(to_variant("PREFERRED_CONTACT_OPT")))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-- 2. BJAZ_CLM_SUPP_EXTN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'OPUS'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BAGIC_PREPROD_CURATED_DB.UTILS.BJAZ_CLM_SUPP_EXTN,</w:t>
              <w:br/>
              <w:t xml:space="preserve">           lateral flatten(input =&gt; object_construct_keep_null(</w:t>
              <w:br/>
              <w:t xml:space="preserve">                                     'EMAILADDRESS', array_construct(to_varchar("SUPP_EMAIL"), typeof(to_variant("SUPP_EMAIL"))),</w:t>
              <w:br/>
              <w:t xml:space="preserve">                                     'LANDLINENUMBER', array_construct(to_varchar("PHONE_DETAILS"), typeof(to_variant("PHONE_DETAILS"))),</w:t>
              <w:br/>
              <w:t xml:space="preserve">                                     'MOBILENUMBER', array_construct(to_varchar("SUPP_MOBILE"), typeof(to_variant("SUPP_MOBILE"))),</w:t>
              <w:br/>
              <w:t xml:space="preserve">                                     'STDCODE', array_construct(to_varchar("STD_CODE"), typeof(to_variant("STD_CODE")))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-- 3. BJAZ_CTNGY_GC_MEM_DATA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'OPUS'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BAGIC_PREPROD_CURATED_DB.UTILS.BJAZ_CTNGY_GC_MEM_DATA,</w:t>
              <w:br/>
              <w:t xml:space="preserve">           lateral flatten(input =&gt; object_construct_keep_null(</w:t>
              <w:br/>
              <w:t xml:space="preserve">                                     'LANDLINENUMBER', array_construct(to_varchar("TELEPHONE"), typeof(to_variant("TELEPHONE")))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-- 4. BJAZ_CTNGY_PA_MEM_DTLS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'OPUS'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BAGIC_PREPROD_CURATED_DB.UTILS.BJAZ_CTNGY_PA_MEM_DTLS,</w:t>
              <w:br/>
              <w:t xml:space="preserve">           lateral flatten(input =&gt; object_construct_keep_null(</w:t>
              <w:br/>
              <w:t xml:space="preserve">                                     'EMAILADDRESS', array_construct(to_varchar("EMAIL_ID"), typeof(to_variant("EMAIL_ID"))),</w:t>
              <w:br/>
              <w:t xml:space="preserve">                                     'FAXNUMBER', array_construct(to_varchar("FAX"), typeof(to_variant("FAX"))),</w:t>
              <w:br/>
              <w:t xml:space="preserve">                                     'LANDLINENUMBER', array_construct(to_varchar("TELEPHONE_NO"), typeof(to_variant("TELEPHONE_NO"))),</w:t>
              <w:br/>
              <w:t xml:space="preserve">                                     'MOBILENUMBER', array_construct(to_varchar("MOBILE_NO"), typeof(to_variant("MOBILE_NO")))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-- 5. BJAZ_HM_HOSPITAL_MASTER</w:t>
              <w:br/>
              <w:t xml:space="preserve">    select * from (</w:t>
              <w:br/>
              <w:t xml:space="preserve">    select MD5_BINARY(NULLIF(UPPER(TRIM(CAST(('HUB_PARTY|' || (nullif(trim("HOSID"::varchar), ''))) AS VARCHAR))), '')) as hkey,</w:t>
              <w:br/>
              <w:t xml:space="preserve">           'OPUS'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BAGIC_PREPROD_CURATED_DB.UTILS.BJAZ_HM_HOSPITAL_MASTER,</w:t>
              <w:br/>
              <w:t xml:space="preserve">           lateral flatten(input =&gt; object_construct_keep_null(</w:t>
              <w:br/>
              <w:t xml:space="preserve">                                     'EMAILADDRESS', array_construct(to_varchar("EMAIL"), typeof(to_variant("EMAIL"))),</w:t>
              <w:br/>
              <w:t xml:space="preserve">                                     'FAXNUMBER', array_construct(to_varchar("FAX_NO"), typeof(to_variant("FAX_NO"))),</w:t>
              <w:br/>
              <w:t xml:space="preserve">                                     'LANDLINENUMBER', array_construct(to_varchar("PHONE_NO"), typeof(to_variant("PHONE_NO"))),</w:t>
              <w:br/>
              <w:t xml:space="preserve">                                     'STDCODE', array_construct(to_varchar("STD_CODE"), typeof(to_variant("STD_CODE")))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-- 6. BJAZ_HM_MEMBER_DTLS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'OPUS'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BAGIC_PREPROD_CURATED_DB.UTILS.BJAZ_HM_MEMBER_DTLS,</w:t>
              <w:br/>
              <w:t xml:space="preserve">           lateral flatten(input =&gt; object_construct_keep_null(</w:t>
              <w:br/>
              <w:t xml:space="preserve">                                     'EMAILADDRESS', array_construct(to_varchar("EMAIL_ID"), typeof(to_variant("EMAIL_ID"))),</w:t>
              <w:br/>
              <w:t xml:space="preserve">                                     'LANDLINENUMBER', array_construct(to_varchar("PHONE_NO"), typeof(to_variant("PHONE_NO")))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-- 7. BJAZ_SH_MEM_DTLS_EXTN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'OPUS'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BAGIC_PREPROD_CURATED_DB.UTILS.BJAZ_SH_MEM_DTLS_EXTN,</w:t>
              <w:br/>
              <w:t xml:space="preserve">           lateral flatten(input =&gt; object_construct_keep_null(</w:t>
              <w:br/>
              <w:t xml:space="preserve">                                     'EMAILADDRESS', array_construct(to_varchar("EMAIL_ID"), typeof(to_variant("EMAIL_ID")))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-- 8. CLM_SUPPLIERS</w:t>
              <w:br/>
              <w:t xml:space="preserve">    select * from (</w:t>
              <w:br/>
              <w:t xml:space="preserve">    select MD5_BINARY(NULLIF(UPPER(TRIM(CAST(('HUB_PARTY|' || (nullif(trim("PART_ID"::varchar), ''))) AS VARCHAR))), '')) as hkey,</w:t>
              <w:br/>
              <w:t xml:space="preserve">           'OPUS'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BAGIC_PREPROD_CURATED_DB.UTILS.CLM_SUPPLIERS,</w:t>
              <w:br/>
              <w:t xml:space="preserve">           lateral flatten(input =&gt; object_construct_keep_null(</w:t>
              <w:br/>
              <w:t xml:space="preserve">                                     'LANDLINENUMBER', array_construct(to_varchar("CONTACT"), typeof(to_variant("CONTACT")))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-- 9. CP_PARTNERS</w:t>
              <w:br/>
              <w:t xml:space="preserve">    select * from (</w:t>
              <w:br/>
              <w:t xml:space="preserve">    select MD5_BINARY(NULLIF(UPPER(TRIM(CAST(('HUB_PARTY|' || (nullif(trim("PART_ID"::varchar), ''))) AS VARCHAR))), '')) as hkey,</w:t>
              <w:br/>
              <w:t xml:space="preserve">           'OPUS'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BAGIC_PREPROD_CURATED_DB.UTILS.CP_PARTNERS,</w:t>
              <w:br/>
              <w:t xml:space="preserve">           lateral flatten(input =&gt; object_construct_keep_null(</w:t>
              <w:br/>
              <w:t xml:space="preserve">                                     'EMAILADDRESS', array_construct(to_varchar("EMAIL"), typeof(to_variant("EMAIL"))),</w:t>
              <w:br/>
              <w:t xml:space="preserve">                                     'FAXNUMBER', array_construct(to_varchar("FAX"), typeof(to_variant("FAX"))),</w:t>
              <w:br/>
              <w:t xml:space="preserve">                                     'LANDLINENUMBER', array_construct(to_varchar("TELEPHONE2"), typeof(to_variant("TELEPHONE2")))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-- 10. BJAZ_T_CKYC_OTP</w:t>
              <w:br/>
              <w:t xml:space="preserve">    select * from (</w:t>
              <w:br/>
              <w:t xml:space="preserve">    select MD5_BINARY(NULLIF(UPPER(TRIM(CAST(('HUB_PARTY|' || (nullif(upper(trim(coalesce(nullif(trim("CATEGORY"::varchar), ''),''))) || ':' || upper(trim(coalesce(nullif(trim("INPUT"::varchar), ''),''))), ':'))) AS VARCHAR))), '')) as hkey,</w:t>
              <w:br/>
              <w:t xml:space="preserve">           'OPUS'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BAGIC_PREPROD_CURATED_DB.UTILS.BJAZ_T_CKYC_OTP,</w:t>
              <w:br/>
              <w:t xml:space="preserve">           lateral flatten(input =&gt; object_construct_keep_null(</w:t>
              <w:br/>
              <w:t xml:space="preserve">                                     'MOBILENUMBER', array_construct(to_varchar("MOBILE_NUMBER"), typeof(to_variant("MOBILE_NUMBER")))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-- 11. BJAZ_T_EKYC</w:t>
              <w:br/>
              <w:t xml:space="preserve">    select * from (</w:t>
              <w:br/>
              <w:t xml:space="preserve">    select MD5_BINARY(NULLIF(UPPER(TRIM(CAST(('HUB_PARTY|' || (nullif(upper(trim(coalesce(nullif(trim("CATEGORY"::varchar), ''),''))) || ':' || upper(trim(coalesce(nullif(trim("INPUT"::varchar), ''),''))), ':'))) AS VARCHAR))), '')) as hkey,</w:t>
              <w:br/>
              <w:t xml:space="preserve">           'OPUS'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BAGIC_PREPROD_CURATED_DB.UTILS.BJAZ_T_EKYC,</w:t>
              <w:br/>
              <w:t xml:space="preserve">           lateral flatten(input =&gt; object_construct_keep_null(</w:t>
              <w:br/>
              <w:t xml:space="preserve">                                     'MOBILENUMBER', array_construct(to_varchar("MOBILE_NUMBER"), typeof(to_variant("MOBILE_NUMBER")))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-- 12. BJAZ_T_KYC_DETAILS</w:t>
              <w:br/>
              <w:t xml:space="preserve">    select * from (</w:t>
              <w:br/>
              <w:t xml:space="preserve">    select MD5_BINARY(NULLIF(UPPER(TRIM(CAST(('HUB_PARTY|' || (nullif(upper(trim(coalesce(nullif(trim("CATEGORY"::varchar), ''),''))) || ':' || upper(trim(coalesce(nullif(trim("INPUT"::varchar), ''),''))), ':'))) AS VARCHAR))), '')) as hkey,</w:t>
              <w:br/>
              <w:t xml:space="preserve">           'OPUS'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BAGIC_PREPROD_CURATED_DB.UTILS.BJAZ_T_KYC_DETAILS,</w:t>
              <w:br/>
              <w:t xml:space="preserve">           lateral flatten(input =&gt; object_construct_keep_null(</w:t>
              <w:br/>
              <w:t xml:space="preserve">                                     'MOBILENUMBER', array_construct(to_varchar("MOBILE_NUMBER"), typeof(to_variant("MOBILE_NUMBER")))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'OPUS' as project, 'SAT_COMMON_CONTACT'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107. OPUS — SAT_COMMON_GEO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SAT_COMMON_GEO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4 mapped column(s), 8 RAW column lineage row(s); 4 column(s) are 1:1 and value-checked in (b). 1 RAW branch(es): stitch stitch_shared__common_admin_geography_common_geo. stitch_shared__common_admin_geography_common_geo reproduced from 2 RAW tables with no watermark window; every row combination per key is kept because the stitch keeps one of them arbitrarily.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('REGIONCODE', 'BAGIC_PREPROD_CURATED_DB', 'UTILS', 'BJAZ_PINCODE', 'ZONE1', 'TRIM, BLANK-&gt;NULL', 'nullif(trim(to_varchar(nullif(trim("ZONE1"::varchar), ''''))), '''')'),</w:t>
              <w:br/>
              <w:t xml:space="preserve">        ('REGIONCODE', 'BAGIC_PREPROD_CURATED_DB', 'UTILS', 'BJAZ_PINCODE_MASTER', 'ZONE1', 'TRIM, BLANK-&gt;NULL', 'nullif(trim(to_varchar(nullif(trim("ZONE1"::varchar), ''''))), '''')'),</w:t>
              <w:br/>
              <w:t xml:space="preserve">        ('REGIONNAME', 'BAGIC_PREPROD_CURATED_DB', 'UTILS', 'BJAZ_PINCODE', 'STATE', 'TRIM, BLANK-&gt;NULL', 'nullif(trim(to_varchar(nullif(trim("STATE"::varchar), ''''))), '''')'),</w:t>
              <w:br/>
              <w:t xml:space="preserve">        ('REGIONNAME', 'BAGIC_PREPROD_CURATED_DB', 'UTILS', 'BJAZ_PINCODE_MASTER', 'STATE', 'TRIM, BLANK-&gt;NULL', 'nullif(trim(to_varchar(nullif(trim("STATE"::varchar), ''''))), '''')'),</w:t>
              <w:br/>
              <w:t xml:space="preserve">        ('SUBZONECODE', 'BAGIC_PREPROD_CURATED_DB', 'UTILS', 'BJAZ_PINCODE', 'ZONE2', 'TRIM, BLANK-&gt;NULL', 'nullif(trim(to_varchar(nullif(trim("ZONE2"::varchar), ''''))), '''')'),</w:t>
              <w:br/>
              <w:t xml:space="preserve">        ('SUBZONECODE', 'BAGIC_PREPROD_CURATED_DB', 'UTILS', 'BJAZ_PINCODE_MASTER', 'ZONE2', 'TRIM, BLANK-&gt;NULL', 'nullif(trim(to_varchar(nullif(trim("ZONE2"::varchar), ''''))), '''')'),</w:t>
              <w:br/>
              <w:t xml:space="preserve">        ('ZONECODE', 'BAGIC_PREPROD_CURATED_DB', 'UTILS', 'BJAZ_PINCODE', 'ZONE', 'TRIM, BLANK-&gt;NULL', 'nullif(trim(to_varchar(nullif(trim("ZONE"::varchar), ''''))), '''')'),</w:t>
              <w:br/>
              <w:t xml:space="preserve">        ('ZONECODE', 'BAGIC_PREPROD_CURATED_DB', 'UTILS', 'BJAZ_PINCODE_MASTER', 'ZONE_PIN', 'TRIM, BLANK-&gt;NULL', 'nullif(trim(to_varchar(nullif(trim("ZONE_PIN"::varchar), ''''))),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'UTILS'</w:t>
              <w:br/>
              <w:t xml:space="preserve">       and table_name in ('BJAZ_PINCODE', 'BJAZ_PINCODE_MASTER')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'SAT_COMMON_GEO'</w:t>
              <w:br/>
              <w:t xml:space="preserve">)</w:t>
              <w:br/>
              <w:t xml:space="preserve">select 'OPUS' as project, 'SAT_COMMON_GEO'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s.LOCATION_HKEY as hkey, s.RECORD_SOURCE as rs, 'STITCH'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'REGIONCODE', to_varchar(s."REGIONCODE"),</w:t>
              <w:br/>
              <w:t xml:space="preserve">               'REGIONNAME', to_varchar(s."REGIONNAME"),</w:t>
              <w:br/>
              <w:t xml:space="preserve">               'SUBZONECODE', to_varchar(s."SUBZONECODE"),</w:t>
              <w:br/>
              <w:t xml:space="preserve">               'ZONECODE', to_varchar(s."ZONECODE")</w:t>
              <w:br/>
              <w:t xml:space="preserve">           ) as obj</w:t>
              <w:br/>
              <w:t xml:space="preserve">      from BAGIC_PREPROD_CURATED_DB.BGIL_DATA_MODEL.SAT_COMMON_GEO s</w:t>
              <w:br/>
              <w:t xml:space="preserve">     where startswith(s.RECORD_SOURCE, 'OPUS')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BJAZ_PINCODE (stitch stitch_shared__common_admin_geography_common_geo t0)</w:t>
              <w:br/>
              <w:t xml:space="preserve">    select * from (</w:t>
              <w:br/>
              <w:t xml:space="preserve">    select MD5_BINARY(NULLIF(UPPER(TRIM(CAST(('HUB_LOCATION|' || (nullif(trim("PINCODE"::varchar),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BAGIC_PREPROD_CURATED_DB.UTILS.BJAZ_PINCODE,</w:t>
              <w:br/>
              <w:t xml:space="preserve">           lateral flatten(input =&gt; object_construct_keep_null(</w:t>
              <w:br/>
              <w:t xml:space="preserve">                                     'REGIONCODE', array_construct(to_varchar("ZONE1"), typeof(to_variant("ZONE1"))),</w:t>
              <w:br/>
              <w:t xml:space="preserve">                                     'REGIONNAME', array_construct(to_varchar("STATE"), typeof(to_variant("STATE"))),</w:t>
              <w:br/>
              <w:t xml:space="preserve">                                     'SUBZONECODE', array_construct(to_varchar("ZONE2"), typeof(to_variant("ZONE2"))),</w:t>
              <w:br/>
              <w:t xml:space="preserve">                                     'ZONECODE', array_construct(to_varchar("ZONE"), typeof(to_variant("ZONE")))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-- 2. BJAZ_PINCODE_MASTER (stitch stitch_shared__common_admin_geography_common_geo t1)</w:t>
              <w:br/>
              <w:t xml:space="preserve">    select * from (</w:t>
              <w:br/>
              <w:t xml:space="preserve">    select MD5_BINARY(NULLIF(UPPER(TRIM(CAST(('HUB_LOCATION|' || (nullif(trim("PINCODE"::varchar),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BAGIC_PREPROD_CURATED_DB.UTILS.BJAZ_PINCODE_MASTER,</w:t>
              <w:br/>
              <w:t xml:space="preserve">           lateral flatten(input =&gt; object_construct_keep_null(</w:t>
              <w:br/>
              <w:t xml:space="preserve">                                     'REGIONCODE', array_construct(to_varchar("ZONE1"), typeof(to_variant("ZONE1"))),</w:t>
              <w:br/>
              <w:t xml:space="preserve">                                     'REGIONNAME', array_construct(to_varchar("STATE"), typeof(to_variant("STATE"))),</w:t>
              <w:br/>
              <w:t xml:space="preserve">                                     'SUBZONECODE', array_construct(to_varchar("ZONE2"), typeof(to_variant("ZONE2"))),</w:t>
              <w:br/>
              <w:t xml:space="preserve">                                     'ZONECODE', array_construct(to_varchar("ZONE_PIN"), typeof(to_variant("ZONE_PIN")))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'OPUS' as project, 'SAT_COMMON_GEO'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108. OPUS — SAT_DOCUMENT_DEFINITION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SAT_DOCUMENT_DEFINITION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9 mapped column(s), 20 RAW column lineage row(s); 9 column(s) are 1:1 and value-checked in (b). 3 RAW branch(es): BJAZ_T_KYC_OCR, BJAZ_T_KYC_POA_DOCUMENT, BJAZ_T_KYC_POI_DOCUMENT.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('DOCUMENTCATEGORY', 'BAGIC_PREPROD_CURATED_DB', 'UTILS', 'BJAZ_T_KYC_OCR', 'CATEGORY', 'TRIM, BLANK-&gt;NULL, SAT_VARCHAR', 'nullif(trim("CATEGORY"::varchar), '''')'),</w:t>
              <w:br/>
              <w:t xml:space="preserve">        ('DOCUMENTREFERENCENUMBER', 'BAGIC_PREPROD_CURATED_DB', 'UTILS', 'BJAZ_T_KYC_OCR', 'FILE_NUMBER', 'TRIM, BLANK-&gt;NULL, SAT_VARCHAR', 'nullif(trim("FILE_NUMBER"::varchar), '''')'),</w:t>
              <w:br/>
              <w:t xml:space="preserve">        ('DOCUMENTTYPE', 'BAGIC_PREPROD_CURATED_DB', 'UTILS', 'BJAZ_T_KYC_OCR', 'IMAGE_TYPE', 'TRIM, BLANK-&gt;NULL, SAT_VARCHAR', 'nullif(trim("IMAGE_TYPE"::varchar), '''')'),</w:t>
              <w:br/>
              <w:t xml:space="preserve">        ('VERIFICATIONSTATUS', 'BAGIC_PREPROD_CURATED_DB', 'UTILS', 'BJAZ_T_KYC_OCR', 'OCR_STATUS', 'TRIM, BLANK-&gt;NULL, SAT_VARCHAR', 'nullif(trim("OCR_STATUS"::varchar), '''')'),</w:t>
              <w:br/>
              <w:t xml:space="preserve">        ('DOCUMENTCATEGORY', 'BAGIC_PREPROD_CURATED_DB', 'UTILS', 'BJAZ_T_KYC_POA_DOCUMENT', 'DOCUMENT_CATEGORY', 'TRIM, BLANK-&gt;NULL, SAT_VARCHAR', 'nullif(trim("DOCUMENT_CATEGORY"::varchar), '''')'),</w:t>
              <w:br/>
              <w:t xml:space="preserve">        ('DOCUMENTFORMAT', 'BAGIC_PREPROD_CURATED_DB', 'UTILS', 'BJAZ_T_KYC_POA_DOCUMENT', 'DOC_EXTENSION', 'TRIM, BLANK-&gt;NULL, SAT_VARCHAR', 'nullif(trim("DOC_EXTENSION"::varchar), '''')'),</w:t>
              <w:br/>
              <w:t xml:space="preserve">        ('DOCUMENTNAME', 'BAGIC_PREPROD_CURATED_DB', 'UTILS', 'BJAZ_T_KYC_POA_DOCUMENT', 'DOC_NAME', 'TRIM, BLANK-&gt;NULL, SAT_VARCHAR', 'nullif(trim("DOC_NAME"::varchar), '''')'),</w:t>
              <w:br/>
              <w:t xml:space="preserve">        ('DOCUMENTSTATUS', 'BAGIC_PREPROD_CURATED_DB', 'UTILS', 'BJAZ_T_KYC_POA_DOCUMENT', 'STATUS', 'TRIM, BLANK-&gt;NULL, SAT_VARCHAR', 'nullif(trim("STATUS"::varchar), '''')'),</w:t>
              <w:br/>
              <w:t xml:space="preserve">        ('DOCUMENTTYPE', 'BAGIC_PREPROD_CURATED_DB', 'UTILS', 'BJAZ_T_KYC_POA_DOCUMENT', 'DOCS_TYPE', 'TRIM, BLANK-&gt;NULL, SAT_VARCHAR', 'nullif(trim("DOCS_TYPE"::varchar), '''')'),</w:t>
              <w:br/>
              <w:t xml:space="preserve">        ('EXPIRYDATE', 'BAGIC_PREPROD_CURATED_DB', 'UTILS', 'BJAZ_T_KYC_POA_DOCUMENT', 'EXPIRY_DATE', 'TRIM, BLANK-&gt;NULL, SAT_VARCHAR', 'nullif(trim("EXPIRY_DATE"::varchar), '''')'),</w:t>
              <w:br/>
              <w:t xml:space="preserve">        ('STORAGEREFERENCE', 'BAGIC_PREPROD_CURATED_DB', 'UTILS', 'BJAZ_T_KYC_POA_DOCUMENT', 'OMNI_DOC_INDEX', 'TRIM, BLANK-&gt;NULL, SAT_VARCHAR', 'nullif(trim("OMNI_DOC_INDEX"::varchar), '''')'),</w:t>
              <w:br/>
              <w:t xml:space="preserve">        ('VERIFICATIONSTATUS', 'BAGIC_PREPROD_CURATED_DB', 'UTILS', 'BJAZ_T_KYC_POA_DOCUMENT', 'RESPONSE_CODE', 'TRIM, BLANK-&gt;NULL, SAT_VARCHAR', 'nullif(trim("RESPONSE_CODE"::varchar), '''')'),</w:t>
              <w:br/>
              <w:t xml:space="preserve">        ('DOCUMENTCATEGORY', 'BAGIC_PREPROD_CURATED_DB', 'UTILS', 'BJAZ_T_KYC_POI_DOCUMENT', 'DOCUMENT_CATEGORY', 'TRIM, BLANK-&gt;NULL, SAT_VARCHAR', 'nullif(trim("DOCUMENT_CATEGORY"::varchar), '''')'),</w:t>
              <w:br/>
              <w:t xml:space="preserve">        ('DOCUMENTFORMAT', 'BAGIC_PREPROD_CURATED_DB', 'UTILS', 'BJAZ_T_KYC_POI_DOCUMENT', 'DOC_EXTENSION', 'TRIM, BLANK-&gt;NULL, SAT_VARCHAR', 'nullif(trim("DOC_EXTENSION"::varchar), '''')'),</w:t>
              <w:br/>
              <w:t xml:space="preserve">        ('DOCUMENTNAME', 'BAGIC_PREPROD_CURATED_DB', 'UTILS', 'BJAZ_T_KYC_POI_DOCUMENT', 'DOC_NAME', 'TRIM, BLANK-&gt;NULL, SAT_VARCHAR', 'nullif(trim("DOC_NAME"::varchar), '''')'),</w:t>
              <w:br/>
              <w:t xml:space="preserve">        ('DOCUMENTSTATUS', 'BAGIC_PREPROD_CURATED_DB', 'UTILS', 'BJAZ_T_KYC_POI_DOCUMENT', 'STATUS', 'TRIM, BLANK-&gt;NULL, SAT_VARCHAR', 'nullif(trim("STATUS"::varchar), '''')'),</w:t>
              <w:br/>
              <w:t xml:space="preserve">        ('DOCUMENTTYPE', 'BAGIC_PREPROD_CURATED_DB', 'UTILS', 'BJAZ_T_KYC_POI_DOCUMENT', 'DOCS_TYPE', 'TRIM, BLANK-&gt;NULL, SAT_VARCHAR', 'nullif(trim("DOCS_TYPE"::varchar), '''')'),</w:t>
              <w:br/>
              <w:t xml:space="preserve">        ('EXPIRYDATE', 'BAGIC_PREPROD_CURATED_DB', 'UTILS', 'BJAZ_T_KYC_POI_DOCUMENT', 'EXPIRY_DATE', 'TRIM, BLANK-&gt;NULL, SAT_VARCHAR', 'nullif(trim("EXPIRY_DATE"::varchar), '''')'),</w:t>
              <w:br/>
              <w:t xml:space="preserve">        ('STORAGEREFERENCE', 'BAGIC_PREPROD_CURATED_DB', 'UTILS', 'BJAZ_T_KYC_POI_DOCUMENT', 'OMNI_DOC_INDEX', 'TRIM, BLANK-&gt;NULL, SAT_VARCHAR', 'nullif(trim("OMNI_DOC_INDEX"::varchar), '''')'),</w:t>
              <w:br/>
              <w:t xml:space="preserve">        ('VERIFICATIONSTATUS', 'BAGIC_PREPROD_CURATED_DB', 'UTILS', 'BJAZ_T_KYC_POI_DOCUMENT', 'RESPONSE_CODE', 'TRIM, BLANK-&gt;NULL, SAT_VARCHAR', 'nullif(trim("RESPONSE_CODE"::varchar),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'UTILS'</w:t>
              <w:br/>
              <w:t xml:space="preserve">       and table_name in ('BJAZ_T_KYC_OCR', 'BJAZ_T_KYC_POA_DOCUMENT', 'BJAZ_T_KYC_POI_DOCUMENT')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'SAT_DOCUMENT_DEFINITION'</w:t>
              <w:br/>
              <w:t xml:space="preserve">)</w:t>
              <w:br/>
              <w:t xml:space="preserve">select 'OPUS' as project, 'SAT_DOCUMENT_DEFINITION'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s.DOCUMENT_HKEY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'DOCUMENTCATEGORY', to_varchar(s."DOCUMENTCATEGORY"),</w:t>
              <w:br/>
              <w:t xml:space="preserve">               'DOCUMENTREFERENCENUMBER', to_varchar(s."DOCUMENTREFERENCENUMBER"),</w:t>
              <w:br/>
              <w:t xml:space="preserve">               'DOCUMENTTYPE', to_varchar(s."DOCUMENTTYPE"),</w:t>
              <w:br/>
              <w:t xml:space="preserve">               'VERIFICATIONSTATUS', to_varchar(s."VERIFICATIONSTATUS"),</w:t>
              <w:br/>
              <w:t xml:space="preserve">               'DOCUMENTFORMAT', to_varchar(s."DOCUMENTFORMAT"),</w:t>
              <w:br/>
              <w:t xml:space="preserve">               'DOCUMENTNAME', to_varchar(s."DOCUMENTNAME"),</w:t>
              <w:br/>
              <w:t xml:space="preserve">               'DOCUMENTSTATUS', to_varchar(s."DOCUMENTSTATUS"),</w:t>
              <w:br/>
              <w:t xml:space="preserve">               'EXPIRYDATE', to_varchar(s."EXPIRYDATE"),</w:t>
              <w:br/>
              <w:t xml:space="preserve">               'STORAGEREFERENCE', to_varchar(s."STORAGEREFERENCE")</w:t>
              <w:br/>
              <w:t xml:space="preserve">           ) as obj</w:t>
              <w:br/>
              <w:t xml:space="preserve">      from BAGIC_PREPROD_CURATED_DB.BGIL_DATA_MODEL.SAT_DOCUMENT_DEFINITION s</w:t>
              <w:br/>
              <w:t xml:space="preserve">     where startswith(s.RECORD_SOURCE, 'OPUS')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BJAZ_T_KYC_OCR</w:t>
              <w:br/>
              <w:t xml:space="preserve">    select * from (</w:t>
              <w:br/>
              <w:t xml:space="preserve">    select MD5_BINARY(NULLIF(UPPER(TRIM(CAST(('HUB_DOCUMENT|' || (upper(trim(nullif(trim("FIELD_TYPE"::varchar), ''))) || ':' || trim(nullif(trim("FIELD_VALUE"::varchar), '')) || '#' || upper(trim(nullif(trim("IMAGE_TYPE"::varchar), ''))))) AS VARCHAR))), '')) as hkey,</w:t>
              <w:br/>
              <w:t xml:space="preserve">           'OPUS_BJAZ_T_KYC_OCR'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BAGIC_PREPROD_CURATED_DB.UTILS.BJAZ_T_KYC_OCR,</w:t>
              <w:br/>
              <w:t xml:space="preserve">           lateral flatten(input =&gt; object_construct_keep_null(</w:t>
              <w:br/>
              <w:t xml:space="preserve">                                     'DOCUMENTCATEGORY', array_construct(to_varchar("CATEGORY"), typeof(to_variant("CATEGORY"))),</w:t>
              <w:br/>
              <w:t xml:space="preserve">                                     'DOCUMENTREFERENCENUMBER', array_construct(to_varchar("FILE_NUMBER"), typeof(to_variant("FILE_NUMBER"))),</w:t>
              <w:br/>
              <w:t xml:space="preserve">                                     'DOCUMENTTYPE', array_construct(to_varchar("IMAGE_TYPE"), typeof(to_variant("IMAGE_TYPE"))),</w:t>
              <w:br/>
              <w:t xml:space="preserve">                                     'VERIFICATIONSTATUS', array_construct(to_varchar("OCR_STATUS"), typeof(to_variant("OCR_STATUS")))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-- 2. BJAZ_T_KYC_POA_DOCUMENT</w:t>
              <w:br/>
              <w:t xml:space="preserve">    select * from (</w:t>
              <w:br/>
              <w:t xml:space="preserve">    select MD5_BINARY(NULLIF(UPPER(TRIM(CAST(('HUB_DOCUMENT|' || (upper(trim(coalesce(nullif(trim("DOCS_TYPE"::varchar), ''),''))) || ':' || upper(trim(coalesce(nullif(trim("DOCS_NUMBER"::varchar), ''),''))))) AS VARCHAR))), '')) as hkey,</w:t>
              <w:br/>
              <w:t xml:space="preserve">           'OPUS_BJAZ_T_KYC_POA_DOCUMENT'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BAGIC_PREPROD_CURATED_DB.UTILS.BJAZ_T_KYC_POA_DOCUMENT,</w:t>
              <w:br/>
              <w:t xml:space="preserve">           lateral flatten(input =&gt; object_construct_keep_null(</w:t>
              <w:br/>
              <w:t xml:space="preserve">                                     'DOCUMENTCATEGORY', array_construct(to_varchar("DOCUMENT_CATEGORY"), typeof(to_variant("DOCUMENT_CATEGORY"))),</w:t>
              <w:br/>
              <w:t xml:space="preserve">                                     'DOCUMENTFORMAT', array_construct(to_varchar("DOC_EXTENSION"), typeof(to_variant("DOC_EXTENSION"))),</w:t>
              <w:br/>
              <w:t xml:space="preserve">                                     'DOCUMENTNAME', array_construct(to_varchar("DOC_NAME"), typeof(to_variant("DOC_NAME"))),</w:t>
              <w:br/>
              <w:t xml:space="preserve">                                     'DOCUMENTSTATUS', array_construct(to_varchar("STATUS"), typeof(to_variant("STATUS"))),</w:t>
              <w:br/>
              <w:t xml:space="preserve">                                     'DOCUMENTTYPE', array_construct(to_varchar("DOCS_TYPE"), typeof(to_variant("DOCS_TYPE"))),</w:t>
              <w:br/>
              <w:t xml:space="preserve">                                     'EXPIRYDATE', array_construct(to_varchar("EXPIRY_DATE"), typeof(to_variant("EXPIRY_DATE"))),</w:t>
              <w:br/>
              <w:t xml:space="preserve">                                     'STORAGEREFERENCE', array_construct(to_varchar("OMNI_DOC_INDEX"), typeof(to_variant("OMNI_DOC_INDEX"))),</w:t>
              <w:br/>
              <w:t xml:space="preserve">                                     'VERIFICATIONSTATUS', array_construct(to_varchar("RESPONSE_CODE"), typeof(to_variant("RESPONSE_CODE")))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-- 3. BJAZ_T_KYC_POI_DOCUMENT</w:t>
              <w:br/>
              <w:t xml:space="preserve">    select * from (</w:t>
              <w:br/>
              <w:t xml:space="preserve">    select MD5_BINARY(NULLIF(UPPER(TRIM(CAST(('HUB_DOCUMENT|' || (upper(trim(coalesce(nullif(trim("DOCS_TYPE"::varchar), ''),''))) || ':' || upper(trim(coalesce(nullif(trim("DOCS_NUMBER"::varchar), ''),''))))) AS VARCHAR))), '')) as hkey,</w:t>
              <w:br/>
              <w:t xml:space="preserve">           'OPUS_BJAZ_T_KYC_POI_DOCUMENT'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BAGIC_PREPROD_CURATED_DB.UTILS.BJAZ_T_KYC_POI_DOCUMENT,</w:t>
              <w:br/>
              <w:t xml:space="preserve">           lateral flatten(input =&gt; object_construct_keep_null(</w:t>
              <w:br/>
              <w:t xml:space="preserve">                                     'DOCUMENTCATEGORY', array_construct(to_varchar("DOCUMENT_CATEGORY"), typeof(to_variant("DOCUMENT_CATEGORY"))),</w:t>
              <w:br/>
              <w:t xml:space="preserve">                                     'DOCUMENTFORMAT', array_construct(to_varchar("DOC_EXTENSION"), typeof(to_variant("DOC_EXTENSION"))),</w:t>
              <w:br/>
              <w:t xml:space="preserve">                                     'DOCUMENTNAME', array_construct(to_varchar("DOC_NAME"), typeof(to_variant("DOC_NAME"))),</w:t>
              <w:br/>
              <w:t xml:space="preserve">                                     'DOCUMENTSTATUS', array_construct(to_varchar("STATUS"), typeof(to_variant("STATUS"))),</w:t>
              <w:br/>
              <w:t xml:space="preserve">                                     'DOCUMENTTYPE', array_construct(to_varchar("DOCS_TYPE"), typeof(to_variant("DOCS_TYPE"))),</w:t>
              <w:br/>
              <w:t xml:space="preserve">                                     'EXPIRYDATE', array_construct(to_varchar("EXPIRY_DATE"), typeof(to_variant("EXPIRY_DATE"))),</w:t>
              <w:br/>
              <w:t xml:space="preserve">                                     'STORAGEREFERENCE', array_construct(to_varchar("OMNI_DOC_INDEX"), typeof(to_variant("OMNI_DOC_INDEX"))),</w:t>
              <w:br/>
              <w:t xml:space="preserve">                                     'VERIFICATIONSTATUS', array_construct(to_varchar("RESPONSE_CODE"), typeof(to_variant("RESPONSE_CODE")))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'OPUS' as project, 'SAT_DOCUMENT_DEFINITION'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109. OPUS — SAT_LNK_CLAIM_PARTY_ROLE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SAT_LNK_CLAIM_PARTY_ROLE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2 mapped column(s), 2 RAW column lineage row(s); 2 column(s) are 1:1 and value-checked in (b). Static transform flags -- integer cast on load (decimals lost if the RAW column has a scale): ROLE_SEQUENCE&lt;-IP_NO. 1 RAW branch(es): CLM_INTERESTED_PARTIES.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('PARTY_ROLE_TYPE', 'BAGIC_PREPROD_CURATED_DB', 'UTILS', 'CLM_INTERESTED_PARTIES', 'IP_TYPE', 'TRIM, BLANK-&gt;NULL', 'nullif(trim("IP_TYPE"::varchar), '''')'),</w:t>
              <w:br/>
              <w:t xml:space="preserve">        ('ROLE_SEQUENCE', 'BAGIC_PREPROD_CURATED_DB', 'UTILS', 'CLM_INTERESTED_PARTIES', 'IP_NO', 'SCALE0', '("IP_NO"::number)')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'UTILS'</w:t>
              <w:br/>
              <w:t xml:space="preserve">       and table_name in ('CLM_INTERESTED_PARTIES')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'SAT_LNK_CLAIM_PARTY_ROLE'</w:t>
              <w:br/>
              <w:t xml:space="preserve">)</w:t>
              <w:br/>
              <w:t xml:space="preserve">select 'OPUS' as project, 'SAT_LNK_CLAIM_PARTY_ROLE'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s.CLAIM_PARTY_HKEY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'PARTY_ROLE_TYPE', to_varchar(s."PARTY_ROLE_TYPE"),</w:t>
              <w:br/>
              <w:t xml:space="preserve">               'ROLE_SEQUENCE', to_varchar(s."ROLE_SEQUENCE")</w:t>
              <w:br/>
              <w:t xml:space="preserve">           ) as obj</w:t>
              <w:br/>
              <w:t xml:space="preserve">      from BAGIC_PREPROD_CURATED_DB.BGIL_DATA_MODEL.SAT_LNK_CLAIM_PARTY_ROLE s</w:t>
              <w:br/>
              <w:t xml:space="preserve">     where startswith(s.RECORD_SOURCE, 'OPUS')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CLM_INTERESTED_PARTIES</w:t>
              <w:br/>
              <w:t xml:space="preserve">    select * from (</w:t>
              <w:br/>
              <w:t xml:space="preserve">    select MD5_BINARY(NULLIF(UPPER(TRIM(CAST(('LNK_CLAIM_PARTY|' || nullif(trim("PART_ID"::varchar), '') || '|' || nullif(trim("CLAIM_ID"::varchar), '')) AS VARCHAR))), '')) as hkey,</w:t>
              <w:br/>
              <w:t xml:space="preserve">           'OPUS_CLM_INTERESTED_PARTIES'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BAGIC_PREPROD_CURATED_DB.UTILS.CLM_INTERESTED_PARTIES,</w:t>
              <w:br/>
              <w:t xml:space="preserve">           lateral flatten(input =&gt; object_construct_keep_null(</w:t>
              <w:br/>
              <w:t xml:space="preserve">                                     'PARTY_ROLE_TYPE', array_construct(to_varchar("IP_TYPE"), typeof(to_variant("IP_TYPE"))),</w:t>
              <w:br/>
              <w:t xml:space="preserve">                                     'ROLE_SEQUENCE', array_construct(to_varchar("IP_NO"), typeof(to_variant("IP_NO")))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'OPUS' as project, 'SAT_LNK_CLAIM_PARTY_ROLE'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110. OPUS — SAT_LNK_PARTY_ROLE_CORE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SAT_LNK_PARTY_ROLE_CORE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3 mapped column(s), 3 RAW column lineage row(s); 1 column(s) are 1:1 and value-checked in (b). 1 RAW branch(es): BJAZ_T_CKYC_REL_PERSION_DTLS.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('ROLECODE', 'BAGIC_PREPROD_CURATED_DB', 'UTILS', 'BJAZ_T_CKYC_REL_PERSION_DTLS', 'REL_TYPE', 'TRIM, BLANK-&gt;NULL', 'coalesce(nullif(trim(to_varchar(nullif(trim("REL_TYPE"::varchar), ''''))), ''''), ''~'')'),</w:t>
              <w:br/>
              <w:t xml:space="preserve">        ('ROLESEQUENCE', 'BAGIC_PREPROD_CURATED_DB', 'UTILS', 'BJAZ_T_CKYC_REL_PERSION_DTLS', 'SEQUENCE_NO', 'TRIM, BLANK-&gt;NULL', 'coalesce(nullif(trim(to_varchar(nullif(trim("SEQUENCE_NO"::varchar), ''''))), ''''), ''~'')'),</w:t>
              <w:br/>
              <w:t xml:space="preserve">        ('ROLESTATUS', 'BAGIC_PREPROD_CURATED_DB', 'UTILS', 'BJAZ_T_CKYC_REL_PERSION_DTLS', 'ADD_DEL_FLAG', 'TRIM, BLANK-&gt;NULL', 'nullif(trim("ADD_DEL_FLAG"::varchar),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'UTILS'</w:t>
              <w:br/>
              <w:t xml:space="preserve">       and table_name in ('BJAZ_T_CKYC_REL_PERSION_DTLS')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'SAT_LNK_PARTY_ROLE_CORE'</w:t>
              <w:br/>
              <w:t xml:space="preserve">)</w:t>
              <w:br/>
              <w:t xml:space="preserve">select 'OPUS' as project, 'SAT_LNK_PARTY_ROLE_CORE'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'ROLESTATUS', to_varchar(s."ROLESTATUS")</w:t>
              <w:br/>
              <w:t xml:space="preserve">           ) as obj</w:t>
              <w:br/>
              <w:t xml:space="preserve">      from BAGIC_PREPROD_CURATED_DB.BGIL_DATA_MODEL.SAT_LNK_PARTY_ROLE_CORE s</w:t>
              <w:br/>
              <w:t xml:space="preserve">     where startswith(s.RECORD_SOURCE, 'OPUS')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BJAZ_T_CKYC_REL_PERSION_DTLS</w:t>
              <w:br/>
              <w:t xml:space="preserve">    select * from (</w:t>
              <w:br/>
              <w:t xml:space="preserve">    select MD5_BINARY(NULLIF(UPPER(TRIM(CAST(('HUB_PARTY|' || (nullif('CKYC:' || upper(trim(coalesce(nullif(trim("CKYC_NO"::varchar), ''),''))), 'CKYC:'))) AS VARCHAR))), '')) as hkey,</w:t>
              <w:br/>
              <w:t xml:space="preserve">           'OPUS_BJAZ_T_CKYC_REL_PERSION_DTLS'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BAGIC_PREPROD_CURATED_DB.UTILS.BJAZ_T_CKYC_REL_PERSION_DTLS,</w:t>
              <w:br/>
              <w:t xml:space="preserve">           lateral flatten(input =&gt; object_construct_keep_null(</w:t>
              <w:br/>
              <w:t xml:space="preserve">                                     'ROLESTATUS', array_construct(to_varchar("ADD_DEL_FLAG"), typeof(to_variant("ADD_DEL_FLAG")))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'OPUS' as project, 'SAT_LNK_PARTY_ROLE_CORE'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111. OPUS — SAT_LNK_POLICY_PARTY_ROLE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SAT_LNK_POLICY_PARTY_ROLE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 mapped column(s), 1 RAW column lineage row(s); 1 column(s) are 1:1 and value-checked in (b). Static transform flags -- integer cast on load (decimals lost if the RAW column has a scale): ROLE_SEQUENCE&lt;-IP_NO. 1 RAW branch(es): OCP_INTERESTED_PARTIES.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('ROLE_SEQUENCE', 'BAGIC_PREPROD_CURATED_DB', 'UTILS', 'OCP_INTERESTED_PARTIES', 'IP_NO', 'SCALE0', '("IP_NO"::number)')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'UTILS'</w:t>
              <w:br/>
              <w:t xml:space="preserve">       and table_name in ('OCP_INTERESTED_PARTIES')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'SAT_LNK_POLICY_PARTY_ROLE'</w:t>
              <w:br/>
              <w:t xml:space="preserve">)</w:t>
              <w:br/>
              <w:t xml:space="preserve">select 'OPUS' as project, 'SAT_LNK_POLICY_PARTY_ROLE'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s.POLICY_PARTY_HKEY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'ROLE_SEQUENCE', to_varchar(s."ROLE_SEQUENCE")</w:t>
              <w:br/>
              <w:t xml:space="preserve">           ) as obj</w:t>
              <w:br/>
              <w:t xml:space="preserve">      from BAGIC_PREPROD_CURATED_DB.BGIL_DATA_MODEL.SAT_LNK_POLICY_PARTY_ROLE s</w:t>
              <w:br/>
              <w:t xml:space="preserve">     where startswith(s.RECORD_SOURCE, 'OPUS')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OCP_INTERESTED_PARTIES</w:t>
              <w:br/>
              <w:t xml:space="preserve">    select * from (</w:t>
              <w:br/>
              <w:t xml:space="preserve">    select MD5_BINARY(NULLIF(UPPER(TRIM(CAST(('LNK_POLICY_PARTY|' || nullif(trim("PARTNER_ID"::varchar), '') || '|' || nullif(trim("CONTRACT_ID"::varchar), '')) AS VARCHAR))), '')) as hkey,</w:t>
              <w:br/>
              <w:t xml:space="preserve">           'OPUS_OCP_INTERESTED_PARTIES'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BAGIC_PREPROD_CURATED_DB.UTILS.OCP_INTERESTED_PARTIES,</w:t>
              <w:br/>
              <w:t xml:space="preserve">           lateral flatten(input =&gt; object_construct_keep_null(</w:t>
              <w:br/>
              <w:t xml:space="preserve">                                     'ROLE_SEQUENCE', array_construct(to_varchar("IP_NO"), typeof(to_variant("IP_NO")))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'OPUS' as project, 'SAT_LNK_POLICY_PARTY_ROLE'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112. OPUS — SAT_LNK_ROLE_AGENT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SAT_LNK_ROLE_AGENT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5 mapped column(s), 5 RAW column lineage row(s); 5 column(s) are 1:1 and value-checked in (b). Static transform flags -- converted to TIMESTAMP_NTZ on load: LICENCE_EXPIRY_DATE&lt;-LICENSE_EXPIRY_DATE, LICENCE_ISSUE_DATE&lt;-LICENSE_ISSUE_DATE. 1 RAW branch(es): BJAZ_INTERMEDIARY.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('AGENT_CODE', 'BAGIC_PREPROD_CURATED_DB', 'UTILS', 'BJAZ_INTERMEDIARY', 'IRDA_INTERMEDIARY_CODE', 'TRIM, BLANK-&gt;NULL', 'nullif(trim("IRDA_INTERMEDIARY_CODE"::varchar), '''')'),</w:t>
              <w:br/>
              <w:t xml:space="preserve">        ('IRDAI_AGENT_LICENCE_NUMBER', 'BAGIC_PREPROD_CURATED_DB', 'UTILS', 'BJAZ_INTERMEDIARY', 'IRDA_LICENSE_NO', 'TRIM, BLANK-&gt;NULL', 'nullif(trim("IRDA_LICENSE_NO"::varchar), '''')'),</w:t>
              <w:br/>
              <w:t xml:space="preserve">        ('LICENCE_CATEGORY', 'BAGIC_PREPROD_CURATED_DB', 'UTILS', 'BJAZ_INTERMEDIARY', 'LICENSE_TYPE', 'TRIM, BLANK-&gt;NULL', 'nullif(trim("LICENSE_TYPE"::varchar), '''')'),</w:t>
              <w:br/>
              <w:t xml:space="preserve">        ('LICENCE_EXPIRY_DATE', 'BAGIC_PREPROD_CURATED_DB', 'UTILS', 'BJAZ_INTERMEDIARY', 'LICENSE_EXPIRY_DATE', 'TO_TIMESTAMP', '("LICENSE_EXPIRY_DATE"::timestamp_ntz)'),</w:t>
              <w:br/>
              <w:t xml:space="preserve">        ('LICENCE_ISSUE_DATE', 'BAGIC_PREPROD_CURATED_DB', 'UTILS', 'BJAZ_INTERMEDIARY', 'LICENSE_ISSUE_DATE', 'TO_TIMESTAMP', '("LICENSE_ISSUE_DATE"::timestamp_ntz)')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'UTILS'</w:t>
              <w:br/>
              <w:t xml:space="preserve">       and table_name in ('BJAZ_INTERMEDIARY')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'SAT_LNK_ROLE_AGENT'</w:t>
              <w:br/>
              <w:t xml:space="preserve">)</w:t>
              <w:br/>
              <w:t xml:space="preserve">select 'OPUS' as project, 'SAT_LNK_ROLE_AGENT'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'AGENT_CODE', to_varchar(s."AGENT_CODE"),</w:t>
              <w:br/>
              <w:t xml:space="preserve">               'IRDAI_AGENT_LICENCE_NUMBER', to_varchar(s."IRDAI_AGENT_LICENCE_NUMBER"),</w:t>
              <w:br/>
              <w:t xml:space="preserve">               'LICENCE_CATEGORY', to_varchar(s."LICENCE_CATEGORY"),</w:t>
              <w:br/>
              <w:t xml:space="preserve">               'LICENCE_EXPIRY_DATE', to_varchar(s."LICENCE_EXPIRY_DATE"),</w:t>
              <w:br/>
              <w:t xml:space="preserve">               'LICENCE_ISSUE_DATE', to_varchar(s."LICENCE_ISSUE_DATE")</w:t>
              <w:br/>
              <w:t xml:space="preserve">           ) as obj</w:t>
              <w:br/>
              <w:t xml:space="preserve">      from BAGIC_PREPROD_CURATED_DB.BGIL_DATA_MODEL.SAT_LNK_ROLE_AGENT s</w:t>
              <w:br/>
              <w:t xml:space="preserve">     where startswith(s.RECORD_SOURCE, 'OPUS')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BJAZ_INTERMEDIARY</w:t>
              <w:br/>
              <w:t xml:space="preserve">    select * from (</w:t>
              <w:br/>
              <w:t xml:space="preserve">    select MD5_BINARY(NULLIF(UPPER(TRIM(CAST(('HUB_PARTY|' || (nullif(trim("INTERMEDIARY_ID"::varchar), ''))) AS VARCHAR))), '')) as hkey,</w:t>
              <w:br/>
              <w:t xml:space="preserve">           'OPUS_BJAZ_INTERMEDIARY'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BAGIC_PREPROD_CURATED_DB.UTILS.BJAZ_INTERMEDIARY,</w:t>
              <w:br/>
              <w:t xml:space="preserve">           lateral flatten(input =&gt; object_construct_keep_null(</w:t>
              <w:br/>
              <w:t xml:space="preserve">                                     'AGENT_CODE', array_construct(to_varchar("IRDA_INTERMEDIARY_CODE"), typeof(to_variant("IRDA_INTERMEDIARY_CODE"))),</w:t>
              <w:br/>
              <w:t xml:space="preserve">                                     'IRDAI_AGENT_LICENCE_NUMBER', array_construct(to_varchar("IRDA_LICENSE_NO"), typeof(to_variant("IRDA_LICENSE_NO"))),</w:t>
              <w:br/>
              <w:t xml:space="preserve">                                     'LICENCE_CATEGORY', array_construct(to_varchar("LICENSE_TYPE"), typeof(to_variant("LICENSE_TYPE"))),</w:t>
              <w:br/>
              <w:t xml:space="preserve">                                     'LICENCE_EXPIRY_DATE', array_construct(to_varchar("LICENSE_EXPIRY_DATE"), typeof(to_variant("LICENSE_EXPIRY_DATE"))),</w:t>
              <w:br/>
              <w:t xml:space="preserve">                                     'LICENCE_ISSUE_DATE', array_construct(to_varchar("LICENSE_ISSUE_DATE"), typeof(to_variant("LICENSE_ISSUE_DATE")))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'OPUS' as project, 'SAT_LNK_ROLE_AGENT'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113. OPUS — SAT_LNK_ROLE_CUSTOMER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SAT_LNK_ROLE_CUSTOMER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 mapped column(s), 1 RAW column lineage row(s); 1 column(s) are 1:1 and value-checked in (b). 1 RAW branch(es): CLM_INTERESTED_PARTIES.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('CUSTOMER_CATEGORY', 'BAGIC_PREPROD_CURATED_DB', 'UTILS', 'CLM_INTERESTED_PARTIES', 'OBJECT_TYPE', 'TRIM, BLANK-&gt;NULL', 'nullif(trim("OBJECT_TYPE"::varchar),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'UTILS'</w:t>
              <w:br/>
              <w:t xml:space="preserve">       and table_name in ('CLM_INTERESTED_PARTIES')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'SAT_LNK_ROLE_CUSTOMER'</w:t>
              <w:br/>
              <w:t xml:space="preserve">)</w:t>
              <w:br/>
              <w:t xml:space="preserve">select 'OPUS' as project, 'SAT_LNK_ROLE_CUSTOMER'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'CUSTOMER_CATEGORY', to_varchar(s."CUSTOMER_CATEGORY")</w:t>
              <w:br/>
              <w:t xml:space="preserve">           ) as obj</w:t>
              <w:br/>
              <w:t xml:space="preserve">      from BAGIC_PREPROD_CURATED_DB.BGIL_DATA_MODEL.SAT_LNK_ROLE_CUSTOMER s</w:t>
              <w:br/>
              <w:t xml:space="preserve">     where startswith(s.RECORD_SOURCE, 'OPUS')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CLM_INTERESTED_PARTIES</w:t>
              <w:br/>
              <w:t xml:space="preserve">    select * from (</w:t>
              <w:br/>
              <w:t xml:space="preserve">    select MD5_BINARY(NULLIF(UPPER(TRIM(CAST(('HUB_PARTY|' || (nullif(trim("CLAIMANT"::varchar), ''))) AS VARCHAR))), '')) as hkey,</w:t>
              <w:br/>
              <w:t xml:space="preserve">           'OPUS_CLM_INTERESTED_PARTIES'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BAGIC_PREPROD_CURATED_DB.UTILS.CLM_INTERESTED_PARTIES,</w:t>
              <w:br/>
              <w:t xml:space="preserve">           lateral flatten(input =&gt; object_construct_keep_null(</w:t>
              <w:br/>
              <w:t xml:space="preserve">                                     'CUSTOMER_CATEGORY', array_construct(to_varchar("OBJECT_TYPE"), typeof(to_variant("OBJECT_TYPE")))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'OPUS' as project, 'SAT_LNK_ROLE_CUSTOMER'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114. OPUS — SAT_LNK_ROLE_NOMINEE_BENEFICIARY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SAT_LNK_ROLE_NOMINEE_BENEFICIARY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2 mapped column(s), 23 RAW column lineage row(s); 2 column(s) are 1:1 and value-checked in (b). 12 RAW branch(es): BJAZ_CTNGY_FF_DTLS_EXTN, BJAZ_CTNGY_GC_MEM_DATA, BJAZ_CTNGY_PA_MEM_DTLS, BJAZ_EC_MEM_DTLS_EXTN, BJAZ_HCF_MEMBER_DTLS, BJAZ_HC_PART_EXTN, BJAZ_HLT_ENSURE_MEM_DTLS, BJAZ_HM_MEMBER_DTLS, BJAZ_PA_DETL_EXTN, BJAZ_SH_MEM_DTLS_EXTN, BJAZ_SPP_MEMBER_DTLS, BJAZ_STARPKG_FF_DTLS.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('APPOINTEE_NAME', 'BAGIC_PREPROD_CURATED_DB', 'UTILS', 'BJAZ_CTNGY_FF_DTLS_EXTN', 'ASSIGNEE', 'TRIM, BLANK-&gt;NULL, SAT_VARCHAR', 'nullif(trim("ASSIGNEE"::varchar), '''')'),</w:t>
              <w:br/>
              <w:t xml:space="preserve">        ('RELATIONSHIP_TO_INSURED', 'BAGIC_PREPROD_CURATED_DB', 'UTILS', 'BJAZ_CTNGY_FF_DTLS_EXTN', 'RELATION', 'TRIM, BLANK-&gt;NULL, SAT_VARCHAR', 'nullif(trim("RELATION"::varchar), '''')'),</w:t>
              <w:br/>
              <w:t xml:space="preserve">        ('RELATIONSHIP_TO_INSURED', 'BAGIC_PREPROD_CURATED_DB', 'UTILS', 'BJAZ_CTNGY_GC_MEM_DATA', 'RELATION', 'TRIM, BLANK-&gt;NULL, SAT_VARCHAR', 'nullif(trim("RELATION"::varchar), '''')'),</w:t>
              <w:br/>
              <w:t xml:space="preserve">        ('APPOINTEE_NAME', 'BAGIC_PREPROD_CURATED_DB', 'UTILS', 'BJAZ_CTNGY_PA_MEM_DTLS', 'ASSIGNEE_NAME', 'TRIM, BLANK-&gt;NULL, SAT_VARCHAR', 'nullif(trim("ASSIGNEE_NAME"::varchar), '''')'),</w:t>
              <w:br/>
              <w:t xml:space="preserve">        ('RELATIONSHIP_TO_INSURED', 'BAGIC_PREPROD_CURATED_DB', 'UTILS', 'BJAZ_CTNGY_PA_MEM_DTLS', 'RELATION', 'TRIM, BLANK-&gt;NULL, SAT_VARCHAR', 'nullif(trim("RELATION"::varchar), '''')'),</w:t>
              <w:br/>
              <w:t xml:space="preserve">        ('APPOINTEE_NAME', 'BAGIC_PREPROD_CURATED_DB', 'UTILS', 'BJAZ_EC_MEM_DTLS_EXTN', 'ASSIGNEE', 'TRIM, BLANK-&gt;NULL, SAT_VARCHAR', 'nullif(trim("ASSIGNEE"::varchar), '''')'),</w:t>
              <w:br/>
              <w:t xml:space="preserve">        ('RELATIONSHIP_TO_INSURED', 'BAGIC_PREPROD_CURATED_DB', 'UTILS', 'BJAZ_EC_MEM_DTLS_EXTN', 'RELATION', 'TRIM, BLANK-&gt;NULL, SAT_VARCHAR', 'nullif(trim("RELATION"::varchar), '''')'),</w:t>
              <w:br/>
              <w:t xml:space="preserve">        ('APPOINTEE_NAME', 'BAGIC_PREPROD_CURATED_DB', 'UTILS', 'BJAZ_HCF_MEMBER_DTLS', 'ASSIGNEE', 'TRIM, BLANK-&gt;NULL, SAT_VARCHAR', 'nullif(trim("ASSIGNEE"::varchar), '''')'),</w:t>
              <w:br/>
              <w:t xml:space="preserve">        ('RELATIONSHIP_TO_INSURED', 'BAGIC_PREPROD_CURATED_DB', 'UTILS', 'BJAZ_HCF_MEMBER_DTLS', 'RELATION', 'TRIM, BLANK-&gt;NULL, SAT_VARCHAR', 'nullif(trim("RELATION"::varchar), '''')'),</w:t>
              <w:br/>
              <w:t xml:space="preserve">        ('APPOINTEE_NAME', 'BAGIC_PREPROD_CURATED_DB', 'UTILS', 'BJAZ_HC_PART_EXTN', 'ASSIGNEE_NAME', 'TRIM, BLANK-&gt;NULL, SAT_VARCHAR', 'nullif(trim("ASSIGNEE_NAME"::varchar), '''')'),</w:t>
              <w:br/>
              <w:t xml:space="preserve">        ('RELATIONSHIP_TO_INSURED', 'BAGIC_PREPROD_CURATED_DB', 'UTILS', 'BJAZ_HC_PART_EXTN', 'RELATION', 'TRIM, BLANK-&gt;NULL, SAT_VARCHAR', 'nullif(trim("RELATION"::varchar), '''')'),</w:t>
              <w:br/>
              <w:t xml:space="preserve">        ('APPOINTEE_NAME', 'BAGIC_PREPROD_CURATED_DB', 'UTILS', 'BJAZ_HLT_ENSURE_MEM_DTLS', 'ASSIGNEE', 'TRIM, BLANK-&gt;NULL, SAT_VARCHAR', 'nullif(trim("ASSIGNEE"::varchar), '''')'),</w:t>
              <w:br/>
              <w:t xml:space="preserve">        ('RELATIONSHIP_TO_INSURED', 'BAGIC_PREPROD_CURATED_DB', 'UTILS', 'BJAZ_HLT_ENSURE_MEM_DTLS', 'RELATION', 'TRIM, BLANK-&gt;NULL, SAT_VARCHAR', 'nullif(trim("RELATION"::varchar), '''')'),</w:t>
              <w:br/>
              <w:t xml:space="preserve">        ('APPOINTEE_NAME', 'BAGIC_PREPROD_CURATED_DB', 'UTILS', 'BJAZ_HM_MEMBER_DTLS', 'ASSIGNEE_NAME', 'TRIM, BLANK-&gt;NULL, SAT_VARCHAR', 'nullif(trim("ASSIGNEE_NAME"::varchar), '''')'),</w:t>
              <w:br/>
              <w:t xml:space="preserve">        ('RELATIONSHIP_TO_INSURED', 'BAGIC_PREPROD_CURATED_DB', 'UTILS', 'BJAZ_HM_MEMBER_DTLS', 'RELATION', 'TRIM, BLANK-&gt;NULL, SAT_VARCHAR', 'nullif(trim("RELATION"::varchar), '''')'),</w:t>
              <w:br/>
              <w:t xml:space="preserve">        ('APPOINTEE_NAME', 'BAGIC_PREPROD_CURATED_DB', 'UTILS', 'BJAZ_PA_DETL_EXTN', 'ASSIGNEE', 'TRIM, BLANK-&gt;NULL, SAT_VARCHAR', 'nullif(trim("ASSIGNEE"::varchar), '''')'),</w:t>
              <w:br/>
              <w:t xml:space="preserve">        ('RELATIONSHIP_TO_INSURED', 'BAGIC_PREPROD_CURATED_DB', 'UTILS', 'BJAZ_PA_DETL_EXTN', 'RELATION', 'TRIM, BLANK-&gt;NULL, SAT_VARCHAR', 'nullif(trim("RELATION"::varchar), '''')'),</w:t>
              <w:br/>
              <w:t xml:space="preserve">        ('APPOINTEE_NAME', 'BAGIC_PREPROD_CURATED_DB', 'UTILS', 'BJAZ_SH_MEM_DTLS_EXTN', 'ASSIGNEE', 'TRIM, BLANK-&gt;NULL, SAT_VARCHAR', 'nullif(trim("ASSIGNEE"::varchar), '''')'),</w:t>
              <w:br/>
              <w:t xml:space="preserve">        ('RELATIONSHIP_TO_INSURED', 'BAGIC_PREPROD_CURATED_DB', 'UTILS', 'BJAZ_SH_MEM_DTLS_EXTN', 'RELATION', 'TRIM, BLANK-&gt;NULL, SAT_VARCHAR', 'nullif(trim("RELATION"::varchar), '''')'),</w:t>
              <w:br/>
              <w:t xml:space="preserve">        ('APPOINTEE_NAME', 'BAGIC_PREPROD_CURATED_DB', 'UTILS', 'BJAZ_SPP_MEMBER_DTLS', 'ASSIGNEE', 'TRIM, BLANK-&gt;NULL, SAT_VARCHAR', 'nullif(trim("ASSIGNEE"::varchar), '''')'),</w:t>
              <w:br/>
              <w:t xml:space="preserve">        ('RELATIONSHIP_TO_INSURED', 'BAGIC_PREPROD_CURATED_DB', 'UTILS', 'BJAZ_SPP_MEMBER_DTLS', 'RELATION', 'TRIM, BLANK-&gt;NULL, SAT_VARCHAR', 'nullif(trim("RELATION"::varchar), '''')'),</w:t>
              <w:br/>
              <w:t xml:space="preserve">        ('APPOINTEE_NAME', 'BAGIC_PREPROD_CURATED_DB', 'UTILS', 'BJAZ_STARPKG_FF_DTLS', 'ASSIGNEE', 'TRIM, BLANK-&gt;NULL, SAT_VARCHAR', 'nullif(trim("ASSIGNEE"::varchar), '''')'),</w:t>
              <w:br/>
              <w:t xml:space="preserve">        ('RELATIONSHIP_TO_INSURED', 'BAGIC_PREPROD_CURATED_DB', 'UTILS', 'BJAZ_STARPKG_FF_DTLS', 'RELATION', 'TRIM, BLANK-&gt;NULL, SAT_VARCHAR', 'nullif(trim("RELATION"::varchar),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'UTILS'</w:t>
              <w:br/>
              <w:t xml:space="preserve">       and table_name in ('BJAZ_CTNGY_FF_DTLS_EXTN', 'BJAZ_CTNGY_GC_MEM_DATA', 'BJAZ_CTNGY_PA_MEM_DTLS', 'BJAZ_EC_MEM_DTLS_EXTN', 'BJAZ_HCF_MEMBER_DTLS', 'BJAZ_HC_PART_EXTN', 'BJAZ_HLT_ENSURE_MEM_DTLS', 'BJAZ_HM_MEMBER_DTLS', 'BJAZ_PA_DETL_EXTN', 'BJAZ_SH_MEM_DTLS_EXTN', 'BJAZ_SPP_MEMBER_DTLS', 'BJAZ_STARPKG_FF_DTLS')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'SAT_LNK_ROLE_NOMINEE_BENEFICIARY'</w:t>
              <w:br/>
              <w:t xml:space="preserve">)</w:t>
              <w:br/>
              <w:t xml:space="preserve">select 'OPUS' as project, 'SAT_LNK_ROLE_NOMINEE_BENEFICIARY'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'APPOINTEE_NAME', to_varchar(s."APPOINTEE_NAME"),</w:t>
              <w:br/>
              <w:t xml:space="preserve">               'RELATIONSHIP_TO_INSURED', to_varchar(s."RELATIONSHIP_TO_INSURED")</w:t>
              <w:br/>
              <w:t xml:space="preserve">           ) as obj</w:t>
              <w:br/>
              <w:t xml:space="preserve">      from BAGIC_PREPROD_CURATED_DB.BGIL_DATA_MODEL.SAT_LNK_ROLE_NOMINEE_BENEFICIARY s</w:t>
              <w:br/>
              <w:t xml:space="preserve">     where startswith(s.RECORD_SOURCE, 'OPUS')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BJAZ_CTNGY_FF_DTLS_EXTN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'OPUS_BJAZ_CTNGY_FF_DTLS_EXTN'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BAGIC_PREPROD_CURATED_DB.UTILS.BJAZ_CTNGY_FF_DTLS_EXTN,</w:t>
              <w:br/>
              <w:t xml:space="preserve">           lateral flatten(input =&gt; object_construct_keep_null(</w:t>
              <w:br/>
              <w:t xml:space="preserve">                                     'APPOINTEE_NAME', array_construct(to_varchar("ASSIGNEE"), typeof(to_variant("ASSIGNEE"))),</w:t>
              <w:br/>
              <w:t xml:space="preserve">                                     'RELATIONSHIP_TO_INSURED', array_construct(to_varchar("RELATION"), typeof(to_variant("RELATION")))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-- 2. BJAZ_CTNGY_GC_MEM_DATA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'OPUS_BJAZ_CTNGY_GC_MEM_DATA'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BAGIC_PREPROD_CURATED_DB.UTILS.BJAZ_CTNGY_GC_MEM_DATA,</w:t>
              <w:br/>
              <w:t xml:space="preserve">           lateral flatten(input =&gt; object_construct_keep_null(</w:t>
              <w:br/>
              <w:t xml:space="preserve">                                     'RELATIONSHIP_TO_INSURED', array_construct(to_varchar("RELATION"), typeof(to_variant("RELATION")))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-- 3. BJAZ_CTNGY_PA_MEM_DTLS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'OPUS_BJAZ_CTNGY_PA_MEM_DTLS'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BAGIC_PREPROD_CURATED_DB.UTILS.BJAZ_CTNGY_PA_MEM_DTLS,</w:t>
              <w:br/>
              <w:t xml:space="preserve">           lateral flatten(input =&gt; object_construct_keep_null(</w:t>
              <w:br/>
              <w:t xml:space="preserve">                                     'APPOINTEE_NAME', array_construct(to_varchar("ASSIGNEE_NAME"), typeof(to_variant("ASSIGNEE_NAME"))),</w:t>
              <w:br/>
              <w:t xml:space="preserve">                                     'RELATIONSHIP_TO_INSURED', array_construct(to_varchar("RELATION"), typeof(to_variant("RELATION")))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-- 4. BJAZ_EC_MEM_DTLS_EXTN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'OPUS_BJAZ_EC_MEM_DTLS_EXTN'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BAGIC_PREPROD_CURATED_DB.UTILS.BJAZ_EC_MEM_DTLS_EXTN,</w:t>
              <w:br/>
              <w:t xml:space="preserve">           lateral flatten(input =&gt; object_construct_keep_null(</w:t>
              <w:br/>
              <w:t xml:space="preserve">                                     'APPOINTEE_NAME', array_construct(to_varchar("ASSIGNEE"), typeof(to_variant("ASSIGNEE"))),</w:t>
              <w:br/>
              <w:t xml:space="preserve">                                     'RELATIONSHIP_TO_INSURED', array_construct(to_varchar("RELATION"), typeof(to_variant("RELATION")))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-- 5. BJAZ_HCF_MEMBER_DTLS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'OPUS_BJAZ_HCF_MEMBER_DTLS'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BAGIC_PREPROD_CURATED_DB.UTILS.BJAZ_HCF_MEMBER_DTLS,</w:t>
              <w:br/>
              <w:t xml:space="preserve">           lateral flatten(input =&gt; object_construct_keep_null(</w:t>
              <w:br/>
              <w:t xml:space="preserve">                                     'APPOINTEE_NAME', array_construct(to_varchar("ASSIGNEE"), typeof(to_variant("ASSIGNEE"))),</w:t>
              <w:br/>
              <w:t xml:space="preserve">                                     'RELATIONSHIP_TO_INSURED', array_construct(to_varchar("RELATION"), typeof(to_variant("RELATION")))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-- 6. BJAZ_HC_PART_EXTN</w:t>
              <w:br/>
              <w:t xml:space="preserve">    select * from (</w:t>
              <w:br/>
              <w:t xml:space="preserve">    select MD5_BINARY(NULLIF(UPPER(TRIM(CAST(('HUB_PARTY|' || (nullif(trim("PART_ID"::varchar), ''))) AS VARCHAR))), '')) as hkey,</w:t>
              <w:br/>
              <w:t xml:space="preserve">           'OPUS_BJAZ_HC_PART_EXTN'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BAGIC_PREPROD_CURATED_DB.UTILS.BJAZ_HC_PART_EXTN,</w:t>
              <w:br/>
              <w:t xml:space="preserve">           lateral flatten(input =&gt; object_construct_keep_null(</w:t>
              <w:br/>
              <w:t xml:space="preserve">                                     'APPOINTEE_NAME', array_construct(to_varchar("ASSIGNEE_NAME"), typeof(to_variant("ASSIGNEE_NAME"))),</w:t>
              <w:br/>
              <w:t xml:space="preserve">                                     'RELATIONSHIP_TO_INSURED', array_construct(to_varchar("RELATION"), typeof(to_variant("RELATION")))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-- 7. BJAZ_HLT_ENSURE_MEM_DTLS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'OPUS_BJAZ_HLT_ENSURE_MEM_DTLS'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BAGIC_PREPROD_CURATED_DB.UTILS.BJAZ_HLT_ENSURE_MEM_DTLS,</w:t>
              <w:br/>
              <w:t xml:space="preserve">           lateral flatten(input =&gt; object_construct_keep_null(</w:t>
              <w:br/>
              <w:t xml:space="preserve">                                     'APPOINTEE_NAME', array_construct(to_varchar("ASSIGNEE"), typeof(to_variant("ASSIGNEE"))),</w:t>
              <w:br/>
              <w:t xml:space="preserve">                                     'RELATIONSHIP_TO_INSURED', array_construct(to_varchar("RELATION"), typeof(to_variant("RELATION")))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-- 8. BJAZ_HM_MEMBER_DTLS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'OPUS_BJAZ_HM_MEMBER_DTLS'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BAGIC_PREPROD_CURATED_DB.UTILS.BJAZ_HM_MEMBER_DTLS,</w:t>
              <w:br/>
              <w:t xml:space="preserve">           lateral flatten(input =&gt; object_construct_keep_null(</w:t>
              <w:br/>
              <w:t xml:space="preserve">                                     'APPOINTEE_NAME', array_construct(to_varchar("ASSIGNEE_NAME"), typeof(to_variant("ASSIGNEE_NAME"))),</w:t>
              <w:br/>
              <w:t xml:space="preserve">                                     'RELATIONSHIP_TO_INSURED', array_construct(to_varchar("RELATION"), typeof(to_variant("RELATION")))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-- 9. BJAZ_PA_DETL_EXTN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'OPUS_BJAZ_PA_DETL_EXTN'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BAGIC_PREPROD_CURATED_DB.UTILS.BJAZ_PA_DETL_EXTN,</w:t>
              <w:br/>
              <w:t xml:space="preserve">           lateral flatten(input =&gt; object_construct_keep_null(</w:t>
              <w:br/>
              <w:t xml:space="preserve">                                     'APPOINTEE_NAME', array_construct(to_varchar("ASSIGNEE"), typeof(to_variant("ASSIGNEE"))),</w:t>
              <w:br/>
              <w:t xml:space="preserve">                                     'RELATIONSHIP_TO_INSURED', array_construct(to_varchar("RELATION"), typeof(to_variant("RELATION")))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-- 10. BJAZ_SH_MEM_DTLS_EXTN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'OPUS_BJAZ_SH_MEM_DTLS_EXTN'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BAGIC_PREPROD_CURATED_DB.UTILS.BJAZ_SH_MEM_DTLS_EXTN,</w:t>
              <w:br/>
              <w:t xml:space="preserve">           lateral flatten(input =&gt; object_construct_keep_null(</w:t>
              <w:br/>
              <w:t xml:space="preserve">                                     'APPOINTEE_NAME', array_construct(to_varchar("ASSIGNEE"), typeof(to_variant("ASSIGNEE"))),</w:t>
              <w:br/>
              <w:t xml:space="preserve">                                     'RELATIONSHIP_TO_INSURED', array_construct(to_varchar("RELATION"), typeof(to_variant("RELATION")))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-- 11. BJAZ_SPP_MEMBER_DTLS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'OPUS_BJAZ_SPP_MEMBER_DTLS'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BAGIC_PREPROD_CURATED_DB.UTILS.BJAZ_SPP_MEMBER_DTLS,</w:t>
              <w:br/>
              <w:t xml:space="preserve">           lateral flatten(input =&gt; object_construct_keep_null(</w:t>
              <w:br/>
              <w:t xml:space="preserve">                                     'APPOINTEE_NAME', array_construct(to_varchar("ASSIGNEE"), typeof(to_variant("ASSIGNEE"))),</w:t>
              <w:br/>
              <w:t xml:space="preserve">                                     'RELATIONSHIP_TO_INSURED', array_construct(to_varchar("RELATION"), typeof(to_variant("RELATION")))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-- 12. BJAZ_STARPKG_FF_DTLS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'OPUS_BJAZ_STARPKG_FF_DTLS'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BAGIC_PREPROD_CURATED_DB.UTILS.BJAZ_STARPKG_FF_DTLS,</w:t>
              <w:br/>
              <w:t xml:space="preserve">           lateral flatten(input =&gt; object_construct_keep_null(</w:t>
              <w:br/>
              <w:t xml:space="preserve">                                     'APPOINTEE_NAME', array_construct(to_varchar("ASSIGNEE"), typeof(to_variant("ASSIGNEE"))),</w:t>
              <w:br/>
              <w:t xml:space="preserve">                                     'RELATIONSHIP_TO_INSURED', array_construct(to_varchar("RELATION"), typeof(to_variant("RELATION")))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'OPUS' as project, 'SAT_LNK_ROLE_NOMINEE_BENEFICIARY'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115. OPUS — SAT_LNK_ROLE_PROVIDER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SAT_LNK_ROLE_PROVIDER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8 mapped column(s), 10 RAW column lineage row(s); 8 column(s) are 1:1 and value-checked in (b). Static transform flags -- converted to TIMESTAMP_NTZ on load: EMPANELMENT_DATE&lt;-DATE_OF_SUP, EMPANELMENT_DATE&lt;-EFF_DATE, RE_EMPANELMENT_DUE_DATE&lt;-EXP_DATE. integer cast on load (decimals lost if the RAW column has a scale): NETWORK_INDICATOR&lt;-HOS_STATUS, PREFERRED_PROVIDER_INDICATOR&lt;-PREFERRED_FLAG. 2 RAW branch(es): BJAZ_HM_HOSPITAL_MASTER, CLM_SUPPLIERS.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('EMPANELMENT_DATE', 'BAGIC_PREPROD_CURATED_DB', 'UTILS', 'BJAZ_HM_HOSPITAL_MASTER', 'DATE_OF_SUP', 'TO_TIMESTAMP, SAT_VARCHAR', '("DATE_OF_SUP"::timestamp_ntz)'),</w:t>
              <w:br/>
              <w:t xml:space="preserve">        ('NETWORK_INDICATOR', 'BAGIC_PREPROD_CURATED_DB', 'UTILS', 'BJAZ_HM_HOSPITAL_MASTER', 'HOS_STATUS', 'SCALE0, SAT_VARCHAR', '("HOS_STATUS"::number)'),</w:t>
              <w:br/>
              <w:t xml:space="preserve">        ('PREFERRED_PROVIDER_INDICATOR', 'BAGIC_PREPROD_CURATED_DB', 'UTILS', 'BJAZ_HM_HOSPITAL_MASTER', 'PREFERRED_FLAG', 'SCALE0, SAT_VARCHAR', '("PREFERRED_FLAG"::number)'),</w:t>
              <w:br/>
              <w:t xml:space="preserve">        ('PROVIDER_TYPE', 'BAGIC_PREPROD_CURATED_DB', 'UTILS', 'BJAZ_HM_HOSPITAL_MASTER', 'HOSP_TYPE', 'TRIM, BLANK-&gt;NULL, SAT_VARCHAR', 'nullif(trim("HOSP_TYPE"::varchar), '''')'),</w:t>
              <w:br/>
              <w:t xml:space="preserve">        ('SPECIALISATION', 'BAGIC_PREPROD_CURATED_DB', 'UTILS', 'BJAZ_HM_HOSPITAL_MASTER', 'HOSP_SPECIALITY', 'TRIM, BLANK-&gt;NULL, SAT_VARCHAR', 'nullif(trim("HOSP_SPECIALITY"::varchar), '''')'),</w:t>
              <w:br/>
              <w:t xml:space="preserve">        ('EMPANELMENT_DATE', 'BAGIC_PREPROD_CURATED_DB', 'UTILS', 'CLM_SUPPLIERS', 'EFF_DATE', 'TO_TIMESTAMP, SAT_VARCHAR', '("EFF_DATE"::timestamp_ntz)'),</w:t>
              <w:br/>
              <w:t xml:space="preserve">        ('EMPANELMENT_STATUS', 'BAGIC_PREPROD_CURATED_DB', 'UTILS', 'CLM_SUPPLIERS', 'SUPP_STATUS', 'TRIM, BLANK-&gt;NULL, SAT_VARCHAR', 'nullif(trim("SUPP_STATUS"::varchar), '''')'),</w:t>
              <w:br/>
              <w:t xml:space="preserve">        ('PROVIDER_TYPE', 'BAGIC_PREPROD_CURATED_DB', 'UTILS', 'CLM_SUPPLIERS', 'SUPP_TYPE', 'TRIM, BLANK-&gt;NULL, SAT_VARCHAR', 'nullif(trim("SUPP_TYPE"::varchar), '''')'),</w:t>
              <w:br/>
              <w:t xml:space="preserve">        ('RE_EMPANELMENT_DUE_DATE', 'BAGIC_PREPROD_CURATED_DB', 'UTILS', 'CLM_SUPPLIERS', 'EXP_DATE', 'TO_TIMESTAMP, SAT_VARCHAR', '("EXP_DATE"::timestamp_ntz)'),</w:t>
              <w:br/>
              <w:t xml:space="preserve">        ('SUPPLIER_ID', 'BAGIC_PREPROD_CURATED_DB', 'UTILS', 'CLM_SUPPLIERS', 'SUPP_ID', 'TRIM, BLANK-&gt;NULL, SAT_VARCHAR', 'nullif(trim("SUPP_ID"::varchar),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'UTILS'</w:t>
              <w:br/>
              <w:t xml:space="preserve">       and table_name in ('BJAZ_HM_HOSPITAL_MASTER', 'CLM_SUPPLIERS')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'SAT_LNK_ROLE_PROVIDER'</w:t>
              <w:br/>
              <w:t xml:space="preserve">)</w:t>
              <w:br/>
              <w:t xml:space="preserve">select 'OPUS' as project, 'SAT_LNK_ROLE_PROVIDER'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'EMPANELMENT_DATE', to_varchar(s."EMPANELMENT_DATE"),</w:t>
              <w:br/>
              <w:t xml:space="preserve">               'NETWORK_INDICATOR', to_varchar(s."NETWORK_INDICATOR"),</w:t>
              <w:br/>
              <w:t xml:space="preserve">               'PREFERRED_PROVIDER_INDICATOR', to_varchar(s."PREFERRED_PROVIDER_INDICATOR"),</w:t>
              <w:br/>
              <w:t xml:space="preserve">               'PROVIDER_TYPE', to_varchar(s."PROVIDER_TYPE"),</w:t>
              <w:br/>
              <w:t xml:space="preserve">               'SPECIALISATION', to_varchar(s."SPECIALISATION"),</w:t>
              <w:br/>
              <w:t xml:space="preserve">               'EMPANELMENT_STATUS', to_varchar(s."EMPANELMENT_STATUS"),</w:t>
              <w:br/>
              <w:t xml:space="preserve">               'RE_EMPANELMENT_DUE_DATE', to_varchar(s."RE_EMPANELMENT_DUE_DATE"),</w:t>
              <w:br/>
              <w:t xml:space="preserve">               'SUPPLIER_ID', to_varchar(s."SUPPLIER_ID")</w:t>
              <w:br/>
              <w:t xml:space="preserve">           ) as obj</w:t>
              <w:br/>
              <w:t xml:space="preserve">      from BAGIC_PREPROD_CURATED_DB.BGIL_DATA_MODEL.SAT_LNK_ROLE_PROVIDER s</w:t>
              <w:br/>
              <w:t xml:space="preserve">     where startswith(s.RECORD_SOURCE, 'OPUS')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BJAZ_HM_HOSPITAL_MASTER</w:t>
              <w:br/>
              <w:t xml:space="preserve">    select * from (</w:t>
              <w:br/>
              <w:t xml:space="preserve">    select MD5_BINARY(NULLIF(UPPER(TRIM(CAST(('HUB_PARTY|' || (nullif(trim("HOSID"::varchar), ''))) AS VARCHAR))), '')) as hkey,</w:t>
              <w:br/>
              <w:t xml:space="preserve">           'OPUS_BJAZ_HM_HOSPITAL_MASTER'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BAGIC_PREPROD_CURATED_DB.UTILS.BJAZ_HM_HOSPITAL_MASTER,</w:t>
              <w:br/>
              <w:t xml:space="preserve">           lateral flatten(input =&gt; object_construct_keep_null(</w:t>
              <w:br/>
              <w:t xml:space="preserve">                                     'EMPANELMENT_DATE', array_construct(to_varchar("DATE_OF_SUP"), typeof(to_variant("DATE_OF_SUP"))),</w:t>
              <w:br/>
              <w:t xml:space="preserve">                                     'NETWORK_INDICATOR', array_construct(to_varchar("HOS_STATUS"), typeof(to_variant("HOS_STATUS"))),</w:t>
              <w:br/>
              <w:t xml:space="preserve">                                     'PREFERRED_PROVIDER_INDICATOR', array_construct(to_varchar("PREFERRED_FLAG"), typeof(to_variant("PREFERRED_FLAG"))),</w:t>
              <w:br/>
              <w:t xml:space="preserve">                                     'PROVIDER_TYPE', array_construct(to_varchar("HOSP_TYPE"), typeof(to_variant("HOSP_TYPE"))),</w:t>
              <w:br/>
              <w:t xml:space="preserve">                                     'SPECIALISATION', array_construct(to_varchar("HOSP_SPECIALITY"), typeof(to_variant("HOSP_SPECIALITY")))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-- 2. CLM_SUPPLIERS</w:t>
              <w:br/>
              <w:t xml:space="preserve">    select * from (</w:t>
              <w:br/>
              <w:t xml:space="preserve">    select MD5_BINARY(NULLIF(UPPER(TRIM(CAST(('HUB_PARTY|' || (nullif(trim("PART_ID"::varchar), ''))) AS VARCHAR))), '')) as hkey,</w:t>
              <w:br/>
              <w:t xml:space="preserve">           'OPUS_CLM_SUPPLIERS'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BAGIC_PREPROD_CURATED_DB.UTILS.CLM_SUPPLIERS,</w:t>
              <w:br/>
              <w:t xml:space="preserve">           lateral flatten(input =&gt; object_construct_keep_null(</w:t>
              <w:br/>
              <w:t xml:space="preserve">                                     'EMPANELMENT_DATE', array_construct(to_varchar("EFF_DATE"), typeof(to_variant("EFF_DATE"))),</w:t>
              <w:br/>
              <w:t xml:space="preserve">                                     'EMPANELMENT_STATUS', array_construct(to_varchar("SUPP_STATUS"), typeof(to_variant("SUPP_STATUS"))),</w:t>
              <w:br/>
              <w:t xml:space="preserve">                                     'PROVIDER_TYPE', array_construct(to_varchar("SUPP_TYPE"), typeof(to_variant("SUPP_TYPE"))),</w:t>
              <w:br/>
              <w:t xml:space="preserve">                                     'RE_EMPANELMENT_DUE_DATE', array_construct(to_varchar("EXP_DATE"), typeof(to_variant("EXP_DATE"))),</w:t>
              <w:br/>
              <w:t xml:space="preserve">                                     'SUPPLIER_ID', array_construct(to_varchar("SUPP_ID"), typeof(to_variant("SUPP_ID")))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'OPUS' as project, 'SAT_LNK_ROLE_PROVIDER'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116. OPUS — SAT_LNK_ROLE_SURVEYOR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SAT_LNK_ROLE_SURVEYOR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2 mapped column(s), 2 RAW column lineage row(s); 2 column(s) are 1:1 and value-checked in (b). 1 RAW branch(es): BJAZ_CLM_SUPP_EXTN.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('IRDAI_SURVEYOR_LICENCE_NUMBER', 'BAGIC_PREPROD_CURATED_DB', 'UTILS', 'BJAZ_CLM_SUPP_EXTN', 'SURVEYOR_LICENSE_NO', 'TRIM, BLANK-&gt;NULL', 'nullif(trim("SURVEYOR_LICENSE_NO"::varchar), '''')'),</w:t>
              <w:br/>
              <w:t xml:space="preserve">        ('LICENCE_CATEGORY', 'BAGIC_PREPROD_CURATED_DB', 'UTILS', 'BJAZ_CLM_SUPP_EXTN', 'SURVEYOR_CATEGORY', 'TRIM, BLANK-&gt;NULL', 'nullif(trim("SURVEYOR_CATEGORY"::varchar),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'UTILS'</w:t>
              <w:br/>
              <w:t xml:space="preserve">       and table_name in ('BJAZ_CLM_SUPP_EXTN')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'SAT_LNK_ROLE_SURVEYOR'</w:t>
              <w:br/>
              <w:t xml:space="preserve">)</w:t>
              <w:br/>
              <w:t xml:space="preserve">select 'OPUS' as project, 'SAT_LNK_ROLE_SURVEYOR'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'IRDAI_SURVEYOR_LICENCE_NUMBER', to_varchar(s."IRDAI_SURVEYOR_LICENCE_NUMBER"),</w:t>
              <w:br/>
              <w:t xml:space="preserve">               'LICENCE_CATEGORY', to_varchar(s."LICENCE_CATEGORY")</w:t>
              <w:br/>
              <w:t xml:space="preserve">           ) as obj</w:t>
              <w:br/>
              <w:t xml:space="preserve">      from BAGIC_PREPROD_CURATED_DB.BGIL_DATA_MODEL.SAT_LNK_ROLE_SURVEYOR s</w:t>
              <w:br/>
              <w:t xml:space="preserve">     where startswith(s.RECORD_SOURCE, 'OPUS')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BJAZ_CLM_SUPP_EXTN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'OPUS_BJAZ_CLM_SUPP_EXTN'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BAGIC_PREPROD_CURATED_DB.UTILS.BJAZ_CLM_SUPP_EXTN,</w:t>
              <w:br/>
              <w:t xml:space="preserve">           lateral flatten(input =&gt; object_construct_keep_null(</w:t>
              <w:br/>
              <w:t xml:space="preserve">                                     'IRDAI_SURVEYOR_LICENCE_NUMBER', array_construct(to_varchar("SURVEYOR_LICENSE_NO"), typeof(to_variant("SURVEYOR_LICENSE_NO"))),</w:t>
              <w:br/>
              <w:t xml:space="preserve">                                     'LICENCE_CATEGORY', array_construct(to_varchar("SURVEYOR_CATEGORY"), typeof(to_variant("SURVEYOR_CATEGORY")))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'OPUS' as project, 'SAT_LNK_ROLE_SURVEYOR'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117. OPUS — SAT_PARTY_AML_SCREENING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SAT_PARTY_AML_SCREENING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2 mapped column(s), 2 RAW column lineage row(s); 2 column(s) are 1:1 and value-checked in (b). 1 RAW branch(es): BJAZ_T_CKYC_PERSONAL_DTLS.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('CRSREPORTABLEINDICATOR', 'BAGIC_PREPROD_CURATED_DB', 'UTILS', 'BJAZ_T_CKYC_PERSONAL_DTLS', 'JURI_FLAG', 'TRIM, BLANK-&gt;NULL', 'nullif(trim("JURI_FLAG"::varchar), '''')'),</w:t>
              <w:br/>
              <w:t xml:space="preserve">        ('TAXRESIDENCYCOUNTRY', 'BAGIC_PREPROD_CURATED_DB', 'UTILS', 'BJAZ_T_CKYC_PERSONAL_DTLS', 'JURI_RESI', 'TRIM, BLANK-&gt;NULL', 'nullif(trim("JURI_RESI"::varchar),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'UTILS'</w:t>
              <w:br/>
              <w:t xml:space="preserve">       and table_name in ('BJAZ_T_CKYC_PERSONAL_DTLS')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'SAT_PARTY_AML_SCREENING'</w:t>
              <w:br/>
              <w:t xml:space="preserve">)</w:t>
              <w:br/>
              <w:t xml:space="preserve">select 'OPUS' as project, 'SAT_PARTY_AML_SCREENING'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'CRSREPORTABLEINDICATOR', to_varchar(s."CRSREPORTABLEINDICATOR"),</w:t>
              <w:br/>
              <w:t xml:space="preserve">               'TAXRESIDENCYCOUNTRY', to_varchar(s."TAXRESIDENCYCOUNTRY")</w:t>
              <w:br/>
              <w:t xml:space="preserve">           ) as obj</w:t>
              <w:br/>
              <w:t xml:space="preserve">      from BAGIC_PREPROD_CURATED_DB.BGIL_DATA_MODEL.SAT_PARTY_AML_SCREENING s</w:t>
              <w:br/>
              <w:t xml:space="preserve">     where startswith(s.RECORD_SOURCE, 'OPUS')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BJAZ_T_CKYC_PERSONAL_DTLS</w:t>
              <w:br/>
              <w:t xml:space="preserve">    select * from (</w:t>
              <w:br/>
              <w:t xml:space="preserve">    select MD5_BINARY(NULLIF(UPPER(TRIM(CAST(('HUB_PARTY|' || (nullif('CKYC:' || upper(trim(coalesce(nullif(trim("CKYC_NO"::varchar), ''),''))), 'CKYC:'))) AS VARCHAR))), '')) as hkey,</w:t>
              <w:br/>
              <w:t xml:space="preserve">           'OPUS_BJAZ_T_CKYC_PERSONAL_DTLS'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BAGIC_PREPROD_CURATED_DB.UTILS.BJAZ_T_CKYC_PERSONAL_DTLS,</w:t>
              <w:br/>
              <w:t xml:space="preserve">           lateral flatten(input =&gt; object_construct_keep_null(</w:t>
              <w:br/>
              <w:t xml:space="preserve">                                     'CRSREPORTABLEINDICATOR', array_construct(to_varchar("JURI_FLAG"), typeof(to_variant("JURI_FLAG"))),</w:t>
              <w:br/>
              <w:t xml:space="preserve">                                     'TAXRESIDENCYCOUNTRY', array_construct(to_varchar("JURI_RESI"), typeof(to_variant("JURI_RESI")))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'OPUS' as project, 'SAT_PARTY_AML_SCREENING'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118. OPUS — SAT_PARTY_BANKING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SAT_PARTY_BANKING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5 mapped column(s), 10 RAW column lineage row(s); 5 column(s) are 1:1 and value-checked in (b). 4 RAW branch(es): AZBJ_PARTNER_EXTN, BJAZ_CLM_SUPP_EXTN, BJAZ_CTNGY_PA_MEM_DTLS, BJAZ_HM_MEMBER_DTLS.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('ACCOUNTNUMBERMASKED', 'BAGIC_PREPROD_CURATED_DB', 'UTILS', 'AZBJ_PARTNER_EXTN', 'ACCOUNT_NO', 'TRIM, BLANK-&gt;NULL, SAT_VARCHAR', 'nullif(trim("ACCOUNT_NO"::varchar), '''')'),</w:t>
              <w:br/>
              <w:t xml:space="preserve">        ('IFSCCODE', 'BAGIC_PREPROD_CURATED_DB', 'UTILS', 'AZBJ_PARTNER_EXTN', 'IFSC_CODE', 'TRIM, BLANK-&gt;NULL, SAT_VARCHAR', 'nullif(trim("IFSC_CODE"::varchar), '''')'),</w:t>
              <w:br/>
              <w:t xml:space="preserve">        ('MICRCODE', 'BAGIC_PREPROD_CURATED_DB', 'UTILS', 'AZBJ_PARTNER_EXTN', 'MICR_CODE', 'TRIM, BLANK-&gt;NULL, SAT_VARCHAR', 'nullif(trim("MICR_CODE"::varchar), '''')'),</w:t>
              <w:br/>
              <w:t xml:space="preserve">        ('ACCOUNTNUMBERMASKED', 'BAGIC_PREPROD_CURATED_DB', 'UTILS', 'BJAZ_CLM_SUPP_EXTN', 'SUPP_BANK_ACC_NO', 'TRIM, BLANK-&gt;NULL, SAT_VARCHAR', 'nullif(trim("SUPP_BANK_ACC_NO"::varchar), '''')'),</w:t>
              <w:br/>
              <w:t xml:space="preserve">        ('BANKNAME', 'BAGIC_PREPROD_CURATED_DB', 'UTILS', 'BJAZ_CLM_SUPP_EXTN', 'SUPP_BANK_NAME', 'TRIM, BLANK-&gt;NULL, SAT_VARCHAR', 'nullif(trim("SUPP_BANK_NAME"::varchar), '''')'),</w:t>
              <w:br/>
              <w:t xml:space="preserve">        ('ACCOUNTNUMBERMASKED', 'BAGIC_PREPROD_CURATED_DB', 'UTILS', 'BJAZ_CTNGY_PA_MEM_DTLS', 'LOAN_ACCOUNT_NO', 'TRIM, BLANK-&gt;NULL, SAT_VARCHAR', 'nullif(trim("LOAN_ACCOUNT_NO"::varchar), '''')'),</w:t>
              <w:br/>
              <w:t xml:space="preserve">        ('BANKCODE', 'BAGIC_PREPROD_CURATED_DB', 'UTILS', 'BJAZ_CTNGY_PA_MEM_DTLS', 'BANK_RM_CODE', 'TRIM, BLANK-&gt;NULL, SAT_VARCHAR', 'nullif(trim("BANK_RM_CODE"::varchar), '''')'),</w:t>
              <w:br/>
              <w:t xml:space="preserve">        ('ACCOUNTNUMBERMASKED', 'BAGIC_PREPROD_CURATED_DB', 'UTILS', 'BJAZ_HM_MEMBER_DTLS', 'BANK_AC_NO', 'TRIM, BLANK-&gt;NULL, SAT_VARCHAR', 'nullif(trim("BANK_AC_NO"::varchar), '''')'),</w:t>
              <w:br/>
              <w:t xml:space="preserve">        ('BANKNAME', 'BAGIC_PREPROD_CURATED_DB', 'UTILS', 'BJAZ_HM_MEMBER_DTLS', 'BANK_NAME', 'TRIM, BLANK-&gt;NULL, SAT_VARCHAR', 'nullif(trim("BANK_NAME"::varchar), '''')'),</w:t>
              <w:br/>
              <w:t xml:space="preserve">        ('MICRCODE', 'BAGIC_PREPROD_CURATED_DB', 'UTILS', 'BJAZ_HM_MEMBER_DTLS', 'MICR_CODE', 'TRIM, BLANK-&gt;NULL, SAT_VARCHAR', 'nullif(trim("MICR_CODE"::varchar),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'UTILS'</w:t>
              <w:br/>
              <w:t xml:space="preserve">       and table_name in ('AZBJ_PARTNER_EXTN', 'BJAZ_CLM_SUPP_EXTN', 'BJAZ_CTNGY_PA_MEM_DTLS', 'BJAZ_HM_MEMBER_DTLS')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'SAT_PARTY_BANKING'</w:t>
              <w:br/>
              <w:t xml:space="preserve">)</w:t>
              <w:br/>
              <w:t xml:space="preserve">select 'OPUS' as project, 'SAT_PARTY_BANKING'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'ACCOUNTNUMBERMASKED', to_varchar(s."ACCOUNTNUMBERMASKED"),</w:t>
              <w:br/>
              <w:t xml:space="preserve">               'IFSCCODE', to_varchar(s."IFSCCODE"),</w:t>
              <w:br/>
              <w:t xml:space="preserve">               'MICRCODE', to_varchar(s."MICRCODE"),</w:t>
              <w:br/>
              <w:t xml:space="preserve">               'BANKNAME', to_varchar(s."BANKNAME"),</w:t>
              <w:br/>
              <w:t xml:space="preserve">               'BANKCODE', to_varchar(s."BANKCODE")</w:t>
              <w:br/>
              <w:t xml:space="preserve">           ) as obj</w:t>
              <w:br/>
              <w:t xml:space="preserve">      from BAGIC_PREPROD_CURATED_DB.BGIL_DATA_MODEL.SAT_PARTY_BANKING s</w:t>
              <w:br/>
              <w:t xml:space="preserve">     where startswith(s.RECORD_SOURCE, 'OPUS')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AZBJ_PARTNER_EXTN</w:t>
              <w:br/>
              <w:t xml:space="preserve">    select * from (</w:t>
              <w:br/>
              <w:t xml:space="preserve">    select MD5_BINARY(NULLIF(UPPER(TRIM(CAST(('HUB_PARTY|' || (nullif(trim("PART_ID"::varchar), ''))) AS VARCHAR))), '')) as hkey,</w:t>
              <w:br/>
              <w:t xml:space="preserve">           'OPUS_AZBJ_PARTNER_EXTN'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BAGIC_PREPROD_CURATED_DB.UTILS.AZBJ_PARTNER_EXTN,</w:t>
              <w:br/>
              <w:t xml:space="preserve">           lateral flatten(input =&gt; object_construct_keep_null(</w:t>
              <w:br/>
              <w:t xml:space="preserve">                                     'ACCOUNTNUMBERMASKED', array_construct(to_varchar("ACCOUNT_NO"), typeof(to_variant("ACCOUNT_NO"))),</w:t>
              <w:br/>
              <w:t xml:space="preserve">                                     'IFSCCODE', array_construct(to_varchar("IFSC_CODE"), typeof(to_variant("IFSC_CODE"))),</w:t>
              <w:br/>
              <w:t xml:space="preserve">                                     'MICRCODE', array_construct(to_varchar("MICR_CODE"), typeof(to_variant("MICR_CODE")))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-- 2. BJAZ_CLM_SUPP_EXTN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'OPUS_BJAZ_CLM_SUPP_EXTN'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BAGIC_PREPROD_CURATED_DB.UTILS.BJAZ_CLM_SUPP_EXTN,</w:t>
              <w:br/>
              <w:t xml:space="preserve">           lateral flatten(input =&gt; object_construct_keep_null(</w:t>
              <w:br/>
              <w:t xml:space="preserve">                                     'ACCOUNTNUMBERMASKED', array_construct(to_varchar("SUPP_BANK_ACC_NO"), typeof(to_variant("SUPP_BANK_ACC_NO"))),</w:t>
              <w:br/>
              <w:t xml:space="preserve">                                     'BANKNAME', array_construct(to_varchar("SUPP_BANK_NAME"), typeof(to_variant("SUPP_BANK_NAME")))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-- 3. BJAZ_CTNGY_PA_MEM_DTLS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'OPUS_BJAZ_CTNGY_PA_MEM_DTLS'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BAGIC_PREPROD_CURATED_DB.UTILS.BJAZ_CTNGY_PA_MEM_DTLS,</w:t>
              <w:br/>
              <w:t xml:space="preserve">           lateral flatten(input =&gt; object_construct_keep_null(</w:t>
              <w:br/>
              <w:t xml:space="preserve">                                     'ACCOUNTNUMBERMASKED', array_construct(to_varchar("LOAN_ACCOUNT_NO"), typeof(to_variant("LOAN_ACCOUNT_NO"))),</w:t>
              <w:br/>
              <w:t xml:space="preserve">                                     'BANKCODE', array_construct(to_varchar("BANK_RM_CODE"), typeof(to_variant("BANK_RM_CODE")))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-- 4. BJAZ_HM_MEMBER_DTLS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'OPUS_BJAZ_HM_MEMBER_DTLS'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BAGIC_PREPROD_CURATED_DB.UTILS.BJAZ_HM_MEMBER_DTLS,</w:t>
              <w:br/>
              <w:t xml:space="preserve">           lateral flatten(input =&gt; object_construct_keep_null(</w:t>
              <w:br/>
              <w:t xml:space="preserve">                                     'ACCOUNTNUMBERMASKED', array_construct(to_varchar("BANK_AC_NO"), typeof(to_variant("BANK_AC_NO"))),</w:t>
              <w:br/>
              <w:t xml:space="preserve">                                     'BANKNAME', array_construct(to_varchar("BANK_NAME"), typeof(to_variant("BANK_NAME"))),</w:t>
              <w:br/>
              <w:t xml:space="preserve">                                     'MICRCODE', array_construct(to_varchar("MICR_CODE"), typeof(to_variant("MICR_CODE")))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'OPUS' as project, 'SAT_PARTY_BANKING'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119. OPUS — SAT_PARTY_CLAIM_HISTORY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SAT_PARTY_CLAIM_HISTORY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2 mapped column(s), 8 RAW column lineage row(s); 2 column(s) are 1:1 and value-checked in (b). Static transform flags -- integer cast on load (decimals lost if the RAW column has a scale): TOTALCLAIMAMOUNT&lt;-AMOUNT_CLAIMED, TOTALCLAIMCOUNT&lt;-CLAIM_RECEIVED, TOTALCLAIMCOUNT&lt;-CLAIM_COUNT. 1 RAW branch(es): stitch stitch_party_claim_history. stitch_party_claim_history reproduced from 6 RAW tables with no watermark window; every row combination per key is kept because the stitch keeps one of them arbitrarily.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('TOTALCLAIMAMOUNT', 'BAGIC_PREPROD_CURATED_DB', 'UTILS', 'BJAZ_HC_PART_EXTN', 'AMOUNT_CLAIMED', 'TRIM, BLANK-&gt;NULL, SCALE0', 'nullif(trim(to_varchar(("AMOUNT_CLAIMED"::number))), '''')'),</w:t>
              <w:br/>
              <w:t xml:space="preserve">        ('TOTALCLAIMAMOUNT', 'BAGIC_PREPROD_CURATED_DB', 'UTILS', 'BJAZ_SH_MEM_DTLS_EXTN', 'AMOUNT_CLAIMED', 'TRIM, BLANK-&gt;NULL, SCALE0', 'nullif(trim(to_varchar(("AMOUNT_CLAIMED"::number))), '''')'),</w:t>
              <w:br/>
              <w:t xml:space="preserve">        ('TOTALCLAIMCOUNT', 'BAGIC_PREPROD_CURATED_DB', 'UTILS', 'BJAZ_EC_MEM_DTLS_EXTN', 'CLAIM_RECEIVED', 'TRIM, BLANK-&gt;NULL, SCALE0', 'nullif(trim(to_varchar(("CLAIM_RECEIVED"::number))), '''')'),</w:t>
              <w:br/>
              <w:t xml:space="preserve">        ('TOTALCLAIMCOUNT', 'BAGIC_PREPROD_CURATED_DB', 'UTILS', 'BJAZ_HCF_MEMBER_DTLS', 'CLAIM_DTLS', 'TRIM, BLANK-&gt;NULL', 'nullif(trim(to_varchar(nullif(trim("CLAIM_DTLS"::varchar), ''''))), '''')'),</w:t>
              <w:br/>
              <w:t xml:space="preserve">        ('TOTALCLAIMCOUNT', 'BAGIC_PREPROD_CURATED_DB', 'UTILS', 'BJAZ_HC_PART_EXTN', 'CLAIM_HISTORY', 'TRIM, BLANK-&gt;NULL', 'nullif(trim(to_varchar(nullif(trim("CLAIM_HISTORY"::varchar), ''''))), '''')'),</w:t>
              <w:br/>
              <w:t xml:space="preserve">        ('TOTALCLAIMCOUNT', 'BAGIC_PREPROD_CURATED_DB', 'UTILS', 'BJAZ_HM_MEMBER_DTLS', 'CLAIM_COUNT', 'TRIM, BLANK-&gt;NULL, SCALE0', 'nullif(trim(to_varchar(("CLAIM_COUNT"::number))), '''')'),</w:t>
              <w:br/>
              <w:t xml:space="preserve">        ('TOTALCLAIMCOUNT', 'BAGIC_PREPROD_CURATED_DB', 'UTILS', 'BJAZ_SH_MEM_DTLS_EXTN', 'CLAIM_HISTORY', 'TRIM, BLANK-&gt;NULL', 'nullif(trim(to_varchar(nullif(trim("CLAIM_HISTORY"::varchar), ''''))), '''')'),</w:t>
              <w:br/>
              <w:t xml:space="preserve">        ('TOTALCLAIMCOUNT', 'BAGIC_PREPROD_CURATED_DB', 'UTILS', 'BJAZ_SPP_MEMBER_DTLS', 'CLAIM_DTLS', 'TRIM, BLANK-&gt;NULL', 'nullif(trim(to_varchar(nullif(trim("CLAIM_DTLS"::varchar), ''''))),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'UTILS'</w:t>
              <w:br/>
              <w:t xml:space="preserve">       and table_name in ('BJAZ_EC_MEM_DTLS_EXTN', 'BJAZ_HCF_MEMBER_DTLS', 'BJAZ_HC_PART_EXTN', 'BJAZ_HM_MEMBER_DTLS', 'BJAZ_SH_MEM_DTLS_EXTN', 'BJAZ_SPP_MEMBER_DTLS')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'SAT_PARTY_CLAIM_HISTORY'</w:t>
              <w:br/>
              <w:t xml:space="preserve">)</w:t>
              <w:br/>
              <w:t xml:space="preserve">select 'OPUS' as project, 'SAT_PARTY_CLAIM_HISTORY'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'STITCH'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'TOTALCLAIMCOUNT', to_varchar(s."TOTALCLAIMCOUNT"),</w:t>
              <w:br/>
              <w:t xml:space="preserve">               'TOTALCLAIMAMOUNT', to_varchar(s."TOTALCLAIMAMOUNT")</w:t>
              <w:br/>
              <w:t xml:space="preserve">           ) as obj</w:t>
              <w:br/>
              <w:t xml:space="preserve">      from BAGIC_PREPROD_CURATED_DB.BGIL_DATA_MODEL.SAT_PARTY_CLAIM_HISTORY s</w:t>
              <w:br/>
              <w:t xml:space="preserve">     where startswith(s.RECORD_SOURCE, 'OPUS')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BJAZ_EC_MEM_DTLS_EXTN (stitch stitch_party_claim_history t0)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BAGIC_PREPROD_CURATED_DB.UTILS.BJAZ_EC_MEM_DTLS_EXTN,</w:t>
              <w:br/>
              <w:t xml:space="preserve">           lateral flatten(input =&gt; object_construct_keep_null(</w:t>
              <w:br/>
              <w:t xml:space="preserve">                                     'TOTALCLAIMCOUNT', array_construct(to_varchar("CLAIM_RECEIVED"), typeof(to_variant("CLAIM_RECEIVED")))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-- 2. BJAZ_HCF_MEMBER_DTLS (stitch stitch_party_claim_history t1)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BAGIC_PREPROD_CURATED_DB.UTILS.BJAZ_HCF_MEMBER_DTLS,</w:t>
              <w:br/>
              <w:t xml:space="preserve">           lateral flatten(input =&gt; object_construct_keep_null(</w:t>
              <w:br/>
              <w:t xml:space="preserve">                                     'TOTALCLAIMCOUNT', array_construct(to_varchar("CLAIM_DTLS"), typeof(to_variant("CLAIM_DTLS")))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-- 3. BJAZ_HC_PART_EXTN (stitch stitch_party_claim_history t2)</w:t>
              <w:br/>
              <w:t xml:space="preserve">    select * from (</w:t>
              <w:br/>
              <w:t xml:space="preserve">    select MD5_BINARY(NULLIF(UPPER(TRIM(CAST(('HUB_PARTY|' || (nullif(trim("PART_ID"::varchar),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BAGIC_PREPROD_CURATED_DB.UTILS.BJAZ_HC_PART_EXTN,</w:t>
              <w:br/>
              <w:t xml:space="preserve">           lateral flatten(input =&gt; object_construct_keep_null(</w:t>
              <w:br/>
              <w:t xml:space="preserve">                                     'TOTALCLAIMAMOUNT', array_construct(to_varchar("AMOUNT_CLAIMED"), typeof(to_variant("AMOUNT_CLAIMED"))),</w:t>
              <w:br/>
              <w:t xml:space="preserve">                                     'TOTALCLAIMCOUNT', array_construct(to_varchar("CLAIM_HISTORY"), typeof(to_variant("CLAIM_HISTORY")))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-- 4. BJAZ_HM_MEMBER_DTLS (stitch stitch_party_claim_history t3)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BAGIC_PREPROD_CURATED_DB.UTILS.BJAZ_HM_MEMBER_DTLS,</w:t>
              <w:br/>
              <w:t xml:space="preserve">           lateral flatten(input =&gt; object_construct_keep_null(</w:t>
              <w:br/>
              <w:t xml:space="preserve">                                     'TOTALCLAIMCOUNT', array_construct(to_varchar("CLAIM_COUNT"), typeof(to_variant("CLAIM_COUNT")))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-- 5. BJAZ_SH_MEM_DTLS_EXTN (stitch stitch_party_claim_history t4)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BAGIC_PREPROD_CURATED_DB.UTILS.BJAZ_SH_MEM_DTLS_EXTN,</w:t>
              <w:br/>
              <w:t xml:space="preserve">           lateral flatten(input =&gt; object_construct_keep_null(</w:t>
              <w:br/>
              <w:t xml:space="preserve">                                     'TOTALCLAIMAMOUNT', array_construct(to_varchar("AMOUNT_CLAIMED"), typeof(to_variant("AMOUNT_CLAIMED"))),</w:t>
              <w:br/>
              <w:t xml:space="preserve">                                     'TOTALCLAIMCOUNT', array_construct(to_varchar("CLAIM_HISTORY"), typeof(to_variant("CLAIM_HISTORY")))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-- 6. BJAZ_SPP_MEMBER_DTLS (stitch stitch_party_claim_history t5)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BAGIC_PREPROD_CURATED_DB.UTILS.BJAZ_SPP_MEMBER_DTLS,</w:t>
              <w:br/>
              <w:t xml:space="preserve">           lateral flatten(input =&gt; object_construct_keep_null(</w:t>
              <w:br/>
              <w:t xml:space="preserve">                                     'TOTALCLAIMCOUNT', array_construct(to_varchar("CLAIM_DTLS"), typeof(to_variant("CLAIM_DTLS")))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'OPUS' as project, 'SAT_PARTY_CLAIM_HISTORY'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120. OPUS — SAT_PARTY_CONTACT_ADDRESS_LINK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SAT_PARTY_CONTACT_ADDRESS_LINK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2 mapped column(s), 2 RAW column lineage row(s); 2 column(s) are 1:1 and value-checked in (b). Static transform flags -- integer cast on load (decimals lost if the RAW column has a scale): ADDRESS_USAGE_TYPE&lt;-ADD_TYPE. 3 RAW branch(es): BJAZ_CP_ADDRESS_LINK, BJAZ_T_CKYC_PERSONAL_DTLS.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('ADDRESS_USAGE_TYPE', 'BAGIC_PREPROD_CURATED_DB', 'UTILS', 'BJAZ_CP_ADDRESS_LINK', 'ADD_TYPE', 'SCALE0, SAT_VARCHAR', 'to_varchar(("ADD_TYPE"::number))'),</w:t>
              <w:br/>
              <w:t xml:space="preserve">        ('PRIMARY_ADDRESS_INDICATOR', 'BAGIC_PREPROD_CURATED_DB', 'UTILS', 'BJAZ_CP_ADDRESS_LINK', 'PRIMARY_YN', 'TRIM, BLANK-&gt;NULL, SAT_VARCHAR', 'nullif(trim("PRIMARY_YN"::varchar),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'UTILS'</w:t>
              <w:br/>
              <w:t xml:space="preserve">       and table_name in ('BJAZ_CP_ADDRESS_LINK')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'SAT_PARTY_CONTACT_ADDRESS_LINK'</w:t>
              <w:br/>
              <w:t xml:space="preserve">)</w:t>
              <w:br/>
              <w:t xml:space="preserve">select 'OPUS' as project, 'SAT_PARTY_CONTACT_ADDRESS_LINK'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s.PARTY_LOCATION_HKEY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'ADDRESS_USAGE_TYPE', to_varchar(s."ADDRESS_USAGE_TYPE"),</w:t>
              <w:br/>
              <w:t xml:space="preserve">               'PRIMARY_ADDRESS_INDICATOR', to_varchar(s."PRIMARY_ADDRESS_INDICATOR")</w:t>
              <w:br/>
              <w:t xml:space="preserve">           ) as obj</w:t>
              <w:br/>
              <w:t xml:space="preserve">      from BAGIC_PREPROD_CURATED_DB.BGIL_DATA_MODEL.SAT_PARTY_CONTACT_ADDRESS_LINK s</w:t>
              <w:br/>
              <w:t xml:space="preserve">     where startswith(s.RECORD_SOURCE, 'OPUS')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BJAZ_CP_ADDRESS_LINK</w:t>
              <w:br/>
              <w:t xml:space="preserve">    select * from (</w:t>
              <w:br/>
              <w:t xml:space="preserve">    select MD5_BINARY(NULLIF(UPPER(TRIM(CAST(('LNK_PARTY_LOCATION|' || nullif(trim("PART_ID"::varchar), '') || '|' || nullif(trim("ADD_ID"::varchar), '')) AS VARCHAR))), '')) as hkey,</w:t>
              <w:br/>
              <w:t xml:space="preserve">           'OPUS_BJAZ_CP_ADDRESS_LINK'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BAGIC_PREPROD_CURATED_DB.UTILS.BJAZ_CP_ADDRESS_LINK,</w:t>
              <w:br/>
              <w:t xml:space="preserve">           lateral flatten(input =&gt; object_construct_keep_null(</w:t>
              <w:br/>
              <w:t xml:space="preserve">                                     'ADDRESS_USAGE_TYPE', array_construct(to_varchar("ADD_TYPE"), typeof(to_variant("ADD_TYPE"))),</w:t>
              <w:br/>
              <w:t xml:space="preserve">                                     'PRIMARY_ADDRESS_INDICATOR', array_construct(to_varchar("PRIMARY_YN"), typeof(to_variant("PRIMARY_YN")))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'OPUS' as project, 'SAT_PARTY_CONTACT_ADDRESS_LINK'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121. OPUS — SAT_PARTY_EMPLOYMENT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SAT_PARTY_EMPLOYMENT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 mapped column(s), 1 RAW column lineage row(s); 1 column(s) are 1:1 and value-checked in (b). 1 RAW branch(es): stitch stitch_shared__common_communication_preference_party_employment. stitch_shared__common_communication_preference_party_employment reproduced from 1 RAW tables with no watermark window; every row combination per key is kept because the stitch keeps one of them arbitrarily.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('EMPLOYMENTSTATUS', 'BAGIC_PREPROD_CURATED_DB', 'UTILS', 'CP_PARTNERS', 'EMPLOYMENT_STATUS', 'TRIM, BLANK-&gt;NULL', 'nullif(trim(to_varchar(nullif(trim("EMPLOYMENT_STATUS"::varchar), ''''))),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'UTILS'</w:t>
              <w:br/>
              <w:t xml:space="preserve">       and table_name in ('CP_PARTNERS')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'SAT_PARTY_EMPLOYMENT'</w:t>
              <w:br/>
              <w:t xml:space="preserve">)</w:t>
              <w:br/>
              <w:t xml:space="preserve">select 'OPUS' as project, 'SAT_PARTY_EMPLOYMENT'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'STITCH'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'EMPLOYMENTSTATUS', to_varchar(s."EMPLOYMENTSTATUS")</w:t>
              <w:br/>
              <w:t xml:space="preserve">           ) as obj</w:t>
              <w:br/>
              <w:t xml:space="preserve">      from BAGIC_PREPROD_CURATED_DB.BGIL_DATA_MODEL.SAT_PARTY_EMPLOYMENT s</w:t>
              <w:br/>
              <w:t xml:space="preserve">     where startswith(s.RECORD_SOURCE, 'OPUS')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CP_PARTNERS (stitch stitch_shared__common_communication_preference_party_employment t1)</w:t>
              <w:br/>
              <w:t xml:space="preserve">    select * from (</w:t>
              <w:br/>
              <w:t xml:space="preserve">    select MD5_BINARY(NULLIF(UPPER(TRIM(CAST(('HUB_PARTY|' || (nullif(trim("PART_ID"::varchar),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BAGIC_PREPROD_CURATED_DB.UTILS.CP_PARTNERS,</w:t>
              <w:br/>
              <w:t xml:space="preserve">           lateral flatten(input =&gt; object_construct_keep_null(</w:t>
              <w:br/>
              <w:t xml:space="preserve">                                     'EMPLOYMENTSTATUS', array_construct(to_varchar("EMPLOYMENT_STATUS"), typeof(to_variant("EMPLOYMENT_STATUS")))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'OPUS' as project, 'SAT_PARTY_EMPLOYMENT'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122. OPUS — SAT_PARTY_GROUP_CENSUS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SAT_PARTY_GROUP_CENSUS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5 mapped column(s), 13 RAW column lineage row(s); 5 column(s) are 1:1 and value-checked in (b). Static transform flags -- integer cast on load (decimals lost if the RAW column has a scale): MEMBERREFERENCE&lt;-MEMBER_NO, MEMBERREFERENCE&lt;-MEMBER_ID, MEMBERREFERENCE&lt;-REF_NO. 10 RAW branch(es): AZBJ_PARTNER_EXTN, BJAZ_CLM_SUPP_EXTN, BJAZ_CTNGY_PA_MEM_DTLS, BJAZ_EC_MEM_DTLS_EXTN, BJAZ_HCF_MEMBER_DTLS, BJAZ_HLT_ENSURE_MEM_DTLS, BJAZ_HM_MEMBER_DTLS, BJAZ_PA_DETL_EXTN, BJAZ_SH_MEM_DTLS_EXTN, BJAZ_SPP_MEMBER_DTLS.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('EMPLOYEEID', 'BAGIC_PREPROD_CURATED_DB', 'UTILS', 'AZBJ_PARTNER_EXTN', 'EMP_ID', 'TRIM, BLANK-&gt;NULL, SAT_VARCHAR', 'nullif(trim("EMP_ID"::varchar), '''')'),</w:t>
              <w:br/>
              <w:t xml:space="preserve">        ('EMPLOYEEID', 'BAGIC_PREPROD_CURATED_DB', 'UTILS', 'BJAZ_CLM_SUPP_EXTN', 'EMPCODE', 'TRIM, BLANK-&gt;NULL, SAT_VARCHAR', 'nullif(trim("EMPCODE"::varchar), '''')'),</w:t>
              <w:br/>
              <w:t xml:space="preserve">        ('ACTIVEINDICATOR', 'BAGIC_PREPROD_CURATED_DB', 'UTILS', 'BJAZ_CTNGY_PA_MEM_DTLS', 'FAMILY_FLAGGING', 'TRIM, BLANK-&gt;NULL, SAT_VARCHAR', 'nullif(trim("FAMILY_FLAGGING"::varchar), '''')'),</w:t>
              <w:br/>
              <w:t xml:space="preserve">        ('MEMBERREFERENCE', 'BAGIC_PREPROD_CURATED_DB', 'UTILS', 'BJAZ_EC_MEM_DTLS_EXTN', 'MEMBER_NO', 'SCALE0, SAT_VARCHAR', '("MEMBER_NO"::number)'),</w:t>
              <w:br/>
              <w:t xml:space="preserve">        ('MEMBERREFERENCE', 'BAGIC_PREPROD_CURATED_DB', 'UTILS', 'BJAZ_HCF_MEMBER_DTLS', 'MEMBER_NO', 'SCALE0, SAT_VARCHAR', '("MEMBER_NO"::number)'),</w:t>
              <w:br/>
              <w:t xml:space="preserve">        ('MEMBERREFERENCE', 'BAGIC_PREPROD_CURATED_DB', 'UTILS', 'BJAZ_HLT_ENSURE_MEM_DTLS', 'MEMBER_NO', 'SCALE0, SAT_VARCHAR', '("MEMBER_NO"::number)'),</w:t>
              <w:br/>
              <w:t xml:space="preserve">        ('DESIGNATIONBAND', 'BAGIC_PREPROD_CURATED_DB', 'UTILS', 'BJAZ_HM_MEMBER_DTLS', 'GRADE', 'TRIM, BLANK-&gt;NULL, SAT_VARCHAR', 'nullif(trim("GRADE"::varchar), '''')'),</w:t>
              <w:br/>
              <w:t xml:space="preserve">        ('EMPLOYEEID', 'BAGIC_PREPROD_CURATED_DB', 'UTILS', 'BJAZ_HM_MEMBER_DTLS', 'HAT_EMPCODE', 'TRIM, BLANK-&gt;NULL, SAT_VARCHAR', 'nullif(trim("HAT_EMPCODE"::varchar), '''')'),</w:t>
              <w:br/>
              <w:t xml:space="preserve">        ('LOCATIONREFERENCE', 'BAGIC_PREPROD_CURATED_DB', 'UTILS', 'BJAZ_HM_MEMBER_DTLS', 'EMPLOYEE_LOCATION', 'TRIM, BLANK-&gt;NULL, SAT_VARCHAR', 'nullif(trim("EMPLOYEE_LOCATION"::varchar), '''')'),</w:t>
              <w:br/>
              <w:t xml:space="preserve">        ('MEMBERREFERENCE', 'BAGIC_PREPROD_CURATED_DB', 'UTILS', 'BJAZ_HM_MEMBER_DTLS', 'MEMBER_ID', 'SCALE0, SAT_VARCHAR', '("MEMBER_ID"::number)'),</w:t>
              <w:br/>
              <w:t xml:space="preserve">        ('MEMBERREFERENCE', 'BAGIC_PREPROD_CURATED_DB', 'UTILS', 'BJAZ_PA_DETL_EXTN', 'REF_NO', 'SCALE0, SAT_VARCHAR', '("REF_NO"::number)'),</w:t>
              <w:br/>
              <w:t xml:space="preserve">        ('MEMBERREFERENCE', 'BAGIC_PREPROD_CURATED_DB', 'UTILS', 'BJAZ_SH_MEM_DTLS_EXTN', 'MEMBER_NO', 'SCALE0, SAT_VARCHAR', '("MEMBER_NO"::number)'),</w:t>
              <w:br/>
              <w:t xml:space="preserve">        ('MEMBERREFERENCE', 'BAGIC_PREPROD_CURATED_DB', 'UTILS', 'BJAZ_SPP_MEMBER_DTLS', 'MEMBER_NO', 'SCALE0, SAT_VARCHAR', '("MEMBER_NO"::number)')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'UTILS'</w:t>
              <w:br/>
              <w:t xml:space="preserve">       and table_name in ('AZBJ_PARTNER_EXTN', 'BJAZ_CLM_SUPP_EXTN', 'BJAZ_CTNGY_PA_MEM_DTLS', 'BJAZ_EC_MEM_DTLS_EXTN', 'BJAZ_HCF_MEMBER_DTLS', 'BJAZ_HLT_ENSURE_MEM_DTLS', 'BJAZ_HM_MEMBER_DTLS', 'BJAZ_PA_DETL_EXTN', 'BJAZ_SH_MEM_DTLS_EXTN', 'BJAZ_SPP_MEMBER_DTLS')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'SAT_PARTY_GROUP_CENSUS'</w:t>
              <w:br/>
              <w:t xml:space="preserve">)</w:t>
              <w:br/>
              <w:t xml:space="preserve">select 'OPUS' as project, 'SAT_PARTY_GROUP_CENSUS'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'EMPLOYEEID', to_varchar(s."EMPLOYEEID"),</w:t>
              <w:br/>
              <w:t xml:space="preserve">               'ACTIVEINDICATOR', to_varchar(s."ACTIVEINDICATOR"),</w:t>
              <w:br/>
              <w:t xml:space="preserve">               'MEMBERREFERENCE', to_varchar(s."MEMBERREFERENCE"),</w:t>
              <w:br/>
              <w:t xml:space="preserve">               'DESIGNATIONBAND', to_varchar(s."DESIGNATIONBAND"),</w:t>
              <w:br/>
              <w:t xml:space="preserve">               'LOCATIONREFERENCE', to_varchar(s."LOCATIONREFERENCE")</w:t>
              <w:br/>
              <w:t xml:space="preserve">           ) as obj</w:t>
              <w:br/>
              <w:t xml:space="preserve">      from BAGIC_PREPROD_CURATED_DB.BGIL_DATA_MODEL.SAT_PARTY_GROUP_CENSUS s</w:t>
              <w:br/>
              <w:t xml:space="preserve">     where startswith(s.RECORD_SOURCE, 'OPUS')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AZBJ_PARTNER_EXTN</w:t>
              <w:br/>
              <w:t xml:space="preserve">    select * from (</w:t>
              <w:br/>
              <w:t xml:space="preserve">    select MD5_BINARY(NULLIF(UPPER(TRIM(CAST(('HUB_PARTY|' || (nullif(trim("PART_ID"::varchar), ''))) AS VARCHAR))), '')) as hkey,</w:t>
              <w:br/>
              <w:t xml:space="preserve">           'OPUS_AZBJ_PARTNER_EXTN'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BAGIC_PREPROD_CURATED_DB.UTILS.AZBJ_PARTNER_EXTN,</w:t>
              <w:br/>
              <w:t xml:space="preserve">           lateral flatten(input =&gt; object_construct_keep_null(</w:t>
              <w:br/>
              <w:t xml:space="preserve">                                     'EMPLOYEEID', array_construct(to_varchar("EMP_ID"), typeof(to_variant("EMP_ID")))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-- 2. BJAZ_CLM_SUPP_EXTN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'OPUS_BJAZ_CLM_SUPP_EXTN'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BAGIC_PREPROD_CURATED_DB.UTILS.BJAZ_CLM_SUPP_EXTN,</w:t>
              <w:br/>
              <w:t xml:space="preserve">           lateral flatten(input =&gt; object_construct_keep_null(</w:t>
              <w:br/>
              <w:t xml:space="preserve">                                     'EMPLOYEEID', array_construct(to_varchar("EMPCODE"), typeof(to_variant("EMPCODE")))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-- 3. BJAZ_CTNGY_PA_MEM_DTLS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'OPUS_BJAZ_CTNGY_PA_MEM_DTLS'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BAGIC_PREPROD_CURATED_DB.UTILS.BJAZ_CTNGY_PA_MEM_DTLS,</w:t>
              <w:br/>
              <w:t xml:space="preserve">           lateral flatten(input =&gt; object_construct_keep_null(</w:t>
              <w:br/>
              <w:t xml:space="preserve">                                     'ACTIVEINDICATOR', array_construct(to_varchar("FAMILY_FLAGGING"), typeof(to_variant("FAMILY_FLAGGING")))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-- 4. BJAZ_EC_MEM_DTLS_EXTN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'OPUS_BJAZ_EC_MEM_DTLS_EXTN'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BAGIC_PREPROD_CURATED_DB.UTILS.BJAZ_EC_MEM_DTLS_EXTN,</w:t>
              <w:br/>
              <w:t xml:space="preserve">           lateral flatten(input =&gt; object_construct_keep_null(</w:t>
              <w:br/>
              <w:t xml:space="preserve">                                     'MEMBERREFERENCE', array_construct(to_varchar("MEMBER_NO"), typeof(to_variant("MEMBER_NO")))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-- 5. BJAZ_HCF_MEMBER_DTLS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'OPUS_BJAZ_HCF_MEMBER_DTLS'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BAGIC_PREPROD_CURATED_DB.UTILS.BJAZ_HCF_MEMBER_DTLS,</w:t>
              <w:br/>
              <w:t xml:space="preserve">           lateral flatten(input =&gt; object_construct_keep_null(</w:t>
              <w:br/>
              <w:t xml:space="preserve">                                     'MEMBERREFERENCE', array_construct(to_varchar("MEMBER_NO"), typeof(to_variant("MEMBER_NO")))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-- 6. BJAZ_HLT_ENSURE_MEM_DTLS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'OPUS_BJAZ_HLT_ENSURE_MEM_DTLS'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BAGIC_PREPROD_CURATED_DB.UTILS.BJAZ_HLT_ENSURE_MEM_DTLS,</w:t>
              <w:br/>
              <w:t xml:space="preserve">           lateral flatten(input =&gt; object_construct_keep_null(</w:t>
              <w:br/>
              <w:t xml:space="preserve">                                     'MEMBERREFERENCE', array_construct(to_varchar("MEMBER_NO"), typeof(to_variant("MEMBER_NO")))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-- 7. BJAZ_HM_MEMBER_DTLS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'OPUS_BJAZ_HM_MEMBER_DTLS'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BAGIC_PREPROD_CURATED_DB.UTILS.BJAZ_HM_MEMBER_DTLS,</w:t>
              <w:br/>
              <w:t xml:space="preserve">           lateral flatten(input =&gt; object_construct_keep_null(</w:t>
              <w:br/>
              <w:t xml:space="preserve">                                     'DESIGNATIONBAND', array_construct(to_varchar("GRADE"), typeof(to_variant("GRADE"))),</w:t>
              <w:br/>
              <w:t xml:space="preserve">                                     'EMPLOYEEID', array_construct(to_varchar("HAT_EMPCODE"), typeof(to_variant("HAT_EMPCODE"))),</w:t>
              <w:br/>
              <w:t xml:space="preserve">                                     'LOCATIONREFERENCE', array_construct(to_varchar("EMPLOYEE_LOCATION"), typeof(to_variant("EMPLOYEE_LOCATION"))),</w:t>
              <w:br/>
              <w:t xml:space="preserve">                                     'MEMBERREFERENCE', array_construct(to_varchar("MEMBER_ID"), typeof(to_variant("MEMBER_ID")))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-- 8. BJAZ_PA_DETL_EXTN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'OPUS_BJAZ_PA_DETL_EXTN'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BAGIC_PREPROD_CURATED_DB.UTILS.BJAZ_PA_DETL_EXTN,</w:t>
              <w:br/>
              <w:t xml:space="preserve">           lateral flatten(input =&gt; object_construct_keep_null(</w:t>
              <w:br/>
              <w:t xml:space="preserve">                                     'MEMBERREFERENCE', array_construct(to_varchar("REF_NO"), typeof(to_variant("REF_NO")))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-- 9. BJAZ_SH_MEM_DTLS_EXTN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'OPUS_BJAZ_SH_MEM_DTLS_EXTN'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BAGIC_PREPROD_CURATED_DB.UTILS.BJAZ_SH_MEM_DTLS_EXTN,</w:t>
              <w:br/>
              <w:t xml:space="preserve">           lateral flatten(input =&gt; object_construct_keep_null(</w:t>
              <w:br/>
              <w:t xml:space="preserve">                                     'MEMBERREFERENCE', array_construct(to_varchar("MEMBER_NO"), typeof(to_variant("MEMBER_NO")))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-- 10. BJAZ_SPP_MEMBER_DTLS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'OPUS_BJAZ_SPP_MEMBER_DTLS'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BAGIC_PREPROD_CURATED_DB.UTILS.BJAZ_SPP_MEMBER_DTLS,</w:t>
              <w:br/>
              <w:t xml:space="preserve">           lateral flatten(input =&gt; object_construct_keep_null(</w:t>
              <w:br/>
              <w:t xml:space="preserve">                                     'MEMBERREFERENCE', array_construct(to_varchar("MEMBER_NO"), typeof(to_variant("MEMBER_NO")))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'OPUS' as project, 'SAT_PARTY_GROUP_CENSUS'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123. OPUS — SAT_PARTY_GROUP_HOUSEHOLD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SAT_PARTY_GROUP_HOUSEHOLD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 mapped column(s), 1 RAW column lineage row(s); 1 column(s) are 1:1 and value-checked in (b). Static transform flags -- integer cast on load (decimals lost if the RAW column has a scale): HOUSEHOLDIDENTIFIER&lt;-FAMILY_ID. 1 RAW branch(es): AZBJ_PARTNER_EXTN.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('HOUSEHOLDIDENTIFIER', 'BAGIC_PREPROD_CURATED_DB', 'UTILS', 'AZBJ_PARTNER_EXTN', 'FAMILY_ID', 'SCALE0', '("FAMILY_ID"::number)')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'UTILS'</w:t>
              <w:br/>
              <w:t xml:space="preserve">       and table_name in ('AZBJ_PARTNER_EXTN')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'SAT_PARTY_GROUP_HOUSEHOLD'</w:t>
              <w:br/>
              <w:t xml:space="preserve">)</w:t>
              <w:br/>
              <w:t xml:space="preserve">select 'OPUS' as project, 'SAT_PARTY_GROUP_HOUSEHOLD'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'HOUSEHOLDIDENTIFIER', to_varchar(s."HOUSEHOLDIDENTIFIER")</w:t>
              <w:br/>
              <w:t xml:space="preserve">           ) as obj</w:t>
              <w:br/>
              <w:t xml:space="preserve">      from BAGIC_PREPROD_CURATED_DB.BGIL_DATA_MODEL.SAT_PARTY_GROUP_HOUSEHOLD s</w:t>
              <w:br/>
              <w:t xml:space="preserve">     where startswith(s.RECORD_SOURCE, 'OPUS')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AZBJ_PARTNER_EXTN</w:t>
              <w:br/>
              <w:t xml:space="preserve">    select * from (</w:t>
              <w:br/>
              <w:t xml:space="preserve">    select MD5_BINARY(NULLIF(UPPER(TRIM(CAST(('HUB_PARTY|' || (nullif(trim("PART_ID"::varchar), ''))) AS VARCHAR))), '')) as hkey,</w:t>
              <w:br/>
              <w:t xml:space="preserve">           'OPUS_AZBJ_PARTNER_EXTN'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BAGIC_PREPROD_CURATED_DB.UTILS.AZBJ_PARTNER_EXTN,</w:t>
              <w:br/>
              <w:t xml:space="preserve">           lateral flatten(input =&gt; object_construct_keep_null(</w:t>
              <w:br/>
              <w:t xml:space="preserve">                                     'HOUSEHOLDIDENTIFIER', array_construct(to_varchar("FAMILY_ID"), typeof(to_variant("FAMILY_ID")))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'OPUS' as project, 'SAT_PARTY_GROUP_HOUSEHOLD'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124. OPUS — SAT_PARTY_HEALTH_PROFILE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SAT_PARTY_HEALTH_PROFILE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5 mapped column(s), 11 RAW column lineage row(s); 5 column(s) are 1:1 and value-checked in (b). Static transform flags -- integer cast on load (decimals lost if the RAW column has a scale): HEIGHT&lt;-HEIGHT_CM, WEIGHT&lt;-WEIGHT_KG. 3 RAW branch(es): stitch stitch_party_health_profile, BJAZ_M_KYC_DRIVING_LICENCE, BJAZ_T_CKYC_PERSONAL_DTLS. stitch_party_health_profile reproduced from 4 RAW tables with no watermark window; every row combination per key is kept because the stitch keeps one of them arbitrarily.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('BODYMASSINDEX', 'BAGIC_PREPROD_CURATED_DB', 'UTILS', 'BJAZ_HCF_MEMBER_DTLS', 'OBESITY_FLAG', 'TRIM, BLANK-&gt;NULL, SAT_VARCHAR', 'nullif(trim(to_varchar(nullif(trim("OBESITY_FLAG"::varchar), ''''))), '''')'),</w:t>
              <w:br/>
              <w:t xml:space="preserve">        ('BODYMASSINDEX', 'BAGIC_PREPROD_CURATED_DB', 'UTILS', 'BJAZ_SPP_MEMBER_DTLS', 'OBESITY', 'TRIM, BLANK-&gt;NULL, SAT_VARCHAR', 'nullif(trim(to_varchar(nullif(trim("OBESITY"::varchar), ''''))), '''')'),</w:t>
              <w:br/>
              <w:t xml:space="preserve">        ('HEIGHT', 'BAGIC_PREPROD_CURATED_DB', 'UTILS', 'BJAZ_EC_MEM_DTLS_EXTN', 'HEIGHT_CM', 'TRIM, BLANK-&gt;NULL, SCALE0, SAT_VARCHAR', 'nullif(trim(to_varchar(("HEIGHT_CM"::number))), '''')'),</w:t>
              <w:br/>
              <w:t xml:space="preserve">        ('HEIGHT', 'BAGIC_PREPROD_CURATED_DB', 'UTILS', 'BJAZ_HCF_MEMBER_DTLS', 'HEIGHT_FLAG', 'TRIM, BLANK-&gt;NULL, SAT_VARCHAR', 'nullif(trim(to_varchar(nullif(trim("HEIGHT_FLAG"::varchar), ''''))), '''')'),</w:t>
              <w:br/>
              <w:t xml:space="preserve">        ('MATERNITYSTATUS', 'BAGIC_PREPROD_CURATED_DB', 'UTILS', 'BJAZ_EC_MEM_DTLS_EXTN', 'PREGNANT_YN', 'TRIM, BLANK-&gt;NULL, SAT_VARCHAR', 'nullif(trim(to_varchar(nullif(trim("PREGNANT_YN"::varchar), ''''))), '''')'),</w:t>
              <w:br/>
              <w:t xml:space="preserve">        ('SMOKERINDICATOR', 'BAGIC_PREPROD_CURATED_DB', 'UTILS', 'BJAZ_EC_MEM_DTLS_EXTN', 'SMOKER_YN', 'TRIM, BLANK-&gt;NULL, SAT_VARCHAR', 'nullif(trim(to_varchar(nullif(trim("SMOKER_YN"::varchar), ''''))), '''')'),</w:t>
              <w:br/>
              <w:t xml:space="preserve">        ('SMOKERINDICATOR', 'BAGIC_PREPROD_CURATED_DB', 'UTILS', 'BJAZ_HCF_MEMBER_DTLS', 'SMOKER_FLAG', 'TRIM, BLANK-&gt;NULL, SAT_VARCHAR', 'nullif(trim(to_varchar(nullif(trim("SMOKER_FLAG"::varchar), ''''))), '''')'),</w:t>
              <w:br/>
              <w:t xml:space="preserve">        ('SMOKERINDICATOR', 'BAGIC_PREPROD_CURATED_DB', 'UTILS', 'BJAZ_SH_MEM_DTLS_EXTN', 'SMOKER_YN', 'TRIM, BLANK-&gt;NULL, SAT_VARCHAR', 'nullif(trim(to_varchar(nullif(trim("SMOKER_YN"::varchar), ''''))), '''')'),</w:t>
              <w:br/>
              <w:t xml:space="preserve">        ('WEIGHT', 'BAGIC_PREPROD_CURATED_DB', 'UTILS', 'BJAZ_EC_MEM_DTLS_EXTN', 'WEIGHT_KG', 'TRIM, BLANK-&gt;NULL, SCALE0, SAT_VARCHAR', 'nullif(trim(to_varchar(("WEIGHT_KG"::number))), '''')'),</w:t>
              <w:br/>
              <w:t xml:space="preserve">        ('WEIGHT', 'BAGIC_PREPROD_CURATED_DB', 'UTILS', 'BJAZ_HCF_MEMBER_DTLS', 'WEIGHT_FLAG', 'TRIM, BLANK-&gt;NULL, SAT_VARCHAR', 'nullif(trim(to_varchar(nullif(trim("WEIGHT_FLAG"::varchar), ''''))), '''')'),</w:t>
              <w:br/>
              <w:t xml:space="preserve">        ('WEIGHT', 'BAGIC_PREPROD_CURATED_DB', 'UTILS', 'BJAZ_SPP_MEMBER_DTLS', 'WEIGHT', 'TRIM, BLANK-&gt;NULL, SAT_VARCHAR', 'nullif(trim(to_varchar(nullif(trim("WEIGHT"::varchar), ''''))),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'UTILS'</w:t>
              <w:br/>
              <w:t xml:space="preserve">       and table_name in ('BJAZ_EC_MEM_DTLS_EXTN', 'BJAZ_HCF_MEMBER_DTLS', 'BJAZ_SH_MEM_DTLS_EXTN', 'BJAZ_SPP_MEMBER_DTLS')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'SAT_PARTY_HEALTH_PROFILE'</w:t>
              <w:br/>
              <w:t xml:space="preserve">)</w:t>
              <w:br/>
              <w:t xml:space="preserve">select 'OPUS' as project, 'SAT_PARTY_HEALTH_PROFILE'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iff(s.RECORD_SOURCE in ('OPUS_BJAZ_M_KYC_DRIVING_LICENCE', 'OPUS_BJAZ_T_CKYC_PERSONAL_DTLS'), s.RECORD_SOURCE, 'STITCH')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'HEIGHT', to_varchar(s."HEIGHT"),</w:t>
              <w:br/>
              <w:t xml:space="preserve">               'MATERNITYSTATUS', to_varchar(s."MATERNITYSTATUS"),</w:t>
              <w:br/>
              <w:t xml:space="preserve">               'SMOKERINDICATOR', to_varchar(s."SMOKERINDICATOR"),</w:t>
              <w:br/>
              <w:t xml:space="preserve">               'WEIGHT', to_varchar(s."WEIGHT"),</w:t>
              <w:br/>
              <w:t xml:space="preserve">               'BODYMASSINDEX', to_varchar(s."BODYMASSINDEX")</w:t>
              <w:br/>
              <w:t xml:space="preserve">           ) as obj</w:t>
              <w:br/>
              <w:t xml:space="preserve">      from BAGIC_PREPROD_CURATED_DB.BGIL_DATA_MODEL.SAT_PARTY_HEALTH_PROFILE s</w:t>
              <w:br/>
              <w:t xml:space="preserve">     where startswith(s.RECORD_SOURCE, 'OPUS')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BJAZ_EC_MEM_DTLS_EXTN (stitch stitch_party_health_profile t0)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BAGIC_PREPROD_CURATED_DB.UTILS.BJAZ_EC_MEM_DTLS_EXTN,</w:t>
              <w:br/>
              <w:t xml:space="preserve">           lateral flatten(input =&gt; object_construct_keep_null(</w:t>
              <w:br/>
              <w:t xml:space="preserve">                                     'HEIGHT', array_construct(to_varchar("HEIGHT_CM"), typeof(to_variant("HEIGHT_CM"))),</w:t>
              <w:br/>
              <w:t xml:space="preserve">                                     'MATERNITYSTATUS', array_construct(to_varchar("PREGNANT_YN"), typeof(to_variant("PREGNANT_YN"))),</w:t>
              <w:br/>
              <w:t xml:space="preserve">                                     'SMOKERINDICATOR', array_construct(to_varchar("SMOKER_YN"), typeof(to_variant("SMOKER_YN"))),</w:t>
              <w:br/>
              <w:t xml:space="preserve">                                     'WEIGHT', array_construct(to_varchar("WEIGHT_KG"), typeof(to_variant("WEIGHT_KG")))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-- 2. BJAZ_HCF_MEMBER_DTLS (stitch stitch_party_health_profile t1)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BAGIC_PREPROD_CURATED_DB.UTILS.BJAZ_HCF_MEMBER_DTLS,</w:t>
              <w:br/>
              <w:t xml:space="preserve">           lateral flatten(input =&gt; object_construct_keep_null(</w:t>
              <w:br/>
              <w:t xml:space="preserve">                                     'BODYMASSINDEX', array_construct(to_varchar("OBESITY_FLAG"), typeof(to_variant("OBESITY_FLAG"))),</w:t>
              <w:br/>
              <w:t xml:space="preserve">                                     'HEIGHT', array_construct(to_varchar("HEIGHT_FLAG"), typeof(to_variant("HEIGHT_FLAG"))),</w:t>
              <w:br/>
              <w:t xml:space="preserve">                                     'SMOKERINDICATOR', array_construct(to_varchar("SMOKER_FLAG"), typeof(to_variant("SMOKER_FLAG"))),</w:t>
              <w:br/>
              <w:t xml:space="preserve">                                     'WEIGHT', array_construct(to_varchar("WEIGHT_FLAG"), typeof(to_variant("WEIGHT_FLAG")))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-- 3. BJAZ_SH_MEM_DTLS_EXTN (stitch stitch_party_health_profile t2)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BAGIC_PREPROD_CURATED_DB.UTILS.BJAZ_SH_MEM_DTLS_EXTN,</w:t>
              <w:br/>
              <w:t xml:space="preserve">           lateral flatten(input =&gt; object_construct_keep_null(</w:t>
              <w:br/>
              <w:t xml:space="preserve">                                     'SMOKERINDICATOR', array_construct(to_varchar("SMOKER_YN"), typeof(to_variant("SMOKER_YN")))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-- 4. BJAZ_SPP_MEMBER_DTLS (stitch stitch_party_health_profile t3)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BAGIC_PREPROD_CURATED_DB.UTILS.BJAZ_SPP_MEMBER_DTLS,</w:t>
              <w:br/>
              <w:t xml:space="preserve">           lateral flatten(input =&gt; object_construct_keep_null(</w:t>
              <w:br/>
              <w:t xml:space="preserve">                                     'BODYMASSINDEX', array_construct(to_varchar("OBESITY"), typeof(to_variant("OBESITY"))),</w:t>
              <w:br/>
              <w:t xml:space="preserve">                                     'WEIGHT', array_construct(to_varchar("WEIGHT"), typeof(to_variant("WEIGHT")))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'OPUS' as project, 'SAT_PARTY_HEALTH_PROFILE'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125. OPUS — SAT_PARTY_IDENTIFICATION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SAT_PARTY_IDENTIFICATION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12 mapped column(s), 28 RAW column lineage row(s); 12 column(s) are 1:1 and value-checked in (b). Static transform flags -- integer cast on load (decimals lost if the RAW column has a scale): IDENTIFICATIONNUMBER&lt;-MEMBER_REF_NUMBER. 19 RAW branch(es): AZBJ_PARTNER_EXTN, BJAZ_CLM_SUPP_EXTN, BJAZ_CTNGY_FF_DTLS_EXTN, BJAZ_CTNGY_PA_MEM_DTLS, BJAZ_EC_MEM_DTLS_EXTN, BJAZ_HCF_MEMBER_DTLS, BJAZ_HLT_ENSURE_MEM_DTLS, BJAZ_HM_HOSPITAL_MASTER, BJAZ_INTERMEDIARY, BJAZ_STARPKG_FF_DTLS, CP_PARTNERS, BJAZ_M_KYC_DRIVING_LICENCE, BJAZ_M_KYC_GSTN, BJAZ_M_KYC_PAN, BJAZ_M_KYC_PASSPORT, BJAZ_M_KYC_VOTER, BJAZ_T_CKYC_OTP, BJAZ_T_KYC_INCOMING, BJAZ_T_KYC_NAME_MATCH. Not mapped by this project (always NULL): CKYCNUMBER.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('EIANUMBER', 'BAGIC_PREPROD_CURATED_DB', 'UTILS', 'AZBJ_PARTNER_EXTN', 'EIA_NO', 'TRIM, BLANK-&gt;NULL, SAT_VARCHAR', 'nullif(trim("EIA_NO"::varchar), '''')'),</w:t>
              <w:br/>
              <w:t xml:space="preserve">        ('IDENTIFICATIONNUMBER', 'BAGIC_PREPROD_CURATED_DB', 'UTILS', 'AZBJ_PARTNER_EXTN', 'UNIQUE_ID', 'TRIM, BLANK-&gt;NULL, SAT_VARCHAR', 'nullif(trim("UNIQUE_ID"::varchar), '''')'),</w:t>
              <w:br/>
              <w:t xml:space="preserve">        ('GSTTAXPAYERTYPE', 'BAGIC_PREPROD_CURATED_DB', 'UTILS', 'BJAZ_CLM_SUPP_EXTN', 'TAXPAYER_TYPE', 'TRIM, BLANK-&gt;NULL, SAT_VARCHAR', 'nullif(trim("TAXPAYER_TYPE"::varchar), '''')'),</w:t>
              <w:br/>
              <w:t xml:space="preserve">        ('PANNUMBER', 'BAGIC_PREPROD_CURATED_DB', 'UTILS', 'BJAZ_CLM_SUPP_EXTN', 'PAN_NO', 'TRIM, BLANK-&gt;NULL, SAT_VARCHAR', 'nullif(trim("PAN_NO"::varchar), '''')'),</w:t>
              <w:br/>
              <w:t xml:space="preserve">        ('TANNUMBER', 'BAGIC_PREPROD_CURATED_DB', 'UTILS', 'BJAZ_CLM_SUPP_EXTN', 'TAN_NUMBER', 'TRIM, BLANK-&gt;NULL, SAT_VARCHAR', 'nullif(trim("TAN_NUMBER"::varchar), '''')'),</w:t>
              <w:br/>
              <w:t xml:space="preserve">        ('PASSPORTNUMBER', 'BAGIC_PREPROD_CURATED_DB', 'UTILS', 'BJAZ_CTNGY_FF_DTLS_EXTN', 'PASSPORTNO', 'TRIM, BLANK-&gt;NULL, SAT_VARCHAR', 'nullif(trim("PASSPORTNO"::varchar), '''')'),</w:t>
              <w:br/>
              <w:t xml:space="preserve">        ('AADHAARNUMBER', 'BAGIC_PREPROD_CURATED_DB', 'UTILS', 'BJAZ_CTNGY_PA_MEM_DTLS', 'AADHAR_CARD_NO', 'TRIM, BLANK-&gt;NULL, SAT_VARCHAR', 'nullif(trim("AADHAR_CARD_NO"::varchar), '''')'),</w:t>
              <w:br/>
              <w:t xml:space="preserve">        ('EIANUMBER', 'BAGIC_PREPROD_CURATED_DB', 'UTILS', 'BJAZ_CTNGY_PA_MEM_DTLS', 'EIA_NO', 'TRIM, BLANK-&gt;NULL, SAT_VARCHAR', 'nullif(trim("EIA_NO"::varchar), '''')'),</w:t>
              <w:br/>
              <w:t xml:space="preserve">        ('IDENTIFICATIONNUMBER', 'BAGIC_PREPROD_CURATED_DB', 'UTILS', 'BJAZ_CTNGY_PA_MEM_DTLS', 'MEMBER_REF_NUMBER', 'SCALE0, SAT_VARCHAR', '("MEMBER_REF_NUMBER"::number)'),</w:t>
              <w:br/>
              <w:t xml:space="preserve">        ('PANNUMBER', 'BAGIC_PREPROD_CURATED_DB', 'UTILS', 'BJAZ_CTNGY_PA_MEM_DTLS', 'PAN_CARD_NO', 'TRIM, BLANK-&gt;NULL, SAT_VARCHAR', 'nullif(trim("PAN_CARD_NO"::varchar), '''')'),</w:t>
              <w:br/>
              <w:t xml:space="preserve">        ('PASSPORTNUMBER', 'BAGIC_PREPROD_CURATED_DB', 'UTILS', 'BJAZ_CTNGY_PA_MEM_DTLS', 'PASSPORT_NUMBER', 'TRIM, BLANK-&gt;NULL, SAT_VARCHAR', 'nullif(trim("PASSPORT_NUMBER"::varchar), '''')'),</w:t>
              <w:br/>
              <w:t xml:space="preserve">        ('AGEPROOFTYPE', 'BAGIC_PREPROD_CURATED_DB', 'UTILS', 'BJAZ_EC_MEM_DTLS_EXTN', 'AGE_PROOF', 'TRIM, BLANK-&gt;NULL, SAT_VARCHAR', 'nullif(trim("AGE_PROOF"::varchar), '''')'),</w:t>
              <w:br/>
              <w:t xml:space="preserve">        ('AGEPROOFTYPE', 'BAGIC_PREPROD_CURATED_DB', 'UTILS', 'BJAZ_HCF_MEMBER_DTLS', 'AGE_PROOF_FLAG', 'TRIM, BLANK-&gt;NULL, SAT_VARCHAR', 'nullif(trim("AGE_PROOF_FLAG"::varchar), '''')'),</w:t>
              <w:br/>
              <w:t xml:space="preserve">        ('AGEPROOFTYPE', 'BAGIC_PREPROD_CURATED_DB', 'UTILS', 'BJAZ_HLT_ENSURE_MEM_DTLS', 'AGE_PROOF_YN', 'TRIM, BLANK-&gt;NULL, SAT_VARCHAR', 'nullif(trim("AGE_PROOF_YN"::varchar), '''')'),</w:t>
              <w:br/>
              <w:t xml:space="preserve">        ('IDENTIFICATIONNUMBER', 'BAGIC_PREPROD_CURATED_DB', 'UTILS', 'BJAZ_HM_HOSPITAL_MASTER', 'HOSPITAL_NO', 'TRIM, BLANK-&gt;NULL, SAT_VARCHAR', 'nullif(trim("HOSPITAL_NO"::varchar), '''')'),</w:t>
              <w:br/>
              <w:t xml:space="preserve">        ('GSTIN', 'BAGIC_PREPROD_CURATED_DB', 'UTILS', 'BJAZ_INTERMEDIARY', 'GST_NO', 'TRIM, BLANK-&gt;NULL, SAT_VARCHAR', 'nullif(trim("GST_NO"::varchar), '''')'),</w:t>
              <w:br/>
              <w:t xml:space="preserve">        ('GSTREGISTRATIONSTATUS', 'BAGIC_PREPROD_CURATED_DB', 'UTILS', 'BJAZ_INTERMEDIARY', 'GST_STATUS', 'TRIM, BLANK-&gt;NULL, SAT_VARCHAR', 'nullif(trim("GST_STATUS"::varchar), '''')'),</w:t>
              <w:br/>
              <w:t xml:space="preserve">        ('PANNUMBER', 'BAGIC_PREPROD_CURATED_DB', 'UTILS', 'BJAZ_INTERMEDIARY', 'PAN_NUMBER', 'TRIM, BLANK-&gt;NULL, SAT_VARCHAR', 'nullif(trim("PAN_NUMBER"::varchar), '''')'),</w:t>
              <w:br/>
              <w:t xml:space="preserve">        ('PASSPORTNUMBER', 'BAGIC_PREPROD_CURATED_DB', 'UTILS', 'BJAZ_STARPKG_FF_DTLS', 'PASSPORTNO', 'TRIM, BLANK-&gt;NULL, SAT_VARCHAR', 'nullif(trim("PASSPORTNO"::varchar), '''')'),</w:t>
              <w:br/>
              <w:t xml:space="preserve">        ('IDENTIFICATIONNUMBER', 'BAGIC_PREPROD_CURATED_DB', 'UTILS', 'CP_PARTNERS', 'TAX_ID', 'TRIM, BLANK-&gt;NULL, SAT_VARCHAR', 'nullif(trim("TAX_ID"::varchar), '''')'),</w:t>
              <w:br/>
              <w:t xml:space="preserve">        ('VATREGISTRATIONNUMBER', 'BAGIC_PREPROD_CURATED_DB', 'UTILS', 'CP_PARTNERS', 'VAT_NUMBER', 'TRIM, BLANK-&gt;NULL, SAT_VARCHAR', 'nullif(trim("VAT_NUMBER"::varchar), '''')'),</w:t>
              <w:br/>
              <w:t xml:space="preserve">        ('GSTIN', 'BAGIC_PREPROD_CURATED_DB', 'UTILS', 'BJAZ_M_KYC_GSTN', 'GSTIN_NUMBER', 'TRIM, BLANK-&gt;NULL, SAT_VARCHAR', 'nullif(trim("GSTIN_NUMBER"::varchar), '''')'),</w:t>
              <w:br/>
              <w:t xml:space="preserve">        ('PANNUMBER', 'BAGIC_PREPROD_CURATED_DB', 'UTILS', 'BJAZ_M_KYC_PAN', 'PAN_NUMBER', 'TRIM, BLANK-&gt;NULL, SAT_VARCHAR', 'nullif(trim("PAN_NUMBER"::varchar), '''')'),</w:t>
              <w:br/>
              <w:t xml:space="preserve">        ('PASSPORTNUMBER', 'BAGIC_PREPROD_CURATED_DB', 'UTILS', 'BJAZ_M_KYC_PASSPORT', 'PASSPORT_NUMBER', 'TRIM, BLANK-&gt;NULL, SAT_VARCHAR', 'nullif(trim("PASSPORT_NUMBER"::varchar), '''')'),</w:t>
              <w:br/>
              <w:t xml:space="preserve">        ('VOTERIDNUMBER', 'BAGIC_PREPROD_CURATED_DB', 'UTILS', 'BJAZ_M_KYC_VOTER', 'VOTER_NUMBER', 'TRIM, BLANK-&gt;NULL, SAT_VARCHAR', 'nullif(trim("VOTER_NUMBER"::varchar), '''')'),</w:t>
              <w:br/>
              <w:t xml:space="preserve">        ('IDENTIFICATIONNUMBER', 'BAGIC_PREPROD_CURATED_DB', 'UTILS', 'BJAZ_T_CKYC_OTP', 'INPUT', 'TRIM, BLANK-&gt;NULL, SAT_VARCHAR', 'nullif(trim("INPUT"::varchar), '''')'),</w:t>
              <w:br/>
              <w:t xml:space="preserve">        ('IDENTIFICATIONNUMBER', 'BAGIC_PREPROD_CURATED_DB', 'UTILS', 'BJAZ_T_KYC_INCOMING', 'SEARCH_INPUT', 'TRIM, BLANK-&gt;NULL, SAT_VARCHAR', 'nullif(trim("SEARCH_INPUT"::varchar), '''')'),</w:t>
              <w:br/>
              <w:t xml:space="preserve">        ('IDENTIFICATIONNUMBER', 'BAGIC_PREPROD_CURATED_DB', 'UTILS', 'BJAZ_T_KYC_NAME_MATCH', 'INPUT', 'TRIM, BLANK-&gt;NULL, SAT_VARCHAR', 'nullif(trim("INPUT"::varchar),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'UTILS'</w:t>
              <w:br/>
              <w:t xml:space="preserve">       and table_name in ('AZBJ_PARTNER_EXTN', 'BJAZ_CLM_SUPP_EXTN', 'BJAZ_CTNGY_FF_DTLS_EXTN', 'BJAZ_CTNGY_PA_MEM_DTLS', 'BJAZ_EC_MEM_DTLS_EXTN', 'BJAZ_HCF_MEMBER_DTLS', 'BJAZ_HLT_ENSURE_MEM_DTLS', 'BJAZ_HM_HOSPITAL_MASTER', 'BJAZ_INTERMEDIARY', 'BJAZ_M_KYC_GSTN', 'BJAZ_M_KYC_PAN', 'BJAZ_M_KYC_PASSPORT', 'BJAZ_M_KYC_VOTER', 'BJAZ_STARPKG_FF_DTLS', 'BJAZ_T_CKYC_OTP', 'BJAZ_T_KYC_INCOMING', 'BJAZ_T_KYC_NAME_MATCH', 'CP_PARTNERS')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'SAT_PARTY_IDENTIFICATION'</w:t>
              <w:br/>
              <w:t xml:space="preserve">)</w:t>
              <w:br/>
              <w:t xml:space="preserve">select 'OPUS' as project, 'SAT_PARTY_IDENTIFICATION'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'EIANUMBER', to_varchar(s."EIANUMBER"),</w:t>
              <w:br/>
              <w:t xml:space="preserve">               'IDENTIFICATIONNUMBER', to_varchar(s."IDENTIFICATIONNUMBER"),</w:t>
              <w:br/>
              <w:t xml:space="preserve">               'GSTTAXPAYERTYPE', to_varchar(s."GSTTAXPAYERTYPE"),</w:t>
              <w:br/>
              <w:t xml:space="preserve">               'PANNUMBER', to_varchar(s."PANNUMBER"),</w:t>
              <w:br/>
              <w:t xml:space="preserve">               'TANNUMBER', to_varchar(s."TANNUMBER"),</w:t>
              <w:br/>
              <w:t xml:space="preserve">               'PASSPORTNUMBER', to_varchar(s."PASSPORTNUMBER"),</w:t>
              <w:br/>
              <w:t xml:space="preserve">               'AADHAARNUMBER', to_varchar(s."AADHAARNUMBER"),</w:t>
              <w:br/>
              <w:t xml:space="preserve">               'AGEPROOFTYPE', to_varchar(s."AGEPROOFTYPE"),</w:t>
              <w:br/>
              <w:t xml:space="preserve">               'GSTIN', to_varchar(s."GSTIN"),</w:t>
              <w:br/>
              <w:t xml:space="preserve">               'GSTREGISTRATIONSTATUS', to_varchar(s."GSTREGISTRATIONSTATUS"),</w:t>
              <w:br/>
              <w:t xml:space="preserve">               'VATREGISTRATIONNUMBER', to_varchar(s."VATREGISTRATIONNUMBER"),</w:t>
              <w:br/>
              <w:t xml:space="preserve">               'VOTERIDNUMBER', to_varchar(s."VOTERIDNUMBER")</w:t>
              <w:br/>
              <w:t xml:space="preserve">           ) as obj</w:t>
              <w:br/>
              <w:t xml:space="preserve">      from BAGIC_PREPROD_CURATED_DB.BGIL_DATA_MODEL.SAT_PARTY_IDENTIFICATION s</w:t>
              <w:br/>
              <w:t xml:space="preserve">     where startswith(s.RECORD_SOURCE, 'OPUS')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AZBJ_PARTNER_EXTN</w:t>
              <w:br/>
              <w:t xml:space="preserve">    select * from (</w:t>
              <w:br/>
              <w:t xml:space="preserve">    select MD5_BINARY(NULLIF(UPPER(TRIM(CAST(('HUB_PARTY|' || (nullif(trim("PART_ID"::varchar), ''))) AS VARCHAR))), '')) as hkey,</w:t>
              <w:br/>
              <w:t xml:space="preserve">           'OPUS'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BAGIC_PREPROD_CURATED_DB.UTILS.AZBJ_PARTNER_EXTN,</w:t>
              <w:br/>
              <w:t xml:space="preserve">           lateral flatten(input =&gt; object_construct_keep_null(</w:t>
              <w:br/>
              <w:t xml:space="preserve">                                     'EIANUMBER', array_construct(to_varchar("EIA_NO"), typeof(to_variant("EIA_NO"))),</w:t>
              <w:br/>
              <w:t xml:space="preserve">                                     'IDENTIFICATIONNUMBER', array_construct(to_varchar("UNIQUE_ID"), typeof(to_variant("UNIQUE_ID")))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-- 2. BJAZ_CLM_SUPP_EXTN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'OPUS'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BAGIC_PREPROD_CURATED_DB.UTILS.BJAZ_CLM_SUPP_EXTN,</w:t>
              <w:br/>
              <w:t xml:space="preserve">           lateral flatten(input =&gt; object_construct_keep_null(</w:t>
              <w:br/>
              <w:t xml:space="preserve">                                     'GSTTAXPAYERTYPE', array_construct(to_varchar("TAXPAYER_TYPE"), typeof(to_variant("TAXPAYER_TYPE"))),</w:t>
              <w:br/>
              <w:t xml:space="preserve">                                     'PANNUMBER', array_construct(to_varchar("PAN_NO"), typeof(to_variant("PAN_NO"))),</w:t>
              <w:br/>
              <w:t xml:space="preserve">                                     'TANNUMBER', array_construct(to_varchar("TAN_NUMBER"), typeof(to_variant("TAN_NUMBER")))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-- 3. BJAZ_CTNGY_FF_DTLS_EXTN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'OPUS'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BAGIC_PREPROD_CURATED_DB.UTILS.BJAZ_CTNGY_FF_DTLS_EXTN,</w:t>
              <w:br/>
              <w:t xml:space="preserve">           lateral flatten(input =&gt; object_construct_keep_null(</w:t>
              <w:br/>
              <w:t xml:space="preserve">                                     'PASSPORTNUMBER', array_construct(to_varchar("PASSPORTNO"), typeof(to_variant("PASSPORTNO")))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-- 4. BJAZ_CTNGY_PA_MEM_DTLS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'OPUS'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BAGIC_PREPROD_CURATED_DB.UTILS.BJAZ_CTNGY_PA_MEM_DTLS,</w:t>
              <w:br/>
              <w:t xml:space="preserve">           lateral flatten(input =&gt; object_construct_keep_null(</w:t>
              <w:br/>
              <w:t xml:space="preserve">                                     'AADHAARNUMBER', array_construct(to_varchar("AADHAR_CARD_NO"), typeof(to_variant("AADHAR_CARD_NO"))),</w:t>
              <w:br/>
              <w:t xml:space="preserve">                                     'EIANUMBER', array_construct(to_varchar("EIA_NO"), typeof(to_variant("EIA_NO"))),</w:t>
              <w:br/>
              <w:t xml:space="preserve">                                     'IDENTIFICATIONNUMBER', array_construct(to_varchar("MEMBER_REF_NUMBER"), typeof(to_variant("MEMBER_REF_NUMBER"))),</w:t>
              <w:br/>
              <w:t xml:space="preserve">                                     'PANNUMBER', array_construct(to_varchar("PAN_CARD_NO"), typeof(to_variant("PAN_CARD_NO"))),</w:t>
              <w:br/>
              <w:t xml:space="preserve">                                     'PASSPORTNUMBER', array_construct(to_varchar("PASSPORT_NUMBER"), typeof(to_variant("PASSPORT_NUMBER")))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-- 5. BJAZ_EC_MEM_DTLS_EXTN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'OPUS'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BAGIC_PREPROD_CURATED_DB.UTILS.BJAZ_EC_MEM_DTLS_EXTN,</w:t>
              <w:br/>
              <w:t xml:space="preserve">           lateral flatten(input =&gt; object_construct_keep_null(</w:t>
              <w:br/>
              <w:t xml:space="preserve">                                     'AGEPROOFTYPE', array_construct(to_varchar("AGE_PROOF"), typeof(to_variant("AGE_PROOF")))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-- 6. BJAZ_HCF_MEMBER_DTLS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'OPUS'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BAGIC_PREPROD_CURATED_DB.UTILS.BJAZ_HCF_MEMBER_DTLS,</w:t>
              <w:br/>
              <w:t xml:space="preserve">           lateral flatten(input =&gt; object_construct_keep_null(</w:t>
              <w:br/>
              <w:t xml:space="preserve">                                     'AGEPROOFTYPE', array_construct(to_varchar("AGE_PROOF_FLAG"), typeof(to_variant("AGE_PROOF_FLAG")))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-- 7. BJAZ_HLT_ENSURE_MEM_DTLS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'OPUS'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BAGIC_PREPROD_CURATED_DB.UTILS.BJAZ_HLT_ENSURE_MEM_DTLS,</w:t>
              <w:br/>
              <w:t xml:space="preserve">           lateral flatten(input =&gt; object_construct_keep_null(</w:t>
              <w:br/>
              <w:t xml:space="preserve">                                     'AGEPROOFTYPE', array_construct(to_varchar("AGE_PROOF_YN"), typeof(to_variant("AGE_PROOF_YN")))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-- 8. BJAZ_HM_HOSPITAL_MASTER</w:t>
              <w:br/>
              <w:t xml:space="preserve">    select * from (</w:t>
              <w:br/>
              <w:t xml:space="preserve">    select MD5_BINARY(NULLIF(UPPER(TRIM(CAST(('HUB_PARTY|' || (nullif(trim("HOSID"::varchar), ''))) AS VARCHAR))), '')) as hkey,</w:t>
              <w:br/>
              <w:t xml:space="preserve">           'OPUS'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BAGIC_PREPROD_CURATED_DB.UTILS.BJAZ_HM_HOSPITAL_MASTER,</w:t>
              <w:br/>
              <w:t xml:space="preserve">           lateral flatten(input =&gt; object_construct_keep_null(</w:t>
              <w:br/>
              <w:t xml:space="preserve">                                     'IDENTIFICATIONNUMBER', array_construct(to_varchar("HOSPITAL_NO"), typeof(to_variant("HOSPITAL_NO")))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-- 9. BJAZ_INTERMEDIARY</w:t>
              <w:br/>
              <w:t xml:space="preserve">    select * from (</w:t>
              <w:br/>
              <w:t xml:space="preserve">    select MD5_BINARY(NULLIF(UPPER(TRIM(CAST(('HUB_PARTY|' || (nullif(trim("INTERMEDIARY_ID"::varchar), ''))) AS VARCHAR))), '')) as hkey,</w:t>
              <w:br/>
              <w:t xml:space="preserve">           'OPUS'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BAGIC_PREPROD_CURATED_DB.UTILS.BJAZ_INTERMEDIARY,</w:t>
              <w:br/>
              <w:t xml:space="preserve">           lateral flatten(input =&gt; object_construct_keep_null(</w:t>
              <w:br/>
              <w:t xml:space="preserve">                                     'GSTIN', array_construct(to_varchar("GST_NO"), typeof(to_variant("GST_NO"))),</w:t>
              <w:br/>
              <w:t xml:space="preserve">                                     'GSTREGISTRATIONSTATUS', array_construct(to_varchar("GST_STATUS"), typeof(to_variant("GST_STATUS"))),</w:t>
              <w:br/>
              <w:t xml:space="preserve">                                     'PANNUMBER', array_construct(to_varchar("PAN_NUMBER"), typeof(to_variant("PAN_NUMBER")))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-- 10. BJAZ_STARPKG_FF_DTLS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'OPUS'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BAGIC_PREPROD_CURATED_DB.UTILS.BJAZ_STARPKG_FF_DTLS,</w:t>
              <w:br/>
              <w:t xml:space="preserve">           lateral flatten(input =&gt; object_construct_keep_null(</w:t>
              <w:br/>
              <w:t xml:space="preserve">                                     'PASSPORTNUMBER', array_construct(to_varchar("PASSPORTNO"), typeof(to_variant("PASSPORTNO")))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-- 11. CP_PARTNERS</w:t>
              <w:br/>
              <w:t xml:space="preserve">    select * from (</w:t>
              <w:br/>
              <w:t xml:space="preserve">    select MD5_BINARY(NULLIF(UPPER(TRIM(CAST(('HUB_PARTY|' || (nullif(trim("PART_ID"::varchar), ''))) AS VARCHAR))), '')) as hkey,</w:t>
              <w:br/>
              <w:t xml:space="preserve">           'OPUS'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BAGIC_PREPROD_CURATED_DB.UTILS.CP_PARTNERS,</w:t>
              <w:br/>
              <w:t xml:space="preserve">           lateral flatten(input =&gt; object_construct_keep_null(</w:t>
              <w:br/>
              <w:t xml:space="preserve">                                     'IDENTIFICATIONNUMBER', array_construct(to_varchar("TAX_ID"), typeof(to_variant("TAX_ID"))),</w:t>
              <w:br/>
              <w:t xml:space="preserve">                                     'VATREGISTRATIONNUMBER', array_construct(to_varchar("VAT_NUMBER"), typeof(to_variant("VAT_NUMBER")))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-- 12. BJAZ_M_KYC_GSTN</w:t>
              <w:br/>
              <w:t xml:space="preserve">    select * from (</w:t>
              <w:br/>
              <w:t xml:space="preserve">    select MD5_BINARY(NULLIF(UPPER(TRIM(CAST(('HUB_PARTY|' || (nullif('GSTIN:' || upper(trim(coalesce(nullif(trim("GSTIN_NUMBER"::varchar), ''),''))), 'GSTIN:'))) AS VARCHAR))), '')) as hkey,</w:t>
              <w:br/>
              <w:t xml:space="preserve">           'OPUS'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BAGIC_PREPROD_CURATED_DB.UTILS.BJAZ_M_KYC_GSTN,</w:t>
              <w:br/>
              <w:t xml:space="preserve">           lateral flatten(input =&gt; object_construct_keep_null(</w:t>
              <w:br/>
              <w:t xml:space="preserve">                                     'GSTIN', array_construct(to_varchar("GSTIN_NUMBER"), typeof(to_variant("GSTIN_NUMBER")))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-- 13. BJAZ_M_KYC_PAN</w:t>
              <w:br/>
              <w:t xml:space="preserve">    select * from (</w:t>
              <w:br/>
              <w:t xml:space="preserve">    select MD5_BINARY(NULLIF(UPPER(TRIM(CAST(('HUB_PARTY|' || (nullif('PAN:' || upper(trim(coalesce(nullif(trim("PAN_NUMBER"::varchar), ''),''))), 'PAN:'))) AS VARCHAR))), '')) as hkey,</w:t>
              <w:br/>
              <w:t xml:space="preserve">           'OPUS'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BAGIC_PREPROD_CURATED_DB.UTILS.BJAZ_M_KYC_PAN,</w:t>
              <w:br/>
              <w:t xml:space="preserve">           lateral flatten(input =&gt; object_construct_keep_null(</w:t>
              <w:br/>
              <w:t xml:space="preserve">                                     'PANNUMBER', array_construct(to_varchar("PAN_NUMBER"), typeof(to_variant("PAN_NUMBER")))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-- 14. BJAZ_M_KYC_PASSPORT</w:t>
              <w:br/>
              <w:t xml:space="preserve">    select * from (</w:t>
              <w:br/>
              <w:t xml:space="preserve">    select MD5_BINARY(NULLIF(UPPER(TRIM(CAST(('HUB_PARTY|' || (nullif('PASSPORT:' || upper(trim(coalesce(nullif(trim("PASSPORT_NUMBER"::varchar), ''),''))), 'PASSPORT:'))) AS VARCHAR))), '')) as hkey,</w:t>
              <w:br/>
              <w:t xml:space="preserve">           'OPUS'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BAGIC_PREPROD_CURATED_DB.UTILS.BJAZ_M_KYC_PASSPORT,</w:t>
              <w:br/>
              <w:t xml:space="preserve">           lateral flatten(input =&gt; object_construct_keep_null(</w:t>
              <w:br/>
              <w:t xml:space="preserve">                                     'PASSPORTNUMBER', array_construct(to_varchar("PASSPORT_NUMBER"), typeof(to_variant("PASSPORT_NUMBER")))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-- 15. BJAZ_M_KYC_VOTER</w:t>
              <w:br/>
              <w:t xml:space="preserve">    select * from (</w:t>
              <w:br/>
              <w:t xml:space="preserve">    select MD5_BINARY(NULLIF(UPPER(TRIM(CAST(('HUB_PARTY|' || (nullif('VOTER:' || upper(trim(coalesce(nullif(trim("VOTER_NUMBER"::varchar), ''),''))), 'VOTER:'))) AS VARCHAR))), '')) as hkey,</w:t>
              <w:br/>
              <w:t xml:space="preserve">           'OPUS'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BAGIC_PREPROD_CURATED_DB.UTILS.BJAZ_M_KYC_VOTER,</w:t>
              <w:br/>
              <w:t xml:space="preserve">           lateral flatten(input =&gt; object_construct_keep_null(</w:t>
              <w:br/>
              <w:t xml:space="preserve">                                     'VOTERIDNUMBER', array_construct(to_varchar("VOTER_NUMBER"), typeof(to_variant("VOTER_NUMBER")))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-- 16. BJAZ_T_CKYC_OTP</w:t>
              <w:br/>
              <w:t xml:space="preserve">    select * from (</w:t>
              <w:br/>
              <w:t xml:space="preserve">    select MD5_BINARY(NULLIF(UPPER(TRIM(CAST(('HUB_PARTY|' || (nullif(upper(trim(coalesce(nullif(trim("CATEGORY"::varchar), ''),''))) || ':' || upper(trim(coalesce(nullif(trim("INPUT"::varchar), ''),''))), ':'))) AS VARCHAR))), '')) as hkey,</w:t>
              <w:br/>
              <w:t xml:space="preserve">           'OPUS'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BAGIC_PREPROD_CURATED_DB.UTILS.BJAZ_T_CKYC_OTP,</w:t>
              <w:br/>
              <w:t xml:space="preserve">           lateral flatten(input =&gt; object_construct_keep_null(</w:t>
              <w:br/>
              <w:t xml:space="preserve">                                     'IDENTIFICATIONNUMBER', array_construct(to_varchar("INPUT"), typeof(to_variant("INPUT")))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-- 17. BJAZ_T_KYC_INCOMING</w:t>
              <w:br/>
              <w:t xml:space="preserve">    select * from (</w:t>
              <w:br/>
              <w:t xml:space="preserve">    select MD5_BINARY(NULLIF(UPPER(TRIM(CAST(('HUB_PARTY|' || (nullif(upper(trim(coalesce(nullif(trim("SEARCH_CATEGORY"::varchar), ''),''))) || ':' || upper(trim(coalesce(nullif(trim("SEARCH_INPUT"::varchar), ''),''))), ':'))) AS VARCHAR))), '')) as hkey,</w:t>
              <w:br/>
              <w:t xml:space="preserve">           'OPUS'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BAGIC_PREPROD_CURATED_DB.UTILS.BJAZ_T_KYC_INCOMING,</w:t>
              <w:br/>
              <w:t xml:space="preserve">           lateral flatten(input =&gt; object_construct_keep_null(</w:t>
              <w:br/>
              <w:t xml:space="preserve">                                     'IDENTIFICATIONNUMBER', array_construct(to_varchar("SEARCH_INPUT"), typeof(to_variant("SEARCH_INPUT")))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-- 18. BJAZ_T_KYC_NAME_MATCH</w:t>
              <w:br/>
              <w:t xml:space="preserve">    select * from (</w:t>
              <w:br/>
              <w:t xml:space="preserve">    select MD5_BINARY(NULLIF(UPPER(TRIM(CAST(('HUB_PARTY|' || (nullif(upper(trim(coalesce(nullif(trim("CATEGORY"::varchar), ''),''))) || ':' || upper(trim(coalesce(nullif(trim("INPUT"::varchar), ''),''))), ':'))) AS VARCHAR))), '')) as hkey,</w:t>
              <w:br/>
              <w:t xml:space="preserve">           'OPUS'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BAGIC_PREPROD_CURATED_DB.UTILS.BJAZ_T_KYC_NAME_MATCH,</w:t>
              <w:br/>
              <w:t xml:space="preserve">           lateral flatten(input =&gt; object_construct_keep_null(</w:t>
              <w:br/>
              <w:t xml:space="preserve">                                     'IDENTIFICATIONNUMBER', array_construct(to_varchar("INPUT"), typeof(to_variant("INPUT")))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'OPUS' as project, 'SAT_PARTY_IDENTIFICATION'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126. OPUS — SAT_PARTY_IDENTITY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SAT_PARTY_IDENTITY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17 mapped column(s), 113 RAW column lineage row(s); 17 column(s) are 1:1 and value-checked in (b). Static transform flags -- integer cast on load (decimals lost if the RAW column has a scale): AGE&lt;-AGE. converted to TIMESTAMP_NTZ on load: DATEOFBIRTH&lt;-DOB, DATEOFBIRTH&lt;-DATE_OF_BIRTH, DATEOFDEATH&lt;-DATE_OF_DEATH. 9 RAW branch(es): stitch stitch_party_identity, BJAZ_T_CKYC_PERSONAL_DTLS, BJAZ_T_CKYC_REL_PERSION_DTLS, BJAZ_T_CKYC_SEARCH, BJAZ_T_EKYC, BJAZ_T_KYC_AUTH, BJAZ_T_KYC_DETAILS, BJAZ_T_KYC_INCOMING, BJAZ_T_KYC_OCR. stitch_party_identity reproduced from 19 RAW tables with no watermark window; every row combination per key is kept because the stitch keeps one of them arbitrarily.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('AGE', 'BAGIC_PREPROD_CURATED_DB', 'UTILS', 'BJAZ_CTNGY_GC_MEM_DATA', 'AGE', 'TRIM, BLANK-&gt;NULL, SCALE0, SAT_VARCHAR', 'nullif(trim(to_varchar(("AGE"::number))), '''')'),</w:t>
              <w:br/>
              <w:t xml:space="preserve">        ('AGE', 'BAGIC_PREPROD_CURATED_DB', 'UTILS', 'BJAZ_CTNGY_PA_MEM_DTLS', 'AGE', 'TRIM, BLANK-&gt;NULL, SCALE0, SAT_VARCHAR', 'nullif(trim(to_varchar(("AGE"::number))), '''')'),</w:t>
              <w:br/>
              <w:t xml:space="preserve">        ('AGE', 'BAGIC_PREPROD_CURATED_DB', 'UTILS', 'BJAZ_EC_MEM_DTLS_EXTN', 'AGE', 'TRIM, BLANK-&gt;NULL, SCALE0, SAT_VARCHAR', 'nullif(trim(to_varchar(("AGE"::number))), '''')'),</w:t>
              <w:br/>
              <w:t xml:space="preserve">        ('AGE', 'BAGIC_PREPROD_CURATED_DB', 'UTILS', 'BJAZ_HCF_MEMBER_DTLS', 'AGE', 'TRIM, BLANK-&gt;NULL, SCALE0, SAT_VARCHAR', 'nullif(trim(to_varchar(("AGE"::number))), '''')'),</w:t>
              <w:br/>
              <w:t xml:space="preserve">        ('AGE', 'BAGIC_PREPROD_CURATED_DB', 'UTILS', 'BJAZ_HC_PART_EXTN', 'AGE', 'TRIM, BLANK-&gt;NULL, SCALE0, SAT_VARCHAR', 'nullif(trim(to_varchar(("AGE"::number))), '''')'),</w:t>
              <w:br/>
              <w:t xml:space="preserve">        ('AGE', 'BAGIC_PREPROD_CURATED_DB', 'UTILS', 'BJAZ_HLT_ENSURE_MEM_DTLS', 'AGE', 'TRIM, BLANK-&gt;NULL, SCALE0, SAT_VARCHAR', 'nullif(trim(to_varchar(("AGE"::number))), '''')'),</w:t>
              <w:br/>
              <w:t xml:space="preserve">        ('AGE', 'BAGIC_PREPROD_CURATED_DB', 'UTILS', 'BJAZ_HM_MEMBER_DTLS', 'AGE', 'TRIM, BLANK-&gt;NULL, SCALE0, SAT_VARCHAR', 'nullif(trim(to_varchar(("AGE"::number))), '''')'),</w:t>
              <w:br/>
              <w:t xml:space="preserve">        ('AGE', 'BAGIC_PREPROD_CURATED_DB', 'UTILS', 'BJAZ_PA_DETL_EXTN', 'AGE', 'TRIM, BLANK-&gt;NULL, SAT_VARCHAR', 'nullif(trim(to_varchar(nullif(trim("AGE"::varchar), ''''))), '''')'),</w:t>
              <w:br/>
              <w:t xml:space="preserve">        ('AGE', 'BAGIC_PREPROD_CURATED_DB', 'UTILS', 'BJAZ_SH_MEM_DTLS_EXTN', 'AGE', 'TRIM, BLANK-&gt;NULL, SCALE0, SAT_VARCHAR', 'nullif(trim(to_varchar(("AGE"::number))), '''')'),</w:t>
              <w:br/>
              <w:t xml:space="preserve">        ('AGE', 'BAGIC_PREPROD_CURATED_DB', 'UTILS', 'BJAZ_SPP_MEMBER_DTLS', 'AGE', 'TRIM, BLANK-&gt;NULL, SCALE0, SAT_VARCHAR', 'nullif(trim(to_varchar(("AGE"::number))), '''')'),</w:t>
              <w:br/>
              <w:t xml:space="preserve">        ('AGE', 'BAGIC_PREPROD_CURATED_DB', 'UTILS', 'BJAZ_STARPKG_FF_DTLS', 'AGE', 'TRIM, BLANK-&gt;NULL, SCALE0, SAT_VARCHAR', 'nullif(trim(to_varchar(("AGE"::number))), '''')'),</w:t>
              <w:br/>
              <w:t xml:space="preserve">        ('DATEOFBIRTH', 'BAGIC_PREPROD_CURATED_DB', 'UTILS', 'BJAZ_CTNGY_FF_DTLS_EXTN', 'DOB', 'TRIM, BLANK-&gt;NULL, TO_TIMESTAMP, SAT_VARCHAR', 'nullif(trim(to_varchar(("DOB"::timestamp_ntz))), '''')'),</w:t>
              <w:br/>
              <w:t xml:space="preserve">        ('DATEOFBIRTH', 'BAGIC_PREPROD_CURATED_DB', 'UTILS', 'BJAZ_CTNGY_GC_MEM_DATA', 'DATE_OF_BIRTH', 'TRIM, BLANK-&gt;NULL, TO_TIMESTAMP, SAT_VARCHAR', 'nullif(trim(to_varchar(("DATE_OF_BIRTH"::timestamp_ntz))), '''')'),</w:t>
              <w:br/>
              <w:t xml:space="preserve">        ('DATEOFBIRTH', 'BAGIC_PREPROD_CURATED_DB', 'UTILS', 'BJAZ_CTNGY_PA_MEM_DTLS', 'DOB', 'TRIM, BLANK-&gt;NULL, TO_TIMESTAMP, SAT_VARCHAR', 'nullif(trim(to_varchar(("DOB"::timestamp_ntz))), '''')'),</w:t>
              <w:br/>
              <w:t xml:space="preserve">        ('DATEOFBIRTH', 'BAGIC_PREPROD_CURATED_DB', 'UTILS', 'BJAZ_EC_MEM_DTLS_EXTN', 'DATE_OF_BIRTH', 'TRIM, BLANK-&gt;NULL, TO_TIMESTAMP, SAT_VARCHAR', 'nullif(trim(to_varchar(("DATE_OF_BIRTH"::timestamp_ntz))), '''')'),</w:t>
              <w:br/>
              <w:t xml:space="preserve">        ('DATEOFBIRTH', 'BAGIC_PREPROD_CURATED_DB', 'UTILS', 'BJAZ_HCF_MEMBER_DTLS', 'DATE_OF_BIRTH', 'TRIM, BLANK-&gt;NULL, TO_TIMESTAMP, SAT_VARCHAR', 'nullif(trim(to_varchar(("DATE_OF_BIRTH"::timestamp_ntz))), '''')'),</w:t>
              <w:br/>
              <w:t xml:space="preserve">        ('DATEOFBIRTH', 'BAGIC_PREPROD_CURATED_DB', 'UTILS', 'BJAZ_HC_PART_EXTN', 'DATE_OF_BIRTH', 'TRIM, BLANK-&gt;NULL, TO_TIMESTAMP, SAT_VARCHAR', 'nullif(trim(to_varchar(("DATE_OF_BIRTH"::timestamp_ntz))), '''')'),</w:t>
              <w:br/>
              <w:t xml:space="preserve">        ('DATEOFBIRTH', 'BAGIC_PREPROD_CURATED_DB', 'UTILS', 'BJAZ_HLT_ENSURE_MEM_DTLS', 'DATE_OF_BIRTH', 'TRIM, BLANK-&gt;NULL, TO_TIMESTAMP, SAT_VARCHAR', 'nullif(trim(to_varchar(("DATE_OF_BIRTH"::timestamp_ntz))), '''')'),</w:t>
              <w:br/>
              <w:t xml:space="preserve">        ('DATEOFBIRTH', 'BAGIC_PREPROD_CURATED_DB', 'UTILS', 'BJAZ_HM_MEMBER_DTLS', 'DOB', 'TRIM, BLANK-&gt;NULL, TO_TIMESTAMP, SAT_VARCHAR', 'nullif(trim(to_varchar(("DOB"::timestamp_ntz))), '''')'),</w:t>
              <w:br/>
              <w:t xml:space="preserve">        ('DATEOFBIRTH', 'BAGIC_PREPROD_CURATED_DB', 'UTILS', 'BJAZ_PA_DETL_EXTN', 'DOB', 'TRIM, BLANK-&gt;NULL, TO_TIMESTAMP, SAT_VARCHAR', 'nullif(trim(to_varchar(("DOB"::timestamp_ntz))), '''')'),</w:t>
              <w:br/>
              <w:t xml:space="preserve">        ('DATEOFBIRTH', 'BAGIC_PREPROD_CURATED_DB', 'UTILS', 'BJAZ_SH_MEM_DTLS_EXTN', 'DATE_OF_BIRTH', 'TRIM, BLANK-&gt;NULL, TO_TIMESTAMP, SAT_VARCHAR', 'nullif(trim(to_varchar(("DATE_OF_BIRTH"::timestamp_ntz))), '''')'),</w:t>
              <w:br/>
              <w:t xml:space="preserve">        ('DATEOFBIRTH', 'BAGIC_PREPROD_CURATED_DB', 'UTILS', 'BJAZ_SPP_MEMBER_DTLS', 'DATE_OF_BIRTH', 'TRIM, BLANK-&gt;NULL, TO_TIMESTAMP, SAT_VARCHAR', 'nullif(trim(to_varchar(("DATE_OF_BIRTH"::timestamp_ntz))), '''')'),</w:t>
              <w:br/>
              <w:t xml:space="preserve">        ('DATEOFBIRTH', 'BAGIC_PREPROD_CURATED_DB', 'UTILS', 'BJAZ_STARPKG_FF_DTLS', 'DOB', 'TRIM, BLANK-&gt;NULL, TO_TIMESTAMP, SAT_VARCHAR', 'nullif(trim(to_varchar(("DOB"::timestamp_ntz))), '''')'),</w:t>
              <w:br/>
              <w:t xml:space="preserve">        ('DATEOFBIRTH', 'BAGIC_PREPROD_CURATED_DB', 'UTILS', 'CP_PARTNERS', 'DATE_OF_BIRTH', 'TRIM, BLANK-&gt;NULL, TO_TIMESTAMP, SAT_VARCHAR', 'nullif(trim(to_varchar(("DATE_OF_BIRTH"::timestamp_ntz))), '''')'),</w:t>
              <w:br/>
              <w:t xml:space="preserve">        ('DATEOFDEATH', 'BAGIC_PREPROD_CURATED_DB', 'UTILS', 'CP_PARTNERS', 'DATE_OF_DEATH', 'TRIM, BLANK-&gt;NULL, TO_TIMESTAMP, SAT_VARCHAR', 'nullif(trim(to_varchar(("DATE_OF_DEATH"::timestamp_ntz))), '''')'),</w:t>
              <w:br/>
              <w:t xml:space="preserve">        ('FIRSTNAME', 'BAGIC_PREPROD_CURATED_DB', 'UTILS', 'BJAZ_CLM_SUPP_EXTN', 'OWNERS_NAME', 'TRIM, BLANK-&gt;NULL, SAT_VARCHAR', 'nullif(trim(to_varchar(nullif(trim("OWNERS_NAME"::varchar), ''''))), '''')'),</w:t>
              <w:br/>
              <w:t xml:space="preserve">        ('FIRSTNAME', 'BAGIC_PREPROD_CURATED_DB', 'UTILS', 'CP_PARTNERS', 'FIRST_NAME', 'TRIM, BLANK-&gt;NULL, SAT_VARCHAR', 'nullif(trim(to_varchar(nullif(trim("FIRST_NAME"::varchar), ''''))), '''')'),</w:t>
              <w:br/>
              <w:t xml:space="preserve">        ('GENDERCODE', 'BAGIC_PREPROD_CURATED_DB', 'UTILS', 'BJAZ_CTNGY_FF_DTLS_EXTN', 'GENDER', 'TRIM, BLANK-&gt;NULL, SAT_VARCHAR', 'nullif(trim(to_varchar(nullif(trim("GENDER"::varchar), ''''))), '''')'),</w:t>
              <w:br/>
              <w:t xml:space="preserve">        ('GENDERCODE', 'BAGIC_PREPROD_CURATED_DB', 'UTILS', 'BJAZ_CTNGY_GC_MEM_DATA', 'GENDER', 'TRIM, BLANK-&gt;NULL, SAT_VARCHAR', 'nullif(trim(to_varchar(nullif(trim("GENDER"::varchar), ''''))), '''')'),</w:t>
              <w:br/>
              <w:t xml:space="preserve">        ('GENDERCODE', 'BAGIC_PREPROD_CURATED_DB', 'UTILS', 'BJAZ_CTNGY_PA_MEM_DTLS', 'GENDER', 'TRIM, BLANK-&gt;NULL, SAT_VARCHAR', 'nullif(trim(to_varchar(nullif(trim("GENDER"::varchar), ''''))), '''')'),</w:t>
              <w:br/>
              <w:t xml:space="preserve">        ('GENDERCODE', 'BAGIC_PREPROD_CURATED_DB', 'UTILS', 'BJAZ_EC_MEM_DTLS_EXTN', 'GENDER', 'TRIM, BLANK-&gt;NULL, SAT_VARCHAR', 'nullif(trim(to_varchar(nullif(trim("GENDER"::varchar), ''''))), '''')'),</w:t>
              <w:br/>
              <w:t xml:space="preserve">        ('GENDERCODE', 'BAGIC_PREPROD_CURATED_DB', 'UTILS', 'BJAZ_HCF_MEMBER_DTLS', 'GENDER', 'TRIM, BLANK-&gt;NULL, SAT_VARCHAR', 'nullif(trim(to_varchar(nullif(trim("GENDER"::varchar), ''''))), '''')'),</w:t>
              <w:br/>
              <w:t xml:space="preserve">        ('GENDERCODE', 'BAGIC_PREPROD_CURATED_DB', 'UTILS', 'BJAZ_HC_PART_EXTN', 'SEX', 'TRIM, BLANK-&gt;NULL, SAT_VARCHAR', 'nullif(trim(to_varchar(nullif(trim("SEX"::varchar), ''''))), '''')'),</w:t>
              <w:br/>
              <w:t xml:space="preserve">        ('GENDERCODE', 'BAGIC_PREPROD_CURATED_DB', 'UTILS', 'BJAZ_HLT_ENSURE_MEM_DTLS', 'GENDER', 'TRIM, BLANK-&gt;NULL, SAT_VARCHAR', 'nullif(trim(to_varchar(nullif(trim("GENDER"::varchar), ''''))), '''')'),</w:t>
              <w:br/>
              <w:t xml:space="preserve">        ('GENDERCODE', 'BAGIC_PREPROD_CURATED_DB', 'UTILS', 'BJAZ_HM_MEMBER_DTLS', 'GENDER', 'TRIM, BLANK-&gt;NULL, SAT_VARCHAR', 'nullif(trim(to_varchar(nullif(trim("GENDER"::varchar), ''''))), '''')'),</w:t>
              <w:br/>
              <w:t xml:space="preserve">        ('GENDERCODE', 'BAGIC_PREPROD_CURATED_DB', 'UTILS', 'BJAZ_SH_MEM_DTLS_EXTN', 'GENDER', 'TRIM, BLANK-&gt;NULL, SAT_VARCHAR', 'nullif(trim(to_varchar(nullif(trim("GENDER"::varchar), ''''))), '''')'),</w:t>
              <w:br/>
              <w:t xml:space="preserve">        ('GENDERCODE', 'BAGIC_PREPROD_CURATED_DB', 'UTILS', 'BJAZ_SPP_MEMBER_DTLS', 'GENDER', 'TRIM, BLANK-&gt;NULL, SAT_VARCHAR', 'nullif(trim(to_varchar(nullif(trim("GENDER"::varchar), ''''))), '''')'),</w:t>
              <w:br/>
              <w:t xml:space="preserve">        ('GENDERCODE', 'BAGIC_PREPROD_CURATED_DB', 'UTILS', 'BJAZ_STARPKG_FF_DTLS', 'GENDER', 'TRIM, BLANK-&gt;NULL, SAT_VARCHAR', 'nullif(trim(to_varchar(nullif(trim("GENDER"::varchar), ''''))), '''')'),</w:t>
              <w:br/>
              <w:t xml:space="preserve">        ('GENDERCODE', 'BAGIC_PREPROD_CURATED_DB', 'UTILS', 'CP_PARTNERS', 'SEX', 'TRIM, BLANK-&gt;NULL, SAT_VARCHAR', 'nullif(trim(to_varchar(nullif(trim("SEX"::varchar), ''''))), '''')'),</w:t>
              <w:br/>
              <w:t xml:space="preserve">        ('LASTNAME', 'BAGIC_PREPROD_CURATED_DB', 'UTILS', 'BJAZ_CLM_SUPP_EXTN', 'OWNERS_SUR_NAME', 'TRIM, BLANK-&gt;NULL, SAT_VARCHAR', 'nullif(trim(to_varchar(nullif(trim("OWNERS_SUR_NAME"::varchar), ''''))), '''')'),</w:t>
              <w:br/>
              <w:t xml:space="preserve">        ('LASTNAME', 'BAGIC_PREPROD_CURATED_DB', 'UTILS', 'BJAZ_CTNGY_PA_MEM_DTLS', 'LAST_NAME', 'TRIM, BLANK-&gt;NULL, SAT_VARCHAR', 'nullif(trim(to_varchar(nullif(trim("LAST_NAME"::varchar), ''''))), '''')'),</w:t>
              <w:br/>
              <w:t xml:space="preserve">        ('LASTNAME', 'BAGIC_PREPROD_CURATED_DB', 'UTILS', 'CP_PARTNERS', 'SURNAME', 'TRIM, BLANK-&gt;NULL, SAT_VARCHAR', 'nullif(trim(to_varchar(nullif(trim("SURNAME"::varchar), ''''))), '''')'),</w:t>
              <w:br/>
              <w:t xml:space="preserve">        ('MIDDLENAME', 'BAGIC_PREPROD_CURATED_DB', 'UTILS', 'BJAZ_CLM_SUPP_EXTN', 'OWNERS_MIDDLE_NAME', 'TRIM, BLANK-&gt;NULL, SAT_VARCHAR', 'nullif(trim(to_varchar(nullif(trim("OWNERS_MIDDLE_NAME"::varchar), ''''))), '''')'),</w:t>
              <w:br/>
              <w:t xml:space="preserve">        ('MIDDLENAME', 'BAGIC_PREPROD_CURATED_DB', 'UTILS', 'BJAZ_CTNGY_PA_MEM_DTLS', 'MIDDLE_NAME', 'TRIM, BLANK-&gt;NULL, SAT_VARCHAR', 'nullif(trim(to_varchar(nullif(trim("MIDDLE_NAME"::varchar), ''''))), '''')'),</w:t>
              <w:br/>
              <w:t xml:space="preserve">        ('MIDDLENAME', 'BAGIC_PREPROD_CURATED_DB', 'UTILS', 'CP_PARTNERS', 'MIDDLE_NAME', 'TRIM, BLANK-&gt;NULL, SAT_VARCHAR', 'nullif(trim(to_varchar(nullif(trim("MIDDLE_NAME"::varchar), ''''))), '''')'),</w:t>
              <w:br/>
              <w:t xml:space="preserve">        ('NAMESUFFIX', 'BAGIC_PREPROD_CURATED_DB', 'UTILS', 'CP_PARTNERS', 'AFTER_TITLE', 'TRIM, BLANK-&gt;NULL, SAT_VARCHAR', 'nullif(trim(to_varchar(nullif(trim("AFTER_TITLE"::varchar), ''''))), '''')'),</w:t>
              <w:br/>
              <w:t xml:space="preserve">        ('NATIONALITY', 'BAGIC_PREPROD_CURATED_DB', 'UTILS', 'CP_PARTNERS', 'NATIONALITY', 'TRIM, BLANK-&gt;NULL, SAT_VARCHAR', 'nullif(trim(to_varchar(nullif(trim("NATIONALITY"::varchar), ''''))), '''')'),</w:t>
              <w:br/>
              <w:t xml:space="preserve">        ('PARTYDISPLAYNAME', 'BAGIC_PREPROD_CURATED_DB', 'UTILS', 'BJAZ_HM_HOSPITAL_MASTER', 'BENNAME', 'TRIM, BLANK-&gt;NULL, SAT_VARCHAR', 'nullif(trim(to_varchar(nullif(trim("BENNAME"::varchar), ''''))), '''')'),</w:t>
              <w:br/>
              <w:t xml:space="preserve">        ('PARTYFULLNAME', 'BAGIC_PREPROD_CURATED_DB', 'UTILS', 'BA_HCP_DT_MEM', 'MEMBER_NAME', 'TRIM, BLANK-&gt;NULL, SAT_VARCHAR', 'nullif(trim(to_varchar(nullif(trim("MEMBER_NAME"::varchar), ''''))), '''')'),</w:t>
              <w:br/>
              <w:t xml:space="preserve">        ('PARTYFULLNAME', 'BAGIC_PREPROD_CURATED_DB', 'UTILS', 'BJAZ_CLM_SUPP_EXTN', 'OWNERS_FULL_NAME', 'TRIM, BLANK-&gt;NULL, SAT_VARCHAR', 'nullif(trim(to_varchar(nullif(trim("OWNERS_FULL_NAME"::varchar), ''''))), '''')'),</w:t>
              <w:br/>
              <w:t xml:space="preserve">        ('PARTYFULLNAME', 'BAGIC_PREPROD_CURATED_DB', 'UTILS', 'BJAZ_CTNGY_FF_DTLS_EXTN', 'MEMBER_NAME', 'TRIM, BLANK-&gt;NULL, SAT_VARCHAR', 'nullif(trim(to_varchar(nullif(trim("MEMBER_NAME"::varchar), ''''))), '''')'),</w:t>
              <w:br/>
              <w:t xml:space="preserve">        ('PARTYFULLNAME', 'BAGIC_PREPROD_CURATED_DB', 'UTILS', 'BJAZ_CTNGY_GC_MEM_DATA', 'MEMBER_NAME', 'TRIM, BLANK-&gt;NULL, SAT_VARCHAR', 'nullif(trim(to_varchar(nullif(trim("MEMBER_NAME"::varchar), ''''))), '''')'),</w:t>
              <w:br/>
              <w:t xml:space="preserve">        ('PARTYFULLNAME', 'BAGIC_PREPROD_CURATED_DB', 'UTILS', 'BJAZ_CTNGY_PA_MEM_DTLS', 'MEMBER_NAME', 'TRIM, BLANK-&gt;NULL, SAT_VARCHAR', 'nullif(trim(to_varchar(nullif(trim("MEMBER_NAME"::varchar), ''''))), '''')'),</w:t>
              <w:br/>
              <w:t xml:space="preserve">        ('PARTYFULLNAME', 'BAGIC_PREPROD_CURATED_DB', 'UTILS', 'BJAZ_EC_MEM_DTLS_EXTN', 'NAME', 'TRIM, BLANK-&gt;NULL, SAT_VARCHAR', 'nullif(trim(to_varchar(nullif(trim("NAME"::varchar), ''''))), '''')'),</w:t>
              <w:br/>
              <w:t xml:space="preserve">        ('PARTYFULLNAME', 'BAGIC_PREPROD_CURATED_DB', 'UTILS', 'BJAZ_HCF_MEMBER_DTLS', 'INSURED_NAME', 'TRIM, BLANK-&gt;NULL, SAT_VARCHAR', 'nullif(trim(to_varchar(nullif(trim("INSURED_NAME"::varchar), ''''))), '''')'),</w:t>
              <w:br/>
              <w:t xml:space="preserve">        ('PARTYFULLNAME', 'BAGIC_PREPROD_CURATED_DB', 'UTILS', 'BJAZ_HC_PART_EXTN', 'MEMBER_NAME', 'TRIM, BLANK-&gt;NULL, SAT_VARCHAR', 'nullif(trim(to_varchar(nullif(trim("MEMBER_NAME"::varchar), ''''))), '''')'),</w:t>
              <w:br/>
              <w:t xml:space="preserve">        ('PARTYFULLNAME', 'BAGIC_PREPROD_CURATED_DB', 'UTILS', 'BJAZ_HLT_ENSURE_MEM_DTLS', 'NAME', 'TRIM, BLANK-&gt;NULL, SAT_VARCHAR', 'nullif(trim(to_varchar(nullif(trim("NAME"::varchar), ''''))), '''')'),</w:t>
              <w:br/>
              <w:t xml:space="preserve">        ('PARTYFULLNAME', 'BAGIC_PREPROD_CURATED_DB', 'UTILS', 'BJAZ_HM_HOSPITAL_MASTER', 'HOSPITAL_NAME', 'TRIM, BLANK-&gt;NULL, SAT_VARCHAR', 'nullif(trim(to_varchar(nullif(trim("HOSPITAL_NAME"::varchar), ''''))), '''')'),</w:t>
              <w:br/>
              <w:t xml:space="preserve">        ('PARTYFULLNAME', 'BAGIC_PREPROD_CURATED_DB', 'UTILS', 'BJAZ_HM_MEMBER_DTLS', 'MEMBER_NAME', 'TRIM, BLANK-&gt;NULL, SAT_VARCHAR', 'nullif(trim(to_varchar(nullif(trim("MEMBER_NAME"::varchar), ''''))), '''')'),</w:t>
              <w:br/>
              <w:t xml:space="preserve">        ('PARTYFULLNAME', 'BAGIC_PREPROD_CURATED_DB', 'UTILS', 'BJAZ_INTERMEDIARY', 'INTERMEDIARY_NAME', 'TRIM, BLANK-&gt;NULL, SAT_VARCHAR', 'nullif(trim(to_varchar(nullif(trim("INTERMEDIARY_NAME"::varchar), ''''))), '''')'),</w:t>
              <w:br/>
              <w:t xml:space="preserve">        ('PARTYFULLNAME', 'BAGIC_PREPROD_CURATED_DB', 'UTILS', 'BJAZ_PA_DETL_EXTN', 'MEMBER_NAME', 'TRIM, BLANK-&gt;NULL, SAT_VARCHAR', 'nullif(trim(to_varchar(nullif(trim("MEMBER_NAME"::varchar), ''''))), '''')'),</w:t>
              <w:br/>
              <w:t xml:space="preserve">        ('PARTYFULLNAME', 'BAGIC_PREPROD_CURATED_DB', 'UTILS', 'BJAZ_SH_MEM_DTLS_EXTN', 'NAME', 'TRIM, BLANK-&gt;NULL, SAT_VARCHAR', 'nullif(trim(to_varchar(nullif(trim("NAME"::varchar), ''''))), '''')'),</w:t>
              <w:br/>
              <w:t xml:space="preserve">        ('PARTYFULLNAME', 'BAGIC_PREPROD_CURATED_DB', 'UTILS', 'BJAZ_SPP_MEMBER_DTLS', 'INSURED_NAME', 'TRIM, BLANK-&gt;NULL, SAT_VARCHAR', 'nullif(trim(to_varchar(nullif(trim("INSURED_NAME"::varchar), ''''))), '''')'),</w:t>
              <w:br/>
              <w:t xml:space="preserve">        ('PARTYFULLNAME', 'BAGIC_PREPROD_CURATED_DB', 'UTILS', 'BJAZ_STARPKG_FF_DTLS', 'MEMBER_NAME', 'TRIM, BLANK-&gt;NULL, SAT_VARCHAR', 'nullif(trim(to_varchar(nullif(trim("MEMBER_NAME"::varchar), ''''))), '''')'),</w:t>
              <w:br/>
              <w:t xml:space="preserve">        ('PARTYFULLNAME', 'BAGIC_PREPROD_CURATED_DB', 'UTILS', 'CP_PARTNERS', 'NAME', 'TRIM, BLANK-&gt;NULL, SAT_VARCHAR', 'nullif(trim(to_varchar(nullif(trim("NAME"::varchar), ''''))), '''')'),</w:t>
              <w:br/>
              <w:t xml:space="preserve">        ('PARTYFULLNAME', 'BAGIC_PREPROD_CURATED_DB', 'UTILS', 'OCP_INTERESTED_PARTIES', 'CUSTOMER_NAME_TEXT', 'TRIM, BLANK-&gt;NULL, SAT_VARCHAR', 'nullif(trim(to_varchar(nullif(trim("CUSTOMER_NAME_TEXT"::varchar), ''''))), '''')'),</w:t>
              <w:br/>
              <w:t xml:space="preserve">        ('PARTYLEGALNAME', 'BAGIC_PREPROD_CURATED_DB', 'UTILS', 'BJAZ_CLM_SUPP_EXTN', 'MFG_CO_NAME', 'TRIM, BLANK-&gt;NULL, SAT_VARCHAR', 'nullif(trim(to_varchar(nullif(trim("MFG_CO_NAME"::varchar), ''''))), '''')'),</w:t>
              <w:br/>
              <w:t xml:space="preserve">        ('PARTYLEGALNAME', 'BAGIC_PREPROD_CURATED_DB', 'UTILS', 'BJAZ_HCF_MEMBER_DTLS', 'COMPANY_NAME', 'TRIM, BLANK-&gt;NULL, SAT_VARCHAR', 'nullif(trim(to_varchar(nullif(trim("COMPANY_NAME"::varchar), ''''))), '''')'),</w:t>
              <w:br/>
              <w:t xml:space="preserve">        ('PARTYLEGALNAME', 'BAGIC_PREPROD_CURATED_DB', 'UTILS', 'BJAZ_SH_MEM_DTLS_EXTN', 'COMPANY_NAME', 'TRIM, BLANK-&gt;NULL, SAT_VARCHAR', 'nullif(trim(to_varchar(nullif(trim("COMPANY_NAME"::varchar), ''''))), '''')'),</w:t>
              <w:br/>
              <w:t xml:space="preserve">        ('PARTYLEGALNAME', 'BAGIC_PREPROD_CURATED_DB', 'UTILS', 'BJAZ_SPP_MEMBER_DTLS', 'COMPANY_NAME', 'TRIM, BLANK-&gt;NULL, SAT_VARCHAR', 'nullif(trim(to_varchar(nullif(trim("COMPANY_NAME"::varchar), ''''))), '''')'),</w:t>
              <w:br/>
              <w:t xml:space="preserve">        ('PARTYLEGALNAME', 'BAGIC_PREPROD_CURATED_DB', 'UTILS', 'CP_PARTNERS', 'INSTITUTION_NAME', 'TRIM, BLANK-&gt;NULL, SAT_VARCHAR', 'nullif(trim(to_varchar(nullif(trim("INSTITUTION_NAME"::varchar), ''''))), '''')'),</w:t>
              <w:br/>
              <w:t xml:space="preserve">        ('PARTYSHORTNAME', 'BAGIC_PREPROD_CURATED_DB', 'UTILS', 'CP_PARTNERS', 'SHORT_NAME', 'TRIM, BLANK-&gt;NULL, SAT_VARCHAR', 'nullif(trim(to_varchar(nullif(trim("SHORT_NAME"::varchar), ''''))), '''')'),</w:t>
              <w:br/>
              <w:t xml:space="preserve">        ('PARTYSTATUS', 'BAGIC_PREPROD_CURATED_DB', 'UTILS', 'AZBJ_PARTNER_EXTN', 'STATUS', 'TRIM, BLANK-&gt;NULL, SAT_VARCHAR', 'nullif(trim(to_varchar(nullif(trim("STATUS"::varchar), ''''))), '''')'),</w:t>
              <w:br/>
              <w:t xml:space="preserve">        ('PARTYSTATUS', 'BAGIC_PREPROD_CURATED_DB', 'UTILS', 'BJAZ_EC_MEM_DTLS_EXTN', 'STATUS', 'TRIM, BLANK-&gt;NULL, SAT_VARCHAR', 'nullif(trim(to_varchar(nullif(trim("STATUS"::varchar), ''''))), '''')'),</w:t>
              <w:br/>
              <w:t xml:space="preserve">        ('PARTYSTATUS', 'BAGIC_PREPROD_CURATED_DB', 'UTILS', 'BJAZ_HC_PART_EXTN', 'STATUS', 'TRIM, BLANK-&gt;NULL, SAT_VARCHAR', 'nullif(trim(to_varchar(nullif(trim("STATUS"::varchar), ''''))), '''')'),</w:t>
              <w:br/>
              <w:t xml:space="preserve">        ('PARTYSTATUS', 'BAGIC_PREPROD_CURATED_DB', 'UTILS', 'BJAZ_SH_MEM_DTLS_EXTN', 'STATUS', 'TRIM, BLANK-&gt;NULL, SAT_VARCHAR', 'nullif(trim(to_varchar(nullif(trim("STATUS"::varchar), ''''))), '''')'),</w:t>
              <w:br/>
              <w:t xml:space="preserve">        ('PARTYTYPECODE', 'BAGIC_PREPROD_CURATED_DB', 'UTILS', 'CP_PARTNERS', 'PARTNER_TYPE', 'TRIM, BLANK-&gt;NULL, SAT_VARCHAR', 'nullif(trim(to_varchar(nullif(trim("PARTNER_TYPE"::varchar), ''''))), '''')'),</w:t>
              <w:br/>
              <w:t xml:space="preserve">        ('PLACEOFBIRTH', 'BAGIC_PREPROD_CURATED_DB', 'UTILS', 'AZBJ_PARTNER_EXTN', 'PLACE_OF_BIRTH', 'TRIM, BLANK-&gt;NULL, SAT_VARCHAR', 'nullif(trim(to_varchar(nullif(trim("PLACE_OF_BIRTH"::varchar), ''''))), '''')'),</w:t>
              <w:br/>
              <w:t xml:space="preserve">        ('SALUTATION', 'BAGIC_PREPROD_CURATED_DB', 'UTILS', 'CP_PARTNERS', 'BEFORE_TITLE', 'TRIM, BLANK-&gt;NULL, SAT_VARCHAR', 'nullif(trim(to_varchar(nullif(trim("BEFORE_TITLE"::varchar), ''''))), '''')'),</w:t>
              <w:br/>
              <w:t xml:space="preserve">        ('DATEOFBIRTH', 'BAGIC_PREPROD_CURATED_DB', 'UTILS', 'BJAZ_T_CKYC_PERSONAL_DTLS', 'DOB', 'TRIM, BLANK-&gt;NULL, SAT_VARCHAR', 'nullif(trim("DOB"::varchar), '''')'),</w:t>
              <w:br/>
              <w:t xml:space="preserve">        ('FIRSTNAME', 'BAGIC_PREPROD_CURATED_DB', 'UTILS', 'BJAZ_T_CKYC_PERSONAL_DTLS', 'FNAME', 'TRIM, BLANK-&gt;NULL, SAT_VARCHAR', 'nullif(trim("FNAME"::varchar), '''')'),</w:t>
              <w:br/>
              <w:t xml:space="preserve">        ('GENDERCODE', 'BAGIC_PREPROD_CURATED_DB', 'UTILS', 'BJAZ_T_CKYC_PERSONAL_DTLS', 'GENDER', 'TRIM, BLANK-&gt;NULL, SAT_VARCHAR', 'nullif(trim("GENDER"::varchar), '''')'),</w:t>
              <w:br/>
              <w:t xml:space="preserve">        ('LASTNAME', 'BAGIC_PREPROD_CURATED_DB', 'UTILS', 'BJAZ_T_CKYC_PERSONAL_DTLS', 'LNAME', 'TRIM, BLANK-&gt;NULL, SAT_VARCHAR', 'nullif(trim("LNAME"::varchar), '''')'),</w:t>
              <w:br/>
              <w:t xml:space="preserve">        ('MIDDLENAME', 'BAGIC_PREPROD_CURATED_DB', 'UTILS', 'BJAZ_T_CKYC_PERSONAL_DTLS', 'MNAME', 'TRIM, BLANK-&gt;NULL, SAT_VARCHAR', 'nullif(trim("MNAME"::varchar), '''')'),</w:t>
              <w:br/>
              <w:t xml:space="preserve">        ('NATIONALITY', 'BAGIC_PREPROD_CURATED_DB', 'UTILS', 'BJAZ_T_CKYC_PERSONAL_DTLS', 'NATIONALITY', 'TRIM, BLANK-&gt;NULL, SAT_VARCHAR', 'nullif(trim("NATIONALITY"::varchar), '''')'),</w:t>
              <w:br/>
              <w:t xml:space="preserve">        ('PARTYFULLNAME', 'BAGIC_PREPROD_CURATED_DB', 'UTILS', 'BJAZ_T_CKYC_PERSONAL_DTLS', 'FULLNAME', 'TRIM, BLANK-&gt;NULL, SAT_VARCHAR', 'nullif(trim("FULLNAME"::varchar), '''')'),</w:t>
              <w:br/>
              <w:t xml:space="preserve">        ('PLACEOFBIRTH', 'BAGIC_PREPROD_CURATED_DB', 'UTILS', 'BJAZ_T_CKYC_PERSONAL_DTLS', 'BIRTH_PLACE', 'TRIM, BLANK-&gt;NULL, SAT_VARCHAR', 'nullif(trim("BIRTH_PLACE"::varchar), '''')'),</w:t>
              <w:br/>
              <w:t xml:space="preserve">        ('SALUTATION', 'BAGIC_PREPROD_CURATED_DB', 'UTILS', 'BJAZ_T_CKYC_PERSONAL_DTLS', 'PREFIX', 'TRIM, BLANK-&gt;NULL, SAT_VARCHAR', 'nullif(trim("PREFIX"::varchar), '''')'),</w:t>
              <w:br/>
              <w:t xml:space="preserve">        ('FIRSTNAME', 'BAGIC_PREPROD_CURATED_DB', 'UTILS', 'BJAZ_T_CKYC_REL_PERSION_DTLS', 'FNAME', 'TRIM, BLANK-&gt;NULL, SAT_VARCHAR', 'nullif(trim("FNAME"::varchar), '''')'),</w:t>
              <w:br/>
              <w:t xml:space="preserve">        ('LASTNAME', 'BAGIC_PREPROD_CURATED_DB', 'UTILS', 'BJAZ_T_CKYC_REL_PERSION_DTLS', 'LNAME', 'TRIM, BLANK-&gt;NULL, SAT_VARCHAR', 'nullif(trim("LNAME"::varchar), '''')'),</w:t>
              <w:br/>
              <w:t xml:space="preserve">        ('MIDDLENAME', 'BAGIC_PREPROD_CURATED_DB', 'UTILS', 'BJAZ_T_CKYC_REL_PERSION_DTLS', 'MNAME', 'TRIM, BLANK-&gt;NULL, SAT_VARCHAR', 'nullif(trim("MNAME"::varchar), '''')'),</w:t>
              <w:br/>
              <w:t xml:space="preserve">        ('SALUTATION', 'BAGIC_PREPROD_CURATED_DB', 'UTILS', 'BJAZ_T_CKYC_REL_PERSION_DTLS', 'PREFIX', 'TRIM, BLANK-&gt;NULL, SAT_VARCHAR', 'nullif(trim("PREFIX"::varchar), '''')'),</w:t>
              <w:br/>
              <w:t xml:space="preserve">        ('DATEOFBIRTH', 'BAGIC_PREPROD_CURATED_DB', 'UTILS', 'BJAZ_T_CKYC_SEARCH', 'DOB', 'TRIM, BLANK-&gt;NULL, SAT_VARCHAR', 'nullif(trim("DOB"::varchar), '''')'),</w:t>
              <w:br/>
              <w:t xml:space="preserve">        ('GENDERCODE', 'BAGIC_PREPROD_CURATED_DB', 'UTILS', 'BJAZ_T_CKYC_SEARCH', 'GENDER', 'TRIM, BLANK-&gt;NULL, SAT_VARCHAR', 'nullif(trim("GENDER"::varchar), '''')'),</w:t>
              <w:br/>
              <w:t xml:space="preserve">        ('PARTYFULLNAME', 'BAGIC_PREPROD_CURATED_DB', 'UTILS', 'BJAZ_T_CKYC_SEARCH', 'FULL_NAME', 'TRIM, BLANK-&gt;NULL, SAT_VARCHAR', 'nullif(trim("FULL_NAME"::varchar), '''')'),</w:t>
              <w:br/>
              <w:t xml:space="preserve">        ('DATEOFBIRTH', 'BAGIC_PREPROD_CURATED_DB', 'UTILS', 'BJAZ_T_EKYC', 'DOB', 'TRIM, BLANK-&gt;NULL, SAT_VARCHAR', 'nullif(trim("DOB"::varchar), '''')'),</w:t>
              <w:br/>
              <w:t xml:space="preserve">        ('GENDERCODE', 'BAGIC_PREPROD_CURATED_DB', 'UTILS', 'BJAZ_T_EKYC', 'GENDER', 'TRIM, BLANK-&gt;NULL, SAT_VARCHAR', 'nullif(trim("GENDER"::varchar), '''')'),</w:t>
              <w:br/>
              <w:t xml:space="preserve">        ('PARTYFULLNAME', 'BAGIC_PREPROD_CURATED_DB', 'UTILS', 'BJAZ_T_EKYC', 'FULL_NAME', 'TRIM, BLANK-&gt;NULL, SAT_VARCHAR', 'nullif(trim("FULL_NAME"::varchar), '''')'),</w:t>
              <w:br/>
              <w:t xml:space="preserve">        ('DATEOFBIRTH', 'BAGIC_PREPROD_CURATED_DB', 'UTILS', 'BJAZ_T_KYC_AUTH', 'DOB', 'TRIM, BLANK-&gt;NULL, SAT_VARCHAR', 'nullif(trim("DOB"::varchar), '''')'),</w:t>
              <w:br/>
              <w:t xml:space="preserve">        ('GENDERCODE', 'BAGIC_PREPROD_CURATED_DB', 'UTILS', 'BJAZ_T_KYC_AUTH', 'GENDER', 'TRIM, BLANK-&gt;NULL, SAT_VARCHAR', 'nullif(trim("GENDER"::varchar), '''')'),</w:t>
              <w:br/>
              <w:t xml:space="preserve">        ('PARTYFULLNAME', 'BAGIC_PREPROD_CURATED_DB', 'UTILS', 'BJAZ_T_KYC_AUTH', 'FULL_NAME', 'TRIM, BLANK-&gt;NULL, SAT_VARCHAR', 'nullif(trim("FULL_NAME"::varchar), '''')'),</w:t>
              <w:br/>
              <w:t xml:space="preserve">        ('DATEOFBIRTH', 'BAGIC_PREPROD_CURATED_DB', 'UTILS', 'BJAZ_T_KYC_DETAILS', 'REQUEST_DOB', 'TRIM, BLANK-&gt;NULL, SAT_VARCHAR', 'nullif(trim("REQUEST_DOB"::varchar), '''')'),</w:t>
              <w:br/>
              <w:t xml:space="preserve">        ('PARTYDISPLAYNAME', 'BAGIC_PREPROD_CURATED_DB', 'UTILS', 'BJAZ_T_KYC_DETAILS', 'POLICY_NAME', 'TRIM, BLANK-&gt;NULL, SAT_VARCHAR', 'nullif(trim("POLICY_NAME"::varchar), '''')'),</w:t>
              <w:br/>
              <w:t xml:space="preserve">        ('PARTYFULLNAME', 'BAGIC_PREPROD_CURATED_DB', 'UTILS', 'BJAZ_T_KYC_DETAILS', 'REQUEST_FULL_NAME', 'TRIM, BLANK-&gt;NULL, SAT_VARCHAR', 'nullif(trim("REQUEST_FULL_NAME"::varchar), '''')'),</w:t>
              <w:br/>
              <w:t xml:space="preserve">        ('DATEOFBIRTH', 'BAGIC_PREPROD_CURATED_DB', 'UTILS', 'BJAZ_T_KYC_INCOMING', 'DOB', 'TRIM, BLANK-&gt;NULL, SAT_VARCHAR', 'nullif(trim("DOB"::varchar), '''')'),</w:t>
              <w:br/>
              <w:t xml:space="preserve">        ('GENDERCODE', 'BAGIC_PREPROD_CURATED_DB', 'UTILS', 'BJAZ_T_KYC_INCOMING', 'GENDER', 'TRIM, BLANK-&gt;NULL, SAT_VARCHAR', 'nullif(trim("GENDER"::varchar), '''')'),</w:t>
              <w:br/>
              <w:t xml:space="preserve">        ('PARTYFULLNAME', 'BAGIC_PREPROD_CURATED_DB', 'UTILS', 'BJAZ_T_KYC_INCOMING', 'FULL_NAME', 'TRIM, BLANK-&gt;NULL, SAT_VARCHAR', 'nullif(trim("FULL_NAME"::varchar), '''')'),</w:t>
              <w:br/>
              <w:t xml:space="preserve">        ('PARTYTYPECODE', 'BAGIC_PREPROD_CURATED_DB', 'UTILS', 'BJAZ_T_KYC_INCOMING', 'CUSTOMER_TYPE', 'TRIM, BLANK-&gt;NULL, SAT_VARCHAR', 'nullif(trim("CUSTOMER_TYPE"::varchar), '''')'),</w:t>
              <w:br/>
              <w:t xml:space="preserve">        ('DATEOFBIRTH', 'BAGIC_PREPROD_CURATED_DB', 'UTILS', 'BJAZ_T_KYC_OCR', 'DOB', 'TRIM, BLANK-&gt;NULL, SAT_VARCHAR', 'nullif(trim("DOB"::varchar), '''')'),</w:t>
              <w:br/>
              <w:t xml:space="preserve">        ('GENDERCODE', 'BAGIC_PREPROD_CURATED_DB', 'UTILS', 'BJAZ_T_KYC_OCR', 'GENDER', 'TRIM, BLANK-&gt;NULL, SAT_VARCHAR', 'nullif(trim("GENDER"::varchar), '''')'),</w:t>
              <w:br/>
              <w:t xml:space="preserve">        ('LASTNAME', 'BAGIC_PREPROD_CURATED_DB', 'UTILS', 'BJAZ_T_KYC_OCR', 'SURNAME', 'TRIM, BLANK-&gt;NULL, SAT_VARCHAR', 'nullif(trim("SURNAME"::varchar), '''')'),</w:t>
              <w:br/>
              <w:t xml:space="preserve">        ('NATIONALITY', 'BAGIC_PREPROD_CURATED_DB', 'UTILS', 'BJAZ_T_KYC_OCR', 'NATIONALITY', 'TRIM, BLANK-&gt;NULL, SAT_VARCHAR', 'nullif(trim("NATIONALITY"::varchar), '''')'),</w:t>
              <w:br/>
              <w:t xml:space="preserve">        ('PLACEOFBIRTH', 'BAGIC_PREPROD_CURATED_DB', 'UTILS', 'BJAZ_T_KYC_OCR', 'PLACE_OF_BIRTH', 'TRIM, BLANK-&gt;NULL, SAT_VARCHAR', 'nullif(trim("PLACE_OF_BIRTH"::varchar),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'UTILS'</w:t>
              <w:br/>
              <w:t xml:space="preserve">       and table_name in ('AZBJ_PARTNER_EXTN', 'BA_HCP_DT_MEM', 'BJAZ_CLM_SUPP_EXTN', 'BJAZ_CTNGY_FF_DTLS_EXTN', 'BJAZ_CTNGY_GC_MEM_DATA', 'BJAZ_CTNGY_PA_MEM_DTLS', 'BJAZ_EC_MEM_DTLS_EXTN', 'BJAZ_HCF_MEMBER_DTLS', 'BJAZ_HC_PART_EXTN', 'BJAZ_HLT_ENSURE_MEM_DTLS', 'BJAZ_HM_HOSPITAL_MASTER', 'BJAZ_HM_MEMBER_DTLS', 'BJAZ_INTERMEDIARY', 'BJAZ_PA_DETL_EXTN', 'BJAZ_SH_MEM_DTLS_EXTN', 'BJAZ_SPP_MEMBER_DTLS', 'BJAZ_STARPKG_FF_DTLS', 'BJAZ_T_CKYC_PERSONAL_DTLS', 'BJAZ_T_CKYC_REL_PERSION_DTLS', 'BJAZ_T_CKYC_SEARCH', 'BJAZ_T_EKYC', 'BJAZ_T_KYC_AUTH', 'BJAZ_T_KYC_DETAILS', 'BJAZ_T_KYC_INCOMING', 'BJAZ_T_KYC_OCR', 'CP_PARTNERS', 'OCP_INTERESTED_PARTIES')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'SAT_PARTY_IDENTITY'</w:t>
              <w:br/>
              <w:t xml:space="preserve">)</w:t>
              <w:br/>
              <w:t xml:space="preserve">select 'OPUS' as project, 'SAT_PARTY_IDENTITY'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iff(s.RECORD_SOURCE in ('OPUS_BJAZ_T_CKYC_PERSONAL_DTLS', 'OPUS_BJAZ_T_CKYC_REL_PERSION_DTLS', 'OPUS_BJAZ_T_CKYC_SEARCH', 'OPUS_BJAZ_T_EKYC', 'OPUS_BJAZ_T_KYC_AUTH', 'OPUS_BJAZ_T_KYC_DETAILS', 'OPUS_BJAZ_T_KYC_INCOMING', 'OPUS_BJAZ_T_KYC_OCR'), s.RECORD_SOURCE, 'STITCH')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'PARTYSTATUS', to_varchar(s."PARTYSTATUS"),</w:t>
              <w:br/>
              <w:t xml:space="preserve">               'PLACEOFBIRTH', to_varchar(s."PLACEOFBIRTH"),</w:t>
              <w:br/>
              <w:t xml:space="preserve">               'PARTYFULLNAME', to_varchar(s."PARTYFULLNAME"),</w:t>
              <w:br/>
              <w:t xml:space="preserve">               'FIRSTNAME', to_varchar(s."FIRSTNAME"),</w:t>
              <w:br/>
              <w:t xml:space="preserve">               'LASTNAME', to_varchar(s."LASTNAME"),</w:t>
              <w:br/>
              <w:t xml:space="preserve">               'MIDDLENAME', to_varchar(s."MIDDLENAME"),</w:t>
              <w:br/>
              <w:t xml:space="preserve">               'PARTYLEGALNAME', to_varchar(s."PARTYLEGALNAME"),</w:t>
              <w:br/>
              <w:t xml:space="preserve">               'DATEOFBIRTH', to_varchar(s."DATEOFBIRTH"),</w:t>
              <w:br/>
              <w:t xml:space="preserve">               'GENDERCODE', to_varchar(s."GENDERCODE"),</w:t>
              <w:br/>
              <w:t xml:space="preserve">               'AGE', to_varchar(s."AGE"),</w:t>
              <w:br/>
              <w:t xml:space="preserve">               'PARTYDISPLAYNAME', to_varchar(s."PARTYDISPLAYNAME"),</w:t>
              <w:br/>
              <w:t xml:space="preserve">               'DATEOFDEATH', to_varchar(s."DATEOFDEATH"),</w:t>
              <w:br/>
              <w:t xml:space="preserve">               'NAMESUFFIX', to_varchar(s."NAMESUFFIX"),</w:t>
              <w:br/>
              <w:t xml:space="preserve">               'NATIONALITY', to_varchar(s."NATIONALITY"),</w:t>
              <w:br/>
              <w:t xml:space="preserve">               'PARTYSHORTNAME', to_varchar(s."PARTYSHORTNAME"),</w:t>
              <w:br/>
              <w:t xml:space="preserve">               'PARTYTYPECODE', to_varchar(s."PARTYTYPECODE"),</w:t>
              <w:br/>
              <w:t xml:space="preserve">               'SALUTATION', to_varchar(s."SALUTATION")</w:t>
              <w:br/>
              <w:t xml:space="preserve">           ) as obj</w:t>
              <w:br/>
              <w:t xml:space="preserve">      from BAGIC_PREPROD_CURATED_DB.BGIL_DATA_MODEL.SAT_PARTY_IDENTITY s</w:t>
              <w:br/>
              <w:t xml:space="preserve">     where startswith(s.RECORD_SOURCE, 'OPUS')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AZBJ_PARTNER_EXTN (stitch stitch_party_identity t0)</w:t>
              <w:br/>
              <w:t xml:space="preserve">    select * from (</w:t>
              <w:br/>
              <w:t xml:space="preserve">    select MD5_BINARY(NULLIF(UPPER(TRIM(CAST(('HUB_PARTY|' || (nullif(trim("PART_ID"::varchar),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BAGIC_PREPROD_CURATED_DB.UTILS.AZBJ_PARTNER_EXTN,</w:t>
              <w:br/>
              <w:t xml:space="preserve">           lateral flatten(input =&gt; object_construct_keep_null(</w:t>
              <w:br/>
              <w:t xml:space="preserve">                                     'PARTYSTATUS', array_construct(to_varchar("STATUS"), typeof(to_variant("STATUS"))),</w:t>
              <w:br/>
              <w:t xml:space="preserve">                                     'PLACEOFBIRTH', array_construct(to_varchar("PLACE_OF_BIRTH"), typeof(to_variant("PLACE_OF_BIRTH")))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-- 2. BA_HCP_DT_MEM (stitch stitch_party_identity t1)</w:t>
              <w:br/>
              <w:t xml:space="preserve">    select * from (</w:t>
              <w:br/>
              <w:t xml:space="preserve">    select MD5_BINARY(NULLIF(UPPER(TRIM(CAST(('HUB_PARTY|' || (nullif(trim("PART_ID"::varchar),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BAGIC_PREPROD_CURATED_DB.UTILS.BA_HCP_DT_MEM,</w:t>
              <w:br/>
              <w:t xml:space="preserve">           lateral flatten(input =&gt; object_construct_keep_null(</w:t>
              <w:br/>
              <w:t xml:space="preserve">                                     'PARTYFULLNAME', array_construct(to_varchar("MEMBER_NAME"), typeof(to_variant("MEMBER_NAME")))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-- 3. BJAZ_CLM_SUPP_EXTN (stitch stitch_party_identity t3)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BAGIC_PREPROD_CURATED_DB.UTILS.BJAZ_CLM_SUPP_EXTN,</w:t>
              <w:br/>
              <w:t xml:space="preserve">           lateral flatten(input =&gt; object_construct_keep_null(</w:t>
              <w:br/>
              <w:t xml:space="preserve">                                     'FIRSTNAME', array_construct(to_varchar("OWNERS_NAME"), typeof(to_variant("OWNERS_NAME"))),</w:t>
              <w:br/>
              <w:t xml:space="preserve">                                     'LASTNAME', array_construct(to_varchar("OWNERS_SUR_NAME"), typeof(to_variant("OWNERS_SUR_NAME"))),</w:t>
              <w:br/>
              <w:t xml:space="preserve">                                     'MIDDLENAME', array_construct(to_varchar("OWNERS_MIDDLE_NAME"), typeof(to_variant("OWNERS_MIDDLE_NAME"))),</w:t>
              <w:br/>
              <w:t xml:space="preserve">                                     'PARTYFULLNAME', array_construct(to_varchar("OWNERS_FULL_NAME"), typeof(to_variant("OWNERS_FULL_NAME"))),</w:t>
              <w:br/>
              <w:t xml:space="preserve">                                     'PARTYLEGALNAME', array_construct(to_varchar("MFG_CO_NAME"), typeof(to_variant("MFG_CO_NAME")))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-- 4. BJAZ_CTNGY_FF_DTLS_EXTN (stitch stitch_party_identity t5)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BAGIC_PREPROD_CURATED_DB.UTILS.BJAZ_CTNGY_FF_DTLS_EXTN,</w:t>
              <w:br/>
              <w:t xml:space="preserve">           lateral flatten(input =&gt; object_construct_keep_null(</w:t>
              <w:br/>
              <w:t xml:space="preserve">                                     'DATEOFBIRTH', array_construct(to_varchar("DOB"), typeof(to_variant("DOB"))),</w:t>
              <w:br/>
              <w:t xml:space="preserve">                                     'GENDERCODE', array_construct(to_varchar("GENDER"), typeof(to_variant("GENDER"))),</w:t>
              <w:br/>
              <w:t xml:space="preserve">                                     'PARTYFULLNAME', array_construct(to_varchar("MEMBER_NAME"), typeof(to_variant("MEMBER_NAME")))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-- 5. BJAZ_CTNGY_GC_MEM_DATA (stitch stitch_party_identity t6)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BAGIC_PREPROD_CURATED_DB.UTILS.BJAZ_CTNGY_GC_MEM_DATA,</w:t>
              <w:br/>
              <w:t xml:space="preserve">           lateral flatten(input =&gt; object_construct_keep_null(</w:t>
              <w:br/>
              <w:t xml:space="preserve">                                     'AGE', array_construct(to_varchar("AGE"), typeof(to_variant("AGE"))),</w:t>
              <w:br/>
              <w:t xml:space="preserve">                                     'DATEOFBIRTH', array_construct(to_varchar("DATE_OF_BIRTH"), typeof(to_variant("DATE_OF_BIRTH"))),</w:t>
              <w:br/>
              <w:t xml:space="preserve">                                     'GENDERCODE', array_construct(to_varchar("GENDER"), typeof(to_variant("GENDER"))),</w:t>
              <w:br/>
              <w:t xml:space="preserve">                                     'PARTYFULLNAME', array_construct(to_varchar("MEMBER_NAME"), typeof(to_variant("MEMBER_NAME")))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-- 6. BJAZ_CTNGY_PA_MEM_DTLS (stitch stitch_party_identity t7)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BAGIC_PREPROD_CURATED_DB.UTILS.BJAZ_CTNGY_PA_MEM_DTLS,</w:t>
              <w:br/>
              <w:t xml:space="preserve">           lateral flatten(input =&gt; object_construct_keep_null(</w:t>
              <w:br/>
              <w:t xml:space="preserve">                                     'AGE', array_construct(to_varchar("AGE"), typeof(to_variant("AGE"))),</w:t>
              <w:br/>
              <w:t xml:space="preserve">                                     'DATEOFBIRTH', array_construct(to_varchar("DOB"), typeof(to_variant("DOB"))),</w:t>
              <w:br/>
              <w:t xml:space="preserve">                                     'GENDERCODE', array_construct(to_varchar("GENDER"), typeof(to_variant("GENDER"))),</w:t>
              <w:br/>
              <w:t xml:space="preserve">                                     'LASTNAME', array_construct(to_varchar("LAST_NAME"), typeof(to_variant("LAST_NAME"))),</w:t>
              <w:br/>
              <w:t xml:space="preserve">                                     'MIDDLENAME', array_construct(to_varchar("MIDDLE_NAME"), typeof(to_variant("MIDDLE_NAME"))),</w:t>
              <w:br/>
              <w:t xml:space="preserve">                                     'PARTYFULLNAME', array_construct(to_varchar("MEMBER_NAME"), typeof(to_variant("MEMBER_NAME")))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-- 7. BJAZ_EC_MEM_DTLS_EXTN (stitch stitch_party_identity t8)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BAGIC_PREPROD_CURATED_DB.UTILS.BJAZ_EC_MEM_DTLS_EXTN,</w:t>
              <w:br/>
              <w:t xml:space="preserve">           lateral flatten(input =&gt; object_construct_keep_null(</w:t>
              <w:br/>
              <w:t xml:space="preserve">                                     'AGE', array_construct(to_varchar("AGE"), typeof(to_variant("AGE"))),</w:t>
              <w:br/>
              <w:t xml:space="preserve">                                     'DATEOFBIRTH', array_construct(to_varchar("DATE_OF_BIRTH"), typeof(to_variant("DATE_OF_BIRTH"))),</w:t>
              <w:br/>
              <w:t xml:space="preserve">                                     'GENDERCODE', array_construct(to_varchar("GENDER"), typeof(to_variant("GENDER"))),</w:t>
              <w:br/>
              <w:t xml:space="preserve">                                     'PARTYFULLNAME', array_construct(to_varchar("NAME"), typeof(to_variant("NAME"))),</w:t>
              <w:br/>
              <w:t xml:space="preserve">                                     'PARTYSTATUS', array_construct(to_varchar("STATUS"), typeof(to_variant("STATUS")))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-- 8. BJAZ_HCF_MEMBER_DTLS (stitch stitch_party_identity t9)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BAGIC_PREPROD_CURATED_DB.UTILS.BJAZ_HCF_MEMBER_DTLS,</w:t>
              <w:br/>
              <w:t xml:space="preserve">           lateral flatten(input =&gt; object_construct_keep_null(</w:t>
              <w:br/>
              <w:t xml:space="preserve">                                     'AGE', array_construct(to_varchar("AGE"), typeof(to_variant("AGE"))),</w:t>
              <w:br/>
              <w:t xml:space="preserve">                                     'DATEOFBIRTH', array_construct(to_varchar("DATE_OF_BIRTH"), typeof(to_variant("DATE_OF_BIRTH"))),</w:t>
              <w:br/>
              <w:t xml:space="preserve">                                     'GENDERCODE', array_construct(to_varchar("GENDER"), typeof(to_variant("GENDER"))),</w:t>
              <w:br/>
              <w:t xml:space="preserve">                                     'PARTYFULLNAME', array_construct(to_varchar("INSURED_NAME"), typeof(to_variant("INSURED_NAME"))),</w:t>
              <w:br/>
              <w:t xml:space="preserve">                                     'PARTYLEGALNAME', array_construct(to_varchar("COMPANY_NAME"), typeof(to_variant("COMPANY_NAME")))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-- 9. BJAZ_HC_PART_EXTN (stitch stitch_party_identity t10)</w:t>
              <w:br/>
              <w:t xml:space="preserve">    select * from (</w:t>
              <w:br/>
              <w:t xml:space="preserve">    select MD5_BINARY(NULLIF(UPPER(TRIM(CAST(('HUB_PARTY|' || (nullif(trim("PART_ID"::varchar),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BAGIC_PREPROD_CURATED_DB.UTILS.BJAZ_HC_PART_EXTN,</w:t>
              <w:br/>
              <w:t xml:space="preserve">           lateral flatten(input =&gt; object_construct_keep_null(</w:t>
              <w:br/>
              <w:t xml:space="preserve">                                     'AGE', array_construct(to_varchar("AGE"), typeof(to_variant("AGE"))),</w:t>
              <w:br/>
              <w:t xml:space="preserve">                                     'DATEOFBIRTH', array_construct(to_varchar("DATE_OF_BIRTH"), typeof(to_variant("DATE_OF_BIRTH"))),</w:t>
              <w:br/>
              <w:t xml:space="preserve">                                     'GENDERCODE', array_construct(to_varchar("SEX"), typeof(to_variant("SEX"))),</w:t>
              <w:br/>
              <w:t xml:space="preserve">                                     'PARTYFULLNAME', array_construct(to_varchar("MEMBER_NAME"), typeof(to_variant("MEMBER_NAME"))),</w:t>
              <w:br/>
              <w:t xml:space="preserve">                                     'PARTYSTATUS', array_construct(to_varchar("STATUS"), typeof(to_variant("STATUS")))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-- 10. BJAZ_HLT_ENSURE_MEM_DTLS (stitch stitch_party_identity t11)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BAGIC_PREPROD_CURATED_DB.UTILS.BJAZ_HLT_ENSURE_MEM_DTLS,</w:t>
              <w:br/>
              <w:t xml:space="preserve">           lateral flatten(input =&gt; object_construct_keep_null(</w:t>
              <w:br/>
              <w:t xml:space="preserve">                                     'AGE', array_construct(to_varchar("AGE"), typeof(to_variant("AGE"))),</w:t>
              <w:br/>
              <w:t xml:space="preserve">                                     'DATEOFBIRTH', array_construct(to_varchar("DATE_OF_BIRTH"), typeof(to_variant("DATE_OF_BIRTH"))),</w:t>
              <w:br/>
              <w:t xml:space="preserve">                                     'GENDERCODE', array_construct(to_varchar("GENDER"), typeof(to_variant("GENDER"))),</w:t>
              <w:br/>
              <w:t xml:space="preserve">                                     'PARTYFULLNAME', array_construct(to_varchar("NAME"), typeof(to_variant("NAME")))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-- 11. BJAZ_HM_HOSPITAL_MASTER (stitch stitch_party_identity t12)</w:t>
              <w:br/>
              <w:t xml:space="preserve">    select * from (</w:t>
              <w:br/>
              <w:t xml:space="preserve">    select MD5_BINARY(NULLIF(UPPER(TRIM(CAST(('HUB_PARTY|' || (nullif(trim("HOSID"::varchar),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BAGIC_PREPROD_CURATED_DB.UTILS.BJAZ_HM_HOSPITAL_MASTER,</w:t>
              <w:br/>
              <w:t xml:space="preserve">           lateral flatten(input =&gt; object_construct_keep_null(</w:t>
              <w:br/>
              <w:t xml:space="preserve">                                     'PARTYDISPLAYNAME', array_construct(to_varchar("BENNAME"), typeof(to_variant("BENNAME"))),</w:t>
              <w:br/>
              <w:t xml:space="preserve">                                     'PARTYFULLNAME', array_construct(to_varchar("HOSPITAL_NAME"), typeof(to_variant("HOSPITAL_NAME")))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-- 12. BJAZ_HM_MEMBER_DTLS (stitch stitch_party_identity t13)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BAGIC_PREPROD_CURATED_DB.UTILS.BJAZ_HM_MEMBER_DTLS,</w:t>
              <w:br/>
              <w:t xml:space="preserve">           lateral flatten(input =&gt; object_construct_keep_null(</w:t>
              <w:br/>
              <w:t xml:space="preserve">                                     'AGE', array_construct(to_varchar("AGE"), typeof(to_variant("AGE"))),</w:t>
              <w:br/>
              <w:t xml:space="preserve">                                     'DATEOFBIRTH', array_construct(to_varchar("DOB"), typeof(to_variant("DOB"))),</w:t>
              <w:br/>
              <w:t xml:space="preserve">                                     'GENDERCODE', array_construct(to_varchar("GENDER"), typeof(to_variant("GENDER"))),</w:t>
              <w:br/>
              <w:t xml:space="preserve">                                     'PARTYFULLNAME', array_construct(to_varchar("MEMBER_NAME"), typeof(to_variant("MEMBER_NAME")))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-- 13. BJAZ_INTERMEDIARY (stitch stitch_party_identity t14)</w:t>
              <w:br/>
              <w:t xml:space="preserve">    select * from (</w:t>
              <w:br/>
              <w:t xml:space="preserve">    select MD5_BINARY(NULLIF(UPPER(TRIM(CAST(('HUB_PARTY|' || (nullif(trim("INTERMEDIARY_ID"::varchar),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BAGIC_PREPROD_CURATED_DB.UTILS.BJAZ_INTERMEDIARY,</w:t>
              <w:br/>
              <w:t xml:space="preserve">           lateral flatten(input =&gt; object_construct_keep_null(</w:t>
              <w:br/>
              <w:t xml:space="preserve">                                     'PARTYFULLNAME', array_construct(to_varchar("INTERMEDIARY_NAME"), typeof(to_variant("INTERMEDIARY_NAME")))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-- 14. BJAZ_PA_DETL_EXTN (stitch stitch_party_identity t16)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BAGIC_PREPROD_CURATED_DB.UTILS.BJAZ_PA_DETL_EXTN,</w:t>
              <w:br/>
              <w:t xml:space="preserve">           lateral flatten(input =&gt; object_construct_keep_null(</w:t>
              <w:br/>
              <w:t xml:space="preserve">                                     'AGE', array_construct(to_varchar("AGE"), typeof(to_variant("AGE"))),</w:t>
              <w:br/>
              <w:t xml:space="preserve">                                     'DATEOFBIRTH', array_construct(to_varchar("DOB"), typeof(to_variant("DOB"))),</w:t>
              <w:br/>
              <w:t xml:space="preserve">                                     'PARTYFULLNAME', array_construct(to_varchar("MEMBER_NAME"), typeof(to_variant("MEMBER_NAME")))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-- 15. BJAZ_SH_MEM_DTLS_EXTN (stitch stitch_party_identity t17)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BAGIC_PREPROD_CURATED_DB.UTILS.BJAZ_SH_MEM_DTLS_EXTN,</w:t>
              <w:br/>
              <w:t xml:space="preserve">           lateral flatten(input =&gt; object_construct_keep_null(</w:t>
              <w:br/>
              <w:t xml:space="preserve">                                     'AGE', array_construct(to_varchar("AGE"), typeof(to_variant("AGE"))),</w:t>
              <w:br/>
              <w:t xml:space="preserve">                                     'DATEOFBIRTH', array_construct(to_varchar("DATE_OF_BIRTH"), typeof(to_variant("DATE_OF_BIRTH"))),</w:t>
              <w:br/>
              <w:t xml:space="preserve">                                     'GENDERCODE', array_construct(to_varchar("GENDER"), typeof(to_variant("GENDER"))),</w:t>
              <w:br/>
              <w:t xml:space="preserve">                                     'PARTYFULLNAME', array_construct(to_varchar("NAME"), typeof(to_variant("NAME"))),</w:t>
              <w:br/>
              <w:t xml:space="preserve">                                     'PARTYLEGALNAME', array_construct(to_varchar("COMPANY_NAME"), typeof(to_variant("COMPANY_NAME"))),</w:t>
              <w:br/>
              <w:t xml:space="preserve">                                     'PARTYSTATUS', array_construct(to_varchar("STATUS"), typeof(to_variant("STATUS")))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-- 16. BJAZ_SPP_MEMBER_DTLS (stitch stitch_party_identity t18)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BAGIC_PREPROD_CURATED_DB.UTILS.BJAZ_SPP_MEMBER_DTLS,</w:t>
              <w:br/>
              <w:t xml:space="preserve">           lateral flatten(input =&gt; object_construct_keep_null(</w:t>
              <w:br/>
              <w:t xml:space="preserve">                                     'AGE', array_construct(to_varchar("AGE"), typeof(to_variant("AGE"))),</w:t>
              <w:br/>
              <w:t xml:space="preserve">                                     'DATEOFBIRTH', array_construct(to_varchar("DATE_OF_BIRTH"), typeof(to_variant("DATE_OF_BIRTH"))),</w:t>
              <w:br/>
              <w:t xml:space="preserve">                                     'GENDERCODE', array_construct(to_varchar("GENDER"), typeof(to_variant("GENDER"))),</w:t>
              <w:br/>
              <w:t xml:space="preserve">                                     'PARTYFULLNAME', array_construct(to_varchar("INSURED_NAME"), typeof(to_variant("INSURED_NAME"))),</w:t>
              <w:br/>
              <w:t xml:space="preserve">                                     'PARTYLEGALNAME', array_construct(to_varchar("COMPANY_NAME"), typeof(to_variant("COMPANY_NAME")))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-- 17. BJAZ_STARPKG_FF_DTLS (stitch stitch_party_identity t19)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BAGIC_PREPROD_CURATED_DB.UTILS.BJAZ_STARPKG_FF_DTLS,</w:t>
              <w:br/>
              <w:t xml:space="preserve">           lateral flatten(input =&gt; object_construct_keep_null(</w:t>
              <w:br/>
              <w:t xml:space="preserve">                                     'AGE', array_construct(to_varchar("AGE"), typeof(to_variant("AGE"))),</w:t>
              <w:br/>
              <w:t xml:space="preserve">                                     'DATEOFBIRTH', array_construct(to_varchar("DOB"), typeof(to_variant("DOB"))),</w:t>
              <w:br/>
              <w:t xml:space="preserve">                                     'GENDERCODE', array_construct(to_varchar("GENDER"), typeof(to_variant("GENDER"))),</w:t>
              <w:br/>
              <w:t xml:space="preserve">                                     'PARTYFULLNAME', array_construct(to_varchar("MEMBER_NAME"), typeof(to_variant("MEMBER_NAME")))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-- 18. CP_PARTNERS (stitch stitch_party_identity t20)</w:t>
              <w:br/>
              <w:t xml:space="preserve">    select * from (</w:t>
              <w:br/>
              <w:t xml:space="preserve">    select MD5_BINARY(NULLIF(UPPER(TRIM(CAST(('HUB_PARTY|' || (nullif(trim("PART_ID"::varchar),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BAGIC_PREPROD_CURATED_DB.UTILS.CP_PARTNERS,</w:t>
              <w:br/>
              <w:t xml:space="preserve">           lateral flatten(input =&gt; object_construct_keep_null(</w:t>
              <w:br/>
              <w:t xml:space="preserve">                                     'DATEOFBIRTH', array_construct(to_varchar("DATE_OF_BIRTH"), typeof(to_variant("DATE_OF_BIRTH"))),</w:t>
              <w:br/>
              <w:t xml:space="preserve">                                     'DATEOFDEATH', array_construct(to_varchar("DATE_OF_DEATH"), typeof(to_variant("DATE_OF_DEATH"))),</w:t>
              <w:br/>
              <w:t xml:space="preserve">                                     'FIRSTNAME', array_construct(to_varchar("FIRST_NAME"), typeof(to_variant("FIRST_NAME"))),</w:t>
              <w:br/>
              <w:t xml:space="preserve">                                     'GENDERCODE', array_construct(to_varchar("SEX"), typeof(to_variant("SEX"))),</w:t>
              <w:br/>
              <w:t xml:space="preserve">                                     'LASTNAME', array_construct(to_varchar("SURNAME"), typeof(to_variant("SURNAME"))),</w:t>
              <w:br/>
              <w:t xml:space="preserve">                                     'MIDDLENAME', array_construct(to_varchar("MIDDLE_NAME"), typeof(to_variant("MIDDLE_NAME"))),</w:t>
              <w:br/>
              <w:t xml:space="preserve">                                     'NAMESUFFIX', array_construct(to_varchar("AFTER_TITLE"), typeof(to_variant("AFTER_TITLE"))),</w:t>
              <w:br/>
              <w:t xml:space="preserve">                                     'NATIONALITY', array_construct(to_varchar("NATIONALITY"), typeof(to_variant("NATIONALITY"))),</w:t>
              <w:br/>
              <w:t xml:space="preserve">                                     'PARTYFULLNAME', array_construct(to_varchar("NAME"), typeof(to_variant("NAME"))),</w:t>
              <w:br/>
              <w:t xml:space="preserve">                                     'PARTYLEGALNAME', array_construct(to_varchar("INSTITUTION_NAME"), typeof(to_variant("INSTITUTION_NAME"))),</w:t>
              <w:br/>
              <w:t xml:space="preserve">                                     'PARTYSHORTNAME', array_construct(to_varchar("SHORT_NAME"), typeof(to_variant("SHORT_NAME"))),</w:t>
              <w:br/>
              <w:t xml:space="preserve">                                     'PARTYTYPECODE', array_construct(to_varchar("PARTNER_TYPE"), typeof(to_variant("PARTNER_TYPE"))),</w:t>
              <w:br/>
              <w:t xml:space="preserve">                                     'SALUTATION', array_construct(to_varchar("BEFORE_TITLE"), typeof(to_variant("BEFORE_TITLE")))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-- 19. OCP_INTERESTED_PARTIES (stitch stitch_party_identity t21)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BAGIC_PREPROD_CURATED_DB.UTILS.OCP_INTERESTED_PARTIES,</w:t>
              <w:br/>
              <w:t xml:space="preserve">           lateral flatten(input =&gt; object_construct_keep_null(</w:t>
              <w:br/>
              <w:t xml:space="preserve">                                     'PARTYFULLNAME', array_construct(to_varchar("CUSTOMER_NAME_TEXT"), typeof(to_variant("CUSTOMER_NAME_TEXT")))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-- 20. BJAZ_T_CKYC_PERSONAL_DTLS</w:t>
              <w:br/>
              <w:t xml:space="preserve">    select * from (</w:t>
              <w:br/>
              <w:t xml:space="preserve">    select MD5_BINARY(NULLIF(UPPER(TRIM(CAST(('HUB_PARTY|' || (nullif('CKYC:' || upper(trim(coalesce(nullif(trim("CKYC_NO"::varchar), ''),''))), 'CKYC:'))) AS VARCHAR))), '')) as hkey,</w:t>
              <w:br/>
              <w:t xml:space="preserve">           'OPUS_BJAZ_T_CKYC_PERSONAL_DTLS'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BAGIC_PREPROD_CURATED_DB.UTILS.BJAZ_T_CKYC_PERSONAL_DTLS,</w:t>
              <w:br/>
              <w:t xml:space="preserve">           lateral flatten(input =&gt; object_construct_keep_null(</w:t>
              <w:br/>
              <w:t xml:space="preserve">                                     'DATEOFBIRTH', array_construct(to_varchar("DOB"), typeof(to_variant("DOB"))),</w:t>
              <w:br/>
              <w:t xml:space="preserve">                                     'FIRSTNAME', array_construct(to_varchar("FNAME"), typeof(to_variant("FNAME"))),</w:t>
              <w:br/>
              <w:t xml:space="preserve">                                     'GENDERCODE', array_construct(to_varchar("GENDER"), typeof(to_variant("GENDER"))),</w:t>
              <w:br/>
              <w:t xml:space="preserve">                                     'LASTNAME', array_construct(to_varchar("LNAME"), typeof(to_variant("LNAME"))),</w:t>
              <w:br/>
              <w:t xml:space="preserve">                                     'MIDDLENAME', array_construct(to_varchar("MNAME"), typeof(to_variant("MNAME"))),</w:t>
              <w:br/>
              <w:t xml:space="preserve">                                     'NATIONALITY', array_construct(to_varchar("NATIONALITY"), typeof(to_variant("NATIONALITY"))),</w:t>
              <w:br/>
              <w:t xml:space="preserve">                                     'PARTYFULLNAME', array_construct(to_varchar("FULLNAME"), typeof(to_variant("FULLNAME"))),</w:t>
              <w:br/>
              <w:t xml:space="preserve">                                     'PLACEOFBIRTH', array_construct(to_varchar("BIRTH_PLACE"), typeof(to_variant("BIRTH_PLACE"))),</w:t>
              <w:br/>
              <w:t xml:space="preserve">                                     'SALUTATION', array_construct(to_varchar("PREFIX"), typeof(to_variant("PREFIX")))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-- 21. BJAZ_T_CKYC_REL_PERSION_DTLS</w:t>
              <w:br/>
              <w:t xml:space="preserve">    select * from (</w:t>
              <w:br/>
              <w:t xml:space="preserve">    select MD5_BINARY(NULLIF(UPPER(TRIM(CAST(('HUB_PARTY|' || (nullif('CKYC:' || upper(trim(coalesce(nullif(trim("CKYC_NO"::varchar), ''),''))), 'CKYC:'))) AS VARCHAR))), '')) as hkey,</w:t>
              <w:br/>
              <w:t xml:space="preserve">           'OPUS_BJAZ_T_CKYC_REL_PERSION_DTLS'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BAGIC_PREPROD_CURATED_DB.UTILS.BJAZ_T_CKYC_REL_PERSION_DTLS,</w:t>
              <w:br/>
              <w:t xml:space="preserve">           lateral flatten(input =&gt; object_construct_keep_null(</w:t>
              <w:br/>
              <w:t xml:space="preserve">                                     'FIRSTNAME', array_construct(to_varchar("FNAME"), typeof(to_variant("FNAME"))),</w:t>
              <w:br/>
              <w:t xml:space="preserve">                                     'LASTNAME', array_construct(to_varchar("LNAME"), typeof(to_variant("LNAME"))),</w:t>
              <w:br/>
              <w:t xml:space="preserve">                                     'MIDDLENAME', array_construct(to_varchar("MNAME"), typeof(to_variant("MNAME"))),</w:t>
              <w:br/>
              <w:t xml:space="preserve">                                     'SALUTATION', array_construct(to_varchar("PREFIX"), typeof(to_variant("PREFIX")))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-- 22. BJAZ_T_CKYC_SEARCH</w:t>
              <w:br/>
              <w:t xml:space="preserve">    select * from (</w:t>
              <w:br/>
              <w:t xml:space="preserve">    select MD5_BINARY(NULLIF(UPPER(TRIM(CAST(('HUB_PARTY|' || (nullif(upper(trim(coalesce(nullif(trim("CATEGORY"::varchar), ''),''))) || ':' || upper(trim(coalesce(nullif(trim("INPUT"::varchar), ''),''))), ':'))) AS VARCHAR))), '')) as hkey,</w:t>
              <w:br/>
              <w:t xml:space="preserve">           'OPUS_BJAZ_T_CKYC_SEARCH'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BAGIC_PREPROD_CURATED_DB.UTILS.BJAZ_T_CKYC_SEARCH,</w:t>
              <w:br/>
              <w:t xml:space="preserve">           lateral flatten(input =&gt; object_construct_keep_null(</w:t>
              <w:br/>
              <w:t xml:space="preserve">                                     'DATEOFBIRTH', array_construct(to_varchar("DOB"), typeof(to_variant("DOB"))),</w:t>
              <w:br/>
              <w:t xml:space="preserve">                                     'GENDERCODE', array_construct(to_varchar("GENDER"), typeof(to_variant("GENDER"))),</w:t>
              <w:br/>
              <w:t xml:space="preserve">                                     'PARTYFULLNAME', array_construct(to_varchar("FULL_NAME"), typeof(to_variant("FULL_NAME")))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-- 23. BJAZ_T_EKYC</w:t>
              <w:br/>
              <w:t xml:space="preserve">    select * from (</w:t>
              <w:br/>
              <w:t xml:space="preserve">    select MD5_BINARY(NULLIF(UPPER(TRIM(CAST(('HUB_PARTY|' || (nullif(upper(trim(coalesce(nullif(trim("CATEGORY"::varchar), ''),''))) || ':' || upper(trim(coalesce(nullif(trim("INPUT"::varchar), ''),''))), ':'))) AS VARCHAR))), '')) as hkey,</w:t>
              <w:br/>
              <w:t xml:space="preserve">           'OPUS_BJAZ_T_EKYC'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BAGIC_PREPROD_CURATED_DB.UTILS.BJAZ_T_EKYC,</w:t>
              <w:br/>
              <w:t xml:space="preserve">           lateral flatten(input =&gt; object_construct_keep_null(</w:t>
              <w:br/>
              <w:t xml:space="preserve">                                     'DATEOFBIRTH', array_construct(to_varchar("DOB"), typeof(to_variant("DOB"))),</w:t>
              <w:br/>
              <w:t xml:space="preserve">                                     'GENDERCODE', array_construct(to_varchar("GENDER"), typeof(to_variant("GENDER"))),</w:t>
              <w:br/>
              <w:t xml:space="preserve">                                     'PARTYFULLNAME', array_construct(to_varchar("FULL_NAME"), typeof(to_variant("FULL_NAME")))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-- 24. BJAZ_T_KYC_AUTH</w:t>
              <w:br/>
              <w:t xml:space="preserve">    select * from (</w:t>
              <w:br/>
              <w:t xml:space="preserve">    select MD5_BINARY(NULLIF(UPPER(TRIM(CAST(('HUB_PARTY|' || (nullif(upper(trim(coalesce(nullif(trim("CATEGORY"::varchar), ''),''))) || ':' || upper(trim(coalesce(nullif(trim("INPUT"::varchar), ''),''))), ':'))) AS VARCHAR))), '')) as hkey,</w:t>
              <w:br/>
              <w:t xml:space="preserve">           'OPUS_BJAZ_T_KYC_AUTH'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BAGIC_PREPROD_CURATED_DB.UTILS.BJAZ_T_KYC_AUTH,</w:t>
              <w:br/>
              <w:t xml:space="preserve">           lateral flatten(input =&gt; object_construct_keep_null(</w:t>
              <w:br/>
              <w:t xml:space="preserve">                                     'DATEOFBIRTH', array_construct(to_varchar("DOB"), typeof(to_variant("DOB"))),</w:t>
              <w:br/>
              <w:t xml:space="preserve">                                     'GENDERCODE', array_construct(to_varchar("GENDER"), typeof(to_variant("GENDER"))),</w:t>
              <w:br/>
              <w:t xml:space="preserve">                                     'PARTYFULLNAME', array_construct(to_varchar("FULL_NAME"), typeof(to_variant("FULL_NAME")))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-- 25. BJAZ_T_KYC_DETAILS</w:t>
              <w:br/>
              <w:t xml:space="preserve">    select * from (</w:t>
              <w:br/>
              <w:t xml:space="preserve">    select MD5_BINARY(NULLIF(UPPER(TRIM(CAST(('HUB_PARTY|' || (nullif(upper(trim(coalesce(nullif(trim("CATEGORY"::varchar), ''),''))) || ':' || upper(trim(coalesce(nullif(trim("INPUT"::varchar), ''),''))), ':'))) AS VARCHAR))), '')) as hkey,</w:t>
              <w:br/>
              <w:t xml:space="preserve">           'OPUS_BJAZ_T_KYC_DETAILS'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BAGIC_PREPROD_CURATED_DB.UTILS.BJAZ_T_KYC_DETAILS,</w:t>
              <w:br/>
              <w:t xml:space="preserve">           lateral flatten(input =&gt; object_construct_keep_null(</w:t>
              <w:br/>
              <w:t xml:space="preserve">                                     'DATEOFBIRTH', array_construct(to_varchar("REQUEST_DOB"), typeof(to_variant("REQUEST_DOB"))),</w:t>
              <w:br/>
              <w:t xml:space="preserve">                                     'PARTYDISPLAYNAME', array_construct(to_varchar("POLICY_NAME"), typeof(to_variant("POLICY_NAME"))),</w:t>
              <w:br/>
              <w:t xml:space="preserve">                                     'PARTYFULLNAME', array_construct(to_varchar("REQUEST_FULL_NAME"), typeof(to_variant("REQUEST_FULL_NAME")))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-- 26. BJAZ_T_KYC_INCOMING</w:t>
              <w:br/>
              <w:t xml:space="preserve">    select * from (</w:t>
              <w:br/>
              <w:t xml:space="preserve">    select MD5_BINARY(NULLIF(UPPER(TRIM(CAST(('HUB_PARTY|' || (nullif(upper(trim(coalesce(nullif(trim("SEARCH_CATEGORY"::varchar), ''),''))) || ':' || upper(trim(coalesce(nullif(trim("SEARCH_INPUT"::varchar), ''),''))), ':'))) AS VARCHAR))), '')) as hkey,</w:t>
              <w:br/>
              <w:t xml:space="preserve">           'OPUS_BJAZ_T_KYC_INCOMING'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BAGIC_PREPROD_CURATED_DB.UTILS.BJAZ_T_KYC_INCOMING,</w:t>
              <w:br/>
              <w:t xml:space="preserve">           lateral flatten(input =&gt; object_construct_keep_null(</w:t>
              <w:br/>
              <w:t xml:space="preserve">                                     'DATEOFBIRTH', array_construct(to_varchar("DOB"), typeof(to_variant("DOB"))),</w:t>
              <w:br/>
              <w:t xml:space="preserve">                                     'GENDERCODE', array_construct(to_varchar("GENDER"), typeof(to_variant("GENDER"))),</w:t>
              <w:br/>
              <w:t xml:space="preserve">                                     'PARTYFULLNAME', array_construct(to_varchar("FULL_NAME"), typeof(to_variant("FULL_NAME"))),</w:t>
              <w:br/>
              <w:t xml:space="preserve">                                     'PARTYTYPECODE', array_construct(to_varchar("CUSTOMER_TYPE"), typeof(to_variant("CUSTOMER_TYPE")))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-- 27. BJAZ_T_KYC_OCR</w:t>
              <w:br/>
              <w:t xml:space="preserve">    select * from (</w:t>
              <w:br/>
              <w:t xml:space="preserve">    select MD5_BINARY(NULLIF(UPPER(TRIM(CAST(('HUB_PARTY|' || (nullif(upper(trim(coalesce(nullif(trim("FIELD_TYPE"::varchar), ''),''))) || ':' || upper(trim(coalesce(nullif(trim("FIELD_VALUE"::varchar), ''),''))), ':'))) AS VARCHAR))), '')) as hkey,</w:t>
              <w:br/>
              <w:t xml:space="preserve">           'OPUS_BJAZ_T_KYC_OCR'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BAGIC_PREPROD_CURATED_DB.UTILS.BJAZ_T_KYC_OCR,</w:t>
              <w:br/>
              <w:t xml:space="preserve">           lateral flatten(input =&gt; object_construct_keep_null(</w:t>
              <w:br/>
              <w:t xml:space="preserve">                                     'DATEOFBIRTH', array_construct(to_varchar("DOB"), typeof(to_variant("DOB"))),</w:t>
              <w:br/>
              <w:t xml:space="preserve">                                     'GENDERCODE', array_construct(to_varchar("GENDER"), typeof(to_variant("GENDER"))),</w:t>
              <w:br/>
              <w:t xml:space="preserve">                                     'LASTNAME', array_construct(to_varchar("SURNAME"), typeof(to_variant("SURNAME"))),</w:t>
              <w:br/>
              <w:t xml:space="preserve">                                     'NATIONALITY', array_construct(to_varchar("NATIONALITY"), typeof(to_variant("NATIONALITY"))),</w:t>
              <w:br/>
              <w:t xml:space="preserve">                                     'PLACEOFBIRTH', array_construct(to_varchar("PLACE_OF_BIRTH"), typeof(to_variant("PLACE_OF_BIRTH")))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'OPUS' as project, 'SAT_PARTY_IDENTITY'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127. OPUS — SAT_PARTY_INDIVIDUAL_DEMOGRAPHICS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SAT_PARTY_INDIVIDUAL_DEMOGRAPHICS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10 mapped column(s), 23 RAW column lineage row(s); 10 column(s) are 1:1 and value-checked in (b). Static transform flags -- integer cast on load (decimals lost if the RAW column has a scale): ANNUALINCOME&lt;-GROSS_INCOME, ANNUALINCOME&lt;-MONTHLY_INCOME, NUMBEROFCHILDREN&lt;-NO_OF_CHILDREN. 3 RAW branch(es): stitch stitch_party_individual_demographics, BJAZ_T_CKYC_PERSONAL_DTLS, BJAZ_T_KYC_OCR. stitch_party_individual_demographics reproduced from 8 RAW tables with no watermark window; every row combination per key is kept because the stitch keeps one of them arbitrarily.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('ANNUALHOUSEHOLDINCOME', 'BAGIC_PREPROD_CURATED_DB', 'UTILS', 'AZBJ_PARTNER_EXTN', 'FAMILY_MONTHLY_INCOME', 'TRIM, BLANK-&gt;NULL, SAT_VARCHAR', 'nullif(trim(to_varchar(nullif(trim("FAMILY_MONTHLY_INCOME"::varchar), ''''))), '''')'),</w:t>
              <w:br/>
              <w:t xml:space="preserve">        ('ANNUALINCOME', 'BAGIC_PREPROD_CURATED_DB', 'UTILS', 'BJAZ_EC_MEM_DTLS_EXTN', 'GROSS_INCOME', 'TRIM, BLANK-&gt;NULL, SCALE0, SAT_VARCHAR', 'nullif(trim(to_varchar(("GROSS_INCOME"::number))), '''')'),</w:t>
              <w:br/>
              <w:t xml:space="preserve">        ('ANNUALINCOME', 'BAGIC_PREPROD_CURATED_DB', 'UTILS', 'BJAZ_HCF_MEMBER_DTLS', 'MONTHLY_INCOME', 'TRIM, BLANK-&gt;NULL, SCALE0, SAT_VARCHAR', 'nullif(trim(to_varchar(("MONTHLY_INCOME"::number))), '''')'),</w:t>
              <w:br/>
              <w:t xml:space="preserve">        ('ANNUALINCOME', 'BAGIC_PREPROD_CURATED_DB', 'UTILS', 'BJAZ_HM_MEMBER_DTLS', 'GROSS_INCOME', 'TRIM, BLANK-&gt;NULL, SCALE0, SAT_VARCHAR', 'nullif(trim(to_varchar(("GROSS_INCOME"::number))), '''')'),</w:t>
              <w:br/>
              <w:t xml:space="preserve">        ('ANNUALINCOME', 'BAGIC_PREPROD_CURATED_DB', 'UTILS', 'BJAZ_SH_MEM_DTLS_EXTN', 'GROSS_INCOME', 'TRIM, BLANK-&gt;NULL, SCALE0, SAT_VARCHAR', 'nullif(trim(to_varchar(("GROSS_INCOME"::number))), '''')'),</w:t>
              <w:br/>
              <w:t xml:space="preserve">        ('DESIGNATION', 'BAGIC_PREPROD_CURATED_DB', 'UTILS', 'BJAZ_HM_MEMBER_DTLS', 'DESIGNATION', 'TRIM, BLANK-&gt;NULL, SAT_VARCHAR', 'nullif(trim(to_varchar(nullif(trim("DESIGNATION"::varchar), ''''))), '''')'),</w:t>
              <w:br/>
              <w:t xml:space="preserve">        ('EDUCATIONALQUALIFICATION', 'BAGIC_PREPROD_CURATED_DB', 'UTILS', 'AZBJ_PARTNER_EXTN', 'EDUCATION', 'TRIM, BLANK-&gt;NULL, SAT_VARCHAR', 'nullif(trim(to_varchar(nullif(trim("EDUCATION"::varchar), ''''))), '''')'),</w:t>
              <w:br/>
              <w:t xml:space="preserve">        ('FATHERNAME', 'BAGIC_PREPROD_CURATED_DB', 'UTILS', 'AZBJ_PARTNER_EXTN', 'FATHER_NAME', 'TRIM, BLANK-&gt;NULL, SAT_VARCHAR', 'nullif(trim(to_varchar(nullif(trim("FATHER_NAME"::varchar), ''''))), '''')'),</w:t>
              <w:br/>
              <w:t xml:space="preserve">        ('MARITALSTATUS', 'BAGIC_PREPROD_CURATED_DB', 'UTILS', 'CP_PARTNERS', 'MARITAL_STATUS', 'TRIM, BLANK-&gt;NULL, SAT_VARCHAR', 'nullif(trim(to_varchar(nullif(trim("MARITAL_STATUS"::varchar), ''''))), '''')'),</w:t>
              <w:br/>
              <w:t xml:space="preserve">        ('NUMBEROFCHILDREN', 'BAGIC_PREPROD_CURATED_DB', 'UTILS', 'AZBJ_PARTNER_EXTN', 'NO_OF_CHILDREN', 'TRIM, BLANK-&gt;NULL, SCALE0, SAT_VARCHAR', 'nullif(trim(to_varchar(("NO_OF_CHILDREN"::number))), '''')'),</w:t>
              <w:br/>
              <w:t xml:space="preserve">        ('OCCUPATIONCODE', 'BAGIC_PREPROD_CURATED_DB', 'UTILS', 'BJAZ_EC_MEM_DTLS_EXTN', 'OCCUPATION', 'TRIM, BLANK-&gt;NULL, SAT_VARCHAR', 'nullif(trim(to_varchar(nullif(trim("OCCUPATION"::varchar), ''''))), '''')'),</w:t>
              <w:br/>
              <w:t xml:space="preserve">        ('OCCUPATIONCODE', 'BAGIC_PREPROD_CURATED_DB', 'UTILS', 'BJAZ_HCF_MEMBER_DTLS', 'MEMBER_OCCUPATION', 'TRIM, BLANK-&gt;NULL, SAT_VARCHAR', 'nullif(trim(to_varchar(nullif(trim("MEMBER_OCCUPATION"::varchar), ''''))), '''')'),</w:t>
              <w:br/>
              <w:t xml:space="preserve">        ('OCCUPATIONCODE', 'BAGIC_PREPROD_CURATED_DB', 'UTILS', 'BJAZ_HC_PART_EXTN', 'OCCUPATION', 'TRIM, BLANK-&gt;NULL, SAT_VARCHAR', 'nullif(trim(to_varchar(nullif(trim("OCCUPATION"::varchar), ''''))), '''')'),</w:t>
              <w:br/>
              <w:t xml:space="preserve">        ('OCCUPATIONCODE', 'BAGIC_PREPROD_CURATED_DB', 'UTILS', 'BJAZ_HM_MEMBER_DTLS', 'OCCUPATION', 'TRIM, BLANK-&gt;NULL, SAT_VARCHAR', 'nullif(trim(to_varchar(nullif(trim("OCCUPATION"::varchar), ''''))), '''')'),</w:t>
              <w:br/>
              <w:t xml:space="preserve">        ('OCCUPATIONCODE', 'BAGIC_PREPROD_CURATED_DB', 'UTILS', 'BJAZ_SH_MEM_DTLS_EXTN', 'OCCUPATION', 'TRIM, BLANK-&gt;NULL, SAT_VARCHAR', 'nullif(trim(to_varchar(nullif(trim("OCCUPATION"::varchar), ''''))), '''')'),</w:t>
              <w:br/>
              <w:t xml:space="preserve">        ('OCCUPATIONCODE', 'BAGIC_PREPROD_CURATED_DB', 'UTILS', 'BJAZ_SPP_MEMBER_DTLS', 'MEMBER_OCCUPATION', 'TRIM, BLANK-&gt;NULL, SAT_VARCHAR', 'nullif(trim(to_varchar(nullif(trim("MEMBER_OCCUPATION"::varchar), ''''))), '''')'),</w:t>
              <w:br/>
              <w:t xml:space="preserve">        ('OCCUPATIONCODE', 'BAGIC_PREPROD_CURATED_DB', 'UTILS', 'CP_PARTNERS', 'OCCUPATION', 'TRIM, BLANK-&gt;NULL, SAT_VARCHAR', 'nullif(trim(to_varchar(nullif(trim("OCCUPATION"::varchar), ''''))), '''')'),</w:t>
              <w:br/>
              <w:t xml:space="preserve">        ('OCCUPATIONDESCRIPTION', 'BAGIC_PREPROD_CURATED_DB', 'UTILS', 'AZBJ_PARTNER_EXTN', 'OCCUPATION_DESC_GEN', 'TRIM, BLANK-&gt;NULL, SAT_VARCHAR', 'nullif(trim(to_varchar(nullif(trim("OCCUPATION_DESC_GEN"::varchar), ''''))), '''')'),</w:t>
              <w:br/>
              <w:t xml:space="preserve">        ('SPOUSENAME', 'BAGIC_PREPROD_CURATED_DB', 'UTILS', 'AZBJ_PARTNER_EXTN', 'SPOUSE_NAME', 'TRIM, BLANK-&gt;NULL, SAT_VARCHAR', 'nullif(trim(to_varchar(nullif(trim("SPOUSE_NAME"::varchar), ''''))), '''')'),</w:t>
              <w:br/>
              <w:t xml:space="preserve">        ('FATHERNAME', 'BAGIC_PREPROD_CURATED_DB', 'UTILS', 'BJAZ_T_CKYC_PERSONAL_DTLS', 'FATHER_FULLNAME', 'TRIM, BLANK-&gt;NULL, SAT_VARCHAR', 'nullif(trim("FATHER_FULLNAME"::varchar), '''')'),</w:t>
              <w:br/>
              <w:t xml:space="preserve">        ('MARITALSTATUS', 'BAGIC_PREPROD_CURATED_DB', 'UTILS', 'BJAZ_T_CKYC_PERSONAL_DTLS', 'MARITAL_STATUS', 'TRIM, BLANK-&gt;NULL, SAT_VARCHAR', 'nullif(trim("MARITAL_STATUS"::varchar), '''')'),</w:t>
              <w:br/>
              <w:t xml:space="preserve">        ('OCCUPATIONCODE', 'BAGIC_PREPROD_CURATED_DB', 'UTILS', 'BJAZ_T_CKYC_PERSONAL_DTLS', 'OCCUPATION', 'TRIM, BLANK-&gt;NULL, SAT_VARCHAR', 'nullif(trim("OCCUPATION"::varchar), '''')'),</w:t>
              <w:br/>
              <w:t xml:space="preserve">        ('FATHERNAME', 'BAGIC_PREPROD_CURATED_DB', 'UTILS', 'BJAZ_T_KYC_OCR', 'FATHER', 'TRIM, BLANK-&gt;NULL, SAT_VARCHAR', 'nullif(trim("FATHER"::varchar),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'UTILS'</w:t>
              <w:br/>
              <w:t xml:space="preserve">       and table_name in ('AZBJ_PARTNER_EXTN', 'BJAZ_EC_MEM_DTLS_EXTN', 'BJAZ_HCF_MEMBER_DTLS', 'BJAZ_HC_PART_EXTN', 'BJAZ_HM_MEMBER_DTLS', 'BJAZ_SH_MEM_DTLS_EXTN', 'BJAZ_SPP_MEMBER_DTLS', 'BJAZ_T_CKYC_PERSONAL_DTLS', 'BJAZ_T_KYC_OCR', 'CP_PARTNERS')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'SAT_PARTY_INDIVIDUAL_DEMOGRAPHICS'</w:t>
              <w:br/>
              <w:t xml:space="preserve">)</w:t>
              <w:br/>
              <w:t xml:space="preserve">select 'OPUS' as project, 'SAT_PARTY_INDIVIDUAL_DEMOGRAPHICS'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iff(s.RECORD_SOURCE in ('OPUS_BJAZ_T_CKYC_PERSONAL_DTLS', 'OPUS_BJAZ_T_KYC_OCR'), s.RECORD_SOURCE, 'STITCH')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'ANNUALHOUSEHOLDINCOME', to_varchar(s."ANNUALHOUSEHOLDINCOME"),</w:t>
              <w:br/>
              <w:t xml:space="preserve">               'EDUCATIONALQUALIFICATION', to_varchar(s."EDUCATIONALQUALIFICATION"),</w:t>
              <w:br/>
              <w:t xml:space="preserve">               'FATHERNAME', to_varchar(s."FATHERNAME"),</w:t>
              <w:br/>
              <w:t xml:space="preserve">               'NUMBEROFCHILDREN', to_varchar(s."NUMBEROFCHILDREN"),</w:t>
              <w:br/>
              <w:t xml:space="preserve">               'OCCUPATIONDESCRIPTION', to_varchar(s."OCCUPATIONDESCRIPTION"),</w:t>
              <w:br/>
              <w:t xml:space="preserve">               'SPOUSENAME', to_varchar(s."SPOUSENAME"),</w:t>
              <w:br/>
              <w:t xml:space="preserve">               'ANNUALINCOME', to_varchar(s."ANNUALINCOME"),</w:t>
              <w:br/>
              <w:t xml:space="preserve">               'OCCUPATIONCODE', to_varchar(s."OCCUPATIONCODE"),</w:t>
              <w:br/>
              <w:t xml:space="preserve">               'DESIGNATION', to_varchar(s."DESIGNATION"),</w:t>
              <w:br/>
              <w:t xml:space="preserve">               'MARITALSTATUS', to_varchar(s."MARITALSTATUS")</w:t>
              <w:br/>
              <w:t xml:space="preserve">           ) as obj</w:t>
              <w:br/>
              <w:t xml:space="preserve">      from BAGIC_PREPROD_CURATED_DB.BGIL_DATA_MODEL.SAT_PARTY_INDIVIDUAL_DEMOGRAPHICS s</w:t>
              <w:br/>
              <w:t xml:space="preserve">     where startswith(s.RECORD_SOURCE, 'OPUS')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AZBJ_PARTNER_EXTN (stitch stitch_party_individual_demographics t0)</w:t>
              <w:br/>
              <w:t xml:space="preserve">    select * from (</w:t>
              <w:br/>
              <w:t xml:space="preserve">    select MD5_BINARY(NULLIF(UPPER(TRIM(CAST(('HUB_PARTY|' || (nullif(trim("PART_ID"::varchar),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BAGIC_PREPROD_CURATED_DB.UTILS.AZBJ_PARTNER_EXTN,</w:t>
              <w:br/>
              <w:t xml:space="preserve">           lateral flatten(input =&gt; object_construct_keep_null(</w:t>
              <w:br/>
              <w:t xml:space="preserve">                                     'ANNUALHOUSEHOLDINCOME', array_construct(to_varchar("FAMILY_MONTHLY_INCOME"), typeof(to_variant("FAMILY_MONTHLY_INCOME"))),</w:t>
              <w:br/>
              <w:t xml:space="preserve">                                     'EDUCATIONALQUALIFICATION', array_construct(to_varchar("EDUCATION"), typeof(to_variant("EDUCATION"))),</w:t>
              <w:br/>
              <w:t xml:space="preserve">                                     'FATHERNAME', array_construct(to_varchar("FATHER_NAME"), typeof(to_variant("FATHER_NAME"))),</w:t>
              <w:br/>
              <w:t xml:space="preserve">                                     'NUMBEROFCHILDREN', array_construct(to_varchar("NO_OF_CHILDREN"), typeof(to_variant("NO_OF_CHILDREN"))),</w:t>
              <w:br/>
              <w:t xml:space="preserve">                                     'OCCUPATIONDESCRIPTION', array_construct(to_varchar("OCCUPATION_DESC_GEN"), typeof(to_variant("OCCUPATION_DESC_GEN"))),</w:t>
              <w:br/>
              <w:t xml:space="preserve">                                     'SPOUSENAME', array_construct(to_varchar("SPOUSE_NAME"), typeof(to_variant("SPOUSE_NAME")))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-- 2. BJAZ_EC_MEM_DTLS_EXTN (stitch stitch_party_individual_demographics t3)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BAGIC_PREPROD_CURATED_DB.UTILS.BJAZ_EC_MEM_DTLS_EXTN,</w:t>
              <w:br/>
              <w:t xml:space="preserve">           lateral flatten(input =&gt; object_construct_keep_null(</w:t>
              <w:br/>
              <w:t xml:space="preserve">                                     'ANNUALINCOME', array_construct(to_varchar("GROSS_INCOME"), typeof(to_variant("GROSS_INCOME"))),</w:t>
              <w:br/>
              <w:t xml:space="preserve">                                     'OCCUPATIONCODE', array_construct(to_varchar("OCCUPATION"), typeof(to_variant("OCCUPATION")))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-- 3. BJAZ_HCF_MEMBER_DTLS (stitch stitch_party_individual_demographics t4)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BAGIC_PREPROD_CURATED_DB.UTILS.BJAZ_HCF_MEMBER_DTLS,</w:t>
              <w:br/>
              <w:t xml:space="preserve">           lateral flatten(input =&gt; object_construct_keep_null(</w:t>
              <w:br/>
              <w:t xml:space="preserve">                                     'ANNUALINCOME', array_construct(to_varchar("MONTHLY_INCOME"), typeof(to_variant("MONTHLY_INCOME"))),</w:t>
              <w:br/>
              <w:t xml:space="preserve">                                     'OCCUPATIONCODE', array_construct(to_varchar("MEMBER_OCCUPATION"), typeof(to_variant("MEMBER_OCCUPATION")))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-- 4. BJAZ_HC_PART_EXTN (stitch stitch_party_individual_demographics t5)</w:t>
              <w:br/>
              <w:t xml:space="preserve">    select * from (</w:t>
              <w:br/>
              <w:t xml:space="preserve">    select MD5_BINARY(NULLIF(UPPER(TRIM(CAST(('HUB_PARTY|' || (nullif(trim("PART_ID"::varchar),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BAGIC_PREPROD_CURATED_DB.UTILS.BJAZ_HC_PART_EXTN,</w:t>
              <w:br/>
              <w:t xml:space="preserve">           lateral flatten(input =&gt; object_construct_keep_null(</w:t>
              <w:br/>
              <w:t xml:space="preserve">                                     'OCCUPATIONCODE', array_construct(to_varchar("OCCUPATION"), typeof(to_variant("OCCUPATION")))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-- 5. BJAZ_HM_MEMBER_DTLS (stitch stitch_party_individual_demographics t6)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BAGIC_PREPROD_CURATED_DB.UTILS.BJAZ_HM_MEMBER_DTLS,</w:t>
              <w:br/>
              <w:t xml:space="preserve">           lateral flatten(input =&gt; object_construct_keep_null(</w:t>
              <w:br/>
              <w:t xml:space="preserve">                                     'ANNUALINCOME', array_construct(to_varchar("GROSS_INCOME"), typeof(to_variant("GROSS_INCOME"))),</w:t>
              <w:br/>
              <w:t xml:space="preserve">                                     'DESIGNATION', array_construct(to_varchar("DESIGNATION"), typeof(to_variant("DESIGNATION"))),</w:t>
              <w:br/>
              <w:t xml:space="preserve">                                     'OCCUPATIONCODE', array_construct(to_varchar("OCCUPATION"), typeof(to_variant("OCCUPATION")))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-- 6. BJAZ_SH_MEM_DTLS_EXTN (stitch stitch_party_individual_demographics t7)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BAGIC_PREPROD_CURATED_DB.UTILS.BJAZ_SH_MEM_DTLS_EXTN,</w:t>
              <w:br/>
              <w:t xml:space="preserve">           lateral flatten(input =&gt; object_construct_keep_null(</w:t>
              <w:br/>
              <w:t xml:space="preserve">                                     'ANNUALINCOME', array_construct(to_varchar("GROSS_INCOME"), typeof(to_variant("GROSS_INCOME"))),</w:t>
              <w:br/>
              <w:t xml:space="preserve">                                     'OCCUPATIONCODE', array_construct(to_varchar("OCCUPATION"), typeof(to_variant("OCCUPATION")))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-- 7. BJAZ_SPP_MEMBER_DTLS (stitch stitch_party_individual_demographics t8)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BAGIC_PREPROD_CURATED_DB.UTILS.BJAZ_SPP_MEMBER_DTLS,</w:t>
              <w:br/>
              <w:t xml:space="preserve">           lateral flatten(input =&gt; object_construct_keep_null(</w:t>
              <w:br/>
              <w:t xml:space="preserve">                                     'OCCUPATIONCODE', array_construct(to_varchar("MEMBER_OCCUPATION"), typeof(to_variant("MEMBER_OCCUPATION")))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-- 8. CP_PARTNERS (stitch stitch_party_individual_demographics t9)</w:t>
              <w:br/>
              <w:t xml:space="preserve">    select * from (</w:t>
              <w:br/>
              <w:t xml:space="preserve">    select MD5_BINARY(NULLIF(UPPER(TRIM(CAST(('HUB_PARTY|' || (nullif(trim("PART_ID"::varchar),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BAGIC_PREPROD_CURATED_DB.UTILS.CP_PARTNERS,</w:t>
              <w:br/>
              <w:t xml:space="preserve">           lateral flatten(input =&gt; object_construct_keep_null(</w:t>
              <w:br/>
              <w:t xml:space="preserve">                                     'MARITALSTATUS', array_construct(to_varchar("MARITAL_STATUS"), typeof(to_variant("MARITAL_STATUS"))),</w:t>
              <w:br/>
              <w:t xml:space="preserve">                                     'OCCUPATIONCODE', array_construct(to_varchar("OCCUPATION"), typeof(to_variant("OCCUPATION")))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-- 9. BJAZ_T_CKYC_PERSONAL_DTLS</w:t>
              <w:br/>
              <w:t xml:space="preserve">    select * from (</w:t>
              <w:br/>
              <w:t xml:space="preserve">    select MD5_BINARY(NULLIF(UPPER(TRIM(CAST(('HUB_PARTY|' || (nullif('CKYC:' || upper(trim(coalesce(nullif(trim("CKYC_NO"::varchar), ''),''))), 'CKYC:'))) AS VARCHAR))), '')) as hkey,</w:t>
              <w:br/>
              <w:t xml:space="preserve">           'OPUS_BJAZ_T_CKYC_PERSONAL_DTLS'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BAGIC_PREPROD_CURATED_DB.UTILS.BJAZ_T_CKYC_PERSONAL_DTLS,</w:t>
              <w:br/>
              <w:t xml:space="preserve">           lateral flatten(input =&gt; object_construct_keep_null(</w:t>
              <w:br/>
              <w:t xml:space="preserve">                                     'FATHERNAME', array_construct(to_varchar("FATHER_FULLNAME"), typeof(to_variant("FATHER_FULLNAME"))),</w:t>
              <w:br/>
              <w:t xml:space="preserve">                                     'MARITALSTATUS', array_construct(to_varchar("MARITAL_STATUS"), typeof(to_variant("MARITAL_STATUS"))),</w:t>
              <w:br/>
              <w:t xml:space="preserve">                                     'OCCUPATIONCODE', array_construct(to_varchar("OCCUPATION"), typeof(to_variant("OCCUPATION")))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-- 10. BJAZ_T_KYC_OCR</w:t>
              <w:br/>
              <w:t xml:space="preserve">    select * from (</w:t>
              <w:br/>
              <w:t xml:space="preserve">    select MD5_BINARY(NULLIF(UPPER(TRIM(CAST(('HUB_PARTY|' || (nullif(upper(trim(coalesce(nullif(trim("FIELD_TYPE"::varchar), ''),''))) || ':' || upper(trim(coalesce(nullif(trim("FIELD_VALUE"::varchar), ''),''))), ':'))) AS VARCHAR))), '')) as hkey,</w:t>
              <w:br/>
              <w:t xml:space="preserve">           'OPUS_BJAZ_T_KYC_OCR'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BAGIC_PREPROD_CURATED_DB.UTILS.BJAZ_T_KYC_OCR,</w:t>
              <w:br/>
              <w:t xml:space="preserve">           lateral flatten(input =&gt; object_construct_keep_null(</w:t>
              <w:br/>
              <w:t xml:space="preserve">                                     'FATHERNAME', array_construct(to_varchar("FATHER"), typeof(to_variant("FATHER")))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'OPUS' as project, 'SAT_PARTY_INDIVIDUAL_DEMOGRAPHICS'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128. OPUS — SAT_PARTY_KYC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SAT_PARTY_KYC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8 mapped column(s), 11 RAW column lineage row(s); 8 column(s) are 1:1 and value-checked in (b). 5 RAW branch(es): BJAZ_T_CKYC_PERSONAL_DTLS, BJAZ_T_CKYC_REL_PERSION_DTLS, BJAZ_T_CKYC_SEARCH, BJAZ_T_KYC_DETAILS, BJAZ_T_KYC_INCOMING.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('KYCTYPE', 'BAGIC_PREPROD_CURATED_DB', 'UTILS', 'BJAZ_T_CKYC_PERSONAL_DTLS', 'ACC_TYPE', 'TRIM, BLANK-&gt;NULL, SAT_VARCHAR', 'nullif(trim("ACC_TYPE"::varchar), '''')'),</w:t>
              <w:br/>
              <w:t xml:space="preserve">        ('OVDSUBMITTEDCOUNT', 'BAGIC_PREPROD_CURATED_DB', 'UTILS', 'BJAZ_T_CKYC_PERSONAL_DTLS', 'NUM_IDENTITY', 'TRIM, BLANK-&gt;NULL, SAT_VARCHAR', 'nullif(trim("NUM_IDENTITY"::varchar), '''')'),</w:t>
              <w:br/>
              <w:t xml:space="preserve">        ('KYCCOMPLETIONDATE', 'BAGIC_PREPROD_CURATED_DB', 'UTILS', 'BJAZ_T_CKYC_REL_PERSION_DTLS', 'DEC_DATE', 'TRIM, BLANK-&gt;NULL, SAT_VARCHAR', 'nullif(trim("DEC_DATE"::varchar), '''')'),</w:t>
              <w:br/>
              <w:t xml:space="preserve">        ('CKYCNUMBER', 'BAGIC_PREPROD_CURATED_DB', 'UTILS', 'BJAZ_T_CKYC_SEARCH', 'CKYC_NUMBER', 'TRIM, BLANK-&gt;NULL, SAT_VARCHAR', 'nullif(trim("CKYC_NUMBER"::varchar), '''')'),</w:t>
              <w:br/>
              <w:t xml:space="preserve">        ('CKYCREGISTRATIONSTATUS', 'BAGIC_PREPROD_CURATED_DB', 'UTILS', 'BJAZ_T_CKYC_SEARCH', 'CKYC_STATUS', 'TRIM, BLANK-&gt;NULL, SAT_VARCHAR', 'nullif(trim("CKYC_STATUS"::varchar), '''')'),</w:t>
              <w:br/>
              <w:t xml:space="preserve">        ('KYCCOMPLETIONDATE', 'BAGIC_PREPROD_CURATED_DB', 'UTILS', 'BJAZ_T_CKYC_SEARCH', 'CKYC_KYC_DATE', 'TRIM, BLANK-&gt;NULL, SAT_VARCHAR', 'nullif(trim("CKYC_KYC_DATE"::varchar), '''')'),</w:t>
              <w:br/>
              <w:t xml:space="preserve">        ('LASTKYCREVIEWDATE', 'BAGIC_PREPROD_CURATED_DB', 'UTILS', 'BJAZ_T_CKYC_SEARCH', 'CKYC_UPDATE_DATE', 'TRIM, BLANK-&gt;NULL, SAT_VARCHAR', 'nullif(trim("CKYC_UPDATE_DATE"::varchar), '''')'),</w:t>
              <w:br/>
              <w:t xml:space="preserve">        ('KYCCOMPLETIONDATE', 'BAGIC_PREPROD_CURATED_DB', 'UTILS', 'BJAZ_T_KYC_DETAILS', 'KYC_DATE', 'TRIM, BLANK-&gt;NULL, SAT_VARCHAR', 'nullif(trim("KYC_DATE"::varchar), '''')'),</w:t>
              <w:br/>
              <w:t xml:space="preserve">        ('KYCSTATUS', 'BAGIC_PREPROD_CURATED_DB', 'UTILS', 'BJAZ_T_KYC_DETAILS', 'KYC_STATUS', 'TRIM, BLANK-&gt;NULL, SAT_VARCHAR', 'nullif(trim("KYC_STATUS"::varchar), '''')'),</w:t>
              <w:br/>
              <w:t xml:space="preserve">        ('KYCMODE', 'BAGIC_PREPROD_CURATED_DB', 'UTILS', 'BJAZ_T_KYC_INCOMING', 'KYC_MODE', 'TRIM, BLANK-&gt;NULL, SAT_VARCHAR', 'nullif(trim("KYC_MODE"::varchar), '''')'),</w:t>
              <w:br/>
              <w:t xml:space="preserve">        ('KYCTYPE', 'BAGIC_PREPROD_CURATED_DB', 'UTILS', 'BJAZ_T_KYC_INCOMING', 'KYC_TYPE', 'TRIM, BLANK-&gt;NULL, SAT_VARCHAR', 'nullif(trim("KYC_TYPE"::varchar),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'UTILS'</w:t>
              <w:br/>
              <w:t xml:space="preserve">       and table_name in ('BJAZ_T_CKYC_PERSONAL_DTLS', 'BJAZ_T_CKYC_REL_PERSION_DTLS', 'BJAZ_T_CKYC_SEARCH', 'BJAZ_T_KYC_DETAILS', 'BJAZ_T_KYC_INCOMING')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'SAT_PARTY_KYC'</w:t>
              <w:br/>
              <w:t xml:space="preserve">)</w:t>
              <w:br/>
              <w:t xml:space="preserve">select 'OPUS' as project, 'SAT_PARTY_KYC'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'KYCTYPE', to_varchar(s."KYCTYPE"),</w:t>
              <w:br/>
              <w:t xml:space="preserve">               'OVDSUBMITTEDCOUNT', to_varchar(s."OVDSUBMITTEDCOUNT"),</w:t>
              <w:br/>
              <w:t xml:space="preserve">               'KYCCOMPLETIONDATE', to_varchar(s."KYCCOMPLETIONDATE"),</w:t>
              <w:br/>
              <w:t xml:space="preserve">               'CKYCNUMBER', to_varchar(s."CKYCNUMBER"),</w:t>
              <w:br/>
              <w:t xml:space="preserve">               'CKYCREGISTRATIONSTATUS', to_varchar(s."CKYCREGISTRATIONSTATUS"),</w:t>
              <w:br/>
              <w:t xml:space="preserve">               'LASTKYCREVIEWDATE', to_varchar(s."LASTKYCREVIEWDATE"),</w:t>
              <w:br/>
              <w:t xml:space="preserve">               'KYCSTATUS', to_varchar(s."KYCSTATUS"),</w:t>
              <w:br/>
              <w:t xml:space="preserve">               'KYCMODE', to_varchar(s."KYCMODE")</w:t>
              <w:br/>
              <w:t xml:space="preserve">           ) as obj</w:t>
              <w:br/>
              <w:t xml:space="preserve">      from BAGIC_PREPROD_CURATED_DB.BGIL_DATA_MODEL.SAT_PARTY_KYC s</w:t>
              <w:br/>
              <w:t xml:space="preserve">     where startswith(s.RECORD_SOURCE, 'OPUS')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BJAZ_T_CKYC_PERSONAL_DTLS</w:t>
              <w:br/>
              <w:t xml:space="preserve">    select * from (</w:t>
              <w:br/>
              <w:t xml:space="preserve">    select MD5_BINARY(NULLIF(UPPER(TRIM(CAST(('HUB_PARTY|' || (nullif('CKYC:' || upper(trim(coalesce(nullif(trim("CKYC_NO"::varchar), ''),''))), 'CKYC:'))) AS VARCHAR))), '')) as hkey,</w:t>
              <w:br/>
              <w:t xml:space="preserve">           'OPUS_BJAZ_T_CKYC_PERSONAL_DTLS'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BAGIC_PREPROD_CURATED_DB.UTILS.BJAZ_T_CKYC_PERSONAL_DTLS,</w:t>
              <w:br/>
              <w:t xml:space="preserve">           lateral flatten(input =&gt; object_construct_keep_null(</w:t>
              <w:br/>
              <w:t xml:space="preserve">                                     'KYCTYPE', array_construct(to_varchar("ACC_TYPE"), typeof(to_variant("ACC_TYPE"))),</w:t>
              <w:br/>
              <w:t xml:space="preserve">                                     'OVDSUBMITTEDCOUNT', array_construct(to_varchar("NUM_IDENTITY"), typeof(to_variant("NUM_IDENTITY")))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-- 2. BJAZ_T_CKYC_REL_PERSION_DTLS</w:t>
              <w:br/>
              <w:t xml:space="preserve">    select * from (</w:t>
              <w:br/>
              <w:t xml:space="preserve">    select MD5_BINARY(NULLIF(UPPER(TRIM(CAST(('HUB_PARTY|' || (nullif('CKYC:' || upper(trim(coalesce(nullif(trim("CKYC_NO"::varchar), ''),''))), 'CKYC:'))) AS VARCHAR))), '')) as hkey,</w:t>
              <w:br/>
              <w:t xml:space="preserve">           'OPUS_BJAZ_T_CKYC_REL_PERSION_DTLS'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BAGIC_PREPROD_CURATED_DB.UTILS.BJAZ_T_CKYC_REL_PERSION_DTLS,</w:t>
              <w:br/>
              <w:t xml:space="preserve">           lateral flatten(input =&gt; object_construct_keep_null(</w:t>
              <w:br/>
              <w:t xml:space="preserve">                                     'KYCCOMPLETIONDATE', array_construct(to_varchar("DEC_DATE"), typeof(to_variant("DEC_DATE")))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-- 3. BJAZ_T_CKYC_SEARCH</w:t>
              <w:br/>
              <w:t xml:space="preserve">    select * from (</w:t>
              <w:br/>
              <w:t xml:space="preserve">    select MD5_BINARY(NULLIF(UPPER(TRIM(CAST(('HUB_PARTY|' || (nullif(upper(trim(coalesce(nullif(trim("CATEGORY"::varchar), ''),''))) || ':' || upper(trim(coalesce(nullif(trim("INPUT"::varchar), ''),''))), ':'))) AS VARCHAR))), '')) as hkey,</w:t>
              <w:br/>
              <w:t xml:space="preserve">           'OPUS_BJAZ_T_CKYC_SEARCH'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BAGIC_PREPROD_CURATED_DB.UTILS.BJAZ_T_CKYC_SEARCH,</w:t>
              <w:br/>
              <w:t xml:space="preserve">           lateral flatten(input =&gt; object_construct_keep_null(</w:t>
              <w:br/>
              <w:t xml:space="preserve">                                     'CKYCNUMBER', array_construct(to_varchar("CKYC_NUMBER"), typeof(to_variant("CKYC_NUMBER"))),</w:t>
              <w:br/>
              <w:t xml:space="preserve">                                     'CKYCREGISTRATIONSTATUS', array_construct(to_varchar("CKYC_STATUS"), typeof(to_variant("CKYC_STATUS"))),</w:t>
              <w:br/>
              <w:t xml:space="preserve">                                     'KYCCOMPLETIONDATE', array_construct(to_varchar("CKYC_KYC_DATE"), typeof(to_variant("CKYC_KYC_DATE"))),</w:t>
              <w:br/>
              <w:t xml:space="preserve">                                     'LASTKYCREVIEWDATE', array_construct(to_varchar("CKYC_UPDATE_DATE"), typeof(to_variant("CKYC_UPDATE_DATE")))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-- 4. BJAZ_T_KYC_DETAILS</w:t>
              <w:br/>
              <w:t xml:space="preserve">    select * from (</w:t>
              <w:br/>
              <w:t xml:space="preserve">    select MD5_BINARY(NULLIF(UPPER(TRIM(CAST(('HUB_PARTY|' || (nullif(upper(trim(coalesce(nullif(trim("CATEGORY"::varchar), ''),''))) || ':' || upper(trim(coalesce(nullif(trim("INPUT"::varchar), ''),''))), ':'))) AS VARCHAR))), '')) as hkey,</w:t>
              <w:br/>
              <w:t xml:space="preserve">           'OPUS_BJAZ_T_KYC_DETAILS'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BAGIC_PREPROD_CURATED_DB.UTILS.BJAZ_T_KYC_DETAILS,</w:t>
              <w:br/>
              <w:t xml:space="preserve">           lateral flatten(input =&gt; object_construct_keep_null(</w:t>
              <w:br/>
              <w:t xml:space="preserve">                                     'KYCCOMPLETIONDATE', array_construct(to_varchar("KYC_DATE"), typeof(to_variant("KYC_DATE"))),</w:t>
              <w:br/>
              <w:t xml:space="preserve">                                     'KYCSTATUS', array_construct(to_varchar("KYC_STATUS"), typeof(to_variant("KYC_STATUS")))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-- 5. BJAZ_T_KYC_INCOMING</w:t>
              <w:br/>
              <w:t xml:space="preserve">    select * from (</w:t>
              <w:br/>
              <w:t xml:space="preserve">    select MD5_BINARY(NULLIF(UPPER(TRIM(CAST(('HUB_PARTY|' || (nullif(upper(trim(coalesce(nullif(trim("SEARCH_CATEGORY"::varchar), ''),''))) || ':' || upper(trim(coalesce(nullif(trim("SEARCH_INPUT"::varchar), ''),''))), ':'))) AS VARCHAR))), '')) as hkey,</w:t>
              <w:br/>
              <w:t xml:space="preserve">           'OPUS_BJAZ_T_KYC_INCOMING'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BAGIC_PREPROD_CURATED_DB.UTILS.BJAZ_T_KYC_INCOMING,</w:t>
              <w:br/>
              <w:t xml:space="preserve">           lateral flatten(input =&gt; object_construct_keep_null(</w:t>
              <w:br/>
              <w:t xml:space="preserve">                                     'KYCMODE', array_construct(to_varchar("KYC_MODE"), typeof(to_variant("KYC_MODE"))),</w:t>
              <w:br/>
              <w:t xml:space="preserve">                                     'KYCTYPE', array_construct(to_varchar("KYC_TYPE"), typeof(to_variant("KYC_TYPE")))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'OPUS' as project, 'SAT_PARTY_KYC'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129. OPUS — SAT_PARTY_KYC_REFERENCE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SAT_PARTY_KYC_REFERENCE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 mapped column(s), 1 RAW column lineage row(s); 1 column(s) are 1:1 and value-checked in (b). 4 RAW branch(es): CP_PARTNERS, BJAZ_T_CKYC_OTP, BJAZ_T_CKYC_SEARCH, BJAZ_T_CKYC_REL_PERSION_DTLS.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('KYCREFERENCETYPE', 'BAGIC_PREPROD_CURATED_DB', 'UTILS', 'CP_PARTNERS', 'EVID_TYPE', 'TRIM, BLANK-&gt;NULL, SAT_VARCHAR', 'nullif(trim("EVID_TYPE"::varchar),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'UTILS'</w:t>
              <w:br/>
              <w:t xml:space="preserve">       and table_name in ('CP_PARTNERS')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'SAT_PARTY_KYC_REFERENCE'</w:t>
              <w:br/>
              <w:t xml:space="preserve">)</w:t>
              <w:br/>
              <w:t xml:space="preserve">select 'OPUS' as project, 'SAT_PARTY_KYC_REFERENCE'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'KYCREFERENCETYPE', to_varchar(s."KYCREFERENCETYPE")</w:t>
              <w:br/>
              <w:t xml:space="preserve">           ) as obj</w:t>
              <w:br/>
              <w:t xml:space="preserve">      from BAGIC_PREPROD_CURATED_DB.BGIL_DATA_MODEL.SAT_PARTY_KYC_REFERENCE s</w:t>
              <w:br/>
              <w:t xml:space="preserve">     where startswith(s.RECORD_SOURCE, 'OPUS')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CP_PARTNERS</w:t>
              <w:br/>
              <w:t xml:space="preserve">    select * from (</w:t>
              <w:br/>
              <w:t xml:space="preserve">    select MD5_BINARY(NULLIF(UPPER(TRIM(CAST(('HUB_PARTY|' || (nullif(trim("PART_ID"::varchar), ''))) AS VARCHAR))), '')) as hkey,</w:t>
              <w:br/>
              <w:t xml:space="preserve">           'OPUS_CP_PARTNERS'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BAGIC_PREPROD_CURATED_DB.UTILS.CP_PARTNERS,</w:t>
              <w:br/>
              <w:t xml:space="preserve">           lateral flatten(input =&gt; object_construct_keep_null(</w:t>
              <w:br/>
              <w:t xml:space="preserve">                                     'KYCREFERENCETYPE', array_construct(to_varchar("EVID_TYPE"), typeof(to_variant("EVID_TYPE")))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'OPUS' as project, 'SAT_PARTY_KYC_REFERENCE'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130. OPUS — SAT_PARTY_ORGANISATION_PROFILE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SAT_PARTY_ORGANISATION_PROFILE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8 mapped column(s), 11 RAW column lineage row(s); 8 column(s) are 1:1 and value-checked in (b). Static transform flags -- integer cast on load (decimals lost if the RAW column has a scale): INDUSTRYDESCRIPTION&lt;-INDUSTRY, PAIDUPCAPITAL&lt;-PAIDUP_CAPITAL. 3 RAW branch(es): stitch stitch_party_organisation_profile, BJAZ_M_KYC_GSTN, BJAZ_T_CKYC_PERSONAL_DTLS. stitch_party_organisation_profile reproduced from 3 RAW tables with no watermark window; every row combination per key is kept because the stitch keeps one of them arbitrarily.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('ANNUALTURNOVER', 'BAGIC_PREPROD_CURATED_DB', 'UTILS', 'BJAZ_CLM_SUPP_EXTN', 'ANN_TURNOVER', 'TRIM, BLANK-&gt;NULL, SAT_VARCHAR', 'nullif(trim(to_varchar(nullif(trim("ANN_TURNOVER"::varchar), ''''))), '''')'),</w:t>
              <w:br/>
              <w:t xml:space="preserve">        ('DATEOFINCORPORATION', 'BAGIC_PREPROD_CURATED_DB', 'UTILS', 'BJAZ_CLM_SUPP_EXTN', 'ESTABLISH_YEAR', 'TRIM, BLANK-&gt;NULL, SAT_VARCHAR', 'nullif(trim(to_varchar(nullif(trim("ESTABLISH_YEAR"::varchar), ''''))), '''')'),</w:t>
              <w:br/>
              <w:t xml:space="preserve">        ('GROUPNAME', 'BAGIC_PREPROD_CURATED_DB', 'UTILS', 'AZBJ_PARTNER_EXTN', 'GLOBAL_CO_NAME', 'TRIM, BLANK-&gt;NULL, SAT_VARCHAR', 'nullif(trim(to_varchar(nullif(trim("GLOBAL_CO_NAME"::varchar), ''''))), '''')'),</w:t>
              <w:br/>
              <w:t xml:space="preserve">        ('INDUSTRYDESCRIPTION', 'BAGIC_PREPROD_CURATED_DB', 'UTILS', 'AZBJ_PARTNER_EXTN', 'INDUSTRY', 'TRIM, BLANK-&gt;NULL, SCALE0, SAT_VARCHAR', 'nullif(trim(to_varchar(("INDUSTRY"::number))), '''')'),</w:t>
              <w:br/>
              <w:t xml:space="preserve">        ('LEGALCONSTITUTIONTYPE', 'BAGIC_PREPROD_CURATED_DB', 'UTILS', 'CP_PARTNERS', 'LEGAL_FORM', 'TRIM, BLANK-&gt;NULL, SAT_VARCHAR', 'nullif(trim(to_varchar(nullif(trim("LEGAL_FORM"::varchar), ''''))), '''')'),</w:t>
              <w:br/>
              <w:t xml:space="preserve">        ('MSMEINDICATOR', 'BAGIC_PREPROD_CURATED_DB', 'UTILS', 'AZBJ_PARTNER_EXTN', 'MSME_FLAG', 'TRIM, BLANK-&gt;NULL, SAT_VARCHAR', 'nullif(trim(to_varchar(nullif(trim("MSME_FLAG"::varchar), ''''))), '''')'),</w:t>
              <w:br/>
              <w:t xml:space="preserve">        ('MSMEINDICATOR', 'BAGIC_PREPROD_CURATED_DB', 'UTILS', 'BJAZ_CLM_SUPP_EXTN', 'MSME_CLASS', 'TRIM, BLANK-&gt;NULL, SAT_VARCHAR', 'nullif(trim(to_varchar(nullif(trim("MSME_CLASS"::varchar), ''''))), '''')'),</w:t>
              <w:br/>
              <w:t xml:space="preserve">        ('PAIDUPCAPITAL', 'BAGIC_PREPROD_CURATED_DB', 'UTILS', 'AZBJ_PARTNER_EXTN', 'PAIDUP_CAPITAL', 'TRIM, BLANK-&gt;NULL, SCALE0, SAT_VARCHAR', 'nullif(trim(to_varchar(("PAIDUP_CAPITAL"::number))), '''')'),</w:t>
              <w:br/>
              <w:t xml:space="preserve">        ('PARENTENTITYNAME', 'BAGIC_PREPROD_CURATED_DB', 'UTILS', 'AZBJ_PARTNER_EXTN', 'PARENT_CO', 'TRIM, BLANK-&gt;NULL, SAT_VARCHAR', 'nullif(trim(to_varchar(nullif(trim("PARENT_CO"::varchar), ''''))), '''')'),</w:t>
              <w:br/>
              <w:t xml:space="preserve">        ('PARENTENTITYNAME', 'BAGIC_PREPROD_CURATED_DB', 'UTILS', 'BJAZ_CLM_SUPP_EXTN', 'PARENT_CO_NAME', 'TRIM, BLANK-&gt;NULL, SAT_VARCHAR', 'nullif(trim(to_varchar(nullif(trim("PARENT_CO_NAME"::varchar), ''''))), '''')'),</w:t>
              <w:br/>
              <w:t xml:space="preserve">        ('LEGALCONSTITUTIONTYPE', 'BAGIC_PREPROD_CURATED_DB', 'UTILS', 'BJAZ_M_KYC_GSTN', 'BUSINESS_TYPE', 'TRIM, BLANK-&gt;NULL, SAT_VARCHAR', 'nullif(trim("BUSINESS_TYPE"::varchar),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'UTILS'</w:t>
              <w:br/>
              <w:t xml:space="preserve">       and table_name in ('AZBJ_PARTNER_EXTN', 'BJAZ_CLM_SUPP_EXTN', 'BJAZ_M_KYC_GSTN', 'CP_PARTNERS')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'SAT_PARTY_ORGANISATION_PROFILE'</w:t>
              <w:br/>
              <w:t xml:space="preserve">)</w:t>
              <w:br/>
              <w:t xml:space="preserve">select 'OPUS' as project, 'SAT_PARTY_ORGANISATION_PROFILE'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iff(s.RECORD_SOURCE in ('OPUS_BJAZ_M_KYC_GSTN', 'OPUS_BJAZ_T_CKYC_PERSONAL_DTLS'), s.RECORD_SOURCE, 'STITCH')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'GROUPNAME', to_varchar(s."GROUPNAME"),</w:t>
              <w:br/>
              <w:t xml:space="preserve">               'INDUSTRYDESCRIPTION', to_varchar(s."INDUSTRYDESCRIPTION"),</w:t>
              <w:br/>
              <w:t xml:space="preserve">               'MSMEINDICATOR', to_varchar(s."MSMEINDICATOR"),</w:t>
              <w:br/>
              <w:t xml:space="preserve">               'PAIDUPCAPITAL', to_varchar(s."PAIDUPCAPITAL"),</w:t>
              <w:br/>
              <w:t xml:space="preserve">               'PARENTENTITYNAME', to_varchar(s."PARENTENTITYNAME"),</w:t>
              <w:br/>
              <w:t xml:space="preserve">               'ANNUALTURNOVER', to_varchar(s."ANNUALTURNOVER"),</w:t>
              <w:br/>
              <w:t xml:space="preserve">               'DATEOFINCORPORATION', to_varchar(s."DATEOFINCORPORATION"),</w:t>
              <w:br/>
              <w:t xml:space="preserve">               'LEGALCONSTITUTIONTYPE', to_varchar(s."LEGALCONSTITUTIONTYPE")</w:t>
              <w:br/>
              <w:t xml:space="preserve">           ) as obj</w:t>
              <w:br/>
              <w:t xml:space="preserve">      from BAGIC_PREPROD_CURATED_DB.BGIL_DATA_MODEL.SAT_PARTY_ORGANISATION_PROFILE s</w:t>
              <w:br/>
              <w:t xml:space="preserve">     where startswith(s.RECORD_SOURCE, 'OPUS')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AZBJ_PARTNER_EXTN (stitch stitch_party_organisation_profile t0)</w:t>
              <w:br/>
              <w:t xml:space="preserve">    select * from (</w:t>
              <w:br/>
              <w:t xml:space="preserve">    select MD5_BINARY(NULLIF(UPPER(TRIM(CAST(('HUB_PARTY|' || (nullif(trim("PART_ID"::varchar),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BAGIC_PREPROD_CURATED_DB.UTILS.AZBJ_PARTNER_EXTN,</w:t>
              <w:br/>
              <w:t xml:space="preserve">           lateral flatten(input =&gt; object_construct_keep_null(</w:t>
              <w:br/>
              <w:t xml:space="preserve">                                     'GROUPNAME', array_construct(to_varchar("GLOBAL_CO_NAME"), typeof(to_variant("GLOBAL_CO_NAME"))),</w:t>
              <w:br/>
              <w:t xml:space="preserve">                                     'INDUSTRYDESCRIPTION', array_construct(to_varchar("INDUSTRY"), typeof(to_variant("INDUSTRY"))),</w:t>
              <w:br/>
              <w:t xml:space="preserve">                                     'MSMEINDICATOR', array_construct(to_varchar("MSME_FLAG"), typeof(to_variant("MSME_FLAG"))),</w:t>
              <w:br/>
              <w:t xml:space="preserve">                                     'PAIDUPCAPITAL', array_construct(to_varchar("PAIDUP_CAPITAL"), typeof(to_variant("PAIDUP_CAPITAL"))),</w:t>
              <w:br/>
              <w:t xml:space="preserve">                                     'PARENTENTITYNAME', array_construct(to_varchar("PARENT_CO"), typeof(to_variant("PARENT_CO")))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-- 2. BJAZ_CLM_SUPP_EXTN (stitch stitch_party_organisation_profile t2)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BAGIC_PREPROD_CURATED_DB.UTILS.BJAZ_CLM_SUPP_EXTN,</w:t>
              <w:br/>
              <w:t xml:space="preserve">           lateral flatten(input =&gt; object_construct_keep_null(</w:t>
              <w:br/>
              <w:t xml:space="preserve">                                     'ANNUALTURNOVER', array_construct(to_varchar("ANN_TURNOVER"), typeof(to_variant("ANN_TURNOVER"))),</w:t>
              <w:br/>
              <w:t xml:space="preserve">                                     'DATEOFINCORPORATION', array_construct(to_varchar("ESTABLISH_YEAR"), typeof(to_variant("ESTABLISH_YEAR"))),</w:t>
              <w:br/>
              <w:t xml:space="preserve">                                     'MSMEINDICATOR', array_construct(to_varchar("MSME_CLASS"), typeof(to_variant("MSME_CLASS"))),</w:t>
              <w:br/>
              <w:t xml:space="preserve">                                     'PARENTENTITYNAME', array_construct(to_varchar("PARENT_CO_NAME"), typeof(to_variant("PARENT_CO_NAME")))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-- 3. CP_PARTNERS (stitch stitch_party_organisation_profile t4)</w:t>
              <w:br/>
              <w:t xml:space="preserve">    select * from (</w:t>
              <w:br/>
              <w:t xml:space="preserve">    select MD5_BINARY(NULLIF(UPPER(TRIM(CAST(('HUB_PARTY|' || (nullif(trim("PART_ID"::varchar),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BAGIC_PREPROD_CURATED_DB.UTILS.CP_PARTNERS,</w:t>
              <w:br/>
              <w:t xml:space="preserve">           lateral flatten(input =&gt; object_construct_keep_null(</w:t>
              <w:br/>
              <w:t xml:space="preserve">                                     'LEGALCONSTITUTIONTYPE', array_construct(to_varchar("LEGAL_FORM"), typeof(to_variant("LEGAL_FORM")))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-- 4. BJAZ_M_KYC_GSTN</w:t>
              <w:br/>
              <w:t xml:space="preserve">    select * from (</w:t>
              <w:br/>
              <w:t xml:space="preserve">    select MD5_BINARY(NULLIF(UPPER(TRIM(CAST(('HUB_PARTY|' || (nullif('GSTIN:' || upper(trim(coalesce(nullif(trim("GSTIN_NUMBER"::varchar), ''),''))), 'GSTIN:'))) AS VARCHAR))), '')) as hkey,</w:t>
              <w:br/>
              <w:t xml:space="preserve">           'OPUS_BJAZ_M_KYC_GSTN'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BAGIC_PREPROD_CURATED_DB.UTILS.BJAZ_M_KYC_GSTN,</w:t>
              <w:br/>
              <w:t xml:space="preserve">           lateral flatten(input =&gt; object_construct_keep_null(</w:t>
              <w:br/>
              <w:t xml:space="preserve">                                     'LEGALCONSTITUTIONTYPE', array_construct(to_varchar("BUSINESS_TYPE"), typeof(to_variant("BUSINESS_TYPE")))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'OPUS' as project, 'SAT_PARTY_ORGANISATION_PROFILE'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131. OPUS — SAT_PARTY_VEHICLE_PRIOR_INSURANCE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SAT_PARTY_VEHICLE_PRIOR_INSURANCE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5 mapped column(s), 20 RAW column lineage row(s); 5 column(s) are 1:1 and value-checked in (b). Static transform flags -- integer cast on load (decimals lost if the RAW column has a scale): PREVIOUSSUMINSURED&lt;-PREV_SUM_INSURED, PREVIOUSSUMINSURED&lt;-PREVIOUS_SI. converted to TIMESTAMP_NTZ on load: CONTINUITYINDICATOR&lt;-PREV_POLICY_SINCE. 8 RAW branch(es): BJAZ_CTNGY_PA_MEM_DTLS, BJAZ_EC_MEM_DTLS_EXTN, BJAZ_HCF_MEMBER_DTLS, BJAZ_HC_PART_EXTN, BJAZ_HLT_ENSURE_MEM_DTLS, BJAZ_PA_DETL_EXTN, BJAZ_SH_MEM_DTLS_EXTN, BJAZ_SPP_MEMBER_DTLS.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('PREVIOUSPOLICYNUMBER', 'BAGIC_PREPROD_CURATED_DB', 'UTILS', 'BJAZ_CTNGY_PA_MEM_DTLS', 'PREVIOUS_POLICY_DETAILS', 'TRIM, BLANK-&gt;NULL, SAT_VARCHAR', 'nullif(trim("PREVIOUS_POLICY_DETAILS"::varchar), '''')'),</w:t>
              <w:br/>
              <w:t xml:space="preserve">        ('PREVIOUSEXPIRYDATE', 'BAGIC_PREPROD_CURATED_DB', 'UTILS', 'BJAZ_EC_MEM_DTLS_EXTN', 'PERV_POL_EXP_DATE', 'TRIM, BLANK-&gt;NULL, SAT_VARCHAR', 'nullif(trim("PERV_POL_EXP_DATE"::varchar), '''')'),</w:t>
              <w:br/>
              <w:t xml:space="preserve">        ('PREVIOUSINSURERNAME', 'BAGIC_PREPROD_CURATED_DB', 'UTILS', 'BJAZ_EC_MEM_DTLS_EXTN', 'PREV_COMPANY_NAME', 'TRIM, BLANK-&gt;NULL, SAT_VARCHAR', 'nullif(trim("PREV_COMPANY_NAME"::varchar), '''')'),</w:t>
              <w:br/>
              <w:t xml:space="preserve">        ('PREVIOUSPOLICYNUMBER', 'BAGIC_PREPROD_CURATED_DB', 'UTILS', 'BJAZ_EC_MEM_DTLS_EXTN', 'PREV_POLICY_DTLS', 'TRIM, BLANK-&gt;NULL, SAT_VARCHAR', 'nullif(trim("PREV_POLICY_DTLS"::varchar), '''')'),</w:t>
              <w:br/>
              <w:t xml:space="preserve">        ('PREVIOUSSUMINSURED', 'BAGIC_PREPROD_CURATED_DB', 'UTILS', 'BJAZ_EC_MEM_DTLS_EXTN', 'PREV_SUM_INSURED', 'SCALE0, SAT_VARCHAR', '("PREV_SUM_INSURED"::number)'),</w:t>
              <w:br/>
              <w:t xml:space="preserve">        ('CONTINUITYINDICATOR', 'BAGIC_PREPROD_CURATED_DB', 'UTILS', 'BJAZ_HCF_MEMBER_DTLS', 'PREV_POLICY_SINCE', 'TO_TIMESTAMP, SAT_VARCHAR', '("PREV_POLICY_SINCE"::timestamp_ntz)'),</w:t>
              <w:br/>
              <w:t xml:space="preserve">        ('PREVIOUSPOLICYNUMBER', 'BAGIC_PREPROD_CURATED_DB', 'UTILS', 'BJAZ_HCF_MEMBER_DTLS', 'CONCURRENT_POLICY_DETAILS', 'TRIM, BLANK-&gt;NULL, SAT_VARCHAR', 'nullif(trim("CONCURRENT_POLICY_DETAILS"::varchar), '''')'),</w:t>
              <w:br/>
              <w:t xml:space="preserve">        ('PREVIOUSSUMINSURED', 'BAGIC_PREPROD_CURATED_DB', 'UTILS', 'BJAZ_HCF_MEMBER_DTLS', 'PREVIOUS_SI', 'SCALE0, SAT_VARCHAR', '("PREVIOUS_SI"::number)'),</w:t>
              <w:br/>
              <w:t xml:space="preserve">        ('PREVIOUSPOLICYNUMBER', 'BAGIC_PREPROD_CURATED_DB', 'UTILS', 'BJAZ_HC_PART_EXTN', 'FIRST_POLICY_REF', 'TRIM, BLANK-&gt;NULL, SAT_VARCHAR', 'nullif(trim("FIRST_POLICY_REF"::varchar), '''')'),</w:t>
              <w:br/>
              <w:t xml:space="preserve">        ('CONTINUITYINDICATOR', 'BAGIC_PREPROD_CURATED_DB', 'UTILS', 'BJAZ_HLT_ENSURE_MEM_DTLS', 'PREVIOUS_SINCE_NOOF_YEARS', 'TRIM, BLANK-&gt;NULL, SAT_VARCHAR', 'nullif(trim("PREVIOUS_SINCE_NOOF_YEARS"::varchar), '''')'),</w:t>
              <w:br/>
              <w:t xml:space="preserve">        ('PREVIOUSEXPIRYDATE', 'BAGIC_PREPROD_CURATED_DB', 'UTILS', 'BJAZ_HLT_ENSURE_MEM_DTLS', 'PREVIOUS_TO_DATE', 'TRIM, BLANK-&gt;NULL, SAT_VARCHAR', 'nullif(trim("PREVIOUS_TO_DATE"::varchar), '''')'),</w:t>
              <w:br/>
              <w:t xml:space="preserve">        ('PREVIOUSINSURERNAME', 'BAGIC_PREPROD_CURATED_DB', 'UTILS', 'BJAZ_HLT_ENSURE_MEM_DTLS', 'PREVIOUS_COMPANY_NAME', 'TRIM, BLANK-&gt;NULL, SAT_VARCHAR', 'nullif(trim("PREVIOUS_COMPANY_NAME"::varchar), '''')'),</w:t>
              <w:br/>
              <w:t xml:space="preserve">        ('PREVIOUSPOLICYNUMBER', 'BAGIC_PREPROD_CURATED_DB', 'UTILS', 'BJAZ_HLT_ENSURE_MEM_DTLS', 'PREV_POLICY_NO', 'TRIM, BLANK-&gt;NULL, SAT_VARCHAR', 'nullif(trim("PREV_POLICY_NO"::varchar), '''')'),</w:t>
              <w:br/>
              <w:t xml:space="preserve">        ('PREVIOUSSUMINSURED', 'BAGIC_PREPROD_CURATED_DB', 'UTILS', 'BJAZ_HLT_ENSURE_MEM_DTLS', 'PREVIOUS_SUM_INSURED', 'TRIM, BLANK-&gt;NULL, SAT_VARCHAR', 'nullif(trim("PREVIOUS_SUM_INSURED"::varchar), '''')'),</w:t>
              <w:br/>
              <w:t xml:space="preserve">        ('PREVIOUSPOLICYNUMBER', 'BAGIC_PREPROD_CURATED_DB', 'UTILS', 'BJAZ_PA_DETL_EXTN', 'FIRST_POLICY_REF', 'TRIM, BLANK-&gt;NULL, SAT_VARCHAR', 'nullif(trim("FIRST_POLICY_REF"::varchar), '''')'),</w:t>
              <w:br/>
              <w:t xml:space="preserve">        ('PREVIOUSPOLICYNUMBER', 'BAGIC_PREPROD_CURATED_DB', 'UTILS', 'BJAZ_SH_MEM_DTLS_EXTN', 'PREV_POLICY_DTLS', 'TRIM, BLANK-&gt;NULL, SAT_VARCHAR', 'nullif(trim("PREV_POLICY_DTLS"::varchar), '''')'),</w:t>
              <w:br/>
              <w:t xml:space="preserve">        ('PREVIOUSSUMINSURED', 'BAGIC_PREPROD_CURATED_DB', 'UTILS', 'BJAZ_SH_MEM_DTLS_EXTN', 'PREV_SUM_INSURED', 'SCALE0, SAT_VARCHAR', '("PREV_SUM_INSURED"::number)'),</w:t>
              <w:br/>
              <w:t xml:space="preserve">        ('CONTINUITYINDICATOR', 'BAGIC_PREPROD_CURATED_DB', 'UTILS', 'BJAZ_SPP_MEMBER_DTLS', 'PREV_POLICY_SINCE', 'TO_TIMESTAMP, SAT_VARCHAR', '("PREV_POLICY_SINCE"::timestamp_ntz)'),</w:t>
              <w:br/>
              <w:t xml:space="preserve">        ('PREVIOUSPOLICYNUMBER', 'BAGIC_PREPROD_CURATED_DB', 'UTILS', 'BJAZ_SPP_MEMBER_DTLS', 'CONCURRENT_POLICY_DETAILS', 'TRIM, BLANK-&gt;NULL, SAT_VARCHAR', 'nullif(trim("CONCURRENT_POLICY_DETAILS"::varchar), '''')'),</w:t>
              <w:br/>
              <w:t xml:space="preserve">        ('PREVIOUSSUMINSURED', 'BAGIC_PREPROD_CURATED_DB', 'UTILS', 'BJAZ_SPP_MEMBER_DTLS', 'PREVIOUS_SI', 'SCALE0, SAT_VARCHAR', '("PREVIOUS_SI"::number)')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'UTILS'</w:t>
              <w:br/>
              <w:t xml:space="preserve">       and table_name in ('BJAZ_CTNGY_PA_MEM_DTLS', 'BJAZ_EC_MEM_DTLS_EXTN', 'BJAZ_HCF_MEMBER_DTLS', 'BJAZ_HC_PART_EXTN', 'BJAZ_HLT_ENSURE_MEM_DTLS', 'BJAZ_PA_DETL_EXTN', 'BJAZ_SH_MEM_DTLS_EXTN', 'BJAZ_SPP_MEMBER_DTLS')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'SAT_PARTY_VEHICLE_PRIOR_INSURANCE'</w:t>
              <w:br/>
              <w:t xml:space="preserve">)</w:t>
              <w:br/>
              <w:t xml:space="preserve">select 'OPUS' as project, 'SAT_PARTY_VEHICLE_PRIOR_INSURANCE'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'PREVIOUSPOLICYNUMBER', to_varchar(s."PREVIOUSPOLICYNUMBER"),</w:t>
              <w:br/>
              <w:t xml:space="preserve">               'PREVIOUSEXPIRYDATE', to_varchar(s."PREVIOUSEXPIRYDATE"),</w:t>
              <w:br/>
              <w:t xml:space="preserve">               'PREVIOUSINSURERNAME', to_varchar(s."PREVIOUSINSURERNAME"),</w:t>
              <w:br/>
              <w:t xml:space="preserve">               'PREVIOUSSUMINSURED', to_varchar(s."PREVIOUSSUMINSURED"),</w:t>
              <w:br/>
              <w:t xml:space="preserve">               'CONTINUITYINDICATOR', to_varchar(s."CONTINUITYINDICATOR")</w:t>
              <w:br/>
              <w:t xml:space="preserve">           ) as obj</w:t>
              <w:br/>
              <w:t xml:space="preserve">      from BAGIC_PREPROD_CURATED_DB.BGIL_DATA_MODEL.SAT_PARTY_VEHICLE_PRIOR_INSURANCE s</w:t>
              <w:br/>
              <w:t xml:space="preserve">     where startswith(s.RECORD_SOURCE, 'OPUS')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BJAZ_CTNGY_PA_MEM_DTLS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'OPUS_BJAZ_CTNGY_PA_MEM_DTLS'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BAGIC_PREPROD_CURATED_DB.UTILS.BJAZ_CTNGY_PA_MEM_DTLS,</w:t>
              <w:br/>
              <w:t xml:space="preserve">           lateral flatten(input =&gt; object_construct_keep_null(</w:t>
              <w:br/>
              <w:t xml:space="preserve">                                     'PREVIOUSPOLICYNUMBER', array_construct(to_varchar("PREVIOUS_POLICY_DETAILS"), typeof(to_variant("PREVIOUS_POLICY_DETAILS")))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-- 2. BJAZ_EC_MEM_DTLS_EXTN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'OPUS_BJAZ_EC_MEM_DTLS_EXTN'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BAGIC_PREPROD_CURATED_DB.UTILS.BJAZ_EC_MEM_DTLS_EXTN,</w:t>
              <w:br/>
              <w:t xml:space="preserve">           lateral flatten(input =&gt; object_construct_keep_null(</w:t>
              <w:br/>
              <w:t xml:space="preserve">                                     'PREVIOUSEXPIRYDATE', array_construct(to_varchar("PERV_POL_EXP_DATE"), typeof(to_variant("PERV_POL_EXP_DATE"))),</w:t>
              <w:br/>
              <w:t xml:space="preserve">                                     'PREVIOUSINSURERNAME', array_construct(to_varchar("PREV_COMPANY_NAME"), typeof(to_variant("PREV_COMPANY_NAME"))),</w:t>
              <w:br/>
              <w:t xml:space="preserve">                                     'PREVIOUSPOLICYNUMBER', array_construct(to_varchar("PREV_POLICY_DTLS"), typeof(to_variant("PREV_POLICY_DTLS"))),</w:t>
              <w:br/>
              <w:t xml:space="preserve">                                     'PREVIOUSSUMINSURED', array_construct(to_varchar("PREV_SUM_INSURED"), typeof(to_variant("PREV_SUM_INSURED")))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-- 3. BJAZ_HCF_MEMBER_DTLS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'OPUS_BJAZ_HCF_MEMBER_DTLS'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BAGIC_PREPROD_CURATED_DB.UTILS.BJAZ_HCF_MEMBER_DTLS,</w:t>
              <w:br/>
              <w:t xml:space="preserve">           lateral flatten(input =&gt; object_construct_keep_null(</w:t>
              <w:br/>
              <w:t xml:space="preserve">                                     'CONTINUITYINDICATOR', array_construct(to_varchar("PREV_POLICY_SINCE"), typeof(to_variant("PREV_POLICY_SINCE"))),</w:t>
              <w:br/>
              <w:t xml:space="preserve">                                     'PREVIOUSPOLICYNUMBER', array_construct(to_varchar("CONCURRENT_POLICY_DETAILS"), typeof(to_variant("CONCURRENT_POLICY_DETAILS"))),</w:t>
              <w:br/>
              <w:t xml:space="preserve">                                     'PREVIOUSSUMINSURED', array_construct(to_varchar("PREVIOUS_SI"), typeof(to_variant("PREVIOUS_SI")))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-- 4. BJAZ_HC_PART_EXTN</w:t>
              <w:br/>
              <w:t xml:space="preserve">    select * from (</w:t>
              <w:br/>
              <w:t xml:space="preserve">    select MD5_BINARY(NULLIF(UPPER(TRIM(CAST(('HUB_PARTY|' || (nullif(trim("PART_ID"::varchar), ''))) AS VARCHAR))), '')) as hkey,</w:t>
              <w:br/>
              <w:t xml:space="preserve">           'OPUS_BJAZ_HC_PART_EXTN'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BAGIC_PREPROD_CURATED_DB.UTILS.BJAZ_HC_PART_EXTN,</w:t>
              <w:br/>
              <w:t xml:space="preserve">           lateral flatten(input =&gt; object_construct_keep_null(</w:t>
              <w:br/>
              <w:t xml:space="preserve">                                     'PREVIOUSPOLICYNUMBER', array_construct(to_varchar("FIRST_POLICY_REF"), typeof(to_variant("FIRST_POLICY_REF")))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-- 5. BJAZ_HLT_ENSURE_MEM_DTLS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'OPUS_BJAZ_HLT_ENSURE_MEM_DTLS'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BAGIC_PREPROD_CURATED_DB.UTILS.BJAZ_HLT_ENSURE_MEM_DTLS,</w:t>
              <w:br/>
              <w:t xml:space="preserve">           lateral flatten(input =&gt; object_construct_keep_null(</w:t>
              <w:br/>
              <w:t xml:space="preserve">                                     'CONTINUITYINDICATOR', array_construct(to_varchar("PREVIOUS_SINCE_NOOF_YEARS"), typeof(to_variant("PREVIOUS_SINCE_NOOF_YEARS"))),</w:t>
              <w:br/>
              <w:t xml:space="preserve">                                     'PREVIOUSEXPIRYDATE', array_construct(to_varchar("PREVIOUS_TO_DATE"), typeof(to_variant("PREVIOUS_TO_DATE"))),</w:t>
              <w:br/>
              <w:t xml:space="preserve">                                     'PREVIOUSINSURERNAME', array_construct(to_varchar("PREVIOUS_COMPANY_NAME"), typeof(to_variant("PREVIOUS_COMPANY_NAME"))),</w:t>
              <w:br/>
              <w:t xml:space="preserve">                                     'PREVIOUSPOLICYNUMBER', array_construct(to_varchar("PREV_POLICY_NO"), typeof(to_variant("PREV_POLICY_NO"))),</w:t>
              <w:br/>
              <w:t xml:space="preserve">                                     'PREVIOUSSUMINSURED', array_construct(to_varchar("PREVIOUS_SUM_INSURED"), typeof(to_variant("PREVIOUS_SUM_INSURED")))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-- 6. BJAZ_PA_DETL_EXTN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'OPUS_BJAZ_PA_DETL_EXTN'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BAGIC_PREPROD_CURATED_DB.UTILS.BJAZ_PA_DETL_EXTN,</w:t>
              <w:br/>
              <w:t xml:space="preserve">           lateral flatten(input =&gt; object_construct_keep_null(</w:t>
              <w:br/>
              <w:t xml:space="preserve">                                     'PREVIOUSPOLICYNUMBER', array_construct(to_varchar("FIRST_POLICY_REF"), typeof(to_variant("FIRST_POLICY_REF")))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-- 7. BJAZ_SH_MEM_DTLS_EXTN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'OPUS_BJAZ_SH_MEM_DTLS_EXTN'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BAGIC_PREPROD_CURATED_DB.UTILS.BJAZ_SH_MEM_DTLS_EXTN,</w:t>
              <w:br/>
              <w:t xml:space="preserve">           lateral flatten(input =&gt; object_construct_keep_null(</w:t>
              <w:br/>
              <w:t xml:space="preserve">                                     'PREVIOUSPOLICYNUMBER', array_construct(to_varchar("PREV_POLICY_DTLS"), typeof(to_variant("PREV_POLICY_DTLS"))),</w:t>
              <w:br/>
              <w:t xml:space="preserve">                                     'PREVIOUSSUMINSURED', array_construct(to_varchar("PREV_SUM_INSURED"), typeof(to_variant("PREV_SUM_INSURED")))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-- 8. BJAZ_SPP_MEMBER_DTLS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'OPUS_BJAZ_SPP_MEMBER_DTLS'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BAGIC_PREPROD_CURATED_DB.UTILS.BJAZ_SPP_MEMBER_DTLS,</w:t>
              <w:br/>
              <w:t xml:space="preserve">           lateral flatten(input =&gt; object_construct_keep_null(</w:t>
              <w:br/>
              <w:t xml:space="preserve">                                     'CONTINUITYINDICATOR', array_construct(to_varchar("PREV_POLICY_SINCE"), typeof(to_variant("PREV_POLICY_SINCE"))),</w:t>
              <w:br/>
              <w:t xml:space="preserve">                                     'PREVIOUSPOLICYNUMBER', array_construct(to_varchar("CONCURRENT_POLICY_DETAILS"), typeof(to_variant("CONCURRENT_POLICY_DETAILS"))),</w:t>
              <w:br/>
              <w:t xml:space="preserve">                                     'PREVIOUSSUMINSURED', array_construct(to_varchar("PREVIOUS_SI"), typeof(to_variant("PREVIOUS_SI")))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'OPUS' as project, 'SAT_PARTY_VEHICLE_PRIOR_INSURANCE'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132. OPUS — SAT_POLICY_BONUS_TRACKING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SAT_POLICY_BONUS_TRACKING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2 mapped column(s), 11 RAW column lineage row(s); 2 column(s) are 1:1 and value-checked in (b). Static transform flags -- integer cast on load (decimals lost if the RAW column has a scale): BONUSAMOUNT&lt;-CUMULATIVE_AMT, BONUSAMOUNT&lt;-BONUS_SI, BONUSAMOUNT&lt;-CUMM_BONUS, CUMULATIVEBONUSPERCENTAGE&lt;-PRE_POL_NCB_PER, CUMULATIVEBONUSPERCENTAGE&lt;-CUMULATIVE_BNOUZ_PER, CUMULATIVEBONUSPERCENTAGE&lt;-CUMM_BONUS_PER. 1 RAW branch(es): stitch stitch_policy_bonus_tracking. stitch_policy_bonus_tracking reproduced from 7 RAW tables with no watermark window; every row combination per key is kept because the stitch keeps one of them arbitrarily.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('BONUSAMOUNT', 'BAGIC_PREPROD_CURATED_DB', 'UTILS', 'BJAZ_HCF_MEMBER_DTLS', 'CUMULATIVE_AMT', 'TRIM, BLANK-&gt;NULL, SCALE0', 'nullif(trim(to_varchar(("CUMULATIVE_AMT"::number))), '''')'),</w:t>
              <w:br/>
              <w:t xml:space="preserve">        ('BONUSAMOUNT', 'BAGIC_PREPROD_CURATED_DB', 'UTILS', 'BJAZ_HLT_ENSURE_MEM_DTLS', 'PREVIOUS_CUM_BONUS', 'TRIM, BLANK-&gt;NULL', 'nullif(trim(to_varchar(nullif(trim("PREVIOUS_CUM_BONUS"::varchar), ''''))), '''')'),</w:t>
              <w:br/>
              <w:t xml:space="preserve">        ('BONUSAMOUNT', 'BAGIC_PREPROD_CURATED_DB', 'UTILS', 'BJAZ_HM_MEMBER_DTLS', 'BONUS_SI', 'TRIM, BLANK-&gt;NULL, SCALE0', 'nullif(trim(to_varchar(("BONUS_SI"::number))), '''')'),</w:t>
              <w:br/>
              <w:t xml:space="preserve">        ('BONUSAMOUNT', 'BAGIC_PREPROD_CURATED_DB', 'UTILS', 'BJAZ_PA_DETL_EXTN', 'CUMMULATIVE_BONUS', 'TRIM, BLANK-&gt;NULL', 'nullif(trim(to_varchar(nullif(trim("CUMMULATIVE_BONUS"::varchar), ''''))), '''')'),</w:t>
              <w:br/>
              <w:t xml:space="preserve">        ('BONUSAMOUNT', 'BAGIC_PREPROD_CURATED_DB', 'UTILS', 'BJAZ_SH_MEM_DTLS_EXTN', 'CUMM_BONUS', 'TRIM, BLANK-&gt;NULL, SCALE0', 'nullif(trim(to_varchar(("CUMM_BONUS"::number))), '''')'),</w:t>
              <w:br/>
              <w:t xml:space="preserve">        ('BONUSAMOUNT', 'BAGIC_PREPROD_CURATED_DB', 'UTILS', 'BJAZ_SPP_MEMBER_DTLS', 'CUMULATIVE_AMT', 'TRIM, BLANK-&gt;NULL, SCALE0', 'nullif(trim(to_varchar(("CUMULATIVE_AMT"::number))), '''')'),</w:t>
              <w:br/>
              <w:t xml:space="preserve">        ('CUMULATIVEBONUSPERCENTAGE', 'BAGIC_PREPROD_CURATED_DB', 'UTILS', 'BJAZ_EC_MEM_DTLS_EXTN', 'PRE_POL_NCB_PER', 'TRIM, BLANK-&gt;NULL, SCALE0', 'nullif(trim(to_varchar(("PRE_POL_NCB_PER"::number))), '''')'),</w:t>
              <w:br/>
              <w:t xml:space="preserve">        ('CUMULATIVEBONUSPERCENTAGE', 'BAGIC_PREPROD_CURATED_DB', 'UTILS', 'BJAZ_HCF_MEMBER_DTLS', 'CUMULATIVE_BNOUZ_PER', 'TRIM, BLANK-&gt;NULL, SCALE0', 'nullif(trim(to_varchar(("CUMULATIVE_BNOUZ_PER"::number))), '''')'),</w:t>
              <w:br/>
              <w:t xml:space="preserve">        ('CUMULATIVEBONUSPERCENTAGE', 'BAGIC_PREPROD_CURATED_DB', 'UTILS', 'BJAZ_HM_MEMBER_DTLS', 'CUMM_BONUS_PER', 'TRIM, BLANK-&gt;NULL, SCALE0', 'nullif(trim(to_varchar(("CUMM_BONUS_PER"::number))), '''')'),</w:t>
              <w:br/>
              <w:t xml:space="preserve">        ('CUMULATIVEBONUSPERCENTAGE', 'BAGIC_PREPROD_CURATED_DB', 'UTILS', 'BJAZ_SH_MEM_DTLS_EXTN', 'CUMM_BONUS_PER', 'TRIM, BLANK-&gt;NULL, SCALE0', 'nullif(trim(to_varchar(("CUMM_BONUS_PER"::number))), '''')'),</w:t>
              <w:br/>
              <w:t xml:space="preserve">        ('CUMULATIVEBONUSPERCENTAGE', 'BAGIC_PREPROD_CURATED_DB', 'UTILS', 'BJAZ_SPP_MEMBER_DTLS', 'CUMULATIVE_BNOUZ_PER', 'TRIM, BLANK-&gt;NULL, SCALE0', 'nullif(trim(to_varchar(("CUMULATIVE_BNOUZ_PER"::number))),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'UTILS'</w:t>
              <w:br/>
              <w:t xml:space="preserve">       and table_name in ('BJAZ_EC_MEM_DTLS_EXTN', 'BJAZ_HCF_MEMBER_DTLS', 'BJAZ_HLT_ENSURE_MEM_DTLS', 'BJAZ_HM_MEMBER_DTLS', 'BJAZ_PA_DETL_EXTN', 'BJAZ_SH_MEM_DTLS_EXTN', 'BJAZ_SPP_MEMBER_DTLS')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'SAT_POLICY_BONUS_TRACKING'</w:t>
              <w:br/>
              <w:t xml:space="preserve">)</w:t>
              <w:br/>
              <w:t xml:space="preserve">select 'OPUS' as project, 'SAT_POLICY_BONUS_TRACKING'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s.POLICY_HKEY as hkey, s.RECORD_SOURCE as rs, 'STITCH'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'CUMULATIVEBONUSPERCENTAGE', to_varchar(s."CUMULATIVEBONUSPERCENTAGE"),</w:t>
              <w:br/>
              <w:t xml:space="preserve">               'BONUSAMOUNT', to_varchar(s."BONUSAMOUNT")</w:t>
              <w:br/>
              <w:t xml:space="preserve">           ) as obj</w:t>
              <w:br/>
              <w:t xml:space="preserve">      from BAGIC_PREPROD_CURATED_DB.BGIL_DATA_MODEL.SAT_POLICY_BONUS_TRACKING s</w:t>
              <w:br/>
              <w:t xml:space="preserve">     where startswith(s.RECORD_SOURCE, 'OPUS')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BJAZ_EC_MEM_DTLS_EXTN (stitch stitch_policy_bonus_tracking t0)</w:t>
              <w:br/>
              <w:t xml:space="preserve">    select * from (</w:t>
              <w:br/>
              <w:t xml:space="preserve">    select MD5_BINARY(NULLIF(UPPER(TRIM(CAST(('HUB_POLICY|' || (nullif(trim("CONTRACT_ID"::varchar),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BAGIC_PREPROD_CURATED_DB.UTILS.BJAZ_EC_MEM_DTLS_EXTN,</w:t>
              <w:br/>
              <w:t xml:space="preserve">           lateral flatten(input =&gt; object_construct_keep_null(</w:t>
              <w:br/>
              <w:t xml:space="preserve">                                     'CUMULATIVEBONUSPERCENTAGE', array_construct(to_varchar("PRE_POL_NCB_PER"), typeof(to_variant("PRE_POL_NCB_PER")))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-- 2. BJAZ_HCF_MEMBER_DTLS (stitch stitch_policy_bonus_tracking t1)</w:t>
              <w:br/>
              <w:t xml:space="preserve">    select * from (</w:t>
              <w:br/>
              <w:t xml:space="preserve">    select MD5_BINARY(NULLIF(UPPER(TRIM(CAST(('HUB_POLICY|' || (nullif(trim("CONTRACT_ID"::varchar),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BAGIC_PREPROD_CURATED_DB.UTILS.BJAZ_HCF_MEMBER_DTLS,</w:t>
              <w:br/>
              <w:t xml:space="preserve">           lateral flatten(input =&gt; object_construct_keep_null(</w:t>
              <w:br/>
              <w:t xml:space="preserve">                                     'BONUSAMOUNT', array_construct(to_varchar("CUMULATIVE_AMT"), typeof(to_variant("CUMULATIVE_AMT"))),</w:t>
              <w:br/>
              <w:t xml:space="preserve">                                     'CUMULATIVEBONUSPERCENTAGE', array_construct(to_varchar("CUMULATIVE_BNOUZ_PER"), typeof(to_variant("CUMULATIVE_BNOUZ_PER")))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-- 3. BJAZ_HLT_ENSURE_MEM_DTLS (stitch stitch_policy_bonus_tracking t2)</w:t>
              <w:br/>
              <w:t xml:space="preserve">    select * from (</w:t>
              <w:br/>
              <w:t xml:space="preserve">    select MD5_BINARY(NULLIF(UPPER(TRIM(CAST(('HUB_POLICY|' || (nullif(trim("CONTRACT_ID"::varchar),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BAGIC_PREPROD_CURATED_DB.UTILS.BJAZ_HLT_ENSURE_MEM_DTLS,</w:t>
              <w:br/>
              <w:t xml:space="preserve">           lateral flatten(input =&gt; object_construct_keep_null(</w:t>
              <w:br/>
              <w:t xml:space="preserve">                                     'BONUSAMOUNT', array_construct(to_varchar("PREVIOUS_CUM_BONUS"), typeof(to_variant("PREVIOUS_CUM_BONUS")))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-- 4. BJAZ_HM_MEMBER_DTLS (stitch stitch_policy_bonus_tracking t3)</w:t>
              <w:br/>
              <w:t xml:space="preserve">    select * from (</w:t>
              <w:br/>
              <w:t xml:space="preserve">    select MD5_BINARY(NULLIF(UPPER(TRIM(CAST(('HUB_POLICY|' || (nullif(trim("CONTRACT_ID"::varchar),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BAGIC_PREPROD_CURATED_DB.UTILS.BJAZ_HM_MEMBER_DTLS,</w:t>
              <w:br/>
              <w:t xml:space="preserve">           lateral flatten(input =&gt; object_construct_keep_null(</w:t>
              <w:br/>
              <w:t xml:space="preserve">                                     'BONUSAMOUNT', array_construct(to_varchar("BONUS_SI"), typeof(to_variant("BONUS_SI"))),</w:t>
              <w:br/>
              <w:t xml:space="preserve">                                     'CUMULATIVEBONUSPERCENTAGE', array_construct(to_varchar("CUMM_BONUS_PER"), typeof(to_variant("CUMM_BONUS_PER")))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-- 5. BJAZ_PA_DETL_EXTN (stitch stitch_policy_bonus_tracking t4)</w:t>
              <w:br/>
              <w:t xml:space="preserve">    select * from (</w:t>
              <w:br/>
              <w:t xml:space="preserve">    select MD5_BINARY(NULLIF(UPPER(TRIM(CAST(('HUB_POLICY|' || (nullif(trim("CONTRACT_ID"::varchar),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BAGIC_PREPROD_CURATED_DB.UTILS.BJAZ_PA_DETL_EXTN,</w:t>
              <w:br/>
              <w:t xml:space="preserve">           lateral flatten(input =&gt; object_construct_keep_null(</w:t>
              <w:br/>
              <w:t xml:space="preserve">                                     'BONUSAMOUNT', array_construct(to_varchar("CUMMULATIVE_BONUS"), typeof(to_variant("CUMMULATIVE_BONUS")))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-- 6. BJAZ_SH_MEM_DTLS_EXTN (stitch stitch_policy_bonus_tracking t5)</w:t>
              <w:br/>
              <w:t xml:space="preserve">    select * from (</w:t>
              <w:br/>
              <w:t xml:space="preserve">    select MD5_BINARY(NULLIF(UPPER(TRIM(CAST(('HUB_POLICY|' || (nullif(trim("CONTRACT_ID"::varchar),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BAGIC_PREPROD_CURATED_DB.UTILS.BJAZ_SH_MEM_DTLS_EXTN,</w:t>
              <w:br/>
              <w:t xml:space="preserve">           lateral flatten(input =&gt; object_construct_keep_null(</w:t>
              <w:br/>
              <w:t xml:space="preserve">                                     'BONUSAMOUNT', array_construct(to_varchar("CUMM_BONUS"), typeof(to_variant("CUMM_BONUS"))),</w:t>
              <w:br/>
              <w:t xml:space="preserve">                                     'CUMULATIVEBONUSPERCENTAGE', array_construct(to_varchar("CUMM_BONUS_PER"), typeof(to_variant("CUMM_BONUS_PER")))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-- 7. BJAZ_SPP_MEMBER_DTLS (stitch stitch_policy_bonus_tracking t6)</w:t>
              <w:br/>
              <w:t xml:space="preserve">    select * from (</w:t>
              <w:br/>
              <w:t xml:space="preserve">    select MD5_BINARY(NULLIF(UPPER(TRIM(CAST(('HUB_POLICY|' || (nullif(trim("CONTRACT_ID"::varchar),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BAGIC_PREPROD_CURATED_DB.UTILS.BJAZ_SPP_MEMBER_DTLS,</w:t>
              <w:br/>
              <w:t xml:space="preserve">           lateral flatten(input =&gt; object_construct_keep_null(</w:t>
              <w:br/>
              <w:t xml:space="preserve">                                     'BONUSAMOUNT', array_construct(to_varchar("CUMULATIVE_AMT"), typeof(to_variant("CUMULATIVE_AMT"))),</w:t>
              <w:br/>
              <w:t xml:space="preserve">                                     'CUMULATIVEBONUSPERCENTAGE', array_construct(to_varchar("CUMULATIVE_BNOUZ_PER"), typeof(to_variant("CUMULATIVE_BNOUZ_PER")))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'OPUS' as project, 'SAT_POLICY_BONUS_TRACKING'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133. OPUS — SAT_POLICY_CERTIFICATE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SAT_POLICY_CERTIFICATE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2 mapped column(s), 3 RAW column lineage row(s); 2 column(s) are 1:1 and value-checked in (b). Static transform flags -- converted to TIMESTAMP_NTZ on load: ENROLMENTDATE&lt;-PM_POL_ENROLMENT_DATE. 3 RAW branch(es): BA_HCP_DT_MEM, BJAZ_CTNGY_PA_MEM_DTLS, BJAZ_HM_MEMBER_DTLS.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('MEMBERSTATUS', 'BAGIC_PREPROD_CURATED_DB', 'UTILS', 'BA_HCP_DT_MEM', 'MEM_STATUS', 'TRIM, BLANK-&gt;NULL, SAT_VARCHAR', 'nullif(trim("MEM_STATUS"::varchar), '''')'),</w:t>
              <w:br/>
              <w:t xml:space="preserve">        ('ENROLMENTDATE', 'BAGIC_PREPROD_CURATED_DB', 'UTILS', 'BJAZ_CTNGY_PA_MEM_DTLS', 'PM_POL_ENROLMENT_DATE', 'TO_TIMESTAMP, SAT_VARCHAR', '("PM_POL_ENROLMENT_DATE"::timestamp_ntz)'),</w:t>
              <w:br/>
              <w:t xml:space="preserve">        ('MEMBERSTATUS', 'BAGIC_PREPROD_CURATED_DB', 'UTILS', 'BJAZ_HM_MEMBER_DTLS', 'MEMBER_STATUS', 'TRIM, BLANK-&gt;NULL, SAT_VARCHAR', 'nullif(trim("MEMBER_STATUS"::varchar),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'UTILS'</w:t>
              <w:br/>
              <w:t xml:space="preserve">       and table_name in ('BA_HCP_DT_MEM', 'BJAZ_CTNGY_PA_MEM_DTLS', 'BJAZ_HM_MEMBER_DTLS')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'SAT_POLICY_CERTIFICATE'</w:t>
              <w:br/>
              <w:t xml:space="preserve">)</w:t>
              <w:br/>
              <w:t xml:space="preserve">select 'OPUS' as project, 'SAT_POLICY_CERTIFICATE'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s.POLICY_HKEY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'MEMBERSTATUS', to_varchar(s."MEMBERSTATUS"),</w:t>
              <w:br/>
              <w:t xml:space="preserve">               'ENROLMENTDATE', to_varchar(s."ENROLMENTDATE")</w:t>
              <w:br/>
              <w:t xml:space="preserve">           ) as obj</w:t>
              <w:br/>
              <w:t xml:space="preserve">      from BAGIC_PREPROD_CURATED_DB.BGIL_DATA_MODEL.SAT_POLICY_CERTIFICATE s</w:t>
              <w:br/>
              <w:t xml:space="preserve">     where startswith(s.RECORD_SOURCE, 'OPUS')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BA_HCP_DT_MEM</w:t>
              <w:br/>
              <w:t xml:space="preserve">    select * from (</w:t>
              <w:br/>
              <w:t xml:space="preserve">    select MD5_BINARY(NULLIF(UPPER(TRIM(CAST(('HUB_POLICY|' || (nullif(trim("CONTRACT_ID"::varchar), ''))) AS VARCHAR))), '')) as hkey,</w:t>
              <w:br/>
              <w:t xml:space="preserve">           'OPUS_BA_HCP_DT_MEM'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BAGIC_PREPROD_CURATED_DB.UTILS.BA_HCP_DT_MEM,</w:t>
              <w:br/>
              <w:t xml:space="preserve">           lateral flatten(input =&gt; object_construct_keep_null(</w:t>
              <w:br/>
              <w:t xml:space="preserve">                                     'MEMBERSTATUS', array_construct(to_varchar("MEM_STATUS"), typeof(to_variant("MEM_STATUS")))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-- 2. BJAZ_CTNGY_PA_MEM_DTLS</w:t>
              <w:br/>
              <w:t xml:space="preserve">    select * from (</w:t>
              <w:br/>
              <w:t xml:space="preserve">    select MD5_BINARY(NULLIF(UPPER(TRIM(CAST(('HUB_POLICY|' || (nullif(trim("CONTRACT_ID"::varchar), ''))) AS VARCHAR))), '')) as hkey,</w:t>
              <w:br/>
              <w:t xml:space="preserve">           'OPUS_BJAZ_CTNGY_PA_MEM_DTLS'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BAGIC_PREPROD_CURATED_DB.UTILS.BJAZ_CTNGY_PA_MEM_DTLS,</w:t>
              <w:br/>
              <w:t xml:space="preserve">           lateral flatten(input =&gt; object_construct_keep_null(</w:t>
              <w:br/>
              <w:t xml:space="preserve">                                     'ENROLMENTDATE', array_construct(to_varchar("PM_POL_ENROLMENT_DATE"), typeof(to_variant("PM_POL_ENROLMENT_DATE")))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-- 3. BJAZ_HM_MEMBER_DTLS</w:t>
              <w:br/>
              <w:t xml:space="preserve">    select * from (</w:t>
              <w:br/>
              <w:t xml:space="preserve">    select MD5_BINARY(NULLIF(UPPER(TRIM(CAST(('HUB_POLICY|' || (nullif(trim("CONTRACT_ID"::varchar), ''))) AS VARCHAR))), '')) as hkey,</w:t>
              <w:br/>
              <w:t xml:space="preserve">           'OPUS_BJAZ_HM_MEMBER_DTLS'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BAGIC_PREPROD_CURATED_DB.UTILS.BJAZ_HM_MEMBER_DTLS,</w:t>
              <w:br/>
              <w:t xml:space="preserve">           lateral flatten(input =&gt; object_construct_keep_null(</w:t>
              <w:br/>
              <w:t xml:space="preserve">                                     'MEMBERSTATUS', array_construct(to_varchar("MEMBER_STATUS"), typeof(to_variant("MEMBER_STATUS")))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'OPUS' as project, 'SAT_POLICY_CERTIFICATE'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134. OPUS — SAT_POLICY_CLASSIFICATION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SAT_POLICY_CLASSIFICATION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 mapped column(s), 4 RAW column lineage row(s); 1 column(s) are 1:1 and value-checked in (b). 4 RAW branch(es): BJAZ_T_KYC_DETAILS, BJAZ_T_KYC_INCOMING, BJAZ_T_KYC_POA_DOCUMENT, BJAZ_T_KYC_POI_DOCUMENT.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('CLASSIFICATIONVALUE', 'BAGIC_PREPROD_CURATED_DB', 'UTILS', 'BJAZ_T_KYC_DETAILS', 'BUSINESS_TYPE', 'TRIM, BLANK-&gt;NULL, SAT_VARCHAR', 'nullif(trim("BUSINESS_TYPE"::varchar), '''')'),</w:t>
              <w:br/>
              <w:t xml:space="preserve">        ('CLASSIFICATIONVALUE', 'BAGIC_PREPROD_CURATED_DB', 'UTILS', 'BJAZ_T_KYC_INCOMING', 'BUSINESS_TYPE', 'TRIM, BLANK-&gt;NULL, SAT_VARCHAR', 'nullif(trim("BUSINESS_TYPE"::varchar), '''')'),</w:t>
              <w:br/>
              <w:t xml:space="preserve">        ('CLASSIFICATIONVALUE', 'BAGIC_PREPROD_CURATED_DB', 'UTILS', 'BJAZ_T_KYC_POA_DOCUMENT', 'BUSINESS_TYPE', 'TRIM, BLANK-&gt;NULL, SAT_VARCHAR', 'nullif(trim("BUSINESS_TYPE"::varchar), '''')'),</w:t>
              <w:br/>
              <w:t xml:space="preserve">        ('CLASSIFICATIONVALUE', 'BAGIC_PREPROD_CURATED_DB', 'UTILS', 'BJAZ_T_KYC_POI_DOCUMENT', 'BUSINESS_TYPE', 'TRIM, BLANK-&gt;NULL, SAT_VARCHAR', 'nullif(trim("BUSINESS_TYPE"::varchar),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'UTILS'</w:t>
              <w:br/>
              <w:t xml:space="preserve">       and table_name in ('BJAZ_T_KYC_DETAILS', 'BJAZ_T_KYC_INCOMING', 'BJAZ_T_KYC_POA_DOCUMENT', 'BJAZ_T_KYC_POI_DOCUMENT')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'SAT_POLICY_CLASSIFICATION'</w:t>
              <w:br/>
              <w:t xml:space="preserve">)</w:t>
              <w:br/>
              <w:t xml:space="preserve">select 'OPUS' as project, 'SAT_POLICY_CLASSIFICATION'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s.POLICY_HKEY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'CLASSIFICATIONVALUE', to_varchar(s."CLASSIFICATIONVALUE")</w:t>
              <w:br/>
              <w:t xml:space="preserve">           ) as obj</w:t>
              <w:br/>
              <w:t xml:space="preserve">      from BAGIC_PREPROD_CURATED_DB.BGIL_DATA_MODEL.SAT_POLICY_CLASSIFICATION s</w:t>
              <w:br/>
              <w:t xml:space="preserve">     where startswith(s.RECORD_SOURCE, 'OPUS')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BJAZ_T_KYC_DETAILS</w:t>
              <w:br/>
              <w:t xml:space="preserve">    select * from (</w:t>
              <w:br/>
              <w:t xml:space="preserve">    select MD5_BINARY(NULLIF(UPPER(TRIM(CAST(('HUB_POLICY|' || (upper(case when upper(trim(nullif(trim("FIELD_TYPE"::varchar), ''))) like 'POLICY%' then trim(nullif(trim("FIELD_VALUE"::varchar), '')) end))) AS VARCHAR))), '')) as hkey,</w:t>
              <w:br/>
              <w:t xml:space="preserve">           'OPUS_BJAZ_T_KYC_DETAILS'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BAGIC_PREPROD_CURATED_DB.UTILS.BJAZ_T_KYC_DETAILS,</w:t>
              <w:br/>
              <w:t xml:space="preserve">           lateral flatten(input =&gt; object_construct_keep_null(</w:t>
              <w:br/>
              <w:t xml:space="preserve">                                     'CLASSIFICATIONVALUE', array_construct(to_varchar("BUSINESS_TYPE"), typeof(to_variant("BUSINESS_TYPE")))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-- 2. BJAZ_T_KYC_INCOMING</w:t>
              <w:br/>
              <w:t xml:space="preserve">    select * from (</w:t>
              <w:br/>
              <w:t xml:space="preserve">    select MD5_BINARY(NULLIF(UPPER(TRIM(CAST(('HUB_POLICY|' || (case when upper(trim(nullif(trim("FIELD_TYPE"::varchar), ''))) like 'POLICY%' then trim(nullif(trim("FIELD_VALUE"::varchar), '')) end)) AS VARCHAR))), '')) as hkey,</w:t>
              <w:br/>
              <w:t xml:space="preserve">           'OPUS_BJAZ_T_KYC_INCOMING'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BAGIC_PREPROD_CURATED_DB.UTILS.BJAZ_T_KYC_INCOMING,</w:t>
              <w:br/>
              <w:t xml:space="preserve">           lateral flatten(input =&gt; object_construct_keep_null(</w:t>
              <w:br/>
              <w:t xml:space="preserve">                                     'CLASSIFICATIONVALUE', array_construct(to_varchar("BUSINESS_TYPE"), typeof(to_variant("BUSINESS_TYPE")))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-- 3. BJAZ_T_KYC_POA_DOCUMENT</w:t>
              <w:br/>
              <w:t xml:space="preserve">    select * from (</w:t>
              <w:br/>
              <w:t xml:space="preserve">    select MD5_BINARY(NULLIF(UPPER(TRIM(CAST(('HUB_POLICY|' || (upper(case when upper(trim(nullif(trim("FIELD_TYPE"::varchar), ''))) like 'POLICY%' then trim(nullif(trim("FIELD_VALUE"::varchar), '')) end))) AS VARCHAR))), '')) as hkey,</w:t>
              <w:br/>
              <w:t xml:space="preserve">           'OPUS_BJAZ_T_KYC_POA_DOCUMENT'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BAGIC_PREPROD_CURATED_DB.UTILS.BJAZ_T_KYC_POA_DOCUMENT,</w:t>
              <w:br/>
              <w:t xml:space="preserve">           lateral flatten(input =&gt; object_construct_keep_null(</w:t>
              <w:br/>
              <w:t xml:space="preserve">                                     'CLASSIFICATIONVALUE', array_construct(to_varchar("BUSINESS_TYPE"), typeof(to_variant("BUSINESS_TYPE")))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-- 4. BJAZ_T_KYC_POI_DOCUMENT</w:t>
              <w:br/>
              <w:t xml:space="preserve">    select * from (</w:t>
              <w:br/>
              <w:t xml:space="preserve">    select MD5_BINARY(NULLIF(UPPER(TRIM(CAST(('HUB_POLICY|' || (upper(case when upper(trim(nullif(trim("FIELD_TYPE"::varchar), ''))) like 'POLICY%' then trim(nullif(trim("FIELD_VALUE"::varchar), '')) end))) AS VARCHAR))), '')) as hkey,</w:t>
              <w:br/>
              <w:t xml:space="preserve">           'OPUS_BJAZ_T_KYC_POI_DOCUMENT'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BAGIC_PREPROD_CURATED_DB.UTILS.BJAZ_T_KYC_POI_DOCUMENT,</w:t>
              <w:br/>
              <w:t xml:space="preserve">           lateral flatten(input =&gt; object_construct_keep_null(</w:t>
              <w:br/>
              <w:t xml:space="preserve">                                     'CLASSIFICATIONVALUE', array_construct(to_varchar("BUSINESS_TYPE"), typeof(to_variant("BUSINESS_TYPE")))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'OPUS' as project, 'SAT_POLICY_CLASSIFICATION'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135. OPUS — SAT_POLICY_COVERAGE_SCHEDULE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SAT_POLICY_COVERAGE_SCHEDULE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 mapped column(s), 1 RAW column lineage row(s); 1 column(s) are 1:1 and value-checked in (b). Static transform flags -- integer cast on load (decimals lost if the RAW column has a scale): COVERAGESEQUENCE&lt;-MEM_SEQNO. 1 RAW branch(es): BA_HCP_DT_MEM.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('COVERAGESEQUENCE', 'BAGIC_PREPROD_CURATED_DB', 'UTILS', 'BA_HCP_DT_MEM', 'MEM_SEQNO', 'SCALE0', '("MEM_SEQNO"::number)')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'UTILS'</w:t>
              <w:br/>
              <w:t xml:space="preserve">       and table_name in ('BA_HCP_DT_MEM')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'SAT_POLICY_COVERAGE_SCHEDULE'</w:t>
              <w:br/>
              <w:t xml:space="preserve">)</w:t>
              <w:br/>
              <w:t xml:space="preserve">select 'OPUS' as project, 'SAT_POLICY_COVERAGE_SCHEDULE'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s.POLICY_HKEY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'COVERAGESEQUENCE', to_varchar(s."COVERAGESEQUENCE")</w:t>
              <w:br/>
              <w:t xml:space="preserve">           ) as obj</w:t>
              <w:br/>
              <w:t xml:space="preserve">      from BAGIC_PREPROD_CURATED_DB.BGIL_DATA_MODEL.SAT_POLICY_COVERAGE_SCHEDULE s</w:t>
              <w:br/>
              <w:t xml:space="preserve">     where startswith(s.RECORD_SOURCE, 'OPUS')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BA_HCP_DT_MEM</w:t>
              <w:br/>
              <w:t xml:space="preserve">    select * from (</w:t>
              <w:br/>
              <w:t xml:space="preserve">    select MD5_BINARY(NULLIF(UPPER(TRIM(CAST(('HUB_POLICY|' || (nullif(trim("CONTRACT_ID"::varchar), ''))) AS VARCHAR))), '')) as hkey,</w:t>
              <w:br/>
              <w:t xml:space="preserve">           'OPUS_BA_HCP_DT_MEM'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BAGIC_PREPROD_CURATED_DB.UTILS.BA_HCP_DT_MEM,</w:t>
              <w:br/>
              <w:t xml:space="preserve">           lateral flatten(input =&gt; object_construct_keep_null(</w:t>
              <w:br/>
              <w:t xml:space="preserve">                                     'COVERAGESEQUENCE', array_construct(to_varchar("MEM_SEQNO"), typeof(to_variant("MEM_SEQNO")))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'OPUS' as project, 'SAT_POLICY_COVERAGE_SCHEDULE'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136. OPUS — SAT_POLICY_ENDORSEMENT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SAT_POLICY_ENDORSEMENT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 mapped column(s), 1 RAW column lineage row(s); 1 column(s) are 1:1 and value-checked in (b). 1 RAW branch(es): BJAZ_HM_MEMBER_DTLS.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('ENDORSEMENTNUMBER', 'BAGIC_PREPROD_CURATED_DB', 'UTILS', 'BJAZ_HM_MEMBER_DTLS', 'ENDORSEMENT_NO', 'TRIM, BLANK-&gt;NULL', 'nullif(trim("ENDORSEMENT_NO"::varchar),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'UTILS'</w:t>
              <w:br/>
              <w:t xml:space="preserve">       and table_name in ('BJAZ_HM_MEMBER_DTLS')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'SAT_POLICY_ENDORSEMENT'</w:t>
              <w:br/>
              <w:t xml:space="preserve">)</w:t>
              <w:br/>
              <w:t xml:space="preserve">select 'OPUS' as project, 'SAT_POLICY_ENDORSEMENT'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s.POLICY_HKEY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'ENDORSEMENTNUMBER', to_varchar(s."ENDORSEMENTNUMBER")</w:t>
              <w:br/>
              <w:t xml:space="preserve">           ) as obj</w:t>
              <w:br/>
              <w:t xml:space="preserve">      from BAGIC_PREPROD_CURATED_DB.BGIL_DATA_MODEL.SAT_POLICY_ENDORSEMENT s</w:t>
              <w:br/>
              <w:t xml:space="preserve">     where startswith(s.RECORD_SOURCE, 'OPUS')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BJAZ_HM_MEMBER_DTLS</w:t>
              <w:br/>
              <w:t xml:space="preserve">    select * from (</w:t>
              <w:br/>
              <w:t xml:space="preserve">    select MD5_BINARY(NULLIF(UPPER(TRIM(CAST(('HUB_POLICY|' || (nullif(trim("CONTRACT_ID"::varchar), ''))) AS VARCHAR))), '')) as hkey,</w:t>
              <w:br/>
              <w:t xml:space="preserve">           'OPUS_BJAZ_HM_MEMBER_DTLS'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BAGIC_PREPROD_CURATED_DB.UTILS.BJAZ_HM_MEMBER_DTLS,</w:t>
              <w:br/>
              <w:t xml:space="preserve">           lateral flatten(input =&gt; object_construct_keep_null(</w:t>
              <w:br/>
              <w:t xml:space="preserve">                                     'ENDORSEMENTNUMBER', array_construct(to_varchar("ENDORSEMENT_NO"), typeof(to_variant("ENDORSEMENT_NO")))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'OPUS' as project, 'SAT_POLICY_ENDORSEMENT'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137. OPUS — SAT_POLICY_HEADER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SAT_POLICY_HEADER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5 mapped column(s), 20 RAW column lineage row(s); 5 column(s) are 1:1 and value-checked in (b). Static transform flags -- converted to TIMESTAMP_NTZ on load: RISKEXPIRYDATE&lt;-MEMBER_RISK_EXPIRY_DATE, RISKEXPIRYDATE&lt;-EXPIRY_DATE, RISKEXPIRYDATE&lt;-TO_DATE, RISKEXPIRYDATE&lt;-TERM_END_DATE, RISKINCEPTIONDATE&lt;-MEMBER_RISK_INCEPTION_DATE, RISKINCEPTIONDATE&lt;-EFFETIVE_DATE, RISKINCEPTIONDATE&lt;-FROM_DATE, RISKINCEPTIONDATE&lt;-INCEPTION_DATE, RISKINCEPTIONDATE&lt;-TERM_START_DATE. 1 RAW branch(es): stitch stitch_policy_header. stitch_policy_header reproduced from 10 RAW tables with no watermark window; every row combination per key is kept because the stitch keeps one of them arbitrarily.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('MASTERPOLICYREFERENCE', 'BAGIC_PREPROD_CURATED_DB', 'UTILS', 'BJAZ_CTNGY_GC_MEM_DATA', 'MASTER_POLICY_REF', 'TRIM, BLANK-&gt;NULL', 'nullif(trim(to_varchar(nullif(trim("MASTER_POLICY_REF"::varchar), ''''))), '''')'),</w:t>
              <w:br/>
              <w:t xml:space="preserve">        ('POLICYREFERENCENUMBER', 'BAGIC_PREPROD_CURATED_DB', 'UTILS', 'AZBJ_PARTNER_EXTN', 'POLICY_REF', 'TRIM, BLANK-&gt;NULL', 'nullif(trim(to_varchar(nullif(trim("POLICY_REF"::varchar), ''''))), '''')'),</w:t>
              <w:br/>
              <w:t xml:space="preserve">        ('POLICYREFERENCENUMBER', 'BAGIC_PREPROD_CURATED_DB', 'UTILS', 'BJAZ_EC_MEM_DTLS_EXTN', 'POLICY_REF', 'TRIM, BLANK-&gt;NULL', 'nullif(trim(to_varchar(nullif(trim("POLICY_REF"::varchar), ''''))), '''')'),</w:t>
              <w:br/>
              <w:t xml:space="preserve">        ('POLICYREFERENCENUMBER', 'BAGIC_PREPROD_CURATED_DB', 'UTILS', 'BJAZ_HM_MEMBER_DTLS', 'POLICY_REF', 'TRIM, BLANK-&gt;NULL', 'nullif(trim(to_varchar(nullif(trim("POLICY_REF"::varchar), ''''))), '''')'),</w:t>
              <w:br/>
              <w:t xml:space="preserve">        ('POLICYREFERENCENUMBER', 'BAGIC_PREPROD_CURATED_DB', 'UTILS', 'BJAZ_SH_MEM_DTLS_EXTN', 'POLICY_REF', 'TRIM, BLANK-&gt;NULL', 'nullif(trim(to_varchar(nullif(trim("POLICY_REF"::varchar), ''''))), '''')'),</w:t>
              <w:br/>
              <w:t xml:space="preserve">        ('POLICYTERM', 'BAGIC_PREPROD_CURATED_DB', 'UTILS', 'BJAZ_SH_MEM_DTLS_EXTN', 'PERIOD_OF_INSURANCE', 'TRIM, BLANK-&gt;NULL', 'nullif(trim(to_varchar(nullif(trim("PERIOD_OF_INSURANCE"::varchar), ''''))), '''')'),</w:t>
              <w:br/>
              <w:t xml:space="preserve">        ('RISKEXPIRYDATE', 'BAGIC_PREPROD_CURATED_DB', 'UTILS', 'BJAZ_CTNGY_PA_MEM_DTLS', 'MEMBER_RISK_EXPIRY_DATE', 'TRIM, BLANK-&gt;NULL, TO_TIMESTAMP', 'nullif(trim(to_varchar(("MEMBER_RISK_EXPIRY_DATE"::timestamp_ntz))), '''')'),</w:t>
              <w:br/>
              <w:t xml:space="preserve">        ('RISKEXPIRYDATE', 'BAGIC_PREPROD_CURATED_DB', 'UTILS', 'BJAZ_EC_MEM_DTLS_EXTN', 'EXPIRY_DATE', 'TRIM, BLANK-&gt;NULL, TO_TIMESTAMP', 'nullif(trim(to_varchar(("EXPIRY_DATE"::timestamp_ntz))), '''')'),</w:t>
              <w:br/>
              <w:t xml:space="preserve">        ('RISKEXPIRYDATE', 'BAGIC_PREPROD_CURATED_DB', 'UTILS', 'BJAZ_HCF_MEMBER_DTLS', 'TO_DATE', 'TRIM, BLANK-&gt;NULL, TO_TIMESTAMP', 'nullif(trim(to_varchar(("TO_DATE"::timestamp_ntz))), '''')'),</w:t>
              <w:br/>
              <w:t xml:space="preserve">        ('RISKEXPIRYDATE', 'BAGIC_PREPROD_CURATED_DB', 'UTILS', 'BJAZ_HM_MEMBER_DTLS', 'TERM_END_DATE', 'TRIM, BLANK-&gt;NULL, TO_TIMESTAMP', 'nullif(trim(to_varchar(("TERM_END_DATE"::timestamp_ntz))), '''')'),</w:t>
              <w:br/>
              <w:t xml:space="preserve">        ('RISKEXPIRYDATE', 'BAGIC_PREPROD_CURATED_DB', 'UTILS', 'BJAZ_SH_MEM_DTLS_EXTN', 'EXPIRY_DATE', 'TRIM, BLANK-&gt;NULL, TO_TIMESTAMP', 'nullif(trim(to_varchar(("EXPIRY_DATE"::timestamp_ntz))), '''')'),</w:t>
              <w:br/>
              <w:t xml:space="preserve">        ('RISKEXPIRYDATE', 'BAGIC_PREPROD_CURATED_DB', 'UTILS', 'BJAZ_SPP_MEMBER_DTLS', 'TO_DATE', 'TRIM, BLANK-&gt;NULL, TO_TIMESTAMP', 'nullif(trim(to_varchar(("TO_DATE"::timestamp_ntz))), '''')'),</w:t>
              <w:br/>
              <w:t xml:space="preserve">        ('RISKINCEPTIONDATE', 'BAGIC_PREPROD_CURATED_DB', 'UTILS', 'BJAZ_CTNGY_PA_MEM_DTLS', 'MEMBER_RISK_INCEPTION_DATE', 'TRIM, BLANK-&gt;NULL, TO_TIMESTAMP', 'nullif(trim(to_varchar(("MEMBER_RISK_INCEPTION_DATE"::timestamp_ntz))), '''')'),</w:t>
              <w:br/>
              <w:t xml:space="preserve">        ('RISKINCEPTIONDATE', 'BAGIC_PREPROD_CURATED_DB', 'UTILS', 'BJAZ_EC_MEM_DTLS_EXTN', 'EFFETIVE_DATE', 'TRIM, BLANK-&gt;NULL, TO_TIMESTAMP', 'nullif(trim(to_varchar(("EFFETIVE_DATE"::timestamp_ntz))), '''')'),</w:t>
              <w:br/>
              <w:t xml:space="preserve">        ('RISKINCEPTIONDATE', 'BAGIC_PREPROD_CURATED_DB', 'UTILS', 'BJAZ_HCF_MEMBER_DTLS', 'FROM_DATE', 'TRIM, BLANK-&gt;NULL, TO_TIMESTAMP', 'nullif(trim(to_varchar(("FROM_DATE"::timestamp_ntz))), '''')'),</w:t>
              <w:br/>
              <w:t xml:space="preserve">        ('RISKINCEPTIONDATE', 'BAGIC_PREPROD_CURATED_DB', 'UTILS', 'BJAZ_HC_PART_EXTN', 'INCEPTION_DATE', 'TRIM, BLANK-&gt;NULL, TO_TIMESTAMP', 'nullif(trim(to_varchar(("INCEPTION_DATE"::timestamp_ntz))), '''')'),</w:t>
              <w:br/>
              <w:t xml:space="preserve">        ('RISKINCEPTIONDATE', 'BAGIC_PREPROD_CURATED_DB', 'UTILS', 'BJAZ_HM_MEMBER_DTLS', 'TERM_START_DATE', 'TRIM, BLANK-&gt;NULL, TO_TIMESTAMP', 'nullif(trim(to_varchar(("TERM_START_DATE"::timestamp_ntz))), '''')'),</w:t>
              <w:br/>
              <w:t xml:space="preserve">        ('RISKINCEPTIONDATE', 'BAGIC_PREPROD_CURATED_DB', 'UTILS', 'BJAZ_PA_DETL_EXTN', 'INCEPTION_DATE', 'TRIM, BLANK-&gt;NULL, TO_TIMESTAMP', 'nullif(trim(to_varchar(("INCEPTION_DATE"::timestamp_ntz))), '''')'),</w:t>
              <w:br/>
              <w:t xml:space="preserve">        ('RISKINCEPTIONDATE', 'BAGIC_PREPROD_CURATED_DB', 'UTILS', 'BJAZ_SH_MEM_DTLS_EXTN', 'EFFETIVE_DATE', 'TRIM, BLANK-&gt;NULL, TO_TIMESTAMP', 'nullif(trim(to_varchar(("EFFETIVE_DATE"::timestamp_ntz))), '''')'),</w:t>
              <w:br/>
              <w:t xml:space="preserve">        ('RISKINCEPTIONDATE', 'BAGIC_PREPROD_CURATED_DB', 'UTILS', 'BJAZ_SPP_MEMBER_DTLS', 'FROM_DATE', 'TRIM, BLANK-&gt;NULL, TO_TIMESTAMP', 'nullif(trim(to_varchar(("FROM_DATE"::timestamp_ntz))),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'UTILS'</w:t>
              <w:br/>
              <w:t xml:space="preserve">       and table_name in ('AZBJ_PARTNER_EXTN', 'BJAZ_CTNGY_GC_MEM_DATA', 'BJAZ_CTNGY_PA_MEM_DTLS', 'BJAZ_EC_MEM_DTLS_EXTN', 'BJAZ_HCF_MEMBER_DTLS', 'BJAZ_HC_PART_EXTN', 'BJAZ_HM_MEMBER_DTLS', 'BJAZ_PA_DETL_EXTN', 'BJAZ_SH_MEM_DTLS_EXTN', 'BJAZ_SPP_MEMBER_DTLS')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'SAT_POLICY_HEADER'</w:t>
              <w:br/>
              <w:t xml:space="preserve">)</w:t>
              <w:br/>
              <w:t xml:space="preserve">select 'OPUS' as project, 'SAT_POLICY_HEADER'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s.POLICY_HKEY as hkey, s.RECORD_SOURCE as rs, 'STITCH'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'POLICYREFERENCENUMBER', to_varchar(s."POLICYREFERENCENUMBER"),</w:t>
              <w:br/>
              <w:t xml:space="preserve">               'MASTERPOLICYREFERENCE', to_varchar(s."MASTERPOLICYREFERENCE"),</w:t>
              <w:br/>
              <w:t xml:space="preserve">               'RISKEXPIRYDATE', to_varchar(s."RISKEXPIRYDATE"),</w:t>
              <w:br/>
              <w:t xml:space="preserve">               'RISKINCEPTIONDATE', to_varchar(s."RISKINCEPTIONDATE"),</w:t>
              <w:br/>
              <w:t xml:space="preserve">               'POLICYTERM', to_varchar(s."POLICYTERM")</w:t>
              <w:br/>
              <w:t xml:space="preserve">           ) as obj</w:t>
              <w:br/>
              <w:t xml:space="preserve">      from BAGIC_PREPROD_CURATED_DB.BGIL_DATA_MODEL.SAT_POLICY_HEADER s</w:t>
              <w:br/>
              <w:t xml:space="preserve">     where startswith(s.RECORD_SOURCE, 'OPUS')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AZBJ_PARTNER_EXTN (stitch stitch_policy_header t0)</w:t>
              <w:br/>
              <w:t xml:space="preserve">    select * from (</w:t>
              <w:br/>
              <w:t xml:space="preserve">    select MD5_BINARY(NULLIF(UPPER(TRIM(CAST(('HUB_POLICY|' || (nullif(trim("EXISTING_POLICY_PID"::varchar),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BAGIC_PREPROD_CURATED_DB.UTILS.AZBJ_PARTNER_EXTN,</w:t>
              <w:br/>
              <w:t xml:space="preserve">           lateral flatten(input =&gt; object_construct_keep_null(</w:t>
              <w:br/>
              <w:t xml:space="preserve">                                     'POLICYREFERENCENUMBER', array_construct(to_varchar("POLICY_REF"), typeof(to_variant("POLICY_REF")))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-- 2. BJAZ_CTNGY_GC_MEM_DATA (stitch stitch_policy_header t0b)</w:t>
              <w:br/>
              <w:t xml:space="preserve">    select * from (</w:t>
              <w:br/>
              <w:t xml:space="preserve">    select MD5_BINARY(NULLIF(UPPER(TRIM(CAST(('HUB_POLICY|' || (nullif(trim("POLICY_REF"::varchar),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BAGIC_PREPROD_CURATED_DB.UTILS.BJAZ_CTNGY_GC_MEM_DATA,</w:t>
              <w:br/>
              <w:t xml:space="preserve">           lateral flatten(input =&gt; object_construct_keep_null(</w:t>
              <w:br/>
              <w:t xml:space="preserve">                                     'MASTERPOLICYREFERENCE', array_construct(to_varchar("MASTER_POLICY_REF"), typeof(to_variant("MASTER_POLICY_REF")))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-- 3. BJAZ_CTNGY_PA_MEM_DTLS (stitch stitch_policy_header t1)</w:t>
              <w:br/>
              <w:t xml:space="preserve">    select * from (</w:t>
              <w:br/>
              <w:t xml:space="preserve">    select MD5_BINARY(NULLIF(UPPER(TRIM(CAST(('HUB_POLICY|' || (nullif(trim("CONTRACT_ID"::varchar),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BAGIC_PREPROD_CURATED_DB.UTILS.BJAZ_CTNGY_PA_MEM_DTLS,</w:t>
              <w:br/>
              <w:t xml:space="preserve">           lateral flatten(input =&gt; object_construct_keep_null(</w:t>
              <w:br/>
              <w:t xml:space="preserve">                                     'RISKEXPIRYDATE', array_construct(to_varchar("MEMBER_RISK_EXPIRY_DATE"), typeof(to_variant("MEMBER_RISK_EXPIRY_DATE"))),</w:t>
              <w:br/>
              <w:t xml:space="preserve">                                     'RISKINCEPTIONDATE', array_construct(to_varchar("MEMBER_RISK_INCEPTION_DATE"), typeof(to_variant("MEMBER_RISK_INCEPTION_DATE")))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-- 4. BJAZ_EC_MEM_DTLS_EXTN (stitch stitch_policy_header t2)</w:t>
              <w:br/>
              <w:t xml:space="preserve">    select * from (</w:t>
              <w:br/>
              <w:t xml:space="preserve">    select MD5_BINARY(NULLIF(UPPER(TRIM(CAST(('HUB_POLICY|' || (nullif(trim("CONTRACT_ID"::varchar),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BAGIC_PREPROD_CURATED_DB.UTILS.BJAZ_EC_MEM_DTLS_EXTN,</w:t>
              <w:br/>
              <w:t xml:space="preserve">           lateral flatten(input =&gt; object_construct_keep_null(</w:t>
              <w:br/>
              <w:t xml:space="preserve">                                     'POLICYREFERENCENUMBER', array_construct(to_varchar("POLICY_REF"), typeof(to_variant("POLICY_REF"))),</w:t>
              <w:br/>
              <w:t xml:space="preserve">                                     'RISKEXPIRYDATE', array_construct(to_varchar("EXPIRY_DATE"), typeof(to_variant("EXPIRY_DATE"))),</w:t>
              <w:br/>
              <w:t xml:space="preserve">                                     'RISKINCEPTIONDATE', array_construct(to_varchar("EFFETIVE_DATE"), typeof(to_variant("EFFETIVE_DATE")))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-- 5. BJAZ_HCF_MEMBER_DTLS (stitch stitch_policy_header t3)</w:t>
              <w:br/>
              <w:t xml:space="preserve">    select * from (</w:t>
              <w:br/>
              <w:t xml:space="preserve">    select MD5_BINARY(NULLIF(UPPER(TRIM(CAST(('HUB_POLICY|' || (nullif(trim("CONTRACT_ID"::varchar),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BAGIC_PREPROD_CURATED_DB.UTILS.BJAZ_HCF_MEMBER_DTLS,</w:t>
              <w:br/>
              <w:t xml:space="preserve">           lateral flatten(input =&gt; object_construct_keep_null(</w:t>
              <w:br/>
              <w:t xml:space="preserve">                                     'RISKEXPIRYDATE', array_construct(to_varchar("TO_DATE"), typeof(to_variant("TO_DATE"))),</w:t>
              <w:br/>
              <w:t xml:space="preserve">                                     'RISKINCEPTIONDATE', array_construct(to_varchar("FROM_DATE"), typeof(to_variant("FROM_DATE")))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-- 6. BJAZ_HC_PART_EXTN (stitch stitch_policy_header t4)</w:t>
              <w:br/>
              <w:t xml:space="preserve">    select * from (</w:t>
              <w:br/>
              <w:t xml:space="preserve">    select MD5_BINARY(NULLIF(UPPER(TRIM(CAST(('HUB_POLICY|' || (nullif(trim("CONTRACT_ID"::varchar),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BAGIC_PREPROD_CURATED_DB.UTILS.BJAZ_HC_PART_EXTN,</w:t>
              <w:br/>
              <w:t xml:space="preserve">           lateral flatten(input =&gt; object_construct_keep_null(</w:t>
              <w:br/>
              <w:t xml:space="preserve">                                     'RISKINCEPTIONDATE', array_construct(to_varchar("INCEPTION_DATE"), typeof(to_variant("INCEPTION_DATE")))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-- 7. BJAZ_HM_MEMBER_DTLS (stitch stitch_policy_header t5)</w:t>
              <w:br/>
              <w:t xml:space="preserve">    select * from (</w:t>
              <w:br/>
              <w:t xml:space="preserve">    select MD5_BINARY(NULLIF(UPPER(TRIM(CAST(('HUB_POLICY|' || (nullif(trim("CONTRACT_ID"::varchar),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BAGIC_PREPROD_CURATED_DB.UTILS.BJAZ_HM_MEMBER_DTLS,</w:t>
              <w:br/>
              <w:t xml:space="preserve">           lateral flatten(input =&gt; object_construct_keep_null(</w:t>
              <w:br/>
              <w:t xml:space="preserve">                                     'POLICYREFERENCENUMBER', array_construct(to_varchar("POLICY_REF"), typeof(to_variant("POLICY_REF"))),</w:t>
              <w:br/>
              <w:t xml:space="preserve">                                     'RISKEXPIRYDATE', array_construct(to_varchar("TERM_END_DATE"), typeof(to_variant("TERM_END_DATE"))),</w:t>
              <w:br/>
              <w:t xml:space="preserve">                                     'RISKINCEPTIONDATE', array_construct(to_varchar("TERM_START_DATE"), typeof(to_variant("TERM_START_DATE")))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-- 8. BJAZ_PA_DETL_EXTN (stitch stitch_policy_header t6)</w:t>
              <w:br/>
              <w:t xml:space="preserve">    select * from (</w:t>
              <w:br/>
              <w:t xml:space="preserve">    select MD5_BINARY(NULLIF(UPPER(TRIM(CAST(('HUB_POLICY|' || (nullif(trim("CONTRACT_ID"::varchar),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BAGIC_PREPROD_CURATED_DB.UTILS.BJAZ_PA_DETL_EXTN,</w:t>
              <w:br/>
              <w:t xml:space="preserve">           lateral flatten(input =&gt; object_construct_keep_null(</w:t>
              <w:br/>
              <w:t xml:space="preserve">                                     'RISKINCEPTIONDATE', array_construct(to_varchar("INCEPTION_DATE"), typeof(to_variant("INCEPTION_DATE")))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-- 9. BJAZ_SH_MEM_DTLS_EXTN (stitch stitch_policy_header t7)</w:t>
              <w:br/>
              <w:t xml:space="preserve">    select * from (</w:t>
              <w:br/>
              <w:t xml:space="preserve">    select MD5_BINARY(NULLIF(UPPER(TRIM(CAST(('HUB_POLICY|' || (nullif(trim("CONTRACT_ID"::varchar),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BAGIC_PREPROD_CURATED_DB.UTILS.BJAZ_SH_MEM_DTLS_EXTN,</w:t>
              <w:br/>
              <w:t xml:space="preserve">           lateral flatten(input =&gt; object_construct_keep_null(</w:t>
              <w:br/>
              <w:t xml:space="preserve">                                     'POLICYREFERENCENUMBER', array_construct(to_varchar("POLICY_REF"), typeof(to_variant("POLICY_REF"))),</w:t>
              <w:br/>
              <w:t xml:space="preserve">                                     'POLICYTERM', array_construct(to_varchar("PERIOD_OF_INSURANCE"), typeof(to_variant("PERIOD_OF_INSURANCE"))),</w:t>
              <w:br/>
              <w:t xml:space="preserve">                                     'RISKEXPIRYDATE', array_construct(to_varchar("EXPIRY_DATE"), typeof(to_variant("EXPIRY_DATE"))),</w:t>
              <w:br/>
              <w:t xml:space="preserve">                                     'RISKINCEPTIONDATE', array_construct(to_varchar("EFFETIVE_DATE"), typeof(to_variant("EFFETIVE_DATE")))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-- 10. BJAZ_SPP_MEMBER_DTLS (stitch stitch_policy_header t8)</w:t>
              <w:br/>
              <w:t xml:space="preserve">    select * from (</w:t>
              <w:br/>
              <w:t xml:space="preserve">    select MD5_BINARY(NULLIF(UPPER(TRIM(CAST(('HUB_POLICY|' || (nullif(trim("CONTRACT_ID"::varchar),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BAGIC_PREPROD_CURATED_DB.UTILS.BJAZ_SPP_MEMBER_DTLS,</w:t>
              <w:br/>
              <w:t xml:space="preserve">           lateral flatten(input =&gt; object_construct_keep_null(</w:t>
              <w:br/>
              <w:t xml:space="preserve">                                     'RISKEXPIRYDATE', array_construct(to_varchar("TO_DATE"), typeof(to_variant("TO_DATE"))),</w:t>
              <w:br/>
              <w:t xml:space="preserve">                                     'RISKINCEPTIONDATE', array_construct(to_varchar("FROM_DATE"), typeof(to_variant("FROM_DATE")))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'OPUS' as project, 'SAT_POLICY_HEADER'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138. OPUS — SAT_POLICY_PREMIUM_HEAD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SAT_POLICY_PREMIUM_HEAD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 mapped column(s), 2 RAW column lineage row(s); 1 column(s) are 1:1 and value-checked in (b). Static transform flags -- integer cast on load (decimals lost if the RAW column has a scale): BASEAMOUNT&lt;-FLOAT_PREMIUM, BASEAMOUNT&lt;-FF_PREMIUM. 2 RAW branch(es): BJAZ_HCF_MEMBER_DTLS, BJAZ_STARPKG_FF_DTLS.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('BASEAMOUNT', 'BAGIC_PREPROD_CURATED_DB', 'UTILS', 'BJAZ_HCF_MEMBER_DTLS', 'FLOAT_PREMIUM', 'SCALE0, SAT_VARCHAR', '("FLOAT_PREMIUM"::number)'),</w:t>
              <w:br/>
              <w:t xml:space="preserve">        ('BASEAMOUNT', 'BAGIC_PREPROD_CURATED_DB', 'UTILS', 'BJAZ_STARPKG_FF_DTLS', 'FF_PREMIUM', 'SCALE0, SAT_VARCHAR', '("FF_PREMIUM"::number)')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'UTILS'</w:t>
              <w:br/>
              <w:t xml:space="preserve">       and table_name in ('BJAZ_HCF_MEMBER_DTLS', 'BJAZ_STARPKG_FF_DTLS')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'SAT_POLICY_PREMIUM_HEAD'</w:t>
              <w:br/>
              <w:t xml:space="preserve">)</w:t>
              <w:br/>
              <w:t xml:space="preserve">select 'OPUS' as project, 'SAT_POLICY_PREMIUM_HEAD'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s.POLICY_HKEY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'BASEAMOUNT', to_varchar(s."BASEAMOUNT")</w:t>
              <w:br/>
              <w:t xml:space="preserve">           ) as obj</w:t>
              <w:br/>
              <w:t xml:space="preserve">      from BAGIC_PREPROD_CURATED_DB.BGIL_DATA_MODEL.SAT_POLICY_PREMIUM_HEAD s</w:t>
              <w:br/>
              <w:t xml:space="preserve">     where startswith(s.RECORD_SOURCE, 'OPUS')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BJAZ_HCF_MEMBER_DTLS</w:t>
              <w:br/>
              <w:t xml:space="preserve">    select * from (</w:t>
              <w:br/>
              <w:t xml:space="preserve">    select MD5_BINARY(NULLIF(UPPER(TRIM(CAST(('HUB_POLICY|' || (nullif(trim("CONTRACT_ID"::varchar), ''))) AS VARCHAR))), '')) as hkey,</w:t>
              <w:br/>
              <w:t xml:space="preserve">           'OPUS_BJAZ_HCF_MEMBER_DTLS'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BAGIC_PREPROD_CURATED_DB.UTILS.BJAZ_HCF_MEMBER_DTLS,</w:t>
              <w:br/>
              <w:t xml:space="preserve">           lateral flatten(input =&gt; object_construct_keep_null(</w:t>
              <w:br/>
              <w:t xml:space="preserve">                                     'BASEAMOUNT', array_construct(to_varchar("FLOAT_PREMIUM"), typeof(to_variant("FLOAT_PREMIUM")))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-- 2. BJAZ_STARPKG_FF_DTLS</w:t>
              <w:br/>
              <w:t xml:space="preserve">    select * from (</w:t>
              <w:br/>
              <w:t xml:space="preserve">    select MD5_BINARY(NULLIF(UPPER(TRIM(CAST(('HUB_POLICY|' || (nullif(trim("CONTRACT_ID"::varchar), ''))) AS VARCHAR))), '')) as hkey,</w:t>
              <w:br/>
              <w:t xml:space="preserve">           'OPUS_BJAZ_STARPKG_FF_DTLS'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BAGIC_PREPROD_CURATED_DB.UTILS.BJAZ_STARPKG_FF_DTLS,</w:t>
              <w:br/>
              <w:t xml:space="preserve">           lateral flatten(input =&gt; object_construct_keep_null(</w:t>
              <w:br/>
              <w:t xml:space="preserve">                                     'BASEAMOUNT', array_construct(to_varchar("FF_PREMIUM"), typeof(to_variant("FF_PREMIUM")))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'OPUS' as project, 'SAT_POLICY_PREMIUM_HEAD'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139. OPUS — SAT_POLICY_PREMIUM_SUMMARY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SAT_POLICY_PREMIUM_SUMMARY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 mapped column(s), 1 RAW column lineage row(s); 1 column(s) are 1:1 and value-checked in (b). Static transform flags -- integer cast on load (decimals lost if the RAW column has a scale): GROSSPREMIUM&lt;-PREMIUM_AMOUNT. 2 RAW branch(es): BJAZ_T_KYC_INCOMING, BJAZ_T_KYC_OCR.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('GROSSPREMIUM', 'BAGIC_PREPROD_CURATED_DB', 'UTILS', 'BJAZ_T_KYC_OCR', 'PREMIUM_AMOUNT', 'SCALE0, SAT_VARCHAR', '("PREMIUM_AMOUNT"::number)')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'UTILS'</w:t>
              <w:br/>
              <w:t xml:space="preserve">       and table_name in ('BJAZ_T_KYC_OCR')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'SAT_POLICY_PREMIUM_SUMMARY'</w:t>
              <w:br/>
              <w:t xml:space="preserve">)</w:t>
              <w:br/>
              <w:t xml:space="preserve">select 'OPUS' as project, 'SAT_POLICY_PREMIUM_SUMMARY'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s.POLICY_HKEY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'GROSSPREMIUM', to_varchar(s."GROSSPREMIUM")</w:t>
              <w:br/>
              <w:t xml:space="preserve">           ) as obj</w:t>
              <w:br/>
              <w:t xml:space="preserve">      from BAGIC_PREPROD_CURATED_DB.BGIL_DATA_MODEL.SAT_POLICY_PREMIUM_SUMMARY s</w:t>
              <w:br/>
              <w:t xml:space="preserve">     where startswith(s.RECORD_SOURCE, 'OPUS')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BJAZ_T_KYC_OCR</w:t>
              <w:br/>
              <w:t xml:space="preserve">    select * from (</w:t>
              <w:br/>
              <w:t xml:space="preserve">    select MD5_BINARY(NULLIF(UPPER(TRIM(CAST(('HUB_POLICY|' || (case when upper(trim(nullif(trim("FIELD_TYPE"::varchar), ''))) like 'POLICY%' then trim(nullif(trim("FIELD_VALUE"::varchar), '')) end)) AS VARCHAR))), '')) as hkey,</w:t>
              <w:br/>
              <w:t xml:space="preserve">           'OPUS_BJAZ_T_KYC_OCR'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BAGIC_PREPROD_CURATED_DB.UTILS.BJAZ_T_KYC_OCR,</w:t>
              <w:br/>
              <w:t xml:space="preserve">           lateral flatten(input =&gt; object_construct_keep_null(</w:t>
              <w:br/>
              <w:t xml:space="preserve">                                     'GROSSPREMIUM', array_construct(to_varchar("PREMIUM_AMOUNT"), typeof(to_variant("PREMIUM_AMOUNT")))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'OPUS' as project, 'SAT_POLICY_PREMIUM_SUMMARY'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140. OPUS — SAT_PRODUCT_DEFINITION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SAT_PRODUCT_DEFINITION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3 mapped column(s), 6 RAW column lineage row(s); 3 column(s) are 1:1 and value-checked in (b). Static transform flags -- integer cast on load (decimals lost if the RAW column has a scale): PRODUCTCATEGORY&lt;-SECTION_CODE, PRODUCTGENERATION&lt;-SCHEME_VERSION. 1 RAW branch(es): stitch stitch_product_definition. stitch_product_definition reproduced from 3 RAW tables with no watermark window; every row combination per key is kept because the stitch keeps one of them arbitrarily.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('PRODUCTCATEGORY', 'BAGIC_PREPROD_CURATED_DB', 'UTILS', 'BJAZ_CTNGY_FF_DTLS_EXTN', 'SECTION_CODE', 'TRIM, BLANK-&gt;NULL, SCALE0', 'nullif(trim(to_varchar(("SECTION_CODE"::number))), '''')'),</w:t>
              <w:br/>
              <w:t xml:space="preserve">        ('PRODUCTCATEGORY', 'BAGIC_PREPROD_CURATED_DB', 'UTILS', 'BJAZ_CTNGY_PA_MEM_DTLS', 'SECTION_CODE', 'TRIM, BLANK-&gt;NULL, SCALE0', 'nullif(trim(to_varchar(("SECTION_CODE"::number))), '''')'),</w:t>
              <w:br/>
              <w:t xml:space="preserve">        ('PRODUCTGENERATION', 'BAGIC_PREPROD_CURATED_DB', 'UTILS', 'BJAZ_CTNGY_FF_DTLS_EXTN', 'SCHEME_VERSION', 'TRIM, BLANK-&gt;NULL, SCALE0', 'nullif(trim(to_varchar(("SCHEME_VERSION"::number))), '''')'),</w:t>
              <w:br/>
              <w:t xml:space="preserve">        ('PRODUCTGENERATION', 'BAGIC_PREPROD_CURATED_DB', 'UTILS', 'BJAZ_CTNGY_PA_MEM_DTLS', 'SCHEME_VERSION', 'TRIM, BLANK-&gt;NULL, SCALE0', 'nullif(trim(to_varchar(("SCHEME_VERSION"::number))), '''')'),</w:t>
              <w:br/>
              <w:t xml:space="preserve">        ('PRODUCTNAME', 'BAGIC_PREPROD_CURATED_DB', 'UTILS', 'BJAZ_CTNGY_PA_MEM_DTLS', 'PLAN', 'TRIM, BLANK-&gt;NULL', 'nullif(trim(to_varchar(nullif(trim("PLAN"::varchar), ''''))), '''')'),</w:t>
              <w:br/>
              <w:t xml:space="preserve">        ('PRODUCTNAME', 'BAGIC_PREPROD_CURATED_DB', 'UTILS', 'BJAZ_HM_MEMBER_DTLS', 'PLAN_NAME', 'TRIM, BLANK-&gt;NULL', 'nullif(trim(to_varchar(nullif(trim("PLAN_NAME"::varchar), ''''))),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'UTILS'</w:t>
              <w:br/>
              <w:t xml:space="preserve">       and table_name in ('BJAZ_CTNGY_FF_DTLS_EXTN', 'BJAZ_CTNGY_PA_MEM_DTLS', 'BJAZ_HM_MEMBER_DTLS')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'SAT_PRODUCT_DEFINITION'</w:t>
              <w:br/>
              <w:t xml:space="preserve">)</w:t>
              <w:br/>
              <w:t xml:space="preserve">select 'OPUS' as project, 'SAT_PRODUCT_DEFINITION'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s.PRODUCT_HKEY as hkey, s.RECORD_SOURCE as rs, 'STITCH'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'PRODUCTCATEGORY', to_varchar(s."PRODUCTCATEGORY"),</w:t>
              <w:br/>
              <w:t xml:space="preserve">               'PRODUCTGENERATION', to_varchar(s."PRODUCTGENERATION"),</w:t>
              <w:br/>
              <w:t xml:space="preserve">               'PRODUCTNAME', to_varchar(s."PRODUCTNAME")</w:t>
              <w:br/>
              <w:t xml:space="preserve">           ) as obj</w:t>
              <w:br/>
              <w:t xml:space="preserve">      from BAGIC_PREPROD_CURATED_DB.BGIL_DATA_MODEL.SAT_PRODUCT_DEFINITION s</w:t>
              <w:br/>
              <w:t xml:space="preserve">     where startswith(s.RECORD_SOURCE, 'OPUS')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BJAZ_CTNGY_FF_DTLS_EXTN (stitch stitch_product_definition t0)</w:t>
              <w:br/>
              <w:t xml:space="preserve">    select * from (</w:t>
              <w:br/>
              <w:t xml:space="preserve">    select MD5_BINARY(NULLIF(UPPER(TRIM(CAST(('HUB_PRODUCT|' || (nullif(trim("SCHEME_CODE"::varchar),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BAGIC_PREPROD_CURATED_DB.UTILS.BJAZ_CTNGY_FF_DTLS_EXTN,</w:t>
              <w:br/>
              <w:t xml:space="preserve">           lateral flatten(input =&gt; object_construct_keep_null(</w:t>
              <w:br/>
              <w:t xml:space="preserve">                                     'PRODUCTCATEGORY', array_construct(to_varchar("SECTION_CODE"), typeof(to_variant("SECTION_CODE"))),</w:t>
              <w:br/>
              <w:t xml:space="preserve">                                     'PRODUCTGENERATION', array_construct(to_varchar("SCHEME_VERSION"), typeof(to_variant("SCHEME_VERSION")))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-- 2. BJAZ_CTNGY_PA_MEM_DTLS (stitch stitch_product_definition t1)</w:t>
              <w:br/>
              <w:t xml:space="preserve">    select * from (</w:t>
              <w:br/>
              <w:t xml:space="preserve">    select MD5_BINARY(NULLIF(UPPER(TRIM(CAST(('HUB_PRODUCT|' || (nullif(trim("SCHEME_CODE"::varchar),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BAGIC_PREPROD_CURATED_DB.UTILS.BJAZ_CTNGY_PA_MEM_DTLS,</w:t>
              <w:br/>
              <w:t xml:space="preserve">           lateral flatten(input =&gt; object_construct_keep_null(</w:t>
              <w:br/>
              <w:t xml:space="preserve">                                     'PRODUCTCATEGORY', array_construct(to_varchar("SECTION_CODE"), typeof(to_variant("SECTION_CODE"))),</w:t>
              <w:br/>
              <w:t xml:space="preserve">                                     'PRODUCTGENERATION', array_construct(to_varchar("SCHEME_VERSION"), typeof(to_variant("SCHEME_VERSION"))),</w:t>
              <w:br/>
              <w:t xml:space="preserve">                                     'PRODUCTNAME', array_construct(to_varchar("PLAN"), typeof(to_variant("PLAN")))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-- 3. BJAZ_HM_MEMBER_DTLS (stitch stitch_product_definition t2)</w:t>
              <w:br/>
              <w:t xml:space="preserve">    select * from (</w:t>
              <w:br/>
              <w:t xml:space="preserve">    select MD5_BINARY(NULLIF(UPPER(TRIM(CAST(('HUB_PRODUCT|' || (nullif(trim("PRODUCT_CODE"::varchar),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BAGIC_PREPROD_CURATED_DB.UTILS.BJAZ_HM_MEMBER_DTLS,</w:t>
              <w:br/>
              <w:t xml:space="preserve">           lateral flatten(input =&gt; object_construct_keep_null(</w:t>
              <w:br/>
              <w:t xml:space="preserve">                                     'PRODUCTNAME', array_construct(to_varchar("PLAN_NAME"), typeof(to_variant("PLAN_NAME")))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'OPUS' as project, 'SAT_PRODUCT_DEFINITION'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141. OPUS — SAT_PROVIDER_BANKING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SAT_PROVIDER_BANKING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2 mapped column(s), 2 RAW column lineage row(s); 2 column(s) are 1:1 and value-checked in (b). 1 RAW branch(es): stitch stitch_provider_banking. stitch_provider_banking reproduced from 2 RAW tables with no watermark window; every row combination per key is kept because the stitch keeps one of them arbitrarily.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('GSTREGISTRATIONNUMBER', 'BAGIC_PREPROD_CURATED_DB', 'UTILS', 'BJAZ_HM_HOSPITAL_MASTER', 'STAX_REG_NO', 'TRIM, BLANK-&gt;NULL', 'nullif(trim(to_varchar(nullif(trim("STAX_REG_NO"::varchar), ''''))), '''')'),</w:t>
              <w:br/>
              <w:t xml:space="preserve">        ('TCSSTATUS', 'BAGIC_PREPROD_CURATED_DB', 'UTILS', 'BJAZ_CLM_SUPP_EXTN', 'TCS_STATUS', 'TRIM, BLANK-&gt;NULL', 'nullif(trim(to_varchar(nullif(trim("TCS_STATUS"::varchar), ''''))),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'UTILS'</w:t>
              <w:br/>
              <w:t xml:space="preserve">       and table_name in ('BJAZ_CLM_SUPP_EXTN', 'BJAZ_HM_HOSPITAL_MASTER')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'SAT_PROVIDER_BANKING'</w:t>
              <w:br/>
              <w:t xml:space="preserve">)</w:t>
              <w:br/>
              <w:t xml:space="preserve">select 'OPUS' as project, 'SAT_PROVIDER_BANKING'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'STITCH'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'TCSSTATUS', to_varchar(s."TCSSTATUS"),</w:t>
              <w:br/>
              <w:t xml:space="preserve">               'GSTREGISTRATIONNUMBER', to_varchar(s."GSTREGISTRATIONNUMBER")</w:t>
              <w:br/>
              <w:t xml:space="preserve">           ) as obj</w:t>
              <w:br/>
              <w:t xml:space="preserve">      from BAGIC_PREPROD_CURATED_DB.BGIL_DATA_MODEL.SAT_PROVIDER_BANKING s</w:t>
              <w:br/>
              <w:t xml:space="preserve">     where startswith(s.RECORD_SOURCE, 'OPUS')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BJAZ_CLM_SUPP_EXTN (stitch stitch_provider_banking t0)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BAGIC_PREPROD_CURATED_DB.UTILS.BJAZ_CLM_SUPP_EXTN,</w:t>
              <w:br/>
              <w:t xml:space="preserve">           lateral flatten(input =&gt; object_construct_keep_null(</w:t>
              <w:br/>
              <w:t xml:space="preserve">                                     'TCSSTATUS', array_construct(to_varchar("TCS_STATUS"), typeof(to_variant("TCS_STATUS")))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-- 2. BJAZ_HM_HOSPITAL_MASTER (stitch stitch_provider_banking t1)</w:t>
              <w:br/>
              <w:t xml:space="preserve">    select * from (</w:t>
              <w:br/>
              <w:t xml:space="preserve">    select MD5_BINARY(NULLIF(UPPER(TRIM(CAST(('HUB_PARTY|' || (nullif(trim("HOSID"::varchar), ''))) AS VARCHAR))), '')) as hkey,</w:t>
              <w:br/>
              <w:t xml:space="preserve">           'STITCH'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BAGIC_PREPROD_CURATED_DB.UTILS.BJAZ_HM_HOSPITAL_MASTER,</w:t>
              <w:br/>
              <w:t xml:space="preserve">           lateral flatten(input =&gt; object_construct_keep_null(</w:t>
              <w:br/>
              <w:t xml:space="preserve">                                     'GSTREGISTRATIONNUMBER', array_construct(to_varchar("STAX_REG_NO"), typeof(to_variant("STAX_REG_NO")))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'OPUS' as project, 'SAT_PROVIDER_BANKING'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142. OPUS — SAT_PROVIDER_TARIFF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SAT_PROVIDER_TARIFF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4 mapped column(s), 4 RAW column lineage row(s); 4 column(s) are 1:1 and value-checked in (b). Static transform flags -- converted to TIMESTAMP_NTZ on load: EFFECTIVEDATE&lt;-IMPS_TARIF_FRM, EXPIRYDATE&lt;-IMPS_TARIF_TO. integer cast on load (decimals lost if the RAW column has a scale): TARIFFRATE&lt;-IMPS_PAYMENT_LMT. 1 RAW branch(es): BJAZ_HM_HOSPITAL_MASTER.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('DISCOUNTPERCENTAGE', 'BAGIC_PREPROD_CURATED_DB', 'UTILS', 'BJAZ_HM_HOSPITAL_MASTER', 'IMPS_DISCNT_ON', 'TRIM, BLANK-&gt;NULL', 'nullif(trim("IMPS_DISCNT_ON"::varchar), '''')'),</w:t>
              <w:br/>
              <w:t xml:space="preserve">        ('EFFECTIVEDATE', 'BAGIC_PREPROD_CURATED_DB', 'UTILS', 'BJAZ_HM_HOSPITAL_MASTER', 'IMPS_TARIF_FRM', 'TO_TIMESTAMP', '("IMPS_TARIF_FRM"::timestamp_ntz)'),</w:t>
              <w:br/>
              <w:t xml:space="preserve">        ('EXPIRYDATE', 'BAGIC_PREPROD_CURATED_DB', 'UTILS', 'BJAZ_HM_HOSPITAL_MASTER', 'IMPS_TARIF_TO', 'TO_TIMESTAMP', '("IMPS_TARIF_TO"::timestamp_ntz)'),</w:t>
              <w:br/>
              <w:t xml:space="preserve">        ('TARIFFRATE', 'BAGIC_PREPROD_CURATED_DB', 'UTILS', 'BJAZ_HM_HOSPITAL_MASTER', 'IMPS_PAYMENT_LMT', 'SCALE0', '("IMPS_PAYMENT_LMT"::number)')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'UTILS'</w:t>
              <w:br/>
              <w:t xml:space="preserve">       and table_name in ('BJAZ_HM_HOSPITAL_MASTER')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'SAT_PROVIDER_TARIFF'</w:t>
              <w:br/>
              <w:t xml:space="preserve">)</w:t>
              <w:br/>
              <w:t xml:space="preserve">select 'OPUS' as project, 'SAT_PROVIDER_TARIFF'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'DISCOUNTPERCENTAGE', to_varchar(s."DISCOUNTPERCENTAGE"),</w:t>
              <w:br/>
              <w:t xml:space="preserve">               'EFFECTIVEDATE', to_varchar(s."EFFECTIVEDATE"),</w:t>
              <w:br/>
              <w:t xml:space="preserve">               'EXPIRYDATE', to_varchar(s."EXPIRYDATE"),</w:t>
              <w:br/>
              <w:t xml:space="preserve">               'TARIFFRATE', to_varchar(s."TARIFFRATE")</w:t>
              <w:br/>
              <w:t xml:space="preserve">           ) as obj</w:t>
              <w:br/>
              <w:t xml:space="preserve">      from BAGIC_PREPROD_CURATED_DB.BGIL_DATA_MODEL.SAT_PROVIDER_TARIFF s</w:t>
              <w:br/>
              <w:t xml:space="preserve">     where startswith(s.RECORD_SOURCE, 'OPUS')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BJAZ_HM_HOSPITAL_MASTER</w:t>
              <w:br/>
              <w:t xml:space="preserve">    select * from (</w:t>
              <w:br/>
              <w:t xml:space="preserve">    select MD5_BINARY(NULLIF(UPPER(TRIM(CAST(('HUB_PARTY|' || (nullif(trim("HOSID"::varchar), ''))) AS VARCHAR))), '')) as hkey,</w:t>
              <w:br/>
              <w:t xml:space="preserve">           'OPUS_BJAZ_HM_HOSPITAL_MASTER'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BAGIC_PREPROD_CURATED_DB.UTILS.BJAZ_HM_HOSPITAL_MASTER,</w:t>
              <w:br/>
              <w:t xml:space="preserve">           lateral flatten(input =&gt; object_construct_keep_null(</w:t>
              <w:br/>
              <w:t xml:space="preserve">                                     'DISCOUNTPERCENTAGE', array_construct(to_varchar("IMPS_DISCNT_ON"), typeof(to_variant("IMPS_DISCNT_ON"))),</w:t>
              <w:br/>
              <w:t xml:space="preserve">                                     'EFFECTIVEDATE', array_construct(to_varchar("IMPS_TARIF_FRM"), typeof(to_variant("IMPS_TARIF_FRM"))),</w:t>
              <w:br/>
              <w:t xml:space="preserve">                                     'EXPIRYDATE', array_construct(to_varchar("IMPS_TARIF_TO"), typeof(to_variant("IMPS_TARIF_TO"))),</w:t>
              <w:br/>
              <w:t xml:space="preserve">                                     'TARIFFRATE', array_construct(to_varchar("IMPS_PAYMENT_LMT"), typeof(to_variant("IMPS_PAYMENT_LMT")))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'OPUS' as project, 'SAT_PROVIDER_TARIFF'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143. OPUS — SAT_AUG_AFFINITY_MEMBERSHIP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SAT_AUG_AFFINITY_MEMBERSHIP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2 mapped column(s), 2 RAW column lineage row(s); 2 column(s) are 1:1 and value-checked in (b). Static transform flags -- converted to TIMESTAMP_NTZ on load: AA_MEMBERSHIP_EXPIRY_DATE&lt;-AA_MEMBERSHIP_EXPIRY_DATE. 1 RAW branch(es): AZBJ_PARTNER_EXTN.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('AA_MEMBERSHIP_NUMBER', 'BAGIC_PREPROD_CURATED_DB', 'UTILS', 'AZBJ_PARTNER_EXTN', 'AA_MEMBERSHIP_NUMBER', 'TRIM, BLANK-&gt;NULL', 'nullif(trim("AA_MEMBERSHIP_NUMBER"::varchar), '''')'),</w:t>
              <w:br/>
              <w:t xml:space="preserve">        ('AA_MEMBERSHIP_EXPIRY_DATE', 'BAGIC_PREPROD_CURATED_DB', 'UTILS', 'AZBJ_PARTNER_EXTN', 'AA_MEMBERSHIP_EXPIRY_DATE', 'TO_TIMESTAMP', '("AA_MEMBERSHIP_EXPIRY_DATE"::timestamp_ntz)')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'UTILS'</w:t>
              <w:br/>
              <w:t xml:space="preserve">       and table_name in ('AZBJ_PARTNER_EXTN')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'SAT_AUG_AFFINITY_MEMBERSHIP'</w:t>
              <w:br/>
              <w:t xml:space="preserve">)</w:t>
              <w:br/>
              <w:t xml:space="preserve">select 'OPUS' as project, 'SAT_AUG_AFFINITY_MEMBERSHIP'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'AA_MEMBERSHIP_NUMBER', to_varchar(s."AA_MEMBERSHIP_NUMBER"),</w:t>
              <w:br/>
              <w:t xml:space="preserve">               'AA_MEMBERSHIP_EXPIRY_DATE', to_varchar(s."AA_MEMBERSHIP_EXPIRY_DATE")</w:t>
              <w:br/>
              <w:t xml:space="preserve">           ) as obj</w:t>
              <w:br/>
              <w:t xml:space="preserve">      from BAGIC_PREPROD_CURATED_DB.BGIL_DATA_MODEL.SAT_AUG_AFFINITY_MEMBERSHIP s</w:t>
              <w:br/>
              <w:t xml:space="preserve">     where startswith(s.RECORD_SOURCE, 'OPUS')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AZBJ_PARTNER_EXTN</w:t>
              <w:br/>
              <w:t xml:space="preserve">    select * from (</w:t>
              <w:br/>
              <w:t xml:space="preserve">    select MD5_BINARY(NULLIF(UPPER(TRIM(CAST(('HUB_PARTY|' || (nullif(trim("PART_ID"::varchar), ''))) AS VARCHAR))), '')) as hkey,</w:t>
              <w:br/>
              <w:t xml:space="preserve">           'OPUS_AZBJ_PARTNER_EXTN'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BAGIC_PREPROD_CURATED_DB.UTILS.AZBJ_PARTNER_EXTN,</w:t>
              <w:br/>
              <w:t xml:space="preserve">           lateral flatten(input =&gt; object_construct_keep_null(</w:t>
              <w:br/>
              <w:t xml:space="preserve">                                     'AA_MEMBERSHIP_NUMBER', array_construct(to_varchar("AA_MEMBERSHIP_NUMBER"), typeof(to_variant("AA_MEMBERSHIP_NUMBER"))),</w:t>
              <w:br/>
              <w:t xml:space="preserve">                                     'AA_MEMBERSHIP_EXPIRY_DATE', array_construct(to_varchar("AA_MEMBERSHIP_EXPIRY_DATE"), typeof(to_variant("AA_MEMBERSHIP_EXPIRY_DATE")))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'OPUS' as project, 'SAT_AUG_AFFINITY_MEMBERSHIP'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144. OPUS — SAT_AUG_AGREEMENT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SAT_AUG_AGREEMENT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 mapped column(s), 1 RAW column lineage row(s); 1 column(s) are 1:1 and value-checked in (b). 1 RAW branch(es): BJAZ_INTERMEDIARY.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('AGREEMENT_NATURE_OTHER_DETAIL', 'BAGIC_PREPROD_CURATED_DB', 'UTILS', 'BJAZ_INTERMEDIARY', 'NATURE_OF_AGREEMENT_OTHER', 'TRIM, BLANK-&gt;NULL', 'nullif(trim("NATURE_OF_AGREEMENT_OTHER"::varchar),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'UTILS'</w:t>
              <w:br/>
              <w:t xml:space="preserve">       and table_name in ('BJAZ_INTERMEDIARY')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'SAT_AUG_AGREEMENT'</w:t>
              <w:br/>
              <w:t xml:space="preserve">)</w:t>
              <w:br/>
              <w:t xml:space="preserve">select 'OPUS' as project, 'SAT_AUG_AGREEMENT'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s.AGREEMENT_HKEY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'AGREEMENT_NATURE_OTHER_DETAIL', to_varchar(s."AGREEMENT_NATURE_OTHER_DETAIL")</w:t>
              <w:br/>
              <w:t xml:space="preserve">           ) as obj</w:t>
              <w:br/>
              <w:t xml:space="preserve">      from BAGIC_PREPROD_CURATED_DB.BGIL_DATA_MODEL.SAT_AUG_AGREEMENT s</w:t>
              <w:br/>
              <w:t xml:space="preserve">     where startswith(s.RECORD_SOURCE, 'OPUS')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BJAZ_INTERMEDIARY</w:t>
              <w:br/>
              <w:t xml:space="preserve">    select * from (</w:t>
              <w:br/>
              <w:t xml:space="preserve">    select MD5_BINARY(NULLIF(UPPER(TRIM(CAST(('HUB_AGREEMENT|' || (nullif(trim("INTERMEDIARY_ID"::varchar), ''))) AS VARCHAR))), '')) as hkey,</w:t>
              <w:br/>
              <w:t xml:space="preserve">           'OPUS_BJAZ_INTERMEDIARY'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BAGIC_PREPROD_CURATED_DB.UTILS.BJAZ_INTERMEDIARY,</w:t>
              <w:br/>
              <w:t xml:space="preserve">           lateral flatten(input =&gt; object_construct_keep_null(</w:t>
              <w:br/>
              <w:t xml:space="preserve">                                     'AGREEMENT_NATURE_OTHER_DETAIL', array_construct(to_varchar("NATURE_OF_AGREEMENT_OTHER"), typeof(to_variant("NATURE_OF_AGREEMENT_OTHER")))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'OPUS' as project, 'SAT_AUG_AGREEMENT'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145. OPUS — SAT_AUG_CHANNEL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SAT_AUG_CHANNEL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9 mapped column(s), 9 RAW column lineage row(s); 9 column(s) are 1:1 and value-checked in (b). 2 RAW branch(es): BJAZ_INTERMEDIARY, BJAZ_CLM_SUPP_EXTN.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('BLOCKED_FOR_RECEIPT_INDICATOR', 'BAGIC_PREPROD_CURATED_DB', 'UTILS', 'BJAZ_INTERMEDIARY', 'BLOCK_FOR_RECEIPT', 'TRIM, BLANK-&gt;NULL, SAT_VARCHAR', 'nullif(trim("BLOCK_FOR_RECEIPT"::varchar), '''')'),</w:t>
              <w:br/>
              <w:t xml:space="preserve">        ('FINANCE_SUB_CHANNEL_CODE', 'BAGIC_PREPROD_CURATED_DB', 'UTILS', 'BJAZ_INTERMEDIARY', 'FIN_SUB_CHANNEL_CODE', 'TRIM, BLANK-&gt;NULL, SAT_VARCHAR', 'nullif(trim("FIN_SUB_CHANNEL_CODE"::varchar), '''')'),</w:t>
              <w:br/>
              <w:t xml:space="preserve">        ('GREEN_CHANNEL_INDICATOR', 'BAGIC_PREPROD_CURATED_DB', 'UTILS', 'BJAZ_INTERMEDIARY', 'GREEN_CHANNEL_IMD', 'TRIM, BLANK-&gt;NULL, SAT_VARCHAR', 'nullif(trim("GREEN_CHANNEL_IMD"::varchar), '''')'),</w:t>
              <w:br/>
              <w:t xml:space="preserve">        ('IMDFLAG', 'BAGIC_PREPROD_CURATED_DB', 'UTILS', 'BJAZ_INTERMEDIARY', 'IMDFLAG', 'TRIM, BLANK-&gt;NULL, SAT_VARCHAR', 'nullif(trim("IMDFLAG"::varchar), '''')'),</w:t>
              <w:br/>
              <w:t xml:space="preserve">        ('NEW_IMD_TYPE', 'BAGIC_PREPROD_CURATED_DB', 'UTILS', 'BJAZ_INTERMEDIARY', 'NEW_IMD_TYPE', 'TRIM, BLANK-&gt;NULL, SAT_VARCHAR', 'nullif(trim("NEW_IMD_TYPE"::varchar), '''')'),</w:t>
              <w:br/>
              <w:t xml:space="preserve">        ('REVISED_CHANNEL_CODE', 'BAGIC_PREPROD_CURATED_DB', 'UTILS', 'BJAZ_INTERMEDIARY', 'NEW_BC', 'TRIM, BLANK-&gt;NULL, SAT_VARCHAR', 'nullif(trim("NEW_BC"::varchar), '''')'),</w:t>
              <w:br/>
              <w:t xml:space="preserve">        ('SPECIAL_INTERMEDIARY_CODE', 'BAGIC_PREPROD_CURATED_DB', 'UTILS', 'BJAZ_INTERMEDIARY', 'SPL_INTER_CODE', 'TRIM, BLANK-&gt;NULL, SAT_VARCHAR', 'nullif(trim("SPL_INTER_CODE"::varchar), '''')'),</w:t>
              <w:br/>
              <w:t xml:space="preserve">        ('SUBIMD_YN', 'BAGIC_PREPROD_CURATED_DB', 'UTILS', 'BJAZ_INTERMEDIARY', 'SUBIMD_YN', 'TRIM, BLANK-&gt;NULL, SAT_VARCHAR', 'nullif(trim("SUBIMD_YN"::varchar), '''')'),</w:t>
              <w:br/>
              <w:t xml:space="preserve">        ('SUB_IMD_CODE', 'BAGIC_PREPROD_CURATED_DB', 'UTILS', 'BJAZ_CLM_SUPP_EXTN', 'SUB_IMD_CODE', 'TRIM, BLANK-&gt;NULL, SAT_VARCHAR', 'nullif(trim("SUB_IMD_CODE"::varchar),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'UTILS'</w:t>
              <w:br/>
              <w:t xml:space="preserve">       and table_name in ('BJAZ_CLM_SUPP_EXTN', 'BJAZ_INTERMEDIARY')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'SAT_AUG_CHANNEL'</w:t>
              <w:br/>
              <w:t xml:space="preserve">)</w:t>
              <w:br/>
              <w:t xml:space="preserve">select 'OPUS' as project, 'SAT_AUG_CHANNEL'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s.DISTRIBUTION_CHANNEL_HKEY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'BLOCKED_FOR_RECEIPT_INDICATOR', to_varchar(s."BLOCKED_FOR_RECEIPT_INDICATOR"),</w:t>
              <w:br/>
              <w:t xml:space="preserve">               'FINANCE_SUB_CHANNEL_CODE', to_varchar(s."FINANCE_SUB_CHANNEL_CODE"),</w:t>
              <w:br/>
              <w:t xml:space="preserve">               'GREEN_CHANNEL_INDICATOR', to_varchar(s."GREEN_CHANNEL_INDICATOR"),</w:t>
              <w:br/>
              <w:t xml:space="preserve">               'IMDFLAG', to_varchar(s."IMDFLAG"),</w:t>
              <w:br/>
              <w:t xml:space="preserve">               'NEW_IMD_TYPE', to_varchar(s."NEW_IMD_TYPE"),</w:t>
              <w:br/>
              <w:t xml:space="preserve">               'REVISED_CHANNEL_CODE', to_varchar(s."REVISED_CHANNEL_CODE"),</w:t>
              <w:br/>
              <w:t xml:space="preserve">               'SPECIAL_INTERMEDIARY_CODE', to_varchar(s."SPECIAL_INTERMEDIARY_CODE"),</w:t>
              <w:br/>
              <w:t xml:space="preserve">               'SUBIMD_YN', to_varchar(s."SUBIMD_YN"),</w:t>
              <w:br/>
              <w:t xml:space="preserve">               'SUB_IMD_CODE', to_varchar(s."SUB_IMD_CODE")</w:t>
              <w:br/>
              <w:t xml:space="preserve">           ) as obj</w:t>
              <w:br/>
              <w:t xml:space="preserve">      from BAGIC_PREPROD_CURATED_DB.BGIL_DATA_MODEL.SAT_AUG_CHANNEL s</w:t>
              <w:br/>
              <w:t xml:space="preserve">     where startswith(s.RECORD_SOURCE, 'OPUS')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BJAZ_INTERMEDIARY</w:t>
              <w:br/>
              <w:t xml:space="preserve">    select * from (</w:t>
              <w:br/>
              <w:t xml:space="preserve">    select MD5_BINARY(NULLIF(UPPER(TRIM(CAST(('HUB_DISTRIBUTION_CHANNEL|' || (nullif(trim("INTERMEDIARY_ID"::varchar), ''))) AS VARCHAR))), '')) as hkey,</w:t>
              <w:br/>
              <w:t xml:space="preserve">           'OPUS_BJAZ_INTERMEDIARY'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BAGIC_PREPROD_CURATED_DB.UTILS.BJAZ_INTERMEDIARY,</w:t>
              <w:br/>
              <w:t xml:space="preserve">           lateral flatten(input =&gt; object_construct_keep_null(</w:t>
              <w:br/>
              <w:t xml:space="preserve">                                     'BLOCKED_FOR_RECEIPT_INDICATOR', array_construct(to_varchar("BLOCK_FOR_RECEIPT"), typeof(to_variant("BLOCK_FOR_RECEIPT"))),</w:t>
              <w:br/>
              <w:t xml:space="preserve">                                     'FINANCE_SUB_CHANNEL_CODE', array_construct(to_varchar("FIN_SUB_CHANNEL_CODE"), typeof(to_variant("FIN_SUB_CHANNEL_CODE"))),</w:t>
              <w:br/>
              <w:t xml:space="preserve">                                     'GREEN_CHANNEL_INDICATOR', array_construct(to_varchar("GREEN_CHANNEL_IMD"), typeof(to_variant("GREEN_CHANNEL_IMD"))),</w:t>
              <w:br/>
              <w:t xml:space="preserve">                                     'IMDFLAG', array_construct(to_varchar("IMDFLAG"), typeof(to_variant("IMDFLAG"))),</w:t>
              <w:br/>
              <w:t xml:space="preserve">                                     'NEW_IMD_TYPE', array_construct(to_varchar("NEW_IMD_TYPE"), typeof(to_variant("NEW_IMD_TYPE"))),</w:t>
              <w:br/>
              <w:t xml:space="preserve">                                     'REVISED_CHANNEL_CODE', array_construct(to_varchar("NEW_BC"), typeof(to_variant("NEW_BC"))),</w:t>
              <w:br/>
              <w:t xml:space="preserve">                                     'SPECIAL_INTERMEDIARY_CODE', array_construct(to_varchar("SPL_INTER_CODE"), typeof(to_variant("SPL_INTER_CODE"))),</w:t>
              <w:br/>
              <w:t xml:space="preserve">                                     'SUBIMD_YN', array_construct(to_varchar("SUBIMD_YN"), typeof(to_variant("SUBIMD_YN")))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-- 2. BJAZ_CLM_SUPP_EXTN</w:t>
              <w:br/>
              <w:t xml:space="preserve">    select * from (</w:t>
              <w:br/>
              <w:t xml:space="preserve">    select MD5_BINARY(NULLIF(UPPER(TRIM(CAST(('HUB_DISTRIBUTION_CHANNEL|' || (nullif(trim("IMD_CODE"::varchar), ''))) AS VARCHAR))), '')) as hkey,</w:t>
              <w:br/>
              <w:t xml:space="preserve">           'OPUS_BJAZ_CLM_SUPP_EXTN'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BAGIC_PREPROD_CURATED_DB.UTILS.BJAZ_CLM_SUPP_EXTN,</w:t>
              <w:br/>
              <w:t xml:space="preserve">           lateral flatten(input =&gt; object_construct_keep_null(</w:t>
              <w:br/>
              <w:t xml:space="preserve">                                     'SUB_IMD_CODE', array_construct(to_varchar("SUB_IMD_CODE"), typeof(to_variant("SUB_IMD_CODE")))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'OPUS' as project, 'SAT_AUG_CHANNEL'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146. OPUS — SAT_AUG_KYC_DOCUMENT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SAT_AUG_KYC_DOCUMENT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 mapped column(s), 2 RAW column lineage row(s); 1 column(s) are 1:1 and value-checked in (b). 2 RAW branch(es): BJAZ_T_KYC_POA_DOCUMENT, BJAZ_T_KYC_POI_DOCUMENT.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('VERIFICATION_RESPONSE_MESSAGE', 'BAGIC_PREPROD_CURATED_DB', 'UTILS', 'BJAZ_T_KYC_POA_DOCUMENT', 'RESPONSE_MESSAGE', 'TRIM, BLANK-&gt;NULL, SAT_VARCHAR', 'nullif(trim("RESPONSE_MESSAGE"::varchar), '''')'),</w:t>
              <w:br/>
              <w:t xml:space="preserve">        ('VERIFICATION_RESPONSE_MESSAGE', 'BAGIC_PREPROD_CURATED_DB', 'UTILS', 'BJAZ_T_KYC_POI_DOCUMENT', 'RESPONSE_MESSAGE', 'TRIM, BLANK-&gt;NULL, SAT_VARCHAR', 'nullif(trim("RESPONSE_MESSAGE"::varchar),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'UTILS'</w:t>
              <w:br/>
              <w:t xml:space="preserve">       and table_name in ('BJAZ_T_KYC_POA_DOCUMENT', 'BJAZ_T_KYC_POI_DOCUMENT')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'SAT_AUG_KYC_DOCUMENT'</w:t>
              <w:br/>
              <w:t xml:space="preserve">)</w:t>
              <w:br/>
              <w:t xml:space="preserve">select 'OPUS' as project, 'SAT_AUG_KYC_DOCUMENT'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s.DOCUMENT_HKEY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'VERIFICATION_RESPONSE_MESSAGE', to_varchar(s."VERIFICATION_RESPONSE_MESSAGE")</w:t>
              <w:br/>
              <w:t xml:space="preserve">           ) as obj</w:t>
              <w:br/>
              <w:t xml:space="preserve">      from BAGIC_PREPROD_CURATED_DB.BGIL_DATA_MODEL.SAT_AUG_KYC_DOCUMENT s</w:t>
              <w:br/>
              <w:t xml:space="preserve">     where startswith(s.RECORD_SOURCE, 'OPUS')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BJAZ_T_KYC_POA_DOCUMENT</w:t>
              <w:br/>
              <w:t xml:space="preserve">    select * from (</w:t>
              <w:br/>
              <w:t xml:space="preserve">    select MD5_BINARY(NULLIF(UPPER(TRIM(CAST(('HUB_DOCUMENT|' || (upper(trim(coalesce(nullif(trim("DOCS_TYPE"::varchar), ''),''))) || ':' || upper(trim(coalesce(nullif(trim("DOCS_NUMBER"::varchar), ''),''))))) AS VARCHAR))), '')) as hkey,</w:t>
              <w:br/>
              <w:t xml:space="preserve">           'OPUS_BJAZ_T_KYC_POA_DOCUMENT'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BAGIC_PREPROD_CURATED_DB.UTILS.BJAZ_T_KYC_POA_DOCUMENT,</w:t>
              <w:br/>
              <w:t xml:space="preserve">           lateral flatten(input =&gt; object_construct_keep_null(</w:t>
              <w:br/>
              <w:t xml:space="preserve">                                     'VERIFICATION_RESPONSE_MESSAGE', array_construct(to_varchar("RESPONSE_MESSAGE"), typeof(to_variant("RESPONSE_MESSAGE")))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-- 2. BJAZ_T_KYC_POI_DOCUMENT</w:t>
              <w:br/>
              <w:t xml:space="preserve">    select * from (</w:t>
              <w:br/>
              <w:t xml:space="preserve">    select MD5_BINARY(NULLIF(UPPER(TRIM(CAST(('HUB_DOCUMENT|' || (upper(trim(coalesce(nullif(trim("DOCS_TYPE"::varchar), ''),''))) || ':' || upper(trim(coalesce(nullif(trim("DOCS_NUMBER"::varchar), ''),''))))) AS VARCHAR))), '')) as hkey,</w:t>
              <w:br/>
              <w:t xml:space="preserve">           'OPUS_BJAZ_T_KYC_POI_DOCUMENT'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BAGIC_PREPROD_CURATED_DB.UTILS.BJAZ_T_KYC_POI_DOCUMENT,</w:t>
              <w:br/>
              <w:t xml:space="preserve">           lateral flatten(input =&gt; object_construct_keep_null(</w:t>
              <w:br/>
              <w:t xml:space="preserve">                                     'VERIFICATION_RESPONSE_MESSAGE', array_construct(to_varchar("RESPONSE_MESSAGE"), typeof(to_variant("RESPONSE_MESSAGE")))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'OPUS' as project, 'SAT_AUG_KYC_DOCUMENT'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147. OPUS — SAT_AUG_KYC_LOCATION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SAT_AUG_KYC_LOCATION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2 mapped column(s), 2 RAW column lineage row(s); 2 column(s) are 1:1 and value-checked in (b). 2 RAW branch(es): BJAZ_M_KYC_VOTER, BJAZ_T_EKYC.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('ELECTORAL_ROLL_PART_NAME', 'BAGIC_PREPROD_CURATED_DB', 'UTILS', 'BJAZ_M_KYC_VOTER', 'PART_NAME', 'TRIM, BLANK-&gt;NULL, SAT_VARCHAR', 'nullif(trim("PART_NAME"::varchar), '''')'),</w:t>
              <w:br/>
              <w:t xml:space="preserve">        ('FULL_ADDRESS_TEXT', 'BAGIC_PREPROD_CURATED_DB', 'UTILS', 'BJAZ_T_EKYC', 'COMBINE_ADDRESS', 'TRIM, BLANK-&gt;NULL, SAT_VARCHAR', 'nullif(trim("COMBINE_ADDRESS"::varchar),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'UTILS'</w:t>
              <w:br/>
              <w:t xml:space="preserve">       and table_name in ('BJAZ_M_KYC_VOTER', 'BJAZ_T_EKYC')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'SAT_AUG_KYC_LOCATION'</w:t>
              <w:br/>
              <w:t xml:space="preserve">)</w:t>
              <w:br/>
              <w:t xml:space="preserve">select 'OPUS' as project, 'SAT_AUG_KYC_LOCATION'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s.LOCATION_HKEY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'ELECTORAL_ROLL_PART_NAME', to_varchar(s."ELECTORAL_ROLL_PART_NAME"),</w:t>
              <w:br/>
              <w:t xml:space="preserve">               'FULL_ADDRESS_TEXT', to_varchar(s."FULL_ADDRESS_TEXT")</w:t>
              <w:br/>
              <w:t xml:space="preserve">           ) as obj</w:t>
              <w:br/>
              <w:t xml:space="preserve">      from BAGIC_PREPROD_CURATED_DB.BGIL_DATA_MODEL.SAT_AUG_KYC_LOCATION s</w:t>
              <w:br/>
              <w:t xml:space="preserve">     where startswith(s.RECORD_SOURCE, 'OPUS')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BJAZ_M_KYC_VOTER</w:t>
              <w:br/>
              <w:t xml:space="preserve">    select * from (</w:t>
              <w:br/>
              <w:t xml:space="preserve">    select MD5_BINARY(NULLIF(UPPER(TRIM(CAST(('HUB_LOCATION|' || (coalesce(nullif(upper(trim(to_varchar(nullif(trim("PART_NAME"::varchar), '')))), ''), '') || '|' || coalesce(nullif(upper(trim(to_varchar(nullif(trim("DISTRICT"::varchar), '')))), ''), '') || '|' || coalesce(nullif(upper(trim(to_varchar(nullif(trim("STATE"::varchar), '')))), ''), ''))) AS VARCHAR))), '')) as hkey,</w:t>
              <w:br/>
              <w:t xml:space="preserve">           'OPUS_BJAZ_M_KYC_VOTER'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BAGIC_PREPROD_CURATED_DB.UTILS.BJAZ_M_KYC_VOTER,</w:t>
              <w:br/>
              <w:t xml:space="preserve">           lateral flatten(input =&gt; object_construct_keep_null(</w:t>
              <w:br/>
              <w:t xml:space="preserve">                                     'ELECTORAL_ROLL_PART_NAME', array_construct(to_varchar("PART_NAME"), typeof(to_variant("PART_NAME")))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-- 2. BJAZ_T_EKYC</w:t>
              <w:br/>
              <w:t xml:space="preserve">    select * from (</w:t>
              <w:br/>
              <w:t xml:space="preserve">    select MD5_BINARY(NULLIF(UPPER(TRIM(CAST(('HUB_LOCATION|' || (coalesce(nullif(upper(trim(to_varchar(nullif(trim("HOUSE_NUMBER"::varchar), '')))), ''), '') || '|' || coalesce(nullif(upper(trim(to_varchar(nullif(trim("STREET"::varchar), '')))), ''), '') || '|' || coalesce(nullif(upper(trim(to_varchar(nullif(trim("LANDMARK"::varchar), '')))), ''), '') || '|' || coalesce(nullif(upper(trim(to_varchar(nullif(trim("LOCATION"::varchar), '')))), ''), '') || '|' || coalesce(nullif(upper(trim(to_varchar(nullif(trim("POST_OFFICE"::varchar), '')))), ''), '') || '|' || coalesce(nullif(upper(trim(to_varchar(nullif(trim("SUB_DISTRICT"::varchar), '')))), ''), '') || '|' || coalesce(nullif(upper(trim(to_varchar(nullif(trim("VTC_NAME"::varchar), '')))), ''), '') || '|' || coalesce(nullif(upper(trim(to_varchar(nullif(trim("DISTRICT"::varchar), '')))), ''), '') || '|' || coalesce(nullif(upper(trim(to_varchar(nullif(trim("STATE"::varchar), '')))), ''), '') || '|' || coalesce(nullif(upper(trim(to_varchar(nullif(trim("COUNTRY"::varchar), '')))), ''), '') || '|' || coalesce(nullif(upper(trim(to_varchar(nullif(trim("PIN_CODE"::varchar), '')))), ''), ''))) AS VARCHAR))), '')) as hkey,</w:t>
              <w:br/>
              <w:t xml:space="preserve">           'OPUS_BJAZ_T_EKYC'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BAGIC_PREPROD_CURATED_DB.UTILS.BJAZ_T_EKYC,</w:t>
              <w:br/>
              <w:t xml:space="preserve">           lateral flatten(input =&gt; object_construct_keep_null(</w:t>
              <w:br/>
              <w:t xml:space="preserve">                                     'FULL_ADDRESS_TEXT', array_construct(to_varchar("COMBINE_ADDRESS"), typeof(to_variant("COMBINE_ADDRESS")))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'OPUS' as project, 'SAT_AUG_KYC_LOCATION'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148. OPUS — SAT_AUG_KYC_PARTY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SAT_AUG_KYC_PARTY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26 mapped column(s), 53 RAW column lineage row(s); 26 column(s) are 1:1 and value-checked in (b). Static transform flags -- converted to TIMESTAMP_NTZ on load: VERIFICATION_RESULT_VALID_UNTIL_DATE&lt;-EXPIRY_DATE, VERIFICATION_RESPONSE_DATE&lt;-RESPONSE_DATE. 13 RAW branch(es): BJAZ_M_KYC_DRIVING_LICENCE, BJAZ_M_KYC_GSTN, BJAZ_M_KYC_PAN, BJAZ_M_KYC_PASSPORT, BJAZ_M_KYC_VOTER, BJAZ_T_CKYC_PERSONAL_DTLS, BJAZ_T_CKYC_REL_PERSION_DTLS, BJAZ_T_CKYC_SEARCH, BJAZ_T_EKYC, BJAZ_T_KYC_AUTH, BJAZ_T_KYC_DETAILS, BJAZ_T_KYC_NAME_MATCH, BJAZ_T_KYC_OCR. Not mapped by this project (always NULL): CONSENT_PLACE, ENTITY_LEGAL_FORM_OTHER_DESCRIPTION, FATHER_FIRST_NAME, FATHER_LAST_NAME, FATHER_MIDDLE_NAME, FATHER_NAME_SALUTATION, FATHER_OR_SPOUSE_NAME_TYPE_INDICATOR, IDENTIFICATION_APPLICATION_RECEIVED_DATE, IDENTIFICATION_APPLICATION_TYPE, IDENTIFICATION_ISSUING_COUNTRY, IDENTIFICATION_REGISTRY_LAST_UPDATED_DATE, ISD_COUNTRY_CODE, KYC_DEACTIVATION_DATE, KYC_DEACTIVATION_REASON, KYC_VERSION, MAIDEN_FIRST_NAME, MAIDEN_LAST_NAME, MAIDEN_MIDDLE_NAME, MAIDEN_NAME_SALUTATION, MOTHER_FIRST_NAME, MOTHER_LAST_NAME, MOTHER_MIDDLE_NAME, MOTHER_NAME_SALUTATION, PAN_HOLDER_CATEGORY, RELATIVE_OR_GUARDIAN_NAME, ROLE_DESCRIPTION_OTHERS.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('VERIFICATION_RESULT_VALID_UNTIL_DATE', 'BAGIC_PREPROD_CURATED_DB', 'UTILS', 'BJAZ_M_KYC_DRIVING_LICENCE', 'EXPIRY_DATE', 'TO_TIMESTAMP, SAT_VARCHAR', 'try_to_timestamp_ntz(regexp_replace("EXPIRY_DATE"::varchar, ''^Z[ ]*'', ''''))'),</w:t>
              <w:br/>
              <w:t xml:space="preserve">        ('VERIFIED_CITIZENSHIP', 'BAGIC_PREPROD_CURATED_DB', 'UTILS', 'BJAZ_M_KYC_DRIVING_LICENCE', 'CITIZENSHIP', 'TRIM, BLANK-&gt;NULL, SAT_VARCHAR', 'nullif(trim("CITIZENSHIP"::varchar), '''')'),</w:t>
              <w:br/>
              <w:t xml:space="preserve">        ('VERIFIED_DATE_OF_BIRTH', 'BAGIC_PREPROD_CURATED_DB', 'UTILS', 'BJAZ_M_KYC_DRIVING_LICENCE', 'DOB', 'TRIM, BLANK-&gt;NULL, SAT_VARCHAR', 'nullif(trim("DOB"::varchar), '''')'),</w:t>
              <w:br/>
              <w:t xml:space="preserve">        ('VERIFIED_FATHER_NAME', 'BAGIC_PREPROD_CURATED_DB', 'UTILS', 'BJAZ_M_KYC_DRIVING_LICENCE', 'FATHER_NAME', 'TRIM, BLANK-&gt;NULL, SAT_VARCHAR', 'nullif(trim("FATHER_NAME"::varchar), '''')'),</w:t>
              <w:br/>
              <w:t xml:space="preserve">        ('VERIFIED_FULL_NAME', 'BAGIC_PREPROD_CURATED_DB', 'UTILS', 'BJAZ_M_KYC_DRIVING_LICENCE', 'NAME', 'TRIM, BLANK-&gt;NULL, SAT_VARCHAR', 'nullif(trim("NAME"::varchar), '''')'),</w:t>
              <w:br/>
              <w:t xml:space="preserve">        ('VERIFIED_GENDER_CODE', 'BAGIC_PREPROD_CURATED_DB', 'UTILS', 'BJAZ_M_KYC_DRIVING_LICENCE', 'GENDER', 'TRIM, BLANK-&gt;NULL, SAT_VARCHAR', 'nullif(trim("GENDER"::varchar), '''')'),</w:t>
              <w:br/>
              <w:t xml:space="preserve">        ('VERIFICATION_RESULT_VALID_UNTIL_DATE', 'BAGIC_PREPROD_CURATED_DB', 'UTILS', 'BJAZ_M_KYC_GSTN', 'EXPIRY_DATE', 'TO_TIMESTAMP, SAT_VARCHAR', 'try_to_timestamp_ntz(regexp_replace("EXPIRY_DATE"::varchar, ''^Z[ ]*'', ''''))'),</w:t>
              <w:br/>
              <w:t xml:space="preserve">        ('VERIFIED_LEGAL_NAME', 'BAGIC_PREPROD_CURATED_DB', 'UTILS', 'BJAZ_M_KYC_GSTN', 'LEGAL_NAME', 'TRIM, BLANK-&gt;NULL, SAT_VARCHAR', 'nullif(trim("LEGAL_NAME"::varchar), '''')'),</w:t>
              <w:br/>
              <w:t xml:space="preserve">        ('VERIFIED_TRADE_NAME', 'BAGIC_PREPROD_CURATED_DB', 'UTILS', 'BJAZ_M_KYC_GSTN', 'TRADE_NAME', 'TRIM, BLANK-&gt;NULL, SAT_VARCHAR', 'nullif(trim("TRADE_NAME"::varchar), '''')'),</w:t>
              <w:br/>
              <w:t xml:space="preserve">        ('VERIFICATION_RESULT_VALID_UNTIL_DATE', 'BAGIC_PREPROD_CURATED_DB', 'UTILS', 'BJAZ_M_KYC_PAN', 'EXPIRY_DATE', 'TO_TIMESTAMP, SAT_VARCHAR', 'try_to_timestamp_ntz(regexp_replace("EXPIRY_DATE"::varchar, ''^Z[ ]*'', ''''))'),</w:t>
              <w:br/>
              <w:t xml:space="preserve">        ('VERIFIED_FULL_NAME', 'BAGIC_PREPROD_CURATED_DB', 'UTILS', 'BJAZ_M_KYC_PAN', 'NAME', 'TRIM, BLANK-&gt;NULL, SAT_VARCHAR', 'nullif(trim("NAME"::varchar), '''')'),</w:t>
              <w:br/>
              <w:t xml:space="preserve">        ('VERIFICATION_RESULT_VALID_UNTIL_DATE', 'BAGIC_PREPROD_CURATED_DB', 'UTILS', 'BJAZ_M_KYC_PASSPORT', 'EXPIRY_DATE', 'TO_TIMESTAMP, SAT_VARCHAR', 'try_to_timestamp_ntz(regexp_replace("EXPIRY_DATE"::varchar, ''^Z[ ]*'', ''''))'),</w:t>
              <w:br/>
              <w:t xml:space="preserve">        ('VERIFIED_DATE_OF_BIRTH', 'BAGIC_PREPROD_CURATED_DB', 'UTILS', 'BJAZ_M_KYC_PASSPORT', 'DOB', 'TRIM, BLANK-&gt;NULL, SAT_VARCHAR', 'nullif(trim("DOB"::varchar), '''')'),</w:t>
              <w:br/>
              <w:t xml:space="preserve">        ('VERIFIED_FULL_NAME', 'BAGIC_PREPROD_CURATED_DB', 'UTILS', 'BJAZ_M_KYC_PASSPORT', 'FULL_NAME', 'TRIM, BLANK-&gt;NULL, SAT_VARCHAR', 'nullif(trim("FULL_NAME"::varchar), '''')'),</w:t>
              <w:br/>
              <w:t xml:space="preserve">        ('VERIFIED_GIVEN_NAME', 'BAGIC_PREPROD_CURATED_DB', 'UTILS', 'BJAZ_M_KYC_PASSPORT', 'NAME', 'TRIM, BLANK-&gt;NULL, SAT_VARCHAR', 'nullif(trim("NAME"::varchar), '''')'),</w:t>
              <w:br/>
              <w:t xml:space="preserve">        ('VERIFIED_SURNAME', 'BAGIC_PREPROD_CURATED_DB', 'UTILS', 'BJAZ_M_KYC_PASSPORT', 'SURNAME', 'TRIM, BLANK-&gt;NULL, SAT_VARCHAR', 'nullif(trim("SURNAME"::varchar), '''')'),</w:t>
              <w:br/>
              <w:t xml:space="preserve">        ('VERIFICATION_RESULT_VALID_UNTIL_DATE', 'BAGIC_PREPROD_CURATED_DB', 'UTILS', 'BJAZ_M_KYC_VOTER', 'EXPIRY_DATE', 'TO_TIMESTAMP, SAT_VARCHAR', 'try_to_timestamp_ntz(regexp_replace("EXPIRY_DATE"::varchar, ''^Z[ ]*'', ''''))'),</w:t>
              <w:br/>
              <w:t xml:space="preserve">        ('VERIFIED_AGE', 'BAGIC_PREPROD_CURATED_DB', 'UTILS', 'BJAZ_M_KYC_VOTER', 'AGE', 'TRIM, BLANK-&gt;NULL, SAT_VARCHAR', 'nullif(trim("AGE"::varchar), '''')'),</w:t>
              <w:br/>
              <w:t xml:space="preserve">        ('VERIFIED_FULL_NAME', 'BAGIC_PREPROD_CURATED_DB', 'UTILS', 'BJAZ_M_KYC_VOTER', 'NAME', 'TRIM, BLANK-&gt;NULL, SAT_VARCHAR', 'nullif(trim("NAME"::varchar), '''')'),</w:t>
              <w:br/>
              <w:t xml:space="preserve">        ('VERIFIED_GENDER_CODE', 'BAGIC_PREPROD_CURATED_DB', 'UTILS', 'BJAZ_M_KYC_VOTER', 'GENDER', 'TRIM, BLANK-&gt;NULL, SAT_VARCHAR', 'nullif(trim("GENDER"::varchar), '''')'),</w:t>
              <w:br/>
              <w:t xml:space="preserve">        ('VERIFIED_RELATIVE_NAME', 'BAGIC_PREPROD_CURATED_DB', 'UTILS', 'BJAZ_M_KYC_VOTER', 'RELATIVE_NAME', 'TRIM, BLANK-&gt;NULL, SAT_VARCHAR', 'nullif(trim("RELATIVE_NAME"::varchar), '''')'),</w:t>
              <w:br/>
              <w:t xml:space="preserve">        ('DOCUMENT_IMAGE_COUNT', 'BAGIC_PREPROD_CURATED_DB', 'UTILS', 'BJAZ_T_CKYC_PERSONAL_DTLS', 'NUM_IMAGES', 'TRIM, BLANK-&gt;NULL, SAT_VARCHAR', 'nullif(trim("NUM_IMAGES"::varchar), '''')'),</w:t>
              <w:br/>
              <w:t xml:space="preserve">        ('IN_PERSON_VERIFICATION_INDICATOR', 'BAGIC_PREPROD_CURATED_DB', 'UTILS', 'BJAZ_T_CKYC_PERSONAL_DTLS', 'IPV_FLAG', 'TRIM, BLANK-&gt;NULL, SAT_VARCHAR', 'nullif(trim("IPV_FLAG"::varchar), '''')'),</w:t>
              <w:br/>
              <w:t xml:space="preserve">        ('LOCAL_ADDRESS_RECORD_COUNT', 'BAGIC_PREPROD_CURATED_DB', 'UTILS', 'BJAZ_T_CKYC_PERSONAL_DTLS', 'NUM_LOCALADDRESS', 'TRIM, BLANK-&gt;NULL, SAT_VARCHAR', 'nullif(trim("NUM_LOCALADDRESS"::varchar), '''')'),</w:t>
              <w:br/>
              <w:t xml:space="preserve">        ('RELATED_PERSON_COUNT', 'BAGIC_PREPROD_CURATED_DB', 'UTILS', 'BJAZ_T_CKYC_PERSONAL_DTLS', 'NUM_RELATED', 'TRIM, BLANK-&gt;NULL, SAT_VARCHAR', 'nullif(trim("NUM_RELATED"::varchar), '''')'),</w:t>
              <w:br/>
              <w:t xml:space="preserve">        ('KYC_DECLARATION_PLACE', 'BAGIC_PREPROD_CURATED_DB', 'UTILS', 'BJAZ_T_CKYC_REL_PERSION_DTLS', 'DEC_PLACE', 'TRIM, BLANK-&gt;NULL, SAT_VARCHAR', 'nullif(trim("DEC_PLACE"::varchar), '''')'),</w:t>
              <w:br/>
              <w:t xml:space="preserve">        ('VERIFICATION_RESPONSE_CODE', 'BAGIC_PREPROD_CURATED_DB', 'UTILS', 'BJAZ_T_CKYC_SEARCH', 'CKYC_RESPONSE_CODE', 'TRIM, BLANK-&gt;NULL, SAT_VARCHAR', 'nullif(trim("CKYC_RESPONSE_CODE"::varchar), '''')'),</w:t>
              <w:br/>
              <w:t xml:space="preserve">        ('VERIFICATION_RESPONSE_MESSAGE', 'BAGIC_PREPROD_CURATED_DB', 'UTILS', 'BJAZ_T_CKYC_SEARCH', 'CKYC_RESPONSE_MESSAGE', 'TRIM, BLANK-&gt;NULL, SAT_VARCHAR', 'nullif(trim("CKYC_RESPONSE_MESSAGE"::varchar), '''')'),</w:t>
              <w:br/>
              <w:t xml:space="preserve">        ('VERIFIED_AGE', 'BAGIC_PREPROD_CURATED_DB', 'UTILS', 'BJAZ_T_CKYC_SEARCH', 'CKYC_AGE', 'TRIM, BLANK-&gt;NULL, SAT_VARCHAR', 'nullif(trim("CKYC_AGE"::varchar), '''')'),</w:t>
              <w:br/>
              <w:t xml:space="preserve">        ('VERIFIED_DATE_OF_BIRTH', 'BAGIC_PREPROD_CURATED_DB', 'UTILS', 'BJAZ_T_CKYC_SEARCH', 'CKYC_DOB', 'TRIM, BLANK-&gt;NULL, SAT_VARCHAR', 'nullif(trim("CKYC_DOB"::varchar), '''')'),</w:t>
              <w:br/>
              <w:t xml:space="preserve">        ('VERIFIED_FATHER_NAME', 'BAGIC_PREPROD_CURATED_DB', 'UTILS', 'BJAZ_T_CKYC_SEARCH', 'CKYC_FATHER_NAME', 'TRIM, BLANK-&gt;NULL, SAT_VARCHAR', 'nullif(trim("CKYC_FATHER_NAME"::varchar), '''')'),</w:t>
              <w:br/>
              <w:t xml:space="preserve">        ('VERIFIED_FULL_NAME', 'BAGIC_PREPROD_CURATED_DB', 'UTILS', 'BJAZ_T_CKYC_SEARCH', 'CKYC_FULL_NAME', 'TRIM, BLANK-&gt;NULL, SAT_VARCHAR', 'nullif(trim("CKYC_FULL_NAME"::varchar), '''')'),</w:t>
              <w:br/>
              <w:t xml:space="preserve">        ('VERIFIED_GENDER_CODE', 'BAGIC_PREPROD_CURATED_DB', 'UTILS', 'BJAZ_T_CKYC_SEARCH', 'CKYC_GENDER', 'TRIM, BLANK-&gt;NULL, SAT_VARCHAR', 'nullif(trim("CKYC_GENDER"::varchar), '''')'),</w:t>
              <w:br/>
              <w:t xml:space="preserve">        ('VERIFICATION_RESPONSE_CODE', 'BAGIC_PREPROD_CURATED_DB', 'UTILS', 'BJAZ_T_EKYC', 'RESPONSE_CODE', 'TRIM, BLANK-&gt;NULL, SAT_VARCHAR', 'nullif(trim("RESPONSE_CODE"::varchar), '''')'),</w:t>
              <w:br/>
              <w:t xml:space="preserve">        ('VERIFICATION_RESPONSE_MESSAGE', 'BAGIC_PREPROD_CURATED_DB', 'UTILS', 'BJAZ_T_EKYC', 'RESPONSE_MESSAGE', 'TRIM, BLANK-&gt;NULL, SAT_VARCHAR', 'nullif(trim("RESPONSE_MESSAGE"::varchar), '''')'),</w:t>
              <w:br/>
              <w:t xml:space="preserve">        ('VERIFIED_DATE_OF_BIRTH', 'BAGIC_PREPROD_CURATED_DB', 'UTILS', 'BJAZ_T_EKYC', 'EKYC_DOB', 'TRIM, BLANK-&gt;NULL, SAT_VARCHAR', 'nullif(trim("EKYC_DOB"::varchar), '''')'),</w:t>
              <w:br/>
              <w:t xml:space="preserve">        ('VERIFIED_FULL_NAME', 'BAGIC_PREPROD_CURATED_DB', 'UTILS', 'BJAZ_T_EKYC', 'EKYC_NAME', 'TRIM, BLANK-&gt;NULL, SAT_VARCHAR', 'nullif(trim("EKYC_NAME"::varchar), '''')'),</w:t>
              <w:br/>
              <w:t xml:space="preserve">        ('VERIFIED_GENDER_CODE', 'BAGIC_PREPROD_CURATED_DB', 'UTILS', 'BJAZ_T_EKYC', 'EKYC_GENDER', 'TRIM, BLANK-&gt;NULL, SAT_VARCHAR', 'nullif(trim("EKYC_GENDER"::varchar), '''')'),</w:t>
              <w:br/>
              <w:t xml:space="preserve">        ('VERIFICATION_RESPONSE_CODE', 'BAGIC_PREPROD_CURATED_DB', 'UTILS', 'BJAZ_T_KYC_AUTH', 'AUTH_RESPONSE_CODE', 'TRIM, BLANK-&gt;NULL, SAT_VARCHAR', 'nullif(trim("AUTH_RESPONSE_CODE"::varchar), '''')'),</w:t>
              <w:br/>
              <w:t xml:space="preserve">        ('VERIFICATION_RESPONSE_MESSAGE', 'BAGIC_PREPROD_CURATED_DB', 'UTILS', 'BJAZ_T_KYC_AUTH', 'AUTH_RESPONSE_MESSAGE', 'TRIM, BLANK-&gt;NULL, SAT_VARCHAR', 'nullif(trim("AUTH_RESPONSE_MESSAGE"::varchar), '''')'),</w:t>
              <w:br/>
              <w:t xml:space="preserve">        ('VERIFIED_DATE_OF_BIRTH', 'BAGIC_PREPROD_CURATED_DB', 'UTILS', 'BJAZ_T_KYC_AUTH', 'AUTH_DOB', 'TRIM, BLANK-&gt;NULL, SAT_VARCHAR', 'nullif(trim("AUTH_DOB"::varchar), '''')'),</w:t>
              <w:br/>
              <w:t xml:space="preserve">        ('VERIFIED_FATHER_NAME', 'BAGIC_PREPROD_CURATED_DB', 'UTILS', 'BJAZ_T_KYC_AUTH', 'AUTH_FATHER_NAME', 'TRIM, BLANK-&gt;NULL, SAT_VARCHAR', 'nullif(trim("AUTH_FATHER_NAME"::varchar), '''')'),</w:t>
              <w:br/>
              <w:t xml:space="preserve">        ('VERIFIED_FULL_NAME', 'BAGIC_PREPROD_CURATED_DB', 'UTILS', 'BJAZ_T_KYC_AUTH', 'AUTH_FULL_NAME', 'TRIM, BLANK-&gt;NULL, SAT_VARCHAR', 'nullif(trim("AUTH_FULL_NAME"::varchar), '''')'),</w:t>
              <w:br/>
              <w:t xml:space="preserve">        ('VERIFIED_GENDER_CODE', 'BAGIC_PREPROD_CURATED_DB', 'UTILS', 'BJAZ_T_KYC_AUTH', 'AUTH_GENDER', 'TRIM, BLANK-&gt;NULL, SAT_VARCHAR', 'nullif(trim("AUTH_GENDER"::varchar), '''')'),</w:t>
              <w:br/>
              <w:t xml:space="preserve">        ('VERIFIED_DATE_OF_BIRTH', 'BAGIC_PREPROD_CURATED_DB', 'UTILS', 'BJAZ_T_KYC_DETAILS', 'RESPONSE_DOB', 'TRIM, BLANK-&gt;NULL, SAT_VARCHAR', 'nullif(trim("RESPONSE_DOB"::varchar), '''')'),</w:t>
              <w:br/>
              <w:t xml:space="preserve">        ('VERIFIED_FULL_NAME', 'BAGIC_PREPROD_CURATED_DB', 'UTILS', 'BJAZ_T_KYC_DETAILS', 'POI_RESPONSE_FULL_NAME', 'TRIM, BLANK-&gt;NULL, SAT_VARCHAR', 'nullif(trim("POI_RESPONSE_FULL_NAME"::varchar), '''')'),</w:t>
              <w:br/>
              <w:t xml:space="preserve">        ('VERIFICATION_MATCH_SCORE', 'BAGIC_PREPROD_CURATED_DB', 'UTILS', 'BJAZ_T_KYC_NAME_MATCH', 'SCORE', 'TRIM, BLANK-&gt;NULL, SAT_VARCHAR', 'nullif(trim("SCORE"::varchar), '''')'),</w:t>
              <w:br/>
              <w:t xml:space="preserve">        ('VERIFICATION_REQUESTED_NAME', 'BAGIC_PREPROD_CURATED_DB', 'UTILS', 'BJAZ_T_KYC_NAME_MATCH', 'REQUEST_NAME', 'TRIM, BLANK-&gt;NULL, SAT_VARCHAR', 'nullif(trim("REQUEST_NAME"::varchar), '''')'),</w:t>
              <w:br/>
              <w:t xml:space="preserve">        ('VERIFICATION_RESPONSE_DATE', 'BAGIC_PREPROD_CURATED_DB', 'UTILS', 'BJAZ_T_KYC_NAME_MATCH', 'RESPONSE_DATE', 'TO_TIMESTAMP, SAT_VARCHAR', 'try_to_timestamp_ntz(regexp_replace("RESPONSE_DATE"::varchar, ''^Z[ ]*'', ''''))'),</w:t>
              <w:br/>
              <w:t xml:space="preserve">        ('VERIFICATION_RETURNED_NAME', 'BAGIC_PREPROD_CURATED_DB', 'UTILS', 'BJAZ_T_KYC_NAME_MATCH', 'RESPONSE_NAME', 'TRIM, BLANK-&gt;NULL, SAT_VARCHAR', 'nullif(trim("RESPONSE_NAME"::varchar), '''')'),</w:t>
              <w:br/>
              <w:t xml:space="preserve">        ('PERFORM_KYC_VERIFICATION_CONSENT_INDICATOR', 'BAGIC_PREPROD_CURATED_DB', 'UTILS', 'BJAZ_T_KYC_OCR', 'CUSTOMER_KYC_CONSENT', 'TRIM, BLANK-&gt;NULL, SAT_VARCHAR', 'nullif(trim("CUSTOMER_KYC_CONSENT"::varchar), '''')'),</w:t>
              <w:br/>
              <w:t xml:space="preserve">        ('USE_POA_NAME_AS_POLICY_NAME_CONSENT_INDICATOR', 'BAGIC_PREPROD_CURATED_DB', 'UTILS', 'BJAZ_T_KYC_OCR', 'POA_POLICY_NAME_CONSENT', 'TRIM, BLANK-&gt;NULL, SAT_VARCHAR', 'nullif(trim("POA_POLICY_NAME_CONSENT"::varchar), '''')'),</w:t>
              <w:br/>
              <w:t xml:space="preserve">        ('USE_POI_NAME_AS_POLICY_NAME_CONSENT_INDICATOR', 'BAGIC_PREPROD_CURATED_DB', 'UTILS', 'BJAZ_T_KYC_OCR', 'POI_POLICY_NAME_CONSENT', 'TRIM, BLANK-&gt;NULL, SAT_VARCHAR', 'nullif(trim("POI_POLICY_NAME_CONSENT"::varchar),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'UTILS'</w:t>
              <w:br/>
              <w:t xml:space="preserve">       and table_name in ('BJAZ_M_KYC_DRIVING_LICENCE', 'BJAZ_M_KYC_GSTN', 'BJAZ_M_KYC_PAN', 'BJAZ_M_KYC_PASSPORT', 'BJAZ_M_KYC_VOTER', 'BJAZ_T_CKYC_PERSONAL_DTLS', 'BJAZ_T_CKYC_REL_PERSION_DTLS', 'BJAZ_T_CKYC_SEARCH', 'BJAZ_T_EKYC', 'BJAZ_T_KYC_AUTH', 'BJAZ_T_KYC_DETAILS', 'BJAZ_T_KYC_NAME_MATCH', 'BJAZ_T_KYC_OCR')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'SAT_AUG_KYC_PARTY'</w:t>
              <w:br/>
              <w:t xml:space="preserve">)</w:t>
              <w:br/>
              <w:t xml:space="preserve">select 'OPUS' as project, 'SAT_AUG_KYC_PARTY'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'VERIFICATION_RESULT_VALID_UNTIL_DATE', to_varchar(s."VERIFICATION_RESULT_VALID_UNTIL_DATE"),</w:t>
              <w:br/>
              <w:t xml:space="preserve">               'VERIFIED_CITIZENSHIP', to_varchar(s."VERIFIED_CITIZENSHIP"),</w:t>
              <w:br/>
              <w:t xml:space="preserve">               'VERIFIED_DATE_OF_BIRTH', to_varchar(s."VERIFIED_DATE_OF_BIRTH"),</w:t>
              <w:br/>
              <w:t xml:space="preserve">               'VERIFIED_FATHER_NAME', to_varchar(s."VERIFIED_FATHER_NAME"),</w:t>
              <w:br/>
              <w:t xml:space="preserve">               'VERIFIED_FULL_NAME', to_varchar(s."VERIFIED_FULL_NAME"),</w:t>
              <w:br/>
              <w:t xml:space="preserve">               'VERIFIED_GENDER_CODE', to_varchar(s."VERIFIED_GENDER_CODE"),</w:t>
              <w:br/>
              <w:t xml:space="preserve">               'VERIFIED_LEGAL_NAME', to_varchar(s."VERIFIED_LEGAL_NAME"),</w:t>
              <w:br/>
              <w:t xml:space="preserve">               'VERIFIED_TRADE_NAME', to_varchar(s."VERIFIED_TRADE_NAME"),</w:t>
              <w:br/>
              <w:t xml:space="preserve">               'VERIFIED_GIVEN_NAME', to_varchar(s."VERIFIED_GIVEN_NAME"),</w:t>
              <w:br/>
              <w:t xml:space="preserve">               'VERIFIED_SURNAME', to_varchar(s."VERIFIED_SURNAME"),</w:t>
              <w:br/>
              <w:t xml:space="preserve">               'VERIFIED_AGE', to_varchar(s."VERIFIED_AGE"),</w:t>
              <w:br/>
              <w:t xml:space="preserve">               'VERIFIED_RELATIVE_NAME', to_varchar(s."VERIFIED_RELATIVE_NAME"),</w:t>
              <w:br/>
              <w:t xml:space="preserve">               'DOCUMENT_IMAGE_COUNT', to_varchar(s."DOCUMENT_IMAGE_COUNT"),</w:t>
              <w:br/>
              <w:t xml:space="preserve">               'IN_PERSON_VERIFICATION_INDICATOR', to_varchar(s."IN_PERSON_VERIFICATION_INDICATOR"),</w:t>
              <w:br/>
              <w:t xml:space="preserve">               'LOCAL_ADDRESS_RECORD_COUNT', to_varchar(s."LOCAL_ADDRESS_RECORD_COUNT"),</w:t>
              <w:br/>
              <w:t xml:space="preserve">               'RELATED_PERSON_COUNT', to_varchar(s."RELATED_PERSON_COUNT"),</w:t>
              <w:br/>
              <w:t xml:space="preserve">               'KYC_DECLARATION_PLACE', to_varchar(s."KYC_DECLARATION_PLACE"),</w:t>
              <w:br/>
              <w:t xml:space="preserve">               'VERIFICATION_RESPONSE_CODE', to_varchar(s."VERIFICATION_RESPONSE_CODE"),</w:t>
              <w:br/>
              <w:t xml:space="preserve">               'VERIFICATION_RESPONSE_MESSAGE', to_varchar(s."VERIFICATION_RESPONSE_MESSAGE"),</w:t>
              <w:br/>
              <w:t xml:space="preserve">               'VERIFICATION_MATCH_SCORE', to_varchar(s."VERIFICATION_MATCH_SCORE"),</w:t>
              <w:br/>
              <w:t xml:space="preserve">               'VERIFICATION_REQUESTED_NAME', to_varchar(s."VERIFICATION_REQUESTED_NAME"),</w:t>
              <w:br/>
              <w:t xml:space="preserve">               'VERIFICATION_RESPONSE_DATE', to_varchar(s."VERIFICATION_RESPONSE_DATE"),</w:t>
              <w:br/>
              <w:t xml:space="preserve">               'VERIFICATION_RETURNED_NAME', to_varchar(s."VERIFICATION_RETURNED_NAME"),</w:t>
              <w:br/>
              <w:t xml:space="preserve">               'PERFORM_KYC_VERIFICATION_CONSENT_INDICATOR', to_varchar(s."PERFORM_KYC_VERIFICATION_CONSENT_INDICATOR"),</w:t>
              <w:br/>
              <w:t xml:space="preserve">               'USE_POA_NAME_AS_POLICY_NAME_CONSENT_INDICATOR', to_varchar(s."USE_POA_NAME_AS_POLICY_NAME_CONSENT_INDICATOR"),</w:t>
              <w:br/>
              <w:t xml:space="preserve">               'USE_POI_NAME_AS_POLICY_NAME_CONSENT_INDICATOR', to_varchar(s."USE_POI_NAME_AS_POLICY_NAME_CONSENT_INDICATOR")</w:t>
              <w:br/>
              <w:t xml:space="preserve">           ) as obj</w:t>
              <w:br/>
              <w:t xml:space="preserve">      from BAGIC_PREPROD_CURATED_DB.BGIL_DATA_MODEL.SAT_AUG_KYC_PARTY s</w:t>
              <w:br/>
              <w:t xml:space="preserve">     where startswith(s.RECORD_SOURCE, 'OPUS')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BJAZ_M_KYC_DRIVING_LICENCE</w:t>
              <w:br/>
              <w:t xml:space="preserve">    select * from (</w:t>
              <w:br/>
              <w:t xml:space="preserve">    select MD5_BINARY(NULLIF(UPPER(TRIM(CAST(('HUB_PARTY|' || (nullif('LICENCE:' || upper(trim(coalesce(nullif(trim("LICENCE_NUMBER"::varchar), ''),''))), 'LICENCE:'))) AS VARCHAR))), '')) as hkey,</w:t>
              <w:br/>
              <w:t xml:space="preserve">           'OPUS_BJAZ_M_KYC_DRIVING_LICENCE'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BAGIC_PREPROD_CURATED_DB.UTILS.BJAZ_M_KYC_DRIVING_LICENCE,</w:t>
              <w:br/>
              <w:t xml:space="preserve">           lateral flatten(input =&gt; object_construct_keep_null(</w:t>
              <w:br/>
              <w:t xml:space="preserve">                                     'VERIFICATION_RESULT_VALID_UNTIL_DATE', array_construct(to_varchar("EXPIRY_DATE"), typeof(to_variant("EXPIRY_DATE"))),</w:t>
              <w:br/>
              <w:t xml:space="preserve">                                     'VERIFIED_CITIZENSHIP', array_construct(to_varchar("CITIZENSHIP"), typeof(to_variant("CITIZENSHIP"))),</w:t>
              <w:br/>
              <w:t xml:space="preserve">                                     'VERIFIED_DATE_OF_BIRTH', array_construct(to_varchar("DOB"), typeof(to_variant("DOB"))),</w:t>
              <w:br/>
              <w:t xml:space="preserve">                                     'VERIFIED_FATHER_NAME', array_construct(to_varchar("FATHER_NAME"), typeof(to_variant("FATHER_NAME"))),</w:t>
              <w:br/>
              <w:t xml:space="preserve">                                     'VERIFIED_FULL_NAME', array_construct(to_varchar("NAME"), typeof(to_variant("NAME"))),</w:t>
              <w:br/>
              <w:t xml:space="preserve">                                     'VERIFIED_GENDER_CODE', array_construct(to_varchar("GENDER"), typeof(to_variant("GENDER")))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-- 2. BJAZ_M_KYC_GSTN</w:t>
              <w:br/>
              <w:t xml:space="preserve">    select * from (</w:t>
              <w:br/>
              <w:t xml:space="preserve">    select MD5_BINARY(NULLIF(UPPER(TRIM(CAST(('HUB_PARTY|' || (nullif('GSTIN:' || upper(trim(coalesce(nullif(trim("GSTIN_NUMBER"::varchar), ''),''))), 'GSTIN:'))) AS VARCHAR))), '')) as hkey,</w:t>
              <w:br/>
              <w:t xml:space="preserve">           'OPUS_BJAZ_M_KYC_GSTN'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BAGIC_PREPROD_CURATED_DB.UTILS.BJAZ_M_KYC_GSTN,</w:t>
              <w:br/>
              <w:t xml:space="preserve">           lateral flatten(input =&gt; object_construct_keep_null(</w:t>
              <w:br/>
              <w:t xml:space="preserve">                                     'VERIFICATION_RESULT_VALID_UNTIL_DATE', array_construct(to_varchar("EXPIRY_DATE"), typeof(to_variant("EXPIRY_DATE"))),</w:t>
              <w:br/>
              <w:t xml:space="preserve">                                     'VERIFIED_LEGAL_NAME', array_construct(to_varchar("LEGAL_NAME"), typeof(to_variant("LEGAL_NAME"))),</w:t>
              <w:br/>
              <w:t xml:space="preserve">                                     'VERIFIED_TRADE_NAME', array_construct(to_varchar("TRADE_NAME"), typeof(to_variant("TRADE_NAME")))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-- 3. BJAZ_M_KYC_PAN</w:t>
              <w:br/>
              <w:t xml:space="preserve">    select * from (</w:t>
              <w:br/>
              <w:t xml:space="preserve">    select MD5_BINARY(NULLIF(UPPER(TRIM(CAST(('HUB_PARTY|' || (nullif('PAN:' || upper(trim(coalesce(nullif(trim("PAN_NUMBER"::varchar), ''),''))), 'PAN:'))) AS VARCHAR))), '')) as hkey,</w:t>
              <w:br/>
              <w:t xml:space="preserve">           'OPUS_BJAZ_M_KYC_PAN'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BAGIC_PREPROD_CURATED_DB.UTILS.BJAZ_M_KYC_PAN,</w:t>
              <w:br/>
              <w:t xml:space="preserve">           lateral flatten(input =&gt; object_construct_keep_null(</w:t>
              <w:br/>
              <w:t xml:space="preserve">                                     'VERIFICATION_RESULT_VALID_UNTIL_DATE', array_construct(to_varchar("EXPIRY_DATE"), typeof(to_variant("EXPIRY_DATE"))),</w:t>
              <w:br/>
              <w:t xml:space="preserve">                                     'VERIFIED_FULL_NAME', array_construct(to_varchar("NAME"), typeof(to_variant("NAME")))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-- 4. BJAZ_M_KYC_PASSPORT</w:t>
              <w:br/>
              <w:t xml:space="preserve">    select * from (</w:t>
              <w:br/>
              <w:t xml:space="preserve">    select MD5_BINARY(NULLIF(UPPER(TRIM(CAST(('HUB_PARTY|' || (nullif('PASSPORT:' || upper(trim(coalesce(nullif(trim("PASSPORT_NUMBER"::varchar), ''),''))), 'PASSPORT:'))) AS VARCHAR))), '')) as hkey,</w:t>
              <w:br/>
              <w:t xml:space="preserve">           'OPUS_BJAZ_M_KYC_PASSPORT'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BAGIC_PREPROD_CURATED_DB.UTILS.BJAZ_M_KYC_PASSPORT,</w:t>
              <w:br/>
              <w:t xml:space="preserve">           lateral flatten(input =&gt; object_construct_keep_null(</w:t>
              <w:br/>
              <w:t xml:space="preserve">                                     'VERIFICATION_RESULT_VALID_UNTIL_DATE', array_construct(to_varchar("EXPIRY_DATE"), typeof(to_variant("EXPIRY_DATE"))),</w:t>
              <w:br/>
              <w:t xml:space="preserve">                                     'VERIFIED_DATE_OF_BIRTH', array_construct(to_varchar("DOB"), typeof(to_variant("DOB"))),</w:t>
              <w:br/>
              <w:t xml:space="preserve">                                     'VERIFIED_FULL_NAME', array_construct(to_varchar("FULL_NAME"), typeof(to_variant("FULL_NAME"))),</w:t>
              <w:br/>
              <w:t xml:space="preserve">                                     'VERIFIED_GIVEN_NAME', array_construct(to_varchar("NAME"), typeof(to_variant("NAME"))),</w:t>
              <w:br/>
              <w:t xml:space="preserve">                                     'VERIFIED_SURNAME', array_construct(to_varchar("SURNAME"), typeof(to_variant("SURNAME")))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-- 5. BJAZ_M_KYC_VOTER</w:t>
              <w:br/>
              <w:t xml:space="preserve">    select * from (</w:t>
              <w:br/>
              <w:t xml:space="preserve">    select MD5_BINARY(NULLIF(UPPER(TRIM(CAST(('HUB_PARTY|' || (nullif('VOTER:' || upper(trim(coalesce(nullif(trim("VOTER_NUMBER"::varchar), ''),''))), 'VOTER:'))) AS VARCHAR))), '')) as hkey,</w:t>
              <w:br/>
              <w:t xml:space="preserve">           'OPUS_BJAZ_M_KYC_VOTER'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BAGIC_PREPROD_CURATED_DB.UTILS.BJAZ_M_KYC_VOTER,</w:t>
              <w:br/>
              <w:t xml:space="preserve">           lateral flatten(input =&gt; object_construct_keep_null(</w:t>
              <w:br/>
              <w:t xml:space="preserve">                                     'VERIFICATION_RESULT_VALID_UNTIL_DATE', array_construct(to_varchar("EXPIRY_DATE"), typeof(to_variant("EXPIRY_DATE"))),</w:t>
              <w:br/>
              <w:t xml:space="preserve">                                     'VERIFIED_AGE', array_construct(to_varchar("AGE"), typeof(to_variant("AGE"))),</w:t>
              <w:br/>
              <w:t xml:space="preserve">                                     'VERIFIED_FULL_NAME', array_construct(to_varchar("NAME"), typeof(to_variant("NAME"))),</w:t>
              <w:br/>
              <w:t xml:space="preserve">                                     'VERIFIED_GENDER_CODE', array_construct(to_varchar("GENDER"), typeof(to_variant("GENDER"))),</w:t>
              <w:br/>
              <w:t xml:space="preserve">                                     'VERIFIED_RELATIVE_NAME', array_construct(to_varchar("RELATIVE_NAME"), typeof(to_variant("RELATIVE_NAME")))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-- 6. BJAZ_T_CKYC_PERSONAL_DTLS</w:t>
              <w:br/>
              <w:t xml:space="preserve">    select * from (</w:t>
              <w:br/>
              <w:t xml:space="preserve">    select MD5_BINARY(NULLIF(UPPER(TRIM(CAST(('HUB_PARTY|' || (nullif('CKYC:' || upper(trim(coalesce(nullif(trim("CKYC_NO"::varchar), ''),''))), 'CKYC:'))) AS VARCHAR))), '')) as hkey,</w:t>
              <w:br/>
              <w:t xml:space="preserve">           'OPUS_BJAZ_T_CKYC_PERSONAL_DTLS'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BAGIC_PREPROD_CURATED_DB.UTILS.BJAZ_T_CKYC_PERSONAL_DTLS,</w:t>
              <w:br/>
              <w:t xml:space="preserve">           lateral flatten(input =&gt; object_construct_keep_null(</w:t>
              <w:br/>
              <w:t xml:space="preserve">                                     'DOCUMENT_IMAGE_COUNT', array_construct(to_varchar("NUM_IMAGES"), typeof(to_variant("NUM_IMAGES"))),</w:t>
              <w:br/>
              <w:t xml:space="preserve">                                     'IN_PERSON_VERIFICATION_INDICATOR', array_construct(to_varchar("IPV_FLAG"), typeof(to_variant("IPV_FLAG"))),</w:t>
              <w:br/>
              <w:t xml:space="preserve">                                     'LOCAL_ADDRESS_RECORD_COUNT', array_construct(to_varchar("NUM_LOCALADDRESS"), typeof(to_variant("NUM_LOCALADDRESS"))),</w:t>
              <w:br/>
              <w:t xml:space="preserve">                                     'RELATED_PERSON_COUNT', array_construct(to_varchar("NUM_RELATED"), typeof(to_variant("NUM_RELATED")))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-- 7. BJAZ_T_CKYC_REL_PERSION_DTLS</w:t>
              <w:br/>
              <w:t xml:space="preserve">    select * from (</w:t>
              <w:br/>
              <w:t xml:space="preserve">    select MD5_BINARY(NULLIF(UPPER(TRIM(CAST(('HUB_PARTY|' || (nullif('CKYC:' || upper(trim(coalesce(nullif(trim("CKYC_NO"::varchar), ''),''))), 'CKYC:'))) AS VARCHAR))), '')) as hkey,</w:t>
              <w:br/>
              <w:t xml:space="preserve">           'OPUS_BJAZ_T_CKYC_REL_PERSION_DTLS'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BAGIC_PREPROD_CURATED_DB.UTILS.BJAZ_T_CKYC_REL_PERSION_DTLS,</w:t>
              <w:br/>
              <w:t xml:space="preserve">           lateral flatten(input =&gt; object_construct_keep_null(</w:t>
              <w:br/>
              <w:t xml:space="preserve">                                     'KYC_DECLARATION_PLACE', array_construct(to_varchar("DEC_PLACE"), typeof(to_variant("DEC_PLACE")))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-- 8. BJAZ_T_CKYC_SEARCH</w:t>
              <w:br/>
              <w:t xml:space="preserve">    select * from (</w:t>
              <w:br/>
              <w:t xml:space="preserve">    select MD5_BINARY(NULLIF(UPPER(TRIM(CAST(('HUB_PARTY|' || (nullif(upper(trim(coalesce(nullif(trim("CATEGORY"::varchar), ''),''))) || ':' || upper(trim(coalesce(nullif(trim("INPUT"::varchar), ''),''))), ':'))) AS VARCHAR))), '')) as hkey,</w:t>
              <w:br/>
              <w:t xml:space="preserve">           'OPUS_BJAZ_T_CKYC_SEARCH'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BAGIC_PREPROD_CURATED_DB.UTILS.BJAZ_T_CKYC_SEARCH,</w:t>
              <w:br/>
              <w:t xml:space="preserve">           lateral flatten(input =&gt; object_construct_keep_null(</w:t>
              <w:br/>
              <w:t xml:space="preserve">                                     'VERIFICATION_RESPONSE_CODE', array_construct(to_varchar("CKYC_RESPONSE_CODE"), typeof(to_variant("CKYC_RESPONSE_CODE"))),</w:t>
              <w:br/>
              <w:t xml:space="preserve">                                     'VERIFICATION_RESPONSE_MESSAGE', array_construct(to_varchar("CKYC_RESPONSE_MESSAGE"), typeof(to_variant("CKYC_RESPONSE_MESSAGE"))),</w:t>
              <w:br/>
              <w:t xml:space="preserve">                                     'VERIFIED_AGE', array_construct(to_varchar("CKYC_AGE"), typeof(to_variant("CKYC_AGE"))),</w:t>
              <w:br/>
              <w:t xml:space="preserve">                                     'VERIFIED_DATE_OF_BIRTH', array_construct(to_varchar("CKYC_DOB"), typeof(to_variant("CKYC_DOB"))),</w:t>
              <w:br/>
              <w:t xml:space="preserve">                                     'VERIFIED_FATHER_NAME', array_construct(to_varchar("CKYC_FATHER_NAME"), typeof(to_variant("CKYC_FATHER_NAME"))),</w:t>
              <w:br/>
              <w:t xml:space="preserve">                                     'VERIFIED_FULL_NAME', array_construct(to_varchar("CKYC_FULL_NAME"), typeof(to_variant("CKYC_FULL_NAME"))),</w:t>
              <w:br/>
              <w:t xml:space="preserve">                                     'VERIFIED_GENDER_CODE', array_construct(to_varchar("CKYC_GENDER"), typeof(to_variant("CKYC_GENDER")))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-- 9. BJAZ_T_EKYC</w:t>
              <w:br/>
              <w:t xml:space="preserve">    select * from (</w:t>
              <w:br/>
              <w:t xml:space="preserve">    select MD5_BINARY(NULLIF(UPPER(TRIM(CAST(('HUB_PARTY|' || (nullif(upper(trim(coalesce(nullif(trim("CATEGORY"::varchar), ''),''))) || ':' || upper(trim(coalesce(nullif(trim("INPUT"::varchar), ''),''))), ':'))) AS VARCHAR))), '')) as hkey,</w:t>
              <w:br/>
              <w:t xml:space="preserve">           'OPUS_BJAZ_T_EKYC'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BAGIC_PREPROD_CURATED_DB.UTILS.BJAZ_T_EKYC,</w:t>
              <w:br/>
              <w:t xml:space="preserve">           lateral flatten(input =&gt; object_construct_keep_null(</w:t>
              <w:br/>
              <w:t xml:space="preserve">                                     'VERIFICATION_RESPONSE_CODE', array_construct(to_varchar("RESPONSE_CODE"), typeof(to_variant("RESPONSE_CODE"))),</w:t>
              <w:br/>
              <w:t xml:space="preserve">                                     'VERIFICATION_RESPONSE_MESSAGE', array_construct(to_varchar("RESPONSE_MESSAGE"), typeof(to_variant("RESPONSE_MESSAGE"))),</w:t>
              <w:br/>
              <w:t xml:space="preserve">                                     'VERIFIED_DATE_OF_BIRTH', array_construct(to_varchar("EKYC_DOB"), typeof(to_variant("EKYC_DOB"))),</w:t>
              <w:br/>
              <w:t xml:space="preserve">                                     'VERIFIED_FULL_NAME', array_construct(to_varchar("EKYC_NAME"), typeof(to_variant("EKYC_NAME"))),</w:t>
              <w:br/>
              <w:t xml:space="preserve">                                     'VERIFIED_GENDER_CODE', array_construct(to_varchar("EKYC_GENDER"), typeof(to_variant("EKYC_GENDER")))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-- 10. BJAZ_T_KYC_AUTH</w:t>
              <w:br/>
              <w:t xml:space="preserve">    select * from (</w:t>
              <w:br/>
              <w:t xml:space="preserve">    select MD5_BINARY(NULLIF(UPPER(TRIM(CAST(('HUB_PARTY|' || (nullif(upper(trim(coalesce(nullif(trim("CATEGORY"::varchar), ''),''))) || ':' || upper(trim(coalesce(nullif(trim("INPUT"::varchar), ''),''))), ':'))) AS VARCHAR))), '')) as hkey,</w:t>
              <w:br/>
              <w:t xml:space="preserve">           'OPUS_BJAZ_T_KYC_AUTH'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BAGIC_PREPROD_CURATED_DB.UTILS.BJAZ_T_KYC_AUTH,</w:t>
              <w:br/>
              <w:t xml:space="preserve">           lateral flatten(input =&gt; object_construct_keep_null(</w:t>
              <w:br/>
              <w:t xml:space="preserve">                                     'VERIFICATION_RESPONSE_CODE', array_construct(to_varchar("AUTH_RESPONSE_CODE"), typeof(to_variant("AUTH_RESPONSE_CODE"))),</w:t>
              <w:br/>
              <w:t xml:space="preserve">                                     'VERIFICATION_RESPONSE_MESSAGE', array_construct(to_varchar("AUTH_RESPONSE_MESSAGE"), typeof(to_variant("AUTH_RESPONSE_MESSAGE"))),</w:t>
              <w:br/>
              <w:t xml:space="preserve">                                     'VERIFIED_DATE_OF_BIRTH', array_construct(to_varchar("AUTH_DOB"), typeof(to_variant("AUTH_DOB"))),</w:t>
              <w:br/>
              <w:t xml:space="preserve">                                     'VERIFIED_FATHER_NAME', array_construct(to_varchar("AUTH_FATHER_NAME"), typeof(to_variant("AUTH_FATHER_NAME"))),</w:t>
              <w:br/>
              <w:t xml:space="preserve">                                     'VERIFIED_FULL_NAME', array_construct(to_varchar("AUTH_FULL_NAME"), typeof(to_variant("AUTH_FULL_NAME"))),</w:t>
              <w:br/>
              <w:t xml:space="preserve">                                     'VERIFIED_GENDER_CODE', array_construct(to_varchar("AUTH_GENDER"), typeof(to_variant("AUTH_GENDER")))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-- 11. BJAZ_T_KYC_DETAILS</w:t>
              <w:br/>
              <w:t xml:space="preserve">    select * from (</w:t>
              <w:br/>
              <w:t xml:space="preserve">    select MD5_BINARY(NULLIF(UPPER(TRIM(CAST(('HUB_PARTY|' || (nullif(upper(trim(coalesce(nullif(trim("CATEGORY"::varchar), ''),''))) || ':' || upper(trim(coalesce(nullif(trim("INPUT"::varchar), ''),''))), ':'))) AS VARCHAR))), '')) as hkey,</w:t>
              <w:br/>
              <w:t xml:space="preserve">           'OPUS_BJAZ_T_KYC_DETAILS'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BAGIC_PREPROD_CURATED_DB.UTILS.BJAZ_T_KYC_DETAILS,</w:t>
              <w:br/>
              <w:t xml:space="preserve">           lateral flatten(input =&gt; object_construct_keep_null(</w:t>
              <w:br/>
              <w:t xml:space="preserve">                                     'VERIFIED_DATE_OF_BIRTH', array_construct(to_varchar("RESPONSE_DOB"), typeof(to_variant("RESPONSE_DOB"))),</w:t>
              <w:br/>
              <w:t xml:space="preserve">                                     'VERIFIED_FULL_NAME', array_construct(to_varchar("POI_RESPONSE_FULL_NAME"), typeof(to_variant("POI_RESPONSE_FULL_NAME")))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-- 12. BJAZ_T_KYC_NAME_MATCH</w:t>
              <w:br/>
              <w:t xml:space="preserve">    select * from (</w:t>
              <w:br/>
              <w:t xml:space="preserve">    select MD5_BINARY(NULLIF(UPPER(TRIM(CAST(('HUB_PARTY|' || (nullif(upper(trim(coalesce(nullif(trim("CATEGORY"::varchar), ''),''))) || ':' || upper(trim(coalesce(nullif(trim("INPUT"::varchar), ''),''))), ':'))) AS VARCHAR))), '')) as hkey,</w:t>
              <w:br/>
              <w:t xml:space="preserve">           'OPUS_BJAZ_T_KYC_NAME_MATCH'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BAGIC_PREPROD_CURATED_DB.UTILS.BJAZ_T_KYC_NAME_MATCH,</w:t>
              <w:br/>
              <w:t xml:space="preserve">           lateral flatten(input =&gt; object_construct_keep_null(</w:t>
              <w:br/>
              <w:t xml:space="preserve">                                     'VERIFICATION_MATCH_SCORE', array_construct(to_varchar("SCORE"), typeof(to_variant("SCORE"))),</w:t>
              <w:br/>
              <w:t xml:space="preserve">                                     'VERIFICATION_REQUESTED_NAME', array_construct(to_varchar("REQUEST_NAME"), typeof(to_variant("REQUEST_NAME"))),</w:t>
              <w:br/>
              <w:t xml:space="preserve">                                     'VERIFICATION_RESPONSE_DATE', array_construct(to_varchar("RESPONSE_DATE"), typeof(to_variant("RESPONSE_DATE"))),</w:t>
              <w:br/>
              <w:t xml:space="preserve">                                     'VERIFICATION_RETURNED_NAME', array_construct(to_varchar("RESPONSE_NAME"), typeof(to_variant("RESPONSE_NAME")))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-- 13. BJAZ_T_KYC_OCR</w:t>
              <w:br/>
              <w:t xml:space="preserve">    select * from (</w:t>
              <w:br/>
              <w:t xml:space="preserve">    select MD5_BINARY(NULLIF(UPPER(TRIM(CAST(('HUB_PARTY|' || (nullif(upper(trim(coalesce(nullif(trim("FIELD_TYPE"::varchar), ''),''))) || ':' || upper(trim(coalesce(nullif(trim("FIELD_VALUE"::varchar), ''),''))), ':'))) AS VARCHAR))), '')) as hkey,</w:t>
              <w:br/>
              <w:t xml:space="preserve">           'OPUS_BJAZ_T_KYC_OCR'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BAGIC_PREPROD_CURATED_DB.UTILS.BJAZ_T_KYC_OCR,</w:t>
              <w:br/>
              <w:t xml:space="preserve">           lateral flatten(input =&gt; object_construct_keep_null(</w:t>
              <w:br/>
              <w:t xml:space="preserve">                                     'PERFORM_KYC_VERIFICATION_CONSENT_INDICATOR', array_construct(to_varchar("CUSTOMER_KYC_CONSENT"), typeof(to_variant("CUSTOMER_KYC_CONSENT"))),</w:t>
              <w:br/>
              <w:t xml:space="preserve">                                     'USE_POA_NAME_AS_POLICY_NAME_CONSENT_INDICATOR', array_construct(to_varchar("POA_POLICY_NAME_CONSENT"), typeof(to_variant("POA_POLICY_NAME_CONSENT"))),</w:t>
              <w:br/>
              <w:t xml:space="preserve">                                     'USE_POI_NAME_AS_POLICY_NAME_CONSENT_INDICATOR', array_construct(to_varchar("POI_POLICY_NAME_CONSENT"), typeof(to_variant("POI_POLICY_NAME_CONSENT")))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'OPUS' as project, 'SAT_AUG_KYC_PARTY'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149. OPUS — SAT_AUG_KYC_POLICY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SAT_AUG_KYC_POLICY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 mapped column(s), 1 RAW column lineage row(s); 1 column(s) are 1:1 and value-checked in (b). 1 RAW branch(es): BJAZ_T_KYC_INCOMING.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('SALES_ORDER_NUMBER', 'BAGIC_PREPROD_CURATED_DB', 'UTILS', 'BJAZ_T_KYC_INCOMING', 'ORDER_NUMBER', 'TRIM, BLANK-&gt;NULL', 'nullif(trim("ORDER_NUMBER"::varchar),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'UTILS'</w:t>
              <w:br/>
              <w:t xml:space="preserve">       and table_name in ('BJAZ_T_KYC_INCOMING')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'SAT_AUG_KYC_POLICY'</w:t>
              <w:br/>
              <w:t xml:space="preserve">)</w:t>
              <w:br/>
              <w:t xml:space="preserve">select 'OPUS' as project, 'SAT_AUG_KYC_POLICY'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s.POLICY_HKEY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'SALES_ORDER_NUMBER', to_varchar(s."SALES_ORDER_NUMBER")</w:t>
              <w:br/>
              <w:t xml:space="preserve">           ) as obj</w:t>
              <w:br/>
              <w:t xml:space="preserve">      from BAGIC_PREPROD_CURATED_DB.BGIL_DATA_MODEL.SAT_AUG_KYC_POLICY s</w:t>
              <w:br/>
              <w:t xml:space="preserve">     where startswith(s.RECORD_SOURCE, 'OPUS')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BJAZ_T_KYC_INCOMING</w:t>
              <w:br/>
              <w:t xml:space="preserve">    select * from (</w:t>
              <w:br/>
              <w:t xml:space="preserve">    select MD5_BINARY(NULLIF(UPPER(TRIM(CAST(('HUB_POLICY|' || (case when upper(trim(nullif(trim("FIELD_TYPE"::varchar), ''))) like 'POLICY%' then trim(nullif(trim("FIELD_VALUE"::varchar), '')) end)) AS VARCHAR))), '')) as hkey,</w:t>
              <w:br/>
              <w:t xml:space="preserve">           'OPUS_BJAZ_T_KYC_INCOMING'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BAGIC_PREPROD_CURATED_DB.UTILS.BJAZ_T_KYC_INCOMING,</w:t>
              <w:br/>
              <w:t xml:space="preserve">           lateral flatten(input =&gt; object_construct_keep_null(</w:t>
              <w:br/>
              <w:t xml:space="preserve">                                     'SALES_ORDER_NUMBER', array_construct(to_varchar("ORDER_NUMBER"), typeof(to_variant("ORDER_NUMBER")))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'OPUS' as project, 'SAT_AUG_KYC_POLICY'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150. OPUS — SAT_AUG_LAWYER_ADVOCATE_ROLE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SAT_AUG_LAWYER_ADVOCATE_ROLE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13 mapped column(s), 13 RAW column lineage row(s); 13 column(s) are 1:1 and value-checked in (b). Static transform flags -- converted to TIMESTAMP_NTZ on load: DATE_OF_JOINING&lt;-DATE_OF_JOINING. integer cast on load (decimals lost if the RAW column has a scale): YR_EXPERIENCE&lt;-YR_EXPERIENCE, NO_OF_BRIEFS&lt;-NO_OF_BRIEFS, NO_OF_CONSUMER&lt;-NO_OF_CONSUMER, NO_OF_JUNIOR&lt;-NO_OF_JUNIOR, NO_OF_WC&lt;-NO_OF_WC, NO_OF_MACT&lt;-NO_OF_MACT, NO_OF_COMPANIES&lt;-NO_OF_COMPANIES. 1 RAW branch(es): BJAZ_CLM_SUPP_EXTN.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('BAR_ASSOCIATION_NAME', 'BAGIC_PREPROD_CURATED_DB', 'UTILS', 'BJAZ_CLM_SUPP_EXTN', 'BAR_ASSOCIATION_NAME', 'TRIM, BLANK-&gt;NULL', 'nullif(trim("BAR_ASSOCIATION_NAME"::varchar), '''')'),</w:t>
              <w:br/>
              <w:t xml:space="preserve">        ('ENROLMENT_NO', 'BAGIC_PREPROD_CURATED_DB', 'UTILS', 'BJAZ_CLM_SUPP_EXTN', 'ENROLMENT_NO', 'TRIM, BLANK-&gt;NULL', 'nullif(trim("ENROLMENT_NO"::varchar), '''')'),</w:t>
              <w:br/>
              <w:t xml:space="preserve">        ('COVERED_COURT_LOC', 'BAGIC_PREPROD_CURATED_DB', 'UTILS', 'BJAZ_CLM_SUPP_EXTN', 'COVERED_COURT_LOC', 'TRIM, BLANK-&gt;NULL', 'nullif(trim("COVERED_COURT_LOC"::varchar), '''')'),</w:t>
              <w:br/>
              <w:t xml:space="preserve">        ('LAWYER_TYPE', 'BAGIC_PREPROD_CURATED_DB', 'UTILS', 'BJAZ_CLM_SUPP_EXTN', 'LAWYER_TYPE', 'TRIM, BLANK-&gt;NULL', 'nullif(trim("LAWYER_TYPE"::varchar), '''')'),</w:t>
              <w:br/>
              <w:t xml:space="preserve">        ('DATE_OF_JOINING', 'BAGIC_PREPROD_CURATED_DB', 'UTILS', 'BJAZ_CLM_SUPP_EXTN', 'DATE_OF_JOINING', 'TO_TIMESTAMP', '("DATE_OF_JOINING"::timestamp_ntz)'),</w:t>
              <w:br/>
              <w:t xml:space="preserve">        ('YR_EXPERIENCE', 'BAGIC_PREPROD_CURATED_DB', 'UTILS', 'BJAZ_CLM_SUPP_EXTN', 'YR_EXPERIENCE', 'SCALE0', '("YR_EXPERIENCE"::number)'),</w:t>
              <w:br/>
              <w:t xml:space="preserve">        ('NO_OF_BRIEFS', 'BAGIC_PREPROD_CURATED_DB', 'UTILS', 'BJAZ_CLM_SUPP_EXTN', 'NO_OF_BRIEFS', 'SCALE0', '("NO_OF_BRIEFS"::number)'),</w:t>
              <w:br/>
              <w:t xml:space="preserve">        ('NO_OF_CONSUMER', 'BAGIC_PREPROD_CURATED_DB', 'UTILS', 'BJAZ_CLM_SUPP_EXTN', 'NO_OF_CONSUMER', 'SCALE0', '("NO_OF_CONSUMER"::number)'),</w:t>
              <w:br/>
              <w:t xml:space="preserve">        ('NO_OF_JUNIOR', 'BAGIC_PREPROD_CURATED_DB', 'UTILS', 'BJAZ_CLM_SUPP_EXTN', 'NO_OF_JUNIOR', 'SCALE0', '("NO_OF_JUNIOR"::number)'),</w:t>
              <w:br/>
              <w:t xml:space="preserve">        ('NO_OF_WC', 'BAGIC_PREPROD_CURATED_DB', 'UTILS', 'BJAZ_CLM_SUPP_EXTN', 'NO_OF_WC', 'SCALE0', '("NO_OF_WC"::number)'),</w:t>
              <w:br/>
              <w:t xml:space="preserve">        ('NO_OF_MACT', 'BAGIC_PREPROD_CURATED_DB', 'UTILS', 'BJAZ_CLM_SUPP_EXTN', 'NO_OF_MACT', 'SCALE0', '("NO_OF_MACT"::number)'),</w:t>
              <w:br/>
              <w:t xml:space="preserve">        ('NO_OF_COMPANIES', 'BAGIC_PREPROD_CURATED_DB', 'UTILS', 'BJAZ_CLM_SUPP_EXTN', 'NO_OF_COMPANIES', 'SCALE0', '("NO_OF_COMPANIES"::number)'),</w:t>
              <w:br/>
              <w:t xml:space="preserve">        ('ACD_QUALIFICATION', 'BAGIC_PREPROD_CURATED_DB', 'UTILS', 'BJAZ_CLM_SUPP_EXTN', 'ACD_QUALIFICATION', 'TRIM, BLANK-&gt;NULL', 'nullif(trim("ACD_QUALIFICATION"::varchar),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'UTILS'</w:t>
              <w:br/>
              <w:t xml:space="preserve">       and table_name in ('BJAZ_CLM_SUPP_EXTN')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'SAT_AUG_LAWYER_ADVOCATE_ROLE'</w:t>
              <w:br/>
              <w:t xml:space="preserve">)</w:t>
              <w:br/>
              <w:t xml:space="preserve">select 'OPUS' as project, 'SAT_AUG_LAWYER_ADVOCATE_ROLE'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'BAR_ASSOCIATION_NAME', to_varchar(s."BAR_ASSOCIATION_NAME"),</w:t>
              <w:br/>
              <w:t xml:space="preserve">               'ENROLMENT_NO', to_varchar(s."ENROLMENT_NO"),</w:t>
              <w:br/>
              <w:t xml:space="preserve">               'COVERED_COURT_LOC', to_varchar(s."COVERED_COURT_LOC"),</w:t>
              <w:br/>
              <w:t xml:space="preserve">               'LAWYER_TYPE', to_varchar(s."LAWYER_TYPE"),</w:t>
              <w:br/>
              <w:t xml:space="preserve">               'DATE_OF_JOINING', to_varchar(s."DATE_OF_JOINING"),</w:t>
              <w:br/>
              <w:t xml:space="preserve">               'YR_EXPERIENCE', to_varchar(s."YR_EXPERIENCE"),</w:t>
              <w:br/>
              <w:t xml:space="preserve">               'NO_OF_BRIEFS', to_varchar(s."NO_OF_BRIEFS"),</w:t>
              <w:br/>
              <w:t xml:space="preserve">               'NO_OF_CONSUMER', to_varchar(s."NO_OF_CONSUMER"),</w:t>
              <w:br/>
              <w:t xml:space="preserve">               'NO_OF_JUNIOR', to_varchar(s."NO_OF_JUNIOR"),</w:t>
              <w:br/>
              <w:t xml:space="preserve">               'NO_OF_WC', to_varchar(s."NO_OF_WC"),</w:t>
              <w:br/>
              <w:t xml:space="preserve">               'NO_OF_MACT', to_varchar(s."NO_OF_MACT"),</w:t>
              <w:br/>
              <w:t xml:space="preserve">               'NO_OF_COMPANIES', to_varchar(s."NO_OF_COMPANIES"),</w:t>
              <w:br/>
              <w:t xml:space="preserve">               'ACD_QUALIFICATION', to_varchar(s."ACD_QUALIFICATION")</w:t>
              <w:br/>
              <w:t xml:space="preserve">           ) as obj</w:t>
              <w:br/>
              <w:t xml:space="preserve">      from BAGIC_PREPROD_CURATED_DB.BGIL_DATA_MODEL.SAT_AUG_LAWYER_ADVOCATE_ROLE s</w:t>
              <w:br/>
              <w:t xml:space="preserve">     where startswith(s.RECORD_SOURCE, 'OPUS')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BJAZ_CLM_SUPP_EXTN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'OPUS_BJAZ_CLM_SUPP_EXTN'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BAGIC_PREPROD_CURATED_DB.UTILS.BJAZ_CLM_SUPP_EXTN,</w:t>
              <w:br/>
              <w:t xml:space="preserve">           lateral flatten(input =&gt; object_construct_keep_null(</w:t>
              <w:br/>
              <w:t xml:space="preserve">                                     'BAR_ASSOCIATION_NAME', array_construct(to_varchar("BAR_ASSOCIATION_NAME"), typeof(to_variant("BAR_ASSOCIATION_NAME"))),</w:t>
              <w:br/>
              <w:t xml:space="preserve">                                     'ENROLMENT_NO', array_construct(to_varchar("ENROLMENT_NO"), typeof(to_variant("ENROLMENT_NO"))),</w:t>
              <w:br/>
              <w:t xml:space="preserve">                                     'COVERED_COURT_LOC', array_construct(to_varchar("COVERED_COURT_LOC"), typeof(to_variant("COVERED_COURT_LOC"))),</w:t>
              <w:br/>
              <w:t xml:space="preserve">                                     'LAWYER_TYPE', array_construct(to_varchar("LAWYER_TYPE"), typeof(to_variant("LAWYER_TYPE"))),</w:t>
              <w:br/>
              <w:t xml:space="preserve">                                     'DATE_OF_JOINING', array_construct(to_varchar("DATE_OF_JOINING"), typeof(to_variant("DATE_OF_JOINING"))),</w:t>
              <w:br/>
              <w:t xml:space="preserve">                                     'YR_EXPERIENCE', array_construct(to_varchar("YR_EXPERIENCE"), typeof(to_variant("YR_EXPERIENCE"))),</w:t>
              <w:br/>
              <w:t xml:space="preserve">                                     'NO_OF_BRIEFS', array_construct(to_varchar("NO_OF_BRIEFS"), typeof(to_variant("NO_OF_BRIEFS"))),</w:t>
              <w:br/>
              <w:t xml:space="preserve">                                     'NO_OF_CONSUMER', array_construct(to_varchar("NO_OF_CONSUMER"), typeof(to_variant("NO_OF_CONSUMER"))),</w:t>
              <w:br/>
              <w:t xml:space="preserve">                                     'NO_OF_JUNIOR', array_construct(to_varchar("NO_OF_JUNIOR"), typeof(to_variant("NO_OF_JUNIOR"))),</w:t>
              <w:br/>
              <w:t xml:space="preserve">                                     'NO_OF_WC', array_construct(to_varchar("NO_OF_WC"), typeof(to_variant("NO_OF_WC"))),</w:t>
              <w:br/>
              <w:t xml:space="preserve">                                     'NO_OF_MACT', array_construct(to_varchar("NO_OF_MACT"), typeof(to_variant("NO_OF_MACT"))),</w:t>
              <w:br/>
              <w:t xml:space="preserve">                                     'NO_OF_COMPANIES', array_construct(to_varchar("NO_OF_COMPANIES"), typeof(to_variant("NO_OF_COMPANIES"))),</w:t>
              <w:br/>
              <w:t xml:space="preserve">                                     'ACD_QUALIFICATION', array_construct(to_varchar("ACD_QUALIFICATION"), typeof(to_variant("ACD_QUALIFICATION")))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'OPUS' as project, 'SAT_AUG_LAWYER_ADVOCATE_ROLE'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151. OPUS — SAT_AUG_LNK_ROLE_AGENT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SAT_AUG_LNK_ROLE_AGENT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 mapped column(s), 1 RAW column lineage row(s); 1 column(s) are 1:1 and value-checked in (b). 1 RAW branch(es): BJAZ_INTERMEDIARY.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('INTERMEDIARY_LICENCE_NUMBER', 'BAGIC_PREPROD_CURATED_DB', 'UTILS', 'BJAZ_INTERMEDIARY', 'LICENSE_NO', 'TRIM, BLANK-&gt;NULL', 'nullif(trim("LICENSE_NO"::varchar),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'UTILS'</w:t>
              <w:br/>
              <w:t xml:space="preserve">       and table_name in ('BJAZ_INTERMEDIARY')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'SAT_AUG_LNK_ROLE_AGENT'</w:t>
              <w:br/>
              <w:t xml:space="preserve">)</w:t>
              <w:br/>
              <w:t xml:space="preserve">select 'OPUS' as project, 'SAT_AUG_LNK_ROLE_AGENT'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'INTERMEDIARY_LICENCE_NUMBER', to_varchar(s."INTERMEDIARY_LICENCE_NUMBER")</w:t>
              <w:br/>
              <w:t xml:space="preserve">           ) as obj</w:t>
              <w:br/>
              <w:t xml:space="preserve">      from BAGIC_PREPROD_CURATED_DB.BGIL_DATA_MODEL.SAT_AUG_LNK_ROLE_AGENT s</w:t>
              <w:br/>
              <w:t xml:space="preserve">     where startswith(s.RECORD_SOURCE, 'OPUS')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BJAZ_INTERMEDIARY</w:t>
              <w:br/>
              <w:t xml:space="preserve">    select * from (</w:t>
              <w:br/>
              <w:t xml:space="preserve">    select MD5_BINARY(NULLIF(UPPER(TRIM(CAST(('HUB_PARTY|' || (nullif(trim("INTERMEDIARY_ID"::varchar), ''))) AS VARCHAR))), '')) as hkey,</w:t>
              <w:br/>
              <w:t xml:space="preserve">           'OPUS_BJAZ_INTERMEDIARY'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BAGIC_PREPROD_CURATED_DB.UTILS.BJAZ_INTERMEDIARY,</w:t>
              <w:br/>
              <w:t xml:space="preserve">           lateral flatten(input =&gt; object_construct_keep_null(</w:t>
              <w:br/>
              <w:t xml:space="preserve">                                     'INTERMEDIARY_LICENCE_NUMBER', array_construct(to_varchar("LICENSE_NO"), typeof(to_variant("LICENSE_NO")))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'OPUS' as project, 'SAT_AUG_LNK_ROLE_AGENT'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152. OPUS — SAT_AUG_LNK_ROLE_CUSTOMER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SAT_AUG_LNK_ROLE_CUSTOMER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 mapped column(s), 1 RAW column lineage row(s); 1 column(s) are 1:1 and value-checked in (b). 1 RAW branch(es): CLM_INTERESTED_PARTIES.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('IP_TYPE', 'BAGIC_PREPROD_CURATED_DB', 'UTILS', 'CLM_INTERESTED_PARTIES', 'IP_TYPE', 'TRIM, BLANK-&gt;NULL', 'nullif(trim("IP_TYPE"::varchar),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'UTILS'</w:t>
              <w:br/>
              <w:t xml:space="preserve">       and table_name in ('CLM_INTERESTED_PARTIES')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'SAT_AUG_LNK_ROLE_CUSTOMER'</w:t>
              <w:br/>
              <w:t xml:space="preserve">)</w:t>
              <w:br/>
              <w:t xml:space="preserve">select 'OPUS' as project, 'SAT_AUG_LNK_ROLE_CUSTOMER'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'IP_TYPE', to_varchar(s."IP_TYPE")</w:t>
              <w:br/>
              <w:t xml:space="preserve">           ) as obj</w:t>
              <w:br/>
              <w:t xml:space="preserve">      from BAGIC_PREPROD_CURATED_DB.BGIL_DATA_MODEL.SAT_AUG_LNK_ROLE_CUSTOMER s</w:t>
              <w:br/>
              <w:t xml:space="preserve">     where startswith(s.RECORD_SOURCE, 'OPUS')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CLM_INTERESTED_PARTIES</w:t>
              <w:br/>
              <w:t xml:space="preserve">    select * from (</w:t>
              <w:br/>
              <w:t xml:space="preserve">    select MD5_BINARY(NULLIF(UPPER(TRIM(CAST(('HUB_PARTY|' || (nullif(trim("CLAIMANT"::varchar), ''))) AS VARCHAR))), '')) as hkey,</w:t>
              <w:br/>
              <w:t xml:space="preserve">           'OPUS_CLM_INTERESTED_PARTIES'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BAGIC_PREPROD_CURATED_DB.UTILS.CLM_INTERESTED_PARTIES,</w:t>
              <w:br/>
              <w:t xml:space="preserve">           lateral flatten(input =&gt; object_construct_keep_null(</w:t>
              <w:br/>
              <w:t xml:space="preserve">                                     'IP_TYPE', array_construct(to_varchar("IP_TYPE"), typeof(to_variant("IP_TYPE")))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'OPUS' as project, 'SAT_AUG_LNK_ROLE_CUSTOMER'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153. OPUS — SAT_AUG_LNK_ROLE_PROVIDER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SAT_AUG_LNK_ROLE_PROVIDER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46 mapped column(s), 47 RAW column lineage row(s); 46 column(s) are 1:1 and value-checked in (b). Static transform flags -- integer cast on load (decimals lost if the RAW column has a scale): COVERED_AREA&lt;-COVERED_AREA, JW_ID&lt;-JW_ID, NO_TOWING_VEHICLE&lt;-NO_TOWING_VEHICLE, PRIORITY&lt;-PRIORITY, DIAGNO_YN&lt;-DIAGNO_YN, NETWORK_TYPE&lt;-NETWORK_TYPE. converted to TIMESTAMP_NTZ on load: EMPANEL_DATE&lt;-EMPANEL_DATE. 2 RAW branch(es): BJAZ_CLM_SUPP_EXTN, BJAZ_HM_HOSPITAL_MASTER.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('BAGIC_LOCATION', 'BAGIC_PREPROD_CURATED_DB', 'UTILS', 'BJAZ_CLM_SUPP_EXTN', 'BAGIC_LOCATION', 'TRIM, BLANK-&gt;NULL, SAT_VARCHAR', 'nullif(trim("BAGIC_LOCATION"::varchar), '''')'),</w:t>
              <w:br/>
              <w:t xml:space="preserve">        ('CLAIM_NEAR_ME_FLAG', 'BAGIC_PREPROD_CURATED_DB', 'UTILS', 'BJAZ_CLM_SUPP_EXTN', 'CLAIM_NEAR_ME_FLAG', 'TRIM, BLANK-&gt;NULL, SAT_VARCHAR', 'nullif(trim("CLAIM_NEAR_ME_FLAG"::varchar), '''')'),</w:t>
              <w:br/>
              <w:t xml:space="preserve">        ('CLASS', 'BAGIC_PREPROD_CURATED_DB', 'UTILS', 'BJAZ_CLM_SUPP_EXTN', 'CLASS', 'TRIM, BLANK-&gt;NULL, SAT_VARCHAR', 'nullif(trim("CLASS"::varchar), '''')'),</w:t>
              <w:br/>
              <w:t xml:space="preserve">        ('COMP_TYPE', 'BAGIC_PREPROD_CURATED_DB', 'UTILS', 'BJAZ_CLM_SUPP_EXTN', 'COMP_TYPE', 'TRIM, BLANK-&gt;NULL, SAT_VARCHAR', 'nullif(trim("COMP_TYPE"::varchar), '''')'),</w:t>
              <w:br/>
              <w:t xml:space="preserve">        ('CONTACT_PERSON_NAME', 'BAGIC_PREPROD_CURATED_DB', 'UTILS', 'BJAZ_CLM_SUPP_EXTN', 'CONTACT_PERSON_NAME', 'TRIM, BLANK-&gt;NULL, SAT_VARCHAR', 'nullif(trim("CONTACT_PERSON_NAME"::varchar), '''')'),</w:t>
              <w:br/>
              <w:t xml:space="preserve">        ('CON_EXPERTISE', 'BAGIC_PREPROD_CURATED_DB', 'UTILS', 'BJAZ_CLM_SUPP_EXTN', 'CON_EXPERTISE', 'TRIM, BLANK-&gt;NULL, SAT_VARCHAR', 'nullif(trim("CON_EXPERTISE"::varchar), '''')'),</w:t>
              <w:br/>
              <w:t xml:space="preserve">        ('COVERED_AREA', 'BAGIC_PREPROD_CURATED_DB', 'UTILS', 'BJAZ_CLM_SUPP_EXTN', 'COVERED_AREA', 'SCALE0, SAT_VARCHAR', '("COVERED_AREA"::number)'),</w:t>
              <w:br/>
              <w:t xml:space="preserve">        ('DEALER_CODE', 'BAGIC_PREPROD_CURATED_DB', 'UTILS', 'BJAZ_CLM_SUPP_EXTN', 'DEALER_CODE', 'TRIM, BLANK-&gt;NULL, SAT_VARCHAR', 'nullif(trim("DEALER_CODE"::varchar), '''')'),</w:t>
              <w:br/>
              <w:t xml:space="preserve">        ('DEDUCTIBLE_EXEMPT', 'BAGIC_PREPROD_CURATED_DB', 'UTILS', 'BJAZ_CLM_SUPP_EXTN', 'DEDUCTIBLE_EXEMPT', 'TRIM, BLANK-&gt;NULL, SAT_VARCHAR', 'nullif(trim("DEDUCTIBLE_EXEMPT"::varchar), '''')'),</w:t>
              <w:br/>
              <w:t xml:space="preserve">        ('EW_WHITE_GOODS_FLG', 'BAGIC_PREPROD_CURATED_DB', 'UTILS', 'BJAZ_CLM_SUPP_EXTN', 'EW_WHITE_GOODS_FLG', 'TRIM, BLANK-&gt;NULL, SAT_VARCHAR', 'nullif(trim("EW_WHITE_GOODS_FLG"::varchar), '''')'),</w:t>
              <w:br/>
              <w:t xml:space="preserve">        ('EXP_LOB_ENGINEERING_FLG', 'BAGIC_PREPROD_CURATED_DB', 'UTILS', 'BJAZ_CLM_SUPP_EXTN', 'EXP_LOB_ENGINEERING_FLG', 'TRIM, BLANK-&gt;NULL, SAT_VARCHAR', 'nullif(trim("EXP_LOB_ENGINEERING_FLG"::varchar), '''')'),</w:t>
              <w:br/>
              <w:t xml:space="preserve">        ('EXP_LOB_FIRE_FLG', 'BAGIC_PREPROD_CURATED_DB', 'UTILS', 'BJAZ_CLM_SUPP_EXTN', 'EXP_LOB_FIRE_FLG', 'TRIM, BLANK-&gt;NULL, SAT_VARCHAR', 'nullif(trim("EXP_LOB_FIRE_FLG"::varchar), '''')'),</w:t>
              <w:br/>
              <w:t xml:space="preserve">        ('EXP_LOB_LOSS_PROFIT_FLG', 'BAGIC_PREPROD_CURATED_DB', 'UTILS', 'BJAZ_CLM_SUPP_EXTN', 'EXP_LOB_LOSS_PROFIT_FLG', 'TRIM, BLANK-&gt;NULL, SAT_VARCHAR', 'nullif(trim("EXP_LOB_LOSS_PROFIT_FLG"::varchar), '''')'),</w:t>
              <w:br/>
              <w:t xml:space="preserve">        ('EXP_LOB_MARINE_HULL_FLG', 'BAGIC_PREPROD_CURATED_DB', 'UTILS', 'BJAZ_CLM_SUPP_EXTN', 'EXP_LOB_MARINE_HULL_FLG', 'TRIM, BLANK-&gt;NULL, SAT_VARCHAR', 'nullif(trim("EXP_LOB_MARINE_HULL_FLG"::varchar), '''')'),</w:t>
              <w:br/>
              <w:t xml:space="preserve">        ('EXP_LOB_MARIN_CARGO_FLG', 'BAGIC_PREPROD_CURATED_DB', 'UTILS', 'BJAZ_CLM_SUPP_EXTN', 'EXP_LOB_MARIN_CARGO_FLG', 'TRIM, BLANK-&gt;NULL, SAT_VARCHAR', 'nullif(trim("EXP_LOB_MARIN_CARGO_FLG"::varchar), '''')'),</w:t>
              <w:br/>
              <w:t xml:space="preserve">        ('EXP_LOB_MISCELL_FLG', 'BAGIC_PREPROD_CURATED_DB', 'UTILS', 'BJAZ_CLM_SUPP_EXTN', 'EXP_LOB_MISCELL_FLG', 'TRIM, BLANK-&gt;NULL, SAT_VARCHAR', 'nullif(trim("EXP_LOB_MISCELL_FLG"::varchar), '''')'),</w:t>
              <w:br/>
              <w:t xml:space="preserve">        ('EXP_LOB_MOTOR_FLG', 'BAGIC_PREPROD_CURATED_DB', 'UTILS', 'BJAZ_CLM_SUPP_EXTN', 'EXP_LOB_MOTOR_FLG', 'TRIM, BLANK-&gt;NULL, SAT_VARCHAR', 'nullif(trim("EXP_LOB_MOTOR_FLG"::varchar), '''')'),</w:t>
              <w:br/>
              <w:t xml:space="preserve">        ('EXP_LOB_WORKMAN_COMP_FLG', 'BAGIC_PREPROD_CURATED_DB', 'UTILS', 'BJAZ_CLM_SUPP_EXTN', 'EXP_LOB_WORKMAN_COMP_FLG', 'TRIM, BLANK-&gt;NULL, SAT_VARCHAR', 'nullif(trim("EXP_LOB_WORKMAN_COMP_FLG"::varchar), '''')'),</w:t>
              <w:br/>
              <w:t xml:space="preserve">        ('GRADE', 'BAGIC_PREPROD_CURATED_DB', 'UTILS', 'BJAZ_CLM_SUPP_EXTN', 'GRADE', 'TRIM, BLANK-&gt;NULL, SAT_VARCHAR', 'nullif(trim("GRADE"::varchar), '''')'),</w:t>
              <w:br/>
              <w:t xml:space="preserve">        ('INVOICE_PATTERN', 'BAGIC_PREPROD_CURATED_DB', 'UTILS', 'BJAZ_CLM_SUPP_EXTN', 'INVOICE_PATTERN', 'TRIM, BLANK-&gt;NULL, SAT_VARCHAR', 'nullif(trim("INVOICE_PATTERN"::varchar), '''')'),</w:t>
              <w:br/>
              <w:t xml:space="preserve">        ('IRN_FLAG', 'BAGIC_PREPROD_CURATED_DB', 'UTILS', 'BJAZ_CLM_SUPP_EXTN', 'IRN_FLAG', 'TRIM, BLANK-&gt;NULL, SAT_VARCHAR', 'nullif(trim("IRN_FLAG"::varchar), '''')'),</w:t>
              <w:br/>
              <w:t xml:space="preserve">        ('JW_FLAG', 'BAGIC_PREPROD_CURATED_DB', 'UTILS', 'BJAZ_CLM_SUPP_EXTN', 'JW_FLAG', 'TRIM, BLANK-&gt;NULL, SAT_VARCHAR', 'nullif(trim("JW_FLAG"::varchar), '''')'),</w:t>
              <w:br/>
              <w:t xml:space="preserve">        ('JW_ID', 'BAGIC_PREPROD_CURATED_DB', 'UTILS', 'BJAZ_CLM_SUPP_EXTN', 'JW_ID', 'SCALE0, SAT_VARCHAR', '("JW_ID"::number)'),</w:t>
              <w:br/>
              <w:t xml:space="preserve">        ('LVS_FLAG', 'BAGIC_PREPROD_CURATED_DB', 'UTILS', 'BJAZ_CLM_SUPP_EXTN', 'LVS_FLAG', 'TRIM, BLANK-&gt;NULL, SAT_VARCHAR', 'nullif(trim("LVS_FLAG"::varchar), '''')'),</w:t>
              <w:br/>
              <w:t xml:space="preserve">        ('MOU_STATUS', 'BAGIC_PREPROD_CURATED_DB', 'UTILS', 'BJAZ_CLM_SUPP_EXTN', 'MOU_STATUS', 'TRIM, BLANK-&gt;NULL, SAT_VARCHAR', 'nullif(trim("MOU_STATUS"::varchar), '''')'),</w:t>
              <w:br/>
              <w:t xml:space="preserve">        ('NO_TOWING_VEHICLE', 'BAGIC_PREPROD_CURATED_DB', 'UTILS', 'BJAZ_CLM_SUPP_EXTN', 'NO_TOWING_VEHICLE', 'SCALE0, SAT_VARCHAR', '("NO_TOWING_VEHICLE"::number)'),</w:t>
              <w:br/>
              <w:t xml:space="preserve">        ('ON_DUTY_FLAG', 'BAGIC_PREPROD_CURATED_DB', 'UTILS', 'BJAZ_CLM_SUPP_EXTN', 'ON_DUTY_FLAG', 'TRIM, BLANK-&gt;NULL, SAT_VARCHAR', 'nullif(trim("ON_DUTY_FLAG"::varchar), '''')'),</w:t>
              <w:br/>
              <w:t xml:space="preserve">        ('OPERATION_PLACE', 'BAGIC_PREPROD_CURATED_DB', 'UTILS', 'BJAZ_CLM_SUPP_EXTN', 'OPERATION_PLACE', 'TRIM, BLANK-&gt;NULL, SAT_VARCHAR', 'nullif(trim("OPERATION_PLACE"::varchar), '''')'),</w:t>
              <w:br/>
              <w:t xml:space="preserve">        ('ORIGIN_COMP', 'BAGIC_PREPROD_CURATED_DB', 'UTILS', 'BJAZ_CLM_SUPP_EXTN', 'ORIGIN_COMP', 'TRIM, BLANK-&gt;NULL, SAT_VARCHAR', 'nullif(trim("ORIGIN_COMP"::varchar), '''')'),</w:t>
              <w:br/>
              <w:t xml:space="preserve">        ('ORIGIN_CONT', 'BAGIC_PREPROD_CURATED_DB', 'UTILS', 'BJAZ_CLM_SUPP_EXTN', 'ORIGIN_CONT', 'TRIM, BLANK-&gt;NULL, SAT_VARCHAR', 'nullif(trim("ORIGIN_CONT"::varchar), '''')'),</w:t>
              <w:br/>
              <w:t xml:space="preserve">        ('OTHER_BAGIC_BUSINESS', 'BAGIC_PREPROD_CURATED_DB', 'UTILS', 'BJAZ_CLM_SUPP_EXTN', 'OTHER_BAGIC_BUSINESS', 'TRIM, BLANK-&gt;NULL, SAT_VARCHAR', 'nullif(trim("OTHER_BAGIC_BUSINESS"::varchar), '''')'),</w:t>
              <w:br/>
              <w:t xml:space="preserve">        ('OWNRSHIP_DEPT', 'BAGIC_PREPROD_CURATED_DB', 'UTILS', 'BJAZ_CLM_SUPP_EXTN', 'OWNRSHIP_DEPT', 'TRIM, BLANK-&gt;NULL, SAT_VARCHAR', 'nullif(trim("OWNRSHIP_DEPT"::varchar), '''')'),</w:t>
              <w:br/>
              <w:t xml:space="preserve">        ('PRIORITY', 'BAGIC_PREPROD_CURATED_DB', 'UTILS', 'BJAZ_CLM_SUPP_EXTN', 'PRIORITY', 'SCALE0, SAT_VARCHAR', '("PRIORITY"::number)'),</w:t>
              <w:br/>
              <w:t xml:space="preserve">        ('SPEC_REPAIRER', 'BAGIC_PREPROD_CURATED_DB', 'UTILS', 'BJAZ_CLM_SUPP_EXTN', 'SPEC_REPAIRER', 'TRIM, BLANK-&gt;NULL, SAT_VARCHAR', 'nullif(trim("SPEC_REPAIRER"::varchar), '''')'),</w:t>
              <w:br/>
              <w:t xml:space="preserve">        ('SUPP_OWNERSHIP', 'BAGIC_PREPROD_CURATED_DB', 'UTILS', 'BJAZ_CLM_SUPP_EXTN', 'SUPP_OWNERSHIP', 'TRIM, BLANK-&gt;NULL, SAT_VARCHAR', 'nullif(trim("SUPP_OWNERSHIP"::varchar), '''')'),</w:t>
              <w:br/>
              <w:t xml:space="preserve">        ('SUPP_SCOPE', 'BAGIC_PREPROD_CURATED_DB', 'UTILS', 'BJAZ_CLM_SUPP_EXTN', 'SUPP_SCOPE', 'TRIM, BLANK-&gt;NULL, SAT_VARCHAR', 'nullif(trim("SUPP_SCOPE"::varchar), '''')'),</w:t>
              <w:br/>
              <w:t xml:space="preserve">        ('TOWING_VEHICLE', 'BAGIC_PREPROD_CURATED_DB', 'UTILS', 'BJAZ_CLM_SUPP_EXTN', 'TOWING_VEHICLE', 'TRIM, BLANK-&gt;NULL, SAT_VARCHAR', 'nullif(trim("TOWING_VEHICLE"::varchar), '''')'),</w:t>
              <w:br/>
              <w:t xml:space="preserve">        ('WORKSHOP_CATEGORY', 'BAGIC_PREPROD_CURATED_DB', 'UTILS', 'BJAZ_CLM_SUPP_EXTN', 'WORKSHOP_CATEGORY', 'TRIM, BLANK-&gt;NULL, SAT_VARCHAR', 'nullif(trim("WORKSHOP_CATEGORY"::varchar), '''')'),</w:t>
              <w:br/>
              <w:t xml:space="preserve">        ('WORKSHOP_CLASS', 'BAGIC_PREPROD_CURATED_DB', 'UTILS', 'BJAZ_CLM_SUPP_EXTN', 'WORKSHOP_CLASS', 'TRIM, BLANK-&gt;NULL, SAT_VARCHAR', 'nullif(trim("WORKSHOP_CLASS"::varchar), '''')'),</w:t>
              <w:br/>
              <w:t xml:space="preserve">        ('WORKSHOP_NAME', 'BAGIC_PREPROD_CURATED_DB', 'UTILS', 'BJAZ_CLM_SUPP_EXTN', 'WORKSHOP_NAME', 'TRIM, BLANK-&gt;NULL, SAT_VARCHAR', 'nullif(trim("WORKSHOP_NAME"::varchar), '''')'),</w:t>
              <w:br/>
              <w:t xml:space="preserve">        ('CONTACT_PERSON_DESIGNATION', 'BAGIC_PREPROD_CURATED_DB', 'UTILS', 'BJAZ_HM_HOSPITAL_MASTER', 'DESIGNATION', 'TRIM, BLANK-&gt;NULL, SAT_VARCHAR', 'nullif(trim("DESIGNATION"::varchar), '''')'),</w:t>
              <w:br/>
              <w:t xml:space="preserve">        ('CONTACT_PERSON_NAME', 'BAGIC_PREPROD_CURATED_DB', 'UTILS', 'BJAZ_HM_HOSPITAL_MASTER', 'CONTACT_PERSON', 'TRIM, BLANK-&gt;NULL, SAT_VARCHAR', 'nullif(trim("CONTACT_PERSON"::varchar), '''')'),</w:t>
              <w:br/>
              <w:t xml:space="preserve">        ('DIAGNO_YN', 'BAGIC_PREPROD_CURATED_DB', 'UTILS', 'BJAZ_HM_HOSPITAL_MASTER', 'DIAGNO_YN', 'SCALE0, SAT_VARCHAR', '("DIAGNO_YN"::number)'),</w:t>
              <w:br/>
              <w:t xml:space="preserve">        ('EMPANEL_DATE', 'BAGIC_PREPROD_CURATED_DB', 'UTILS', 'BJAZ_HM_HOSPITAL_MASTER', 'EMPANEL_DATE', 'TO_TIMESTAMP, SAT_VARCHAR', '("EMPANEL_DATE"::timestamp_ntz)'),</w:t>
              <w:br/>
              <w:t xml:space="preserve">        ('HOSP_SPEC_TYPE', 'BAGIC_PREPROD_CURATED_DB', 'UTILS', 'BJAZ_HM_HOSPITAL_MASTER', 'HOSP_SPEC_TYPE', 'TRIM, BLANK-&gt;NULL, SAT_VARCHAR', 'nullif(trim("HOSP_SPEC_TYPE"::varchar), '''')'),</w:t>
              <w:br/>
              <w:t xml:space="preserve">        ('NETWORK_TYPE', 'BAGIC_PREPROD_CURATED_DB', 'UTILS', 'BJAZ_HM_HOSPITAL_MASTER', 'NETWORK_TYPE', 'SCALE0, SAT_VARCHAR', '("NETWORK_TYPE"::number)'),</w:t>
              <w:br/>
              <w:t xml:space="preserve">        ('PRIORITY_FLG', 'BAGIC_PREPROD_CURATED_DB', 'UTILS', 'BJAZ_HM_HOSPITAL_MASTER', 'PRIORITY_FLG', 'TRIM, BLANK-&gt;NULL, SAT_VARCHAR', 'nullif(trim("PRIORITY_FLG"::varchar),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'UTILS'</w:t>
              <w:br/>
              <w:t xml:space="preserve">       and table_name in ('BJAZ_CLM_SUPP_EXTN', 'BJAZ_HM_HOSPITAL_MASTER')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'SAT_AUG_LNK_ROLE_PROVIDER'</w:t>
              <w:br/>
              <w:t xml:space="preserve">)</w:t>
              <w:br/>
              <w:t xml:space="preserve">select 'OPUS' as project, 'SAT_AUG_LNK_ROLE_PROVIDER'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'BAGIC_LOCATION', to_varchar(s."BAGIC_LOCATION"),</w:t>
              <w:br/>
              <w:t xml:space="preserve">               'CLAIM_NEAR_ME_FLAG', to_varchar(s."CLAIM_NEAR_ME_FLAG"),</w:t>
              <w:br/>
              <w:t xml:space="preserve">               'CLASS', to_varchar(s."CLASS"),</w:t>
              <w:br/>
              <w:t xml:space="preserve">               'COMP_TYPE', to_varchar(s."COMP_TYPE"),</w:t>
              <w:br/>
              <w:t xml:space="preserve">               'CONTACT_PERSON_NAME', to_varchar(s."CONTACT_PERSON_NAME"),</w:t>
              <w:br/>
              <w:t xml:space="preserve">               'CON_EXPERTISE', to_varchar(s."CON_EXPERTISE"),</w:t>
              <w:br/>
              <w:t xml:space="preserve">               'COVERED_AREA', to_varchar(s."COVERED_AREA"),</w:t>
              <w:br/>
              <w:t xml:space="preserve">               'DEALER_CODE', to_varchar(s."DEALER_CODE"),</w:t>
              <w:br/>
              <w:t xml:space="preserve">               'DEDUCTIBLE_EXEMPT', to_varchar(s."DEDUCTIBLE_EXEMPT"),</w:t>
              <w:br/>
              <w:t xml:space="preserve">               'EW_WHITE_GOODS_FLG', to_varchar(s."EW_WHITE_GOODS_FLG"),</w:t>
              <w:br/>
              <w:t xml:space="preserve">               'EXP_LOB_ENGINEERING_FLG', to_varchar(s."EXP_LOB_ENGINEERING_FLG"),</w:t>
              <w:br/>
              <w:t xml:space="preserve">               'EXP_LOB_FIRE_FLG', to_varchar(s."EXP_LOB_FIRE_FLG"),</w:t>
              <w:br/>
              <w:t xml:space="preserve">               'EXP_LOB_LOSS_PROFIT_FLG', to_varchar(s."EXP_LOB_LOSS_PROFIT_FLG"),</w:t>
              <w:br/>
              <w:t xml:space="preserve">               'EXP_LOB_MARINE_HULL_FLG', to_varchar(s."EXP_LOB_MARINE_HULL_FLG"),</w:t>
              <w:br/>
              <w:t xml:space="preserve">               'EXP_LOB_MARIN_CARGO_FLG', to_varchar(s."EXP_LOB_MARIN_CARGO_FLG"),</w:t>
              <w:br/>
              <w:t xml:space="preserve">               'EXP_LOB_MISCELL_FLG', to_varchar(s."EXP_LOB_MISCELL_FLG"),</w:t>
              <w:br/>
              <w:t xml:space="preserve">               'EXP_LOB_MOTOR_FLG', to_varchar(s."EXP_LOB_MOTOR_FLG"),</w:t>
              <w:br/>
              <w:t xml:space="preserve">               'EXP_LOB_WORKMAN_COMP_FLG', to_varchar(s."EXP_LOB_WORKMAN_COMP_FLG"),</w:t>
              <w:br/>
              <w:t xml:space="preserve">               'GRADE', to_varchar(s."GRADE"),</w:t>
              <w:br/>
              <w:t xml:space="preserve">               'INVOICE_PATTERN', to_varchar(s."INVOICE_PATTERN"),</w:t>
              <w:br/>
              <w:t xml:space="preserve">               'IRN_FLAG', to_varchar(s."IRN_FLAG"),</w:t>
              <w:br/>
              <w:t xml:space="preserve">               'JW_FLAG', to_varchar(s."JW_FLAG"),</w:t>
              <w:br/>
              <w:t xml:space="preserve">               'JW_ID', to_varchar(s."JW_ID"),</w:t>
              <w:br/>
              <w:t xml:space="preserve">               'LVS_FLAG', to_varchar(s."LVS_FLAG"),</w:t>
              <w:br/>
              <w:t xml:space="preserve">               'MOU_STATUS', to_varchar(s."MOU_STATUS"),</w:t>
              <w:br/>
              <w:t xml:space="preserve">               'NO_TOWING_VEHICLE', to_varchar(s."NO_TOWING_VEHICLE"),</w:t>
              <w:br/>
              <w:t xml:space="preserve">               'ON_DUTY_FLAG', to_varchar(s."ON_DUTY_FLAG"),</w:t>
              <w:br/>
              <w:t xml:space="preserve">               'OPERATION_PLACE', to_varchar(s."OPERATION_PLACE"),</w:t>
              <w:br/>
              <w:t xml:space="preserve">               'ORIGIN_COMP', to_varchar(s."ORIGIN_COMP"),</w:t>
              <w:br/>
              <w:t xml:space="preserve">               'ORIGIN_CONT', to_varchar(s."ORIGIN_CONT"),</w:t>
              <w:br/>
              <w:t xml:space="preserve">               'OTHER_BAGIC_BUSINESS', to_varchar(s."OTHER_BAGIC_BUSINESS"),</w:t>
              <w:br/>
              <w:t xml:space="preserve">               'OWNRSHIP_DEPT', to_varchar(s."OWNRSHIP_DEPT"),</w:t>
              <w:br/>
              <w:t xml:space="preserve">               'PRIORITY', to_varchar(s."PRIORITY"),</w:t>
              <w:br/>
              <w:t xml:space="preserve">               'SPEC_REPAIRER', to_varchar(s."SPEC_REPAIRER"),</w:t>
              <w:br/>
              <w:t xml:space="preserve">               'SUPP_OWNERSHIP', to_varchar(s."SUPP_OWNERSHIP"),</w:t>
              <w:br/>
              <w:t xml:space="preserve">               'SUPP_SCOPE', to_varchar(s."SUPP_SCOPE"),</w:t>
              <w:br/>
              <w:t xml:space="preserve">               'TOWING_VEHICLE', to_varchar(s."TOWING_VEHICLE"),</w:t>
              <w:br/>
              <w:t xml:space="preserve">               'WORKSHOP_CATEGORY', to_varchar(s."WORKSHOP_CATEGORY"),</w:t>
              <w:br/>
              <w:t xml:space="preserve">               'WORKSHOP_CLASS', to_varchar(s."WORKSHOP_CLASS"),</w:t>
              <w:br/>
              <w:t xml:space="preserve">               'WORKSHOP_NAME', to_varchar(s."WORKSHOP_NAME"),</w:t>
              <w:br/>
              <w:t xml:space="preserve">               'CONTACT_PERSON_DESIGNATION', to_varchar(s."CONTACT_PERSON_DESIGNATION"),</w:t>
              <w:br/>
              <w:t xml:space="preserve">               'DIAGNO_YN', to_varchar(s."DIAGNO_YN"),</w:t>
              <w:br/>
              <w:t xml:space="preserve">               'EMPANEL_DATE', to_varchar(s."EMPANEL_DATE"),</w:t>
              <w:br/>
              <w:t xml:space="preserve">               'HOSP_SPEC_TYPE', to_varchar(s."HOSP_SPEC_TYPE"),</w:t>
              <w:br/>
              <w:t xml:space="preserve">               'NETWORK_TYPE', to_varchar(s."NETWORK_TYPE"),</w:t>
              <w:br/>
              <w:t xml:space="preserve">               'PRIORITY_FLG', to_varchar(s."PRIORITY_FLG")</w:t>
              <w:br/>
              <w:t xml:space="preserve">           ) as obj</w:t>
              <w:br/>
              <w:t xml:space="preserve">      from BAGIC_PREPROD_CURATED_DB.BGIL_DATA_MODEL.SAT_AUG_LNK_ROLE_PROVIDER s</w:t>
              <w:br/>
              <w:t xml:space="preserve">     where startswith(s.RECORD_SOURCE, 'OPUS')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BJAZ_CLM_SUPP_EXTN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'OPUS_BJAZ_CLM_SUPP_EXTN'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BAGIC_PREPROD_CURATED_DB.UTILS.BJAZ_CLM_SUPP_EXTN,</w:t>
              <w:br/>
              <w:t xml:space="preserve">           lateral flatten(input =&gt; object_construct_keep_null(</w:t>
              <w:br/>
              <w:t xml:space="preserve">                                     'BAGIC_LOCATION', array_construct(to_varchar("BAGIC_LOCATION"), typeof(to_variant("BAGIC_LOCATION"))),</w:t>
              <w:br/>
              <w:t xml:space="preserve">                                     'CLAIM_NEAR_ME_FLAG', array_construct(to_varchar("CLAIM_NEAR_ME_FLAG"), typeof(to_variant("CLAIM_NEAR_ME_FLAG"))),</w:t>
              <w:br/>
              <w:t xml:space="preserve">                                     'CLASS', array_construct(to_varchar("CLASS"), typeof(to_variant("CLASS"))),</w:t>
              <w:br/>
              <w:t xml:space="preserve">                                     'COMP_TYPE', array_construct(to_varchar("COMP_TYPE"), typeof(to_variant("COMP_TYPE"))),</w:t>
              <w:br/>
              <w:t xml:space="preserve">                                     'CONTACT_PERSON_NAME', array_construct(to_varchar("CONTACT_PERSON_NAME"), typeof(to_variant("CONTACT_PERSON_NAME"))),</w:t>
              <w:br/>
              <w:t xml:space="preserve">                                     'CON_EXPERTISE', array_construct(to_varchar("CON_EXPERTISE"), typeof(to_variant("CON_EXPERTISE"))),</w:t>
              <w:br/>
              <w:t xml:space="preserve">                                     'COVERED_AREA', array_construct(to_varchar("COVERED_AREA"), typeof(to_variant("COVERED_AREA"))),</w:t>
              <w:br/>
              <w:t xml:space="preserve">                                     'DEALER_CODE', array_construct(to_varchar("DEALER_CODE"), typeof(to_variant("DEALER_CODE"))),</w:t>
              <w:br/>
              <w:t xml:space="preserve">                                     'DEDUCTIBLE_EXEMPT', array_construct(to_varchar("DEDUCTIBLE_EXEMPT"), typeof(to_variant("DEDUCTIBLE_EXEMPT"))),</w:t>
              <w:br/>
              <w:t xml:space="preserve">                                     'EW_WHITE_GOODS_FLG', array_construct(to_varchar("EW_WHITE_GOODS_FLG"), typeof(to_variant("EW_WHITE_GOODS_FLG"))),</w:t>
              <w:br/>
              <w:t xml:space="preserve">                                     'EXP_LOB_ENGINEERING_FLG', array_construct(to_varchar("EXP_LOB_ENGINEERING_FLG"), typeof(to_variant("EXP_LOB_ENGINEERING_FLG"))),</w:t>
              <w:br/>
              <w:t xml:space="preserve">                                     'EXP_LOB_FIRE_FLG', array_construct(to_varchar("EXP_LOB_FIRE_FLG"), typeof(to_variant("EXP_LOB_FIRE_FLG"))),</w:t>
              <w:br/>
              <w:t xml:space="preserve">                                     'EXP_LOB_LOSS_PROFIT_FLG', array_construct(to_varchar("EXP_LOB_LOSS_PROFIT_FLG"), typeof(to_variant("EXP_LOB_LOSS_PROFIT_FLG"))),</w:t>
              <w:br/>
              <w:t xml:space="preserve">                                     'EXP_LOB_MARINE_HULL_FLG', array_construct(to_varchar("EXP_LOB_MARINE_HULL_FLG"), typeof(to_variant("EXP_LOB_MARINE_HULL_FLG"))),</w:t>
              <w:br/>
              <w:t xml:space="preserve">                                     'EXP_LOB_MARIN_CARGO_FLG', array_construct(to_varchar("EXP_LOB_MARIN_CARGO_FLG"), typeof(to_variant("EXP_LOB_MARIN_CARGO_FLG"))),</w:t>
              <w:br/>
              <w:t xml:space="preserve">                                     'EXP_LOB_MISCELL_FLG', array_construct(to_varchar("EXP_LOB_MISCELL_FLG"), typeof(to_variant("EXP_LOB_MISCELL_FLG"))),</w:t>
              <w:br/>
              <w:t xml:space="preserve">                                     'EXP_LOB_MOTOR_FLG', array_construct(to_varchar("EXP_LOB_MOTOR_FLG"), typeof(to_variant("EXP_LOB_MOTOR_FLG"))),</w:t>
              <w:br/>
              <w:t xml:space="preserve">                                     'EXP_LOB_WORKMAN_COMP_FLG', array_construct(to_varchar("EXP_LOB_WORKMAN_COMP_FLG"), typeof(to_variant("EXP_LOB_WORKMAN_COMP_FLG"))),</w:t>
              <w:br/>
              <w:t xml:space="preserve">                                     'GRADE', array_construct(to_varchar("GRADE"), typeof(to_variant("GRADE"))),</w:t>
              <w:br/>
              <w:t xml:space="preserve">                                     'INVOICE_PATTERN', array_construct(to_varchar("INVOICE_PATTERN"), typeof(to_variant("INVOICE_PATTERN"))),</w:t>
              <w:br/>
              <w:t xml:space="preserve">                                     'IRN_FLAG', array_construct(to_varchar("IRN_FLAG"), typeof(to_variant("IRN_FLAG"))),</w:t>
              <w:br/>
              <w:t xml:space="preserve">                                     'JW_FLAG', array_construct(to_varchar("JW_FLAG"), typeof(to_variant("JW_FLAG"))),</w:t>
              <w:br/>
              <w:t xml:space="preserve">                                     'JW_ID', array_construct(to_varchar("JW_ID"), typeof(to_variant("JW_ID"))),</w:t>
              <w:br/>
              <w:t xml:space="preserve">                                     'LVS_FLAG', array_construct(to_varchar("LVS_FLAG"), typeof(to_variant("LVS_FLAG"))),</w:t>
              <w:br/>
              <w:t xml:space="preserve">                                     'MOU_STATUS', array_construct(to_varchar("MOU_STATUS"), typeof(to_variant("MOU_STATUS"))),</w:t>
              <w:br/>
              <w:t xml:space="preserve">                                     'NO_TOWING_VEHICLE', array_construct(to_varchar("NO_TOWING_VEHICLE"), typeof(to_variant("NO_TOWING_VEHICLE"))),</w:t>
              <w:br/>
              <w:t xml:space="preserve">                                     'ON_DUTY_FLAG', array_construct(to_varchar("ON_DUTY_FLAG"), typeof(to_variant("ON_DUTY_FLAG"))),</w:t>
              <w:br/>
              <w:t xml:space="preserve">                                     'OPERATION_PLACE', array_construct(to_varchar("OPERATION_PLACE"), typeof(to_variant("OPERATION_PLACE"))),</w:t>
              <w:br/>
              <w:t xml:space="preserve">                                     'ORIGIN_COMP', array_construct(to_varchar("ORIGIN_COMP"), typeof(to_variant("ORIGIN_COMP"))),</w:t>
              <w:br/>
              <w:t xml:space="preserve">                                     'ORIGIN_CONT', array_construct(to_varchar("ORIGIN_CONT"), typeof(to_variant("ORIGIN_CONT"))),</w:t>
              <w:br/>
              <w:t xml:space="preserve">                                     'OTHER_BAGIC_BUSINESS', array_construct(to_varchar("OTHER_BAGIC_BUSINESS"), typeof(to_variant("OTHER_BAGIC_BUSINESS"))),</w:t>
              <w:br/>
              <w:t xml:space="preserve">                                     'OWNRSHIP_DEPT', array_construct(to_varchar("OWNRSHIP_DEPT"), typeof(to_variant("OWNRSHIP_DEPT"))),</w:t>
              <w:br/>
              <w:t xml:space="preserve">                                     'PRIORITY', array_construct(to_varchar("PRIORITY"), typeof(to_variant("PRIORITY"))),</w:t>
              <w:br/>
              <w:t xml:space="preserve">                                     'SPEC_REPAIRER', array_construct(to_varchar("SPEC_REPAIRER"), typeof(to_variant("SPEC_REPAIRER"))),</w:t>
              <w:br/>
              <w:t xml:space="preserve">                                     'SUPP_OWNERSHIP', array_construct(to_varchar("SUPP_OWNERSHIP"), typeof(to_variant("SUPP_OWNERSHIP"))),</w:t>
              <w:br/>
              <w:t xml:space="preserve">                                     'SUPP_SCOPE', array_construct(to_varchar("SUPP_SCOPE"), typeof(to_variant("SUPP_SCOPE"))),</w:t>
              <w:br/>
              <w:t xml:space="preserve">                                     'TOWING_VEHICLE', array_construct(to_varchar("TOWING_VEHICLE"), typeof(to_variant("TOWING_VEHICLE"))),</w:t>
              <w:br/>
              <w:t xml:space="preserve">                                     'WORKSHOP_CATEGORY', array_construct(to_varchar("WORKSHOP_CATEGORY"), typeof(to_variant("WORKSHOP_CATEGORY"))),</w:t>
              <w:br/>
              <w:t xml:space="preserve">                                     'WORKSHOP_CLASS', array_construct(to_varchar("WORKSHOP_CLASS"), typeof(to_variant("WORKSHOP_CLASS"))),</w:t>
              <w:br/>
              <w:t xml:space="preserve">                                     'WORKSHOP_NAME', array_construct(to_varchar("WORKSHOP_NAME"), typeof(to_variant("WORKSHOP_NAME")))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-- 2. BJAZ_HM_HOSPITAL_MASTER</w:t>
              <w:br/>
              <w:t xml:space="preserve">    select * from (</w:t>
              <w:br/>
              <w:t xml:space="preserve">    select MD5_BINARY(NULLIF(UPPER(TRIM(CAST(('HUB_PARTY|' || (nullif(trim("HOSID"::varchar), ''))) AS VARCHAR))), '')) as hkey,</w:t>
              <w:br/>
              <w:t xml:space="preserve">           'OPUS_BJAZ_HM_HOSPITAL_MASTER'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BAGIC_PREPROD_CURATED_DB.UTILS.BJAZ_HM_HOSPITAL_MASTER,</w:t>
              <w:br/>
              <w:t xml:space="preserve">           lateral flatten(input =&gt; object_construct_keep_null(</w:t>
              <w:br/>
              <w:t xml:space="preserve">                                     'CONTACT_PERSON_DESIGNATION', array_construct(to_varchar("DESIGNATION"), typeof(to_variant("DESIGNATION"))),</w:t>
              <w:br/>
              <w:t xml:space="preserve">                                     'CONTACT_PERSON_NAME', array_construct(to_varchar("CONTACT_PERSON"), typeof(to_variant("CONTACT_PERSON"))),</w:t>
              <w:br/>
              <w:t xml:space="preserve">                                     'DIAGNO_YN', array_construct(to_varchar("DIAGNO_YN"), typeof(to_variant("DIAGNO_YN"))),</w:t>
              <w:br/>
              <w:t xml:space="preserve">                                     'EMPANEL_DATE', array_construct(to_varchar("EMPANEL_DATE"), typeof(to_variant("EMPANEL_DATE"))),</w:t>
              <w:br/>
              <w:t xml:space="preserve">                                     'HOSP_SPEC_TYPE', array_construct(to_varchar("HOSP_SPEC_TYPE"), typeof(to_variant("HOSP_SPEC_TYPE"))),</w:t>
              <w:br/>
              <w:t xml:space="preserve">                                     'NETWORK_TYPE', array_construct(to_varchar("NETWORK_TYPE"), typeof(to_variant("NETWORK_TYPE"))),</w:t>
              <w:br/>
              <w:t xml:space="preserve">                                     'PRIORITY_FLG', array_construct(to_varchar("PRIORITY_FLG"), typeof(to_variant("PRIORITY_FLG")))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'OPUS' as project, 'SAT_AUG_LNK_ROLE_PROVIDER'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154. OPUS — SAT_AUG_LNK_ROLE_SURVEYOR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SAT_AUG_LNK_ROLE_SURVEYOR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4 mapped column(s), 4 RAW column lineage row(s); 4 column(s) are 1:1 and value-checked in (b). Static transform flags -- converted to TIMESTAMP_NTZ on load: SUR_LICENSE_EXP_DATE&lt;-SUR_LICENSE_EXP_DATE. 1 RAW branch(es): BJAZ_CLM_SUPP_EXTN.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('HAS_IRDA_LICENCE_INDICATOR', 'BAGIC_PREPROD_CURATED_DB', 'UTILS', 'BJAZ_CLM_SUPP_EXTN', 'IRDA_LICENSE', 'TRIM, BLANK-&gt;NULL', 'nullif(trim("IRDA_LICENSE"::varchar), '''')'),</w:t>
              <w:br/>
              <w:t xml:space="preserve">        ('IIISLA_MEM_NO', 'BAGIC_PREPROD_CURATED_DB', 'UTILS', 'BJAZ_CLM_SUPP_EXTN', 'IIISLA_MEM_NO', 'TRIM, BLANK-&gt;NULL', 'nullif(trim("IIISLA_MEM_NO"::varchar), '''')'),</w:t>
              <w:br/>
              <w:t xml:space="preserve">        ('IIISLA_MEM_STATUS', 'BAGIC_PREPROD_CURATED_DB', 'UTILS', 'BJAZ_CLM_SUPP_EXTN', 'IIISLA_MEM_STATUS', 'TRIM, BLANK-&gt;NULL', 'nullif(trim("IIISLA_MEM_STATUS"::varchar), '''')'),</w:t>
              <w:br/>
              <w:t xml:space="preserve">        ('SUR_LICENSE_EXP_DATE', 'BAGIC_PREPROD_CURATED_DB', 'UTILS', 'BJAZ_CLM_SUPP_EXTN', 'SUR_LICENSE_EXP_DATE', 'TO_TIMESTAMP', '("SUR_LICENSE_EXP_DATE"::timestamp_ntz)')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'UTILS'</w:t>
              <w:br/>
              <w:t xml:space="preserve">       and table_name in ('BJAZ_CLM_SUPP_EXTN')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'SAT_AUG_LNK_ROLE_SURVEYOR'</w:t>
              <w:br/>
              <w:t xml:space="preserve">)</w:t>
              <w:br/>
              <w:t xml:space="preserve">select 'OPUS' as project, 'SAT_AUG_LNK_ROLE_SURVEYOR'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'HAS_IRDA_LICENCE_INDICATOR', to_varchar(s."HAS_IRDA_LICENCE_INDICATOR"),</w:t>
              <w:br/>
              <w:t xml:space="preserve">               'IIISLA_MEM_NO', to_varchar(s."IIISLA_MEM_NO"),</w:t>
              <w:br/>
              <w:t xml:space="preserve">               'IIISLA_MEM_STATUS', to_varchar(s."IIISLA_MEM_STATUS"),</w:t>
              <w:br/>
              <w:t xml:space="preserve">               'SUR_LICENSE_EXP_DATE', to_varchar(s."SUR_LICENSE_EXP_DATE")</w:t>
              <w:br/>
              <w:t xml:space="preserve">           ) as obj</w:t>
              <w:br/>
              <w:t xml:space="preserve">      from BAGIC_PREPROD_CURATED_DB.BGIL_DATA_MODEL.SAT_AUG_LNK_ROLE_SURVEYOR s</w:t>
              <w:br/>
              <w:t xml:space="preserve">     where startswith(s.RECORD_SOURCE, 'OPUS')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BJAZ_CLM_SUPP_EXTN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'OPUS_BJAZ_CLM_SUPP_EXTN'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BAGIC_PREPROD_CURATED_DB.UTILS.BJAZ_CLM_SUPP_EXTN,</w:t>
              <w:br/>
              <w:t xml:space="preserve">           lateral flatten(input =&gt; object_construct_keep_null(</w:t>
              <w:br/>
              <w:t xml:space="preserve">                                     'HAS_IRDA_LICENCE_INDICATOR', array_construct(to_varchar("IRDA_LICENSE"), typeof(to_variant("IRDA_LICENSE"))),</w:t>
              <w:br/>
              <w:t xml:space="preserve">                                     'IIISLA_MEM_NO', array_construct(to_varchar("IIISLA_MEM_NO"), typeof(to_variant("IIISLA_MEM_NO"))),</w:t>
              <w:br/>
              <w:t xml:space="preserve">                                     'IIISLA_MEM_STATUS', array_construct(to_varchar("IIISLA_MEM_STATUS"), typeof(to_variant("IIISLA_MEM_STATUS"))),</w:t>
              <w:br/>
              <w:t xml:space="preserve">                                     'SUR_LICENSE_EXP_DATE', array_construct(to_varchar("SUR_LICENSE_EXP_DATE"), typeof(to_variant("SUR_LICENSE_EXP_DATE")))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'OPUS' as project, 'SAT_AUG_LNK_ROLE_SURVEYOR'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155. OPUS — SAT_AUG_LOCATION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SAT_AUG_LOCATION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3 mapped column(s), 3 RAW column lineage row(s); 3 column(s) are 1:1 and value-checked in (b). 2 RAW branch(es): CP_ADDRESSES, CP_PARTNERS.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('ADDRESS_LINE4', 'BAGIC_PREPROD_CURATED_DB', 'UTILS', 'CP_ADDRESSES', 'ADDRESS_LINE4', 'TRIM, BLANK-&gt;NULL, SAT_VARCHAR', 'nullif(trim("ADDRESS_LINE4"::varchar), '''')'),</w:t>
              <w:br/>
              <w:t xml:space="preserve">        ('ADDRESS_LINE5', 'BAGIC_PREPROD_CURATED_DB', 'UTILS', 'CP_ADDRESSES', 'ADDRESS_LINE5', 'TRIM, BLANK-&gt;NULL, SAT_VARCHAR', 'nullif(trim("ADDRESS_LINE5"::varchar), '''')'),</w:t>
              <w:br/>
              <w:t xml:space="preserve">        ('CARE_OF_NAME', 'BAGIC_PREPROD_CURATED_DB', 'UTILS', 'CP_PARTNERS', 'ADDRESSEE', 'TRIM, BLANK-&gt;NULL, SAT_VARCHAR', 'nullif(trim("ADDRESSEE"::varchar),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'UTILS'</w:t>
              <w:br/>
              <w:t xml:space="preserve">       and table_name in ('CP_ADDRESSES', 'CP_PARTNERS')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'SAT_AUG_LOCATION'</w:t>
              <w:br/>
              <w:t xml:space="preserve">)</w:t>
              <w:br/>
              <w:t xml:space="preserve">select 'OPUS' as project, 'SAT_AUG_LOCATION'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s.LOCATION_HKEY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'ADDRESS_LINE4', to_varchar(s."ADDRESS_LINE4"),</w:t>
              <w:br/>
              <w:t xml:space="preserve">               'ADDRESS_LINE5', to_varchar(s."ADDRESS_LINE5"),</w:t>
              <w:br/>
              <w:t xml:space="preserve">               'CARE_OF_NAME', to_varchar(s."CARE_OF_NAME")</w:t>
              <w:br/>
              <w:t xml:space="preserve">           ) as obj</w:t>
              <w:br/>
              <w:t xml:space="preserve">      from BAGIC_PREPROD_CURATED_DB.BGIL_DATA_MODEL.SAT_AUG_LOCATION s</w:t>
              <w:br/>
              <w:t xml:space="preserve">     where startswith(s.RECORD_SOURCE, 'OPUS')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CP_ADDRESSES</w:t>
              <w:br/>
              <w:t xml:space="preserve">    select * from (</w:t>
              <w:br/>
              <w:t xml:space="preserve">    select MD5_BINARY(NULLIF(UPPER(TRIM(CAST(('HUB_LOCATION|' || (nullif(trim("ADD_ID"::varchar), ''))) AS VARCHAR))), '')) as hkey,</w:t>
              <w:br/>
              <w:t xml:space="preserve">           'OPUS_CP_ADDRESSES'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BAGIC_PREPROD_CURATED_DB.UTILS.CP_ADDRESSES,</w:t>
              <w:br/>
              <w:t xml:space="preserve">           lateral flatten(input =&gt; object_construct_keep_null(</w:t>
              <w:br/>
              <w:t xml:space="preserve">                                     'ADDRESS_LINE4', array_construct(to_varchar("ADDRESS_LINE4"), typeof(to_variant("ADDRESS_LINE4"))),</w:t>
              <w:br/>
              <w:t xml:space="preserve">                                     'ADDRESS_LINE5', array_construct(to_varchar("ADDRESS_LINE5"), typeof(to_variant("ADDRESS_LINE5")))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-- 2. CP_PARTNERS</w:t>
              <w:br/>
              <w:t xml:space="preserve">    select * from (</w:t>
              <w:br/>
              <w:t xml:space="preserve">    select MD5_BINARY(NULLIF(UPPER(TRIM(CAST(('HUB_LOCATION|' || (nullif(trim("ADD_ID"::varchar), ''))) AS VARCHAR))), '')) as hkey,</w:t>
              <w:br/>
              <w:t xml:space="preserve">           'OPUS_CP_PARTNERS'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BAGIC_PREPROD_CURATED_DB.UTILS.CP_PARTNERS,</w:t>
              <w:br/>
              <w:t xml:space="preserve">           lateral flatten(input =&gt; object_construct_keep_null(</w:t>
              <w:br/>
              <w:t xml:space="preserve">                                     'CARE_OF_NAME', array_construct(to_varchar("ADDRESSEE"), typeof(to_variant("ADDRESSEE")))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'OPUS' as project, 'SAT_AUG_LOCATION'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156. OPUS — SAT_AUG_PARTY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SAT_AUG_PARTY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31 mapped column(s), 32 RAW column lineage row(s); 31 column(s) are 1:1 and value-checked in (b). Static transform flags -- integer cast on load (decimals lost if the RAW column has a scale): NUMBER_OF_DAUGHTERS&lt;-DAUGHTERS, NUMBER_OF_SONS&lt;-SONS, PREGNANT_MONTHS&lt;-PREGNANT_MONTHS. converted to TIMESTAMP_NTZ on load: DATE_OF_BIRTH_M&lt;-DATE_OF_BIRTH_M, MARRIAGE_ANNIVERSARY_DATE&lt;-MRG_ANNIVERSIRY, PAN_ACK_DT&lt;-PAN_ACK_DT, IMPS_ACTIVE_DATE&lt;-IMPS_ACTIVE_DATE, IMPS_END_DATE&lt;-IMPS_END_DATE. 10 RAW branch(es): AZBJ_PARTNER_EXTN, BJAZ_INTERMEDIARY, BJAZ_EC_MEM_DTLS_EXTN, BJAZ_HCF_MEMBER_DTLS, BJAZ_SPP_MEMBER_DTLS, BJAZ_HC_PART_EXTN, CP_PARTNERS, BJAZ_CLM_SUPP_EXTN, BJAZ_HM_MEMBER_DTLS, BJAZ_HM_HOSPITAL_MASTER.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('ECS_MANDATE_STATUS', 'BAGIC_PREPROD_CURATED_DB', 'UTILS', 'AZBJ_PARTNER_EXTN', 'ECS_STATUS', 'TRIM, BLANK-&gt;NULL, SAT_VARCHAR', 'nullif(trim("ECS_STATUS"::varchar), '''')'),</w:t>
              <w:br/>
              <w:t xml:space="preserve">        ('EXISTING_CUSTOMER_INDICATOR', 'BAGIC_PREPROD_CURATED_DB', 'UTILS', 'AZBJ_PARTNER_EXTN', 'EXISTING_CUST', 'TRIM, BLANK-&gt;NULL, SAT_VARCHAR', 'nullif(trim("EXISTING_CUST"::varchar), '''')'),</w:t>
              <w:br/>
              <w:t xml:space="preserve">        ('HNI_FLAG', 'BAGIC_PREPROD_CURATED_DB', 'UTILS', 'AZBJ_PARTNER_EXTN', 'HNI_FLAG', 'TRIM, BLANK-&gt;NULL, SAT_VARCHAR', 'nullif(trim("HNI_FLAG"::varchar), '''')'),</w:t>
              <w:br/>
              <w:t xml:space="preserve">        ('IT_STATUS', 'BAGIC_PREPROD_CURATED_DB', 'UTILS', 'AZBJ_PARTNER_EXTN', 'IT_STATUS', 'TRIM, BLANK-&gt;NULL, SAT_VARCHAR', 'nullif(trim("IT_STATUS"::varchar), '''')'),</w:t>
              <w:br/>
              <w:t xml:space="preserve">        ('NUMBER_OF_DAUGHTERS', 'BAGIC_PREPROD_CURATED_DB', 'UTILS', 'AZBJ_PARTNER_EXTN', 'DAUGHTERS', 'SCALE0, SAT_VARCHAR', '("DAUGHTERS"::number)'),</w:t>
              <w:br/>
              <w:t xml:space="preserve">        ('NUMBER_OF_SONS', 'BAGIC_PREPROD_CURATED_DB', 'UTILS', 'AZBJ_PARTNER_EXTN', 'SONS', 'SCALE0, SAT_VARCHAR', '("SONS"::number)'),</w:t>
              <w:br/>
              <w:t xml:space="preserve">        ('PARENT_ENTITY_REFERENCE', 'BAGIC_PREPROD_CURATED_DB', 'UTILS', 'AZBJ_PARTNER_EXTN', 'PARENT_ID', 'TRIM, BLANK-&gt;NULL, SAT_VARCHAR', 'nullif(trim("PARENT_ID"::varchar), '''')'),</w:t>
              <w:br/>
              <w:t xml:space="preserve">        ('WEBSITE_URL', 'BAGIC_PREPROD_CURATED_DB', 'UTILS', 'AZBJ_PARTNER_EXTN', 'WEBSITE', 'TRIM, BLANK-&gt;NULL, SAT_VARCHAR', 'nullif(trim("WEBSITE"::varchar), '''')'),</w:t>
              <w:br/>
              <w:t xml:space="preserve">        ('IT_RETURN_2YR', 'BAGIC_PREPROD_CURATED_DB', 'UTILS', 'BJAZ_INTERMEDIARY', 'IT_RETURN_2YR', 'TRIM, BLANK-&gt;NULL, SAT_VARCHAR', 'nullif(trim("IT_RETURN_2YR"::varchar), '''')'),</w:t>
              <w:br/>
              <w:t xml:space="preserve">        ('PAN_AADHAR_LINKED', 'BAGIC_PREPROD_CURATED_DB', 'UTILS', 'BJAZ_INTERMEDIARY', 'PAN_AADHAR_LINKED', 'TRIM, BLANK-&gt;NULL, SAT_VARCHAR', 'nullif(trim("PAN_AADHAR_LINKED"::varchar), '''')'),</w:t>
              <w:br/>
              <w:t xml:space="preserve">        ('WEBSITE_URL', 'BAGIC_PREPROD_CURATED_DB', 'UTILS', 'BJAZ_INTERMEDIARY', 'WEBSITE_LINK', 'TRIM, BLANK-&gt;NULL, SAT_VARCHAR', 'nullif(trim("WEBSITE_LINK"::varchar), '''')'),</w:t>
              <w:br/>
              <w:t xml:space="preserve">        ('PREGNANT_MONTHS', 'BAGIC_PREPROD_CURATED_DB', 'UTILS', 'BJAZ_EC_MEM_DTLS_EXTN', 'PREGNANT_MONTHS', 'SCALE0, SAT_VARCHAR', '("PREGNANT_MONTHS"::number)'),</w:t>
              <w:br/>
              <w:t xml:space="preserve">        ('PRIOR_CLAIM_REASON', 'BAGIC_PREPROD_CURATED_DB', 'UTILS', 'BJAZ_EC_MEM_DTLS_EXTN', 'CLAIMED_FOR', 'TRIM, BLANK-&gt;NULL, SAT_VARCHAR', 'nullif(trim("CLAIMED_FOR"::varchar), '''')'),</w:t>
              <w:br/>
              <w:t xml:space="preserve">        ('SMOKE_CONSUMP', 'BAGIC_PREPROD_CURATED_DB', 'UTILS', 'BJAZ_EC_MEM_DTLS_EXTN', 'SMOKE_CONSUMP', 'TRIM, BLANK-&gt;NULL, SAT_VARCHAR', 'nullif(trim("SMOKE_CONSUMP"::varchar), '''')'),</w:t>
              <w:br/>
              <w:t xml:space="preserve">        ('BMI_FLAG', 'BAGIC_PREPROD_CURATED_DB', 'UTILS', 'BJAZ_HCF_MEMBER_DTLS', 'BMI_FLAG', 'TRIM, BLANK-&gt;NULL, SAT_VARCHAR', 'nullif(trim("BMI_FLAG"::varchar), '''')'),</w:t>
              <w:br/>
              <w:t xml:space="preserve">        ('BMI', 'BAGIC_PREPROD_CURATED_DB', 'UTILS', 'BJAZ_SPP_MEMBER_DTLS', 'BMI', 'TRIM, BLANK-&gt;NULL, SAT_VARCHAR', 'nullif(trim("BMI"::varchar), '''')'),</w:t>
              <w:br/>
              <w:t xml:space="preserve">        ('HEIGHT_FEET', 'BAGIC_PREPROD_CURATED_DB', 'UTILS', 'BJAZ_SPP_MEMBER_DTLS', 'HEIGHT_FEET', 'TRIM, BLANK-&gt;NULL, SAT_VARCHAR', 'nullif(trim("HEIGHT_FEET"::varchar), '''')'),</w:t>
              <w:br/>
              <w:t xml:space="preserve">        ('HEIGHT_INCHES', 'BAGIC_PREPROD_CURATED_DB', 'UTILS', 'BJAZ_SPP_MEMBER_DTLS', 'HEIGHT_INCHES', 'TRIM, BLANK-&gt;NULL, SAT_VARCHAR', 'nullif(trim("HEIGHT_INCHES"::varchar), '''')'),</w:t>
              <w:br/>
              <w:t xml:space="preserve">        ('OTHER_OCC', 'BAGIC_PREPROD_CURATED_DB', 'UTILS', 'BJAZ_SPP_MEMBER_DTLS', 'OTHER_OCC', 'TRIM, BLANK-&gt;NULL, SAT_VARCHAR', 'nullif(trim("OTHER_OCC"::varchar), '''')'),</w:t>
              <w:br/>
              <w:t xml:space="preserve">        ('DATE_OF_BIRTH_M', 'BAGIC_PREPROD_CURATED_DB', 'UTILS', 'BJAZ_HC_PART_EXTN', 'DATE_OF_BIRTH_M', 'TO_TIMESTAMP, SAT_VARCHAR', '("DATE_OF_BIRTH_M"::timestamp_ntz)'),</w:t>
              <w:br/>
              <w:t xml:space="preserve">        ('CAUSE_OF_DEATH', 'BAGIC_PREPROD_CURATED_DB', 'UTILS', 'CP_PARTNERS', 'CAUSE_OF_DEATH', 'TRIM, BLANK-&gt;NULL, SAT_VARCHAR', 'nullif(trim("CAUSE_OF_DEATH"::varchar), '''')'),</w:t>
              <w:br/>
              <w:t xml:space="preserve">        ('PROOF_OF_DEATH_TYPE', 'BAGIC_PREPROD_CURATED_DB', 'UTILS', 'CP_PARTNERS', 'PROOF_OF_DEATH', 'TRIM, BLANK-&gt;NULL, SAT_VARCHAR', 'nullif(trim("PROOF_OF_DEATH"::varchar), '''')'),</w:t>
              <w:br/>
              <w:t xml:space="preserve">        ('ADHAAR_PAN_LINK_FLAG', 'BAGIC_PREPROD_CURATED_DB', 'UTILS', 'BJAZ_CLM_SUPP_EXTN', 'ADHAAR_PAN_LINK_FLAG', 'TRIM, BLANK-&gt;NULL, SAT_VARCHAR', 'nullif(trim("ADHAAR_PAN_LINK_FLAG"::varchar), '''')'),</w:t>
              <w:br/>
              <w:t xml:space="preserve">        ('MARRIAGE_ANNIVERSARY_DATE', 'BAGIC_PREPROD_CURATED_DB', 'UTILS', 'BJAZ_CLM_SUPP_EXTN', 'MRG_ANNIVERSIRY', 'TO_TIMESTAMP, SAT_VARCHAR', '("MRG_ANNIVERSIRY"::timestamp_ntz)'),</w:t>
              <w:br/>
              <w:t xml:space="preserve">        ('PAN_ACK_DT', 'BAGIC_PREPROD_CURATED_DB', 'UTILS', 'BJAZ_CLM_SUPP_EXTN', 'PAN_ACK_DT', 'TO_TIMESTAMP, SAT_VARCHAR', '("PAN_ACK_DT"::timestamp_ntz)'),</w:t>
              <w:br/>
              <w:t xml:space="preserve">        ('PAN_APP_NO', 'BAGIC_PREPROD_CURATED_DB', 'UTILS', 'BJAZ_CLM_SUPP_EXTN', 'PAN_APP_NO', 'TRIM, BLANK-&gt;NULL, SAT_VARCHAR', 'nullif(trim("PAN_APP_NO"::varchar), '''')'),</w:t>
              <w:br/>
              <w:t xml:space="preserve">        ('PAN_STATUS', 'BAGIC_PREPROD_CURATED_DB', 'UTILS', 'BJAZ_CLM_SUPP_EXTN', 'PAN_STATUS', 'TRIM, BLANK-&gt;NULL, SAT_VARCHAR', 'nullif(trim("PAN_STATUS"::varchar), '''')'),</w:t>
              <w:br/>
              <w:t xml:space="preserve">        ('TWO_YR_ITR_FLAG', 'BAGIC_PREPROD_CURATED_DB', 'UTILS', 'BJAZ_CLM_SUPP_EXTN', 'TWO_YR_ITR_FLAG', 'TRIM, BLANK-&gt;NULL, SAT_VARCHAR', 'nullif(trim("TWO_YR_ITR_FLAG"::varchar), '''')'),</w:t>
              <w:br/>
              <w:t xml:space="preserve">        ('MONTHLY_SALARY', 'BAGIC_PREPROD_CURATED_DB', 'UTILS', 'BJAZ_HM_MEMBER_DTLS', 'MONTHLY_SALARY', 'TRIM, BLANK-&gt;NULL, SAT_VARCHAR', 'nullif(trim("MONTHLY_SALARY"::varchar), '''')'),</w:t>
              <w:br/>
              <w:t xml:space="preserve">        ('IMPS_ACTIVE_DATE', 'BAGIC_PREPROD_CURATED_DB', 'UTILS', 'BJAZ_HM_HOSPITAL_MASTER', 'IMPS_ACTIVE_DATE', 'TO_TIMESTAMP, SAT_VARCHAR', '("IMPS_ACTIVE_DATE"::timestamp_ntz)'),</w:t>
              <w:br/>
              <w:t xml:space="preserve">        ('IMPS_END_DATE', 'BAGIC_PREPROD_CURATED_DB', 'UTILS', 'BJAZ_HM_HOSPITAL_MASTER', 'IMPS_END_DATE', 'TO_TIMESTAMP, SAT_VARCHAR', '("IMPS_END_DATE"::timestamp_ntz)'),</w:t>
              <w:br/>
              <w:t xml:space="preserve">        ('PAYMENT_MODE', 'BAGIC_PREPROD_CURATED_DB', 'UTILS', 'BJAZ_HM_HOSPITAL_MASTER', 'PAYMENT_MODE', 'TRIM, BLANK-&gt;NULL, SAT_VARCHAR', 'nullif(trim("PAYMENT_MODE"::varchar), '''')')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'UTILS'</w:t>
              <w:br/>
              <w:t xml:space="preserve">       and table_name in ('AZBJ_PARTNER_EXTN', 'BJAZ_CLM_SUPP_EXTN', 'BJAZ_EC_MEM_DTLS_EXTN', 'BJAZ_HCF_MEMBER_DTLS', 'BJAZ_HC_PART_EXTN', 'BJAZ_HM_HOSPITAL_MASTER', 'BJAZ_HM_MEMBER_DTLS', 'BJAZ_INTERMEDIARY', 'BJAZ_SPP_MEMBER_DTLS', 'CP_PARTNERS')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'SAT_AUG_PARTY'</w:t>
              <w:br/>
              <w:t xml:space="preserve">)</w:t>
              <w:br/>
              <w:t xml:space="preserve">select 'OPUS' as project, 'SAT_AUG_PARTY'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s.PARTY_HKEY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'ECS_MANDATE_STATUS', to_varchar(s."ECS_MANDATE_STATUS"),</w:t>
              <w:br/>
              <w:t xml:space="preserve">               'EXISTING_CUSTOMER_INDICATOR', to_varchar(s."EXISTING_CUSTOMER_INDICATOR"),</w:t>
              <w:br/>
              <w:t xml:space="preserve">               'HNI_FLAG', to_varchar(s."HNI_FLAG"),</w:t>
              <w:br/>
              <w:t xml:space="preserve">               'IT_STATUS', to_varchar(s."IT_STATUS"),</w:t>
              <w:br/>
              <w:t xml:space="preserve">               'NUMBER_OF_DAUGHTERS', to_varchar(s."NUMBER_OF_DAUGHTERS"),</w:t>
              <w:br/>
              <w:t xml:space="preserve">               'NUMBER_OF_SONS', to_varchar(s."NUMBER_OF_SONS"),</w:t>
              <w:br/>
              <w:t xml:space="preserve">               'PARENT_ENTITY_REFERENCE', to_varchar(s."PARENT_ENTITY_REFERENCE"),</w:t>
              <w:br/>
              <w:t xml:space="preserve">               'WEBSITE_URL', to_varchar(s."WEBSITE_URL"),</w:t>
              <w:br/>
              <w:t xml:space="preserve">               'IT_RETURN_2YR', to_varchar(s."IT_RETURN_2YR"),</w:t>
              <w:br/>
              <w:t xml:space="preserve">               'PAN_AADHAR_LINKED', to_varchar(s."PAN_AADHAR_LINKED"),</w:t>
              <w:br/>
              <w:t xml:space="preserve">               'PREGNANT_MONTHS', to_varchar(s."PREGNANT_MONTHS"),</w:t>
              <w:br/>
              <w:t xml:space="preserve">               'PRIOR_CLAIM_REASON', to_varchar(s."PRIOR_CLAIM_REASON"),</w:t>
              <w:br/>
              <w:t xml:space="preserve">               'SMOKE_CONSUMP', to_varchar(s."SMOKE_CONSUMP"),</w:t>
              <w:br/>
              <w:t xml:space="preserve">               'BMI_FLAG', to_varchar(s."BMI_FLAG"),</w:t>
              <w:br/>
              <w:t xml:space="preserve">               'BMI', to_varchar(s."BMI"),</w:t>
              <w:br/>
              <w:t xml:space="preserve">               'HEIGHT_FEET', to_varchar(s."HEIGHT_FEET"),</w:t>
              <w:br/>
              <w:t xml:space="preserve">               'HEIGHT_INCHES', to_varchar(s."HEIGHT_INCHES"),</w:t>
              <w:br/>
              <w:t xml:space="preserve">               'OTHER_OCC', to_varchar(s."OTHER_OCC"),</w:t>
              <w:br/>
              <w:t xml:space="preserve">               'DATE_OF_BIRTH_M', to_varchar(s."DATE_OF_BIRTH_M"),</w:t>
              <w:br/>
              <w:t xml:space="preserve">               'CAUSE_OF_DEATH', to_varchar(s."CAUSE_OF_DEATH"),</w:t>
              <w:br/>
              <w:t xml:space="preserve">               'PROOF_OF_DEATH_TYPE', to_varchar(s."PROOF_OF_DEATH_TYPE"),</w:t>
              <w:br/>
              <w:t xml:space="preserve">               'ADHAAR_PAN_LINK_FLAG', to_varchar(s."ADHAAR_PAN_LINK_FLAG"),</w:t>
              <w:br/>
              <w:t xml:space="preserve">               'MARRIAGE_ANNIVERSARY_DATE', to_varchar(s."MARRIAGE_ANNIVERSARY_DATE"),</w:t>
              <w:br/>
              <w:t xml:space="preserve">               'PAN_ACK_DT', to_varchar(s."PAN_ACK_DT"),</w:t>
              <w:br/>
              <w:t xml:space="preserve">               'PAN_APP_NO', to_varchar(s."PAN_APP_NO"),</w:t>
              <w:br/>
              <w:t xml:space="preserve">               'PAN_STATUS', to_varchar(s."PAN_STATUS"),</w:t>
              <w:br/>
              <w:t xml:space="preserve">               'TWO_YR_ITR_FLAG', to_varchar(s."TWO_YR_ITR_FLAG"),</w:t>
              <w:br/>
              <w:t xml:space="preserve">               'MONTHLY_SALARY', to_varchar(s."MONTHLY_SALARY"),</w:t>
              <w:br/>
              <w:t xml:space="preserve">               'IMPS_ACTIVE_DATE', to_varchar(s."IMPS_ACTIVE_DATE"),</w:t>
              <w:br/>
              <w:t xml:space="preserve">               'IMPS_END_DATE', to_varchar(s."IMPS_END_DATE"),</w:t>
              <w:br/>
              <w:t xml:space="preserve">               'PAYMENT_MODE', to_varchar(s."PAYMENT_MODE")</w:t>
              <w:br/>
              <w:t xml:space="preserve">           ) as obj</w:t>
              <w:br/>
              <w:t xml:space="preserve">      from BAGIC_PREPROD_CURATED_DB.BGIL_DATA_MODEL.SAT_AUG_PARTY s</w:t>
              <w:br/>
              <w:t xml:space="preserve">     where startswith(s.RECORD_SOURCE, 'OPUS')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AZBJ_PARTNER_EXTN</w:t>
              <w:br/>
              <w:t xml:space="preserve">    select * from (</w:t>
              <w:br/>
              <w:t xml:space="preserve">    select MD5_BINARY(NULLIF(UPPER(TRIM(CAST(('HUB_PARTY|' || (nullif(trim("PART_ID"::varchar), ''))) AS VARCHAR))), '')) as hkey,</w:t>
              <w:br/>
              <w:t xml:space="preserve">           'OPUS_AZBJ_PARTNER_EXTN'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BAGIC_PREPROD_CURATED_DB.UTILS.AZBJ_PARTNER_EXTN,</w:t>
              <w:br/>
              <w:t xml:space="preserve">           lateral flatten(input =&gt; object_construct_keep_null(</w:t>
              <w:br/>
              <w:t xml:space="preserve">                                     'ECS_MANDATE_STATUS', array_construct(to_varchar("ECS_STATUS"), typeof(to_variant("ECS_STATUS"))),</w:t>
              <w:br/>
              <w:t xml:space="preserve">                                     'EXISTING_CUSTOMER_INDICATOR', array_construct(to_varchar("EXISTING_CUST"), typeof(to_variant("EXISTING_CUST"))),</w:t>
              <w:br/>
              <w:t xml:space="preserve">                                     'HNI_FLAG', array_construct(to_varchar("HNI_FLAG"), typeof(to_variant("HNI_FLAG"))),</w:t>
              <w:br/>
              <w:t xml:space="preserve">                                     'IT_STATUS', array_construct(to_varchar("IT_STATUS"), typeof(to_variant("IT_STATUS"))),</w:t>
              <w:br/>
              <w:t xml:space="preserve">                                     'NUMBER_OF_DAUGHTERS', array_construct(to_varchar("DAUGHTERS"), typeof(to_variant("DAUGHTERS"))),</w:t>
              <w:br/>
              <w:t xml:space="preserve">                                     'NUMBER_OF_SONS', array_construct(to_varchar("SONS"), typeof(to_variant("SONS"))),</w:t>
              <w:br/>
              <w:t xml:space="preserve">                                     'PARENT_ENTITY_REFERENCE', array_construct(to_varchar("PARENT_ID"), typeof(to_variant("PARENT_ID"))),</w:t>
              <w:br/>
              <w:t xml:space="preserve">                                     'WEBSITE_URL', array_construct(to_varchar("WEBSITE"), typeof(to_variant("WEBSITE")))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-- 2. BJAZ_INTERMEDIARY</w:t>
              <w:br/>
              <w:t xml:space="preserve">    select * from (</w:t>
              <w:br/>
              <w:t xml:space="preserve">    select MD5_BINARY(NULLIF(UPPER(TRIM(CAST(('HUB_PARTY|' || (nullif(trim("INTERMEDIARY_ID"::varchar), ''))) AS VARCHAR))), '')) as hkey,</w:t>
              <w:br/>
              <w:t xml:space="preserve">           'OPUS_BJAZ_INTERMEDIARY'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BAGIC_PREPROD_CURATED_DB.UTILS.BJAZ_INTERMEDIARY,</w:t>
              <w:br/>
              <w:t xml:space="preserve">           lateral flatten(input =&gt; object_construct_keep_null(</w:t>
              <w:br/>
              <w:t xml:space="preserve">                                     'IT_RETURN_2YR', array_construct(to_varchar("IT_RETURN_2YR"), typeof(to_variant("IT_RETURN_2YR"))),</w:t>
              <w:br/>
              <w:t xml:space="preserve">                                     'PAN_AADHAR_LINKED', array_construct(to_varchar("PAN_AADHAR_LINKED"), typeof(to_variant("PAN_AADHAR_LINKED"))),</w:t>
              <w:br/>
              <w:t xml:space="preserve">                                     'WEBSITE_URL', array_construct(to_varchar("WEBSITE_LINK"), typeof(to_variant("WEBSITE_LINK")))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-- 3. BJAZ_EC_MEM_DTLS_EXTN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'OPUS_BJAZ_EC_MEM_DTLS_EXTN'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BAGIC_PREPROD_CURATED_DB.UTILS.BJAZ_EC_MEM_DTLS_EXTN,</w:t>
              <w:br/>
              <w:t xml:space="preserve">           lateral flatten(input =&gt; object_construct_keep_null(</w:t>
              <w:br/>
              <w:t xml:space="preserve">                                     'PREGNANT_MONTHS', array_construct(to_varchar("PREGNANT_MONTHS"), typeof(to_variant("PREGNANT_MONTHS"))),</w:t>
              <w:br/>
              <w:t xml:space="preserve">                                     'PRIOR_CLAIM_REASON', array_construct(to_varchar("CLAIMED_FOR"), typeof(to_variant("CLAIMED_FOR"))),</w:t>
              <w:br/>
              <w:t xml:space="preserve">                                     'SMOKE_CONSUMP', array_construct(to_varchar("SMOKE_CONSUMP"), typeof(to_variant("SMOKE_CONSUMP")))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-- 4. BJAZ_HCF_MEMBER_DTLS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'OPUS_BJAZ_HCF_MEMBER_DTLS'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BAGIC_PREPROD_CURATED_DB.UTILS.BJAZ_HCF_MEMBER_DTLS,</w:t>
              <w:br/>
              <w:t xml:space="preserve">           lateral flatten(input =&gt; object_construct_keep_null(</w:t>
              <w:br/>
              <w:t xml:space="preserve">                                     'BMI_FLAG', array_construct(to_varchar("BMI_FLAG"), typeof(to_variant("BMI_FLAG")))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-- 5. BJAZ_SPP_MEMBER_DTLS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'OPUS_BJAZ_SPP_MEMBER_DTLS'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BAGIC_PREPROD_CURATED_DB.UTILS.BJAZ_SPP_MEMBER_DTLS,</w:t>
              <w:br/>
              <w:t xml:space="preserve">           lateral flatten(input =&gt; object_construct_keep_null(</w:t>
              <w:br/>
              <w:t xml:space="preserve">                                     'BMI', array_construct(to_varchar("BMI"), typeof(to_variant("BMI"))),</w:t>
              <w:br/>
              <w:t xml:space="preserve">                                     'HEIGHT_FEET', array_construct(to_varchar("HEIGHT_FEET"), typeof(to_variant("HEIGHT_FEET"))),</w:t>
              <w:br/>
              <w:t xml:space="preserve">                                     'HEIGHT_INCHES', array_construct(to_varchar("HEIGHT_INCHES"), typeof(to_variant("HEIGHT_INCHES"))),</w:t>
              <w:br/>
              <w:t xml:space="preserve">                                     'OTHER_OCC', array_construct(to_varchar("OTHER_OCC"), typeof(to_variant("OTHER_OCC")))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-- 6. BJAZ_HC_PART_EXTN</w:t>
              <w:br/>
              <w:t xml:space="preserve">    select * from (</w:t>
              <w:br/>
              <w:t xml:space="preserve">    select MD5_BINARY(NULLIF(UPPER(TRIM(CAST(('HUB_PARTY|' || (nullif(trim("PART_ID"::varchar), ''))) AS VARCHAR))), '')) as hkey,</w:t>
              <w:br/>
              <w:t xml:space="preserve">           'OPUS_BJAZ_HC_PART_EXTN'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BAGIC_PREPROD_CURATED_DB.UTILS.BJAZ_HC_PART_EXTN,</w:t>
              <w:br/>
              <w:t xml:space="preserve">           lateral flatten(input =&gt; object_construct_keep_null(</w:t>
              <w:br/>
              <w:t xml:space="preserve">                                     'DATE_OF_BIRTH_M', array_construct(to_varchar("DATE_OF_BIRTH_M"), typeof(to_variant("DATE_OF_BIRTH_M")))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-- 7. CP_PARTNERS</w:t>
              <w:br/>
              <w:t xml:space="preserve">    select * from (</w:t>
              <w:br/>
              <w:t xml:space="preserve">    select MD5_BINARY(NULLIF(UPPER(TRIM(CAST(('HUB_PARTY|' || (nullif(trim("PART_ID"::varchar), ''))) AS VARCHAR))), '')) as hkey,</w:t>
              <w:br/>
              <w:t xml:space="preserve">           'OPUS_CP_PARTNERS'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BAGIC_PREPROD_CURATED_DB.UTILS.CP_PARTNERS,</w:t>
              <w:br/>
              <w:t xml:space="preserve">           lateral flatten(input =&gt; object_construct_keep_null(</w:t>
              <w:br/>
              <w:t xml:space="preserve">                                     'CAUSE_OF_DEATH', array_construct(to_varchar("CAUSE_OF_DEATH"), typeof(to_variant("CAUSE_OF_DEATH"))),</w:t>
              <w:br/>
              <w:t xml:space="preserve">                                     'PROOF_OF_DEATH_TYPE', array_construct(to_varchar("PROOF_OF_DEATH"), typeof(to_variant("PROOF_OF_DEATH")))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-- 8. BJAZ_CLM_SUPP_EXTN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'OPUS_BJAZ_CLM_SUPP_EXTN'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BAGIC_PREPROD_CURATED_DB.UTILS.BJAZ_CLM_SUPP_EXTN,</w:t>
              <w:br/>
              <w:t xml:space="preserve">           lateral flatten(input =&gt; object_construct_keep_null(</w:t>
              <w:br/>
              <w:t xml:space="preserve">                                     'ADHAAR_PAN_LINK_FLAG', array_construct(to_varchar("ADHAAR_PAN_LINK_FLAG"), typeof(to_variant("ADHAAR_PAN_LINK_FLAG"))),</w:t>
              <w:br/>
              <w:t xml:space="preserve">                                     'MARRIAGE_ANNIVERSARY_DATE', array_construct(to_varchar("MRG_ANNIVERSIRY"), typeof(to_variant("MRG_ANNIVERSIRY"))),</w:t>
              <w:br/>
              <w:t xml:space="preserve">                                     'PAN_ACK_DT', array_construct(to_varchar("PAN_ACK_DT"), typeof(to_variant("PAN_ACK_DT"))),</w:t>
              <w:br/>
              <w:t xml:space="preserve">                                     'PAN_APP_NO', array_construct(to_varchar("PAN_APP_NO"), typeof(to_variant("PAN_APP_NO"))),</w:t>
              <w:br/>
              <w:t xml:space="preserve">                                     'PAN_STATUS', array_construct(to_varchar("PAN_STATUS"), typeof(to_variant("PAN_STATUS"))),</w:t>
              <w:br/>
              <w:t xml:space="preserve">                                     'TWO_YR_ITR_FLAG', array_construct(to_varchar("TWO_YR_ITR_FLAG"), typeof(to_variant("TWO_YR_ITR_FLAG")))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-- 9. BJAZ_HM_MEMBER_DTLS</w:t>
              <w:br/>
              <w:t xml:space="preserve">    select * from (</w:t>
              <w:br/>
              <w:t xml:space="preserve">    select MD5_BINARY(NULLIF(UPPER(TRIM(CAST(('HUB_PARTY|' || (nullif(trim("PARTNER_ID"::varchar), ''))) AS VARCHAR))), '')) as hkey,</w:t>
              <w:br/>
              <w:t xml:space="preserve">           'OPUS_BJAZ_HM_MEMBER_DTLS'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BAGIC_PREPROD_CURATED_DB.UTILS.BJAZ_HM_MEMBER_DTLS,</w:t>
              <w:br/>
              <w:t xml:space="preserve">           lateral flatten(input =&gt; object_construct_keep_null(</w:t>
              <w:br/>
              <w:t xml:space="preserve">                                     'MONTHLY_SALARY', array_construct(to_varchar("MONTHLY_SALARY"), typeof(to_variant("MONTHLY_SALARY")))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-- 10. BJAZ_HM_HOSPITAL_MASTER</w:t>
              <w:br/>
              <w:t xml:space="preserve">    select * from (</w:t>
              <w:br/>
              <w:t xml:space="preserve">    select MD5_BINARY(NULLIF(UPPER(TRIM(CAST(('HUB_PARTY|' || (nullif(trim("HOSID"::varchar), ''))) AS VARCHAR))), '')) as hkey,</w:t>
              <w:br/>
              <w:t xml:space="preserve">           'OPUS_BJAZ_HM_HOSPITAL_MASTER'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BAGIC_PREPROD_CURATED_DB.UTILS.BJAZ_HM_HOSPITAL_MASTER,</w:t>
              <w:br/>
              <w:t xml:space="preserve">           lateral flatten(input =&gt; object_construct_keep_null(</w:t>
              <w:br/>
              <w:t xml:space="preserve">                                     'IMPS_ACTIVE_DATE', array_construct(to_varchar("IMPS_ACTIVE_DATE"), typeof(to_variant("IMPS_ACTIVE_DATE"))),</w:t>
              <w:br/>
              <w:t xml:space="preserve">                                     'IMPS_END_DATE', array_construct(to_varchar("IMPS_END_DATE"), typeof(to_variant("IMPS_END_DATE"))),</w:t>
              <w:br/>
              <w:t xml:space="preserve">                                     'PAYMENT_MODE', array_construct(to_varchar("PAYMENT_MODE"), typeof(to_variant("PAYMENT_MODE")))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'OPUS' as project, 'SAT_AUG_PARTY'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157. OPUS — SAT_AUG_POLICY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 table</w:t>
            </w:r>
          </w:p>
        </w:tc>
        <w:tc>
          <w:tcPr>
            <w:tcW w:type="dxa" w:w="5640"/>
          </w:tcPr>
          <w:p>
            <w:r>
              <w:t xml:space="preserve">SAT_AUG_POLICY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(a) no FAIL type_verdict, every REVIEW row explained; (b) no FAIL format_status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FAIL rows (a) / (b)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REVIEW rows accepted as documented exceptions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9 mapped column(s), 12 RAW column lineage row(s); 9 column(s) are 1:1 and value-checked in (b). Static transform flags -- integer cast on load (decimals lost if the RAW column has a scale): MEMBER_SEQUENCE&lt;-MEMBER_NO, CUMM_BONUS&lt;-CUMM_BONUS, CUMMULATIVE_AMT&lt;-CUMMULATIVE_AMT, CUMM_BONUS_AMT_COMP&lt;-CUMM_BONUS_AMT_COMP, CUMM_BONUS_AMT_WIDER&lt;-CUMM_BONUS_AMT_WIDER. converted to TIMESTAMP_NTZ on load: INCEPTION_DATE&lt;-INCEPTION_DATE. 5 RAW branch(es): BJAZ_HLT_ENSURE_MEM_DTLS, BJAZ_HM_MEMBER_DTLS, BJAZ_PA_DETL_EXTN, BJAZ_EC_MEM_DTLS_EXTN, BJAZ_SH_MEM_DTLS_EXTN.</w:t>
      </w:r>
    </w:p>
    <w:p>
      <w:r>
        <w:rPr>
          <w:b/>
        </w:rPr>
        <w:t xml:space="preserve">SQL query (a) -- column type / length / precision / scale: RAW vs satellite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lineage (sat_column, raw_db, raw_schema, raw_table, raw_column, transform_flags, transform) as (</w:t>
              <w:br/>
              <w:t xml:space="preserve">    -- generated from the dbt models: every RAW column that feeds a satellite column</w:t>
              <w:br/>
              <w:t xml:space="preserve">    select * from values</w:t>
              <w:br/>
              <w:t xml:space="preserve">        ('MEMBER_SEQUENCE', 'BAGIC_PREPROD_CURATED_DB', 'UTILS', 'BJAZ_HLT_ENSURE_MEM_DTLS', 'MEMBER_NO', 'SCALE0, SAT_VARCHAR', '("MEMBER_NO"::number)'),</w:t>
              <w:br/>
              <w:t xml:space="preserve">        ('PREVIOUS_CUM_AMOUNT', 'BAGIC_PREPROD_CURATED_DB', 'UTILS', 'BJAZ_HLT_ENSURE_MEM_DTLS', 'PREVIOUS_CUM_AMOUNT', 'TRIM, BLANK-&gt;NULL, SAT_VARCHAR', 'nullif(trim("PREVIOUS_CUM_AMOUNT"::varchar), '''')'),</w:t>
              <w:br/>
              <w:t xml:space="preserve">        ('CUMM_BONUS', 'BAGIC_PREPROD_CURATED_DB', 'UTILS', 'BJAZ_HM_MEMBER_DTLS', 'CUMM_BONUS', 'SCALE0, SAT_VARCHAR', '("CUMM_BONUS"::number)'),</w:t>
              <w:br/>
              <w:t xml:space="preserve">        ('CUMMULATIVE_AMT', 'BAGIC_PREPROD_CURATED_DB', 'UTILS', 'BJAZ_PA_DETL_EXTN', 'CUMMULATIVE_AMT', 'SCALE0, SAT_VARCHAR', '("CUMMULATIVE_AMT"::number)'),</w:t>
              <w:br/>
              <w:t xml:space="preserve">        ('CUMM_BONUS_AMT_COMP', 'BAGIC_PREPROD_CURATED_DB', 'UTILS', 'BJAZ_PA_DETL_EXTN', 'CUMM_BONUS_AMT_COMP', 'SCALE0, SAT_VARCHAR', '("CUMM_BONUS_AMT_COMP"::number)'),</w:t>
              <w:br/>
              <w:t xml:space="preserve">        ('CUMM_BONUS_AMT_WIDER', 'BAGIC_PREPROD_CURATED_DB', 'UTILS', 'BJAZ_PA_DETL_EXTN', 'CUMM_BONUS_AMT_WIDER', 'SCALE0, SAT_VARCHAR', '("CUMM_BONUS_AMT_WIDER"::number)'),</w:t>
              <w:br/>
              <w:t xml:space="preserve">        ('CUMM_BONUS_COMP', 'BAGIC_PREPROD_CURATED_DB', 'UTILS', 'BJAZ_PA_DETL_EXTN', 'CUMM_BONUS_COMP', 'TRIM, BLANK-&gt;NULL, SAT_VARCHAR', 'nullif(trim("CUMM_BONUS_COMP"::varchar), '''')'),</w:t>
              <w:br/>
              <w:t xml:space="preserve">        ('CUMM_BONUS_WIDER', 'BAGIC_PREPROD_CURATED_DB', 'UTILS', 'BJAZ_PA_DETL_EXTN', 'CUMM_BONUS_WIDER', 'TRIM, BLANK-&gt;NULL, SAT_VARCHAR', 'nullif(trim("CUMM_BONUS_WIDER"::varchar), '''')'),</w:t>
              <w:br/>
              <w:t xml:space="preserve">        ('MEMBER_SEQUENCE', 'BAGIC_PREPROD_CURATED_DB', 'UTILS', 'BJAZ_EC_MEM_DTLS_EXTN', 'MEMBER_NO', 'SCALE0, SAT_VARCHAR', '("MEMBER_NO"::number)'),</w:t>
              <w:br/>
              <w:t xml:space="preserve">        ('INCEPTION_DATE', 'BAGIC_PREPROD_CURATED_DB', 'UTILS', 'BJAZ_EC_MEM_DTLS_EXTN', 'INCEPTION_DATE', 'TO_TIMESTAMP, SAT_VARCHAR', '("INCEPTION_DATE"::timestamp_ntz)'),</w:t>
              <w:br/>
              <w:t xml:space="preserve">        ('MEMBER_SEQUENCE', 'BAGIC_PREPROD_CURATED_DB', 'UTILS', 'BJAZ_SH_MEM_DTLS_EXTN', 'MEMBER_NO', 'SCALE0, SAT_VARCHAR', '("MEMBER_NO"::number)'),</w:t>
              <w:br/>
              <w:t xml:space="preserve">        ('INCEPTION_DATE', 'BAGIC_PREPROD_CURATED_DB', 'UTILS', 'BJAZ_SH_MEM_DTLS_EXTN', 'INCEPTION_DATE', 'TO_TIMESTAMP, SAT_VARCHAR', '("INCEPTION_DATE"::timestamp_ntz)')</w:t>
              <w:br/>
              <w:t xml:space="preserve">),</w:t>
              <w:br/>
              <w:t xml:space="preserve">raw_cols as (</w:t>
              <w:br/>
              <w:t xml:space="preserve">    select table_catalog, table_schema, table_name,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'UTILS'</w:t>
              <w:br/>
              <w:t xml:space="preserve">       and table_name in ('BJAZ_EC_MEM_DTLS_EXTN', 'BJAZ_HLT_ENSURE_MEM_DTLS', 'BJAZ_HM_MEMBER_DTLS', 'BJAZ_PA_DETL_EXTN', 'BJAZ_SH_MEM_DTLS_EXTN')</w:t>
              <w:br/>
              <w:t xml:space="preserve">),</w:t>
              <w:br/>
              <w:t xml:space="preserve">sat_cols as (</w:t>
              <w:br/>
              <w:t xml:space="preserve">    select column_name, data_type, character_maximum_length as char_len, numeric_precision as num_prec,</w:t>
              <w:br/>
              <w:t xml:space="preserve">           numeric_scale as num_scale, datetime_precision as dt_prec</w:t>
              <w:br/>
              <w:t xml:space="preserve">      from BAGIC_PREPROD_CURATED_DB.INFORMATION_SCHEMA.COLUMNS</w:t>
              <w:br/>
              <w:t xml:space="preserve">     where table_schema = 'BGIL_DATA_MODEL'</w:t>
              <w:br/>
              <w:t xml:space="preserve">       and table_name = 'SAT_AUG_POLICY'</w:t>
              <w:br/>
              <w:t xml:space="preserve">)</w:t>
              <w:br/>
              <w:t xml:space="preserve">select 'OPUS' as project, 'SAT_AUG_POLICY' as satellite,</w:t>
              <w:br/>
              <w:t xml:space="preserve">       l.sat_column, case when s.data_type = 'TEXT' then 'TEXT(' || s.char_len || ')' when s.data_type = 'NUMBER' then 'NUMBER(' || s.num_prec || ',' || s.num_scale || ')' when s.data_type like 'TIMESTAMP%' then s.data_type || '(' || s.dt_prec || ')' else s.data_type end as sat_type,</w:t>
              <w:br/>
              <w:t xml:space="preserve">       l.raw_table, l.raw_column, case when r.data_type = 'TEXT' then 'TEXT(' || r.char_len || ')' when r.data_type = 'NUMBER' then 'NUMBER(' || r.num_prec || ',' || r.num_scale || ')' when r.data_type like 'TIMESTAMP%' then r.data_type || '(' || r.dt_prec || ')' else r.data_type end as raw_type,</w:t>
              <w:br/>
              <w:t xml:space="preserve">       l.transform_flags,</w:t>
              <w:br/>
              <w:t xml:space="preserve">       case</w:t>
              <w:br/>
              <w:t xml:space="preserve">         when r.data_type is null then 'FAIL - RAW COLUMN NOT FOUND'</w:t>
              <w:br/>
              <w:t xml:space="preserve">         when s.data_type is null then 'FAIL - SAT COLUMN NOT FOUND'</w:t>
              <w:br/>
              <w:t xml:space="preserve">         when r.data_type = 'NUMBER' and r.num_scale &gt; 0 and l.transform_flags like '%SCALE0%'</w:t>
              <w:br/>
              <w:t xml:space="preserve">              then 'FAIL - DECIMALS LOST (cast to integer NUMBER on load)'</w:t>
              <w:br/>
              <w:t xml:space="preserve">         when r.data_type = 'NUMBER' and s.data_type = 'NUMBER' and s.num_scale &lt; r.num_scale then 'FAIL - DECIMALS LOST'</w:t>
              <w:br/>
              <w:t xml:space="preserve">         when r.data_type = 'NUMBER' and s.data_type = 'NUMBER'</w:t>
              <w:br/>
              <w:t xml:space="preserve">              and s.num_prec - s.num_scale &lt; r.num_prec - r.num_scale then 'FAIL - PRECISION RISK'</w:t>
              <w:br/>
              <w:t xml:space="preserve">         when r.data_type = 'TEXT' and s.data_type = 'TEXT' and s.char_len &lt; r.char_len then 'FAIL - TRUNCATION RISK (length)'</w:t>
              <w:br/>
              <w:t xml:space="preserve">         when r.data_type like 'TIMESTAMP%' and s.data_type like 'TIMESTAMP%' and s.dt_prec &lt; r.dt_prec</w:t>
              <w:br/>
              <w:t xml:space="preserve">              then 'FAIL - FRACTIONAL SECONDS TRUNCATED'</w:t>
              <w:br/>
              <w:t xml:space="preserve">         when r.data_type = 'DATE' and s.data_type like 'TIMESTAMP%' then 'REVIEW - DATE LOADED AS TIMESTAMP'</w:t>
              <w:br/>
              <w:t xml:space="preserve">         when r.data_type &lt;&gt; 'TEXT' and s.data_type = 'TEXT' then 'REVIEW - STORED AS TEXT (see query b)'</w:t>
              <w:br/>
              <w:t xml:space="preserve">         when r.data_type = 'TEXT' and s.data_type &lt;&gt; 'TEXT' then 'REVIEW - TEXT CONVERTED TO ' || s.data_type</w:t>
              <w:br/>
              <w:t xml:space="preserve">         when r.data_type &lt;&gt; s.data_type and not (r.data_type like 'TIMESTAMP%' and s.data_type like 'TIMESTAMP%')</w:t>
              <w:br/>
              <w:t xml:space="preserve">              then 'REVIEW - TYPE CHANGED'</w:t>
              <w:br/>
              <w:t xml:space="preserve">         when l.transform_flags like '%TRIM%' then 'PASS (whitespace trimmed by design)'</w:t>
              <w:br/>
              <w:t xml:space="preserve">         else 'PASS'</w:t>
              <w:br/>
              <w:t xml:space="preserve">       end as type_verdict,</w:t>
              <w:br/>
              <w:t xml:space="preserve">       l.transform</w:t>
              <w:br/>
              <w:t xml:space="preserve">  from lineage l</w:t>
              <w:br/>
              <w:t xml:space="preserve">  left join raw_cols r</w:t>
              <w:br/>
              <w:t xml:space="preserve">         on r.table_catalog = l.raw_db and r.table_schema = l.raw_schema</w:t>
              <w:br/>
              <w:t xml:space="preserve">        and r.table_name = l.raw_table and r.column_name = l.raw_column</w:t>
              <w:br/>
              <w:t xml:space="preserve">  left join sat_cols s on s.column_name = l.sat_column</w:t>
              <w:br/>
              <w:t xml:space="preserve"> order by l.sat_column, l.raw_table, l.raw_column;</w:t>
            </w:r>
          </w:p>
        </w:tc>
      </w:tr>
    </w:tbl>
    <w:p>
      <w:r>
        <w:rPr>
          <w:b/>
        </w:rPr>
        <w:t xml:space="preserve">SQL query (b) -- value format on the sample (1:1 mapped columns; run the ALTER SESSION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alter session set TIMESTAMP_NTZ_OUTPUT_FORMAT = 'YYYY-MM-DD HH24:MI:SS.FF9',</w:t>
              <w:br/>
              <w:t xml:space="preserve">                  TIMESTAMP_LTZ_OUTPUT_FORMAT = 'YYYY-MM-DD HH24:MI:SS.FF9 TZHTZM',</w:t>
              <w:br/>
              <w:t xml:space="preserve">                  TIMESTAMP_TZ_OUTPUT_FORMAT  = 'YYYY-MM-DD HH24:MI:SS.FF9 TZHTZM',</w:t>
              <w:br/>
              <w:t xml:space="preserve">                  DATE_OUTPUT_FORMAT          = 'YYYY-MM-DD';</w:t>
              <w:br/>
              <w:t xml:space="preserve"/>
              <w:br/>
              <w:t xml:space="preserve">with sat_rows as (</w:t>
              <w:br/>
              <w:t xml:space="preserve">    -- this project's rows of the satellite</w:t>
              <w:br/>
              <w:t xml:space="preserve">    select s.POLICY_HKEY as hkey, s.RECORD_SOURCE as rs, s.RECORD_SOURCE as rs_key,</w:t>
              <w:br/>
              <w:t xml:space="preserve">           s.LOAD_DATETIME as ldts,</w:t>
              <w:br/>
              <w:t xml:space="preserve">           object_construct_keep_null(</w:t>
              <w:br/>
              <w:t xml:space="preserve">               'MEMBER_SEQUENCE', to_varchar(s."MEMBER_SEQUENCE"),</w:t>
              <w:br/>
              <w:t xml:space="preserve">               'PREVIOUS_CUM_AMOUNT', to_varchar(s."PREVIOUS_CUM_AMOUNT"),</w:t>
              <w:br/>
              <w:t xml:space="preserve">               'CUMM_BONUS', to_varchar(s."CUMM_BONUS"),</w:t>
              <w:br/>
              <w:t xml:space="preserve">               'CUMMULATIVE_AMT', to_varchar(s."CUMMULATIVE_AMT"),</w:t>
              <w:br/>
              <w:t xml:space="preserve">               'CUMM_BONUS_AMT_COMP', to_varchar(s."CUMM_BONUS_AMT_COMP"),</w:t>
              <w:br/>
              <w:t xml:space="preserve">               'CUMM_BONUS_AMT_WIDER', to_varchar(s."CUMM_BONUS_AMT_WIDER"),</w:t>
              <w:br/>
              <w:t xml:space="preserve">               'CUMM_BONUS_COMP', to_varchar(s."CUMM_BONUS_COMP"),</w:t>
              <w:br/>
              <w:t xml:space="preserve">               'CUMM_BONUS_WIDER', to_varchar(s."CUMM_BONUS_WIDER"),</w:t>
              <w:br/>
              <w:t xml:space="preserve">               'INCEPTION_DATE', to_varchar(s."INCEPTION_DATE")</w:t>
              <w:br/>
              <w:t xml:space="preserve">           ) as obj</w:t>
              <w:br/>
              <w:t xml:space="preserve">      from BAGIC_PREPROD_CURATED_DB.BGIL_DATA_MODEL.SAT_AUG_POLICY s</w:t>
              <w:br/>
              <w:t xml:space="preserve">     where startswith(s.RECORD_SOURCE, 'OPUS')</w:t>
              <w:br/>
              <w:t xml:space="preserve">),</w:t>
              <w:br/>
              <w:t xml:space="preserve">current_rows as (</w:t>
              <w:br/>
              <w:t xml:space="preserve">    -- current state per (hash key, record source) = rows at the latest LOAD_DATETIME</w:t>
              <w:br/>
              <w:t xml:space="preserve">    select * from sat_rows</w:t>
              <w:br/>
              <w:t xml:space="preserve">    qualify rank() over (partition by hkey, rs order by ldts desc) = 1</w:t>
              <w:br/>
              <w:t xml:space="preserve">),</w:t>
              <w:br/>
              <w:t xml:space="preserve">sample_units as (</w:t>
              <w:br/>
              <w:t xml:space="preserve">    -- agreed sample: 100 (hash key, record source) units, deterministic (same units every re-run)</w:t>
              <w:br/>
              <w:t xml:space="preserve">    select hkey, rs, rs_key</w:t>
              <w:br/>
              <w:t xml:space="preserve">      from (select distinct hkey, rs, rs_key from current_rows)</w:t>
              <w:br/>
              <w:t xml:space="preserve">    qualify row_number() over (order by md5(to_varchar(hkey) || '|' || rs || '|DM-A')) &lt;= 100</w:t>
              <w:br/>
              <w:t xml:space="preserve">),</w:t>
              <w:br/>
              <w:t xml:space="preserve">sample_keys as (</w:t>
              <w:br/>
              <w:t xml:space="preserve">    select distinct hkey from sample_units</w:t>
              <w:br/>
              <w:t xml:space="preserve">),</w:t>
              <w:br/>
              <w:t xml:space="preserve">sat_sample as (</w:t>
              <w:br/>
              <w:t xml:space="preserve">    select c.*, row_number() over (order by c.hkey, c.rs, c.ldts) as sat_row_id</w:t>
              <w:br/>
              <w:t xml:space="preserve">      from current_rows c</w:t>
              <w:br/>
              <w:t xml:space="preserve">      join sample_units u on u.hkey = c.hkey and u.rs = c.rs</w:t>
              <w:br/>
              <w:t xml:space="preserve">),</w:t>
              <w:br/>
              <w:t xml:space="preserve">sat_cols as (</w:t>
              <w:br/>
              <w:t xml:space="preserve">    select c.sat_row_id, c.hkey, c.rs, c.rs_key, f.key as col, as_varchar(f.value) as val</w:t>
              <w:br/>
              <w:t xml:space="preserve">      from sat_sample c, lateral flatten(input =&gt; c.obj) f</w:t>
              <w:br/>
              <w:t xml:space="preserve">),</w:t>
              <w:br/>
              <w:t xml:space="preserve">raw_vals as (</w:t>
              <w:br/>
              <w:t xml:space="preserve">    -- 1. BJAZ_HLT_ENSURE_MEM_DTLS</w:t>
              <w:br/>
              <w:t xml:space="preserve">    select * from (</w:t>
              <w:br/>
              <w:t xml:space="preserve">    select MD5_BINARY(NULLIF(UPPER(TRIM(CAST(('HUB_POLICY|' || (nullif(trim("CONTRACT_ID"::varchar), ''))) AS VARCHAR))), '')) as hkey,</w:t>
              <w:br/>
              <w:t xml:space="preserve">           'OPUS_BJAZ_HLT_ENSURE_MEM_DTLS'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BAGIC_PREPROD_CURATED_DB.UTILS.BJAZ_HLT_ENSURE_MEM_DTLS,</w:t>
              <w:br/>
              <w:t xml:space="preserve">           lateral flatten(input =&gt; object_construct_keep_null(</w:t>
              <w:br/>
              <w:t xml:space="preserve">                                     'MEMBER_SEQUENCE', array_construct(to_varchar("MEMBER_NO"), typeof(to_variant("MEMBER_NO"))),</w:t>
              <w:br/>
              <w:t xml:space="preserve">                                     'PREVIOUS_CUM_AMOUNT', array_construct(to_varchar("PREVIOUS_CUM_AMOUNT"), typeof(to_variant("PREVIOUS_CUM_AMOUNT")))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-- 2. BJAZ_HM_MEMBER_DTLS</w:t>
              <w:br/>
              <w:t xml:space="preserve">    select * from (</w:t>
              <w:br/>
              <w:t xml:space="preserve">    select MD5_BINARY(NULLIF(UPPER(TRIM(CAST(('HUB_POLICY|' || (nullif(trim("CONTRACT_ID"::varchar), ''))) AS VARCHAR))), '')) as hkey,</w:t>
              <w:br/>
              <w:t xml:space="preserve">           'OPUS_BJAZ_HM_MEMBER_DTLS'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BAGIC_PREPROD_CURATED_DB.UTILS.BJAZ_HM_MEMBER_DTLS,</w:t>
              <w:br/>
              <w:t xml:space="preserve">           lateral flatten(input =&gt; object_construct_keep_null(</w:t>
              <w:br/>
              <w:t xml:space="preserve">                                     'CUMM_BONUS', array_construct(to_varchar("CUMM_BONUS"), typeof(to_variant("CUMM_BONUS")))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-- 3. BJAZ_PA_DETL_EXTN</w:t>
              <w:br/>
              <w:t xml:space="preserve">    select * from (</w:t>
              <w:br/>
              <w:t xml:space="preserve">    select MD5_BINARY(NULLIF(UPPER(TRIM(CAST(('HUB_POLICY|' || (nullif(trim("CONTRACT_ID"::varchar), ''))) AS VARCHAR))), '')) as hkey,</w:t>
              <w:br/>
              <w:t xml:space="preserve">           'OPUS_BJAZ_PA_DETL_EXTN'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BAGIC_PREPROD_CURATED_DB.UTILS.BJAZ_PA_DETL_EXTN,</w:t>
              <w:br/>
              <w:t xml:space="preserve">           lateral flatten(input =&gt; object_construct_keep_null(</w:t>
              <w:br/>
              <w:t xml:space="preserve">                                     'CUMMULATIVE_AMT', array_construct(to_varchar("CUMMULATIVE_AMT"), typeof(to_variant("CUMMULATIVE_AMT"))),</w:t>
              <w:br/>
              <w:t xml:space="preserve">                                     'CUMM_BONUS_AMT_COMP', array_construct(to_varchar("CUMM_BONUS_AMT_COMP"), typeof(to_variant("CUMM_BONUS_AMT_COMP"))),</w:t>
              <w:br/>
              <w:t xml:space="preserve">                                     'CUMM_BONUS_AMT_WIDER', array_construct(to_varchar("CUMM_BONUS_AMT_WIDER"), typeof(to_variant("CUMM_BONUS_AMT_WIDER"))),</w:t>
              <w:br/>
              <w:t xml:space="preserve">                                     'CUMM_BONUS_COMP', array_construct(to_varchar("CUMM_BONUS_COMP"), typeof(to_variant("CUMM_BONUS_COMP"))),</w:t>
              <w:br/>
              <w:t xml:space="preserve">                                     'CUMM_BONUS_WIDER', array_construct(to_varchar("CUMM_BONUS_WIDER"), typeof(to_variant("CUMM_BONUS_WIDER")))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-- 4. BJAZ_EC_MEM_DTLS_EXTN</w:t>
              <w:br/>
              <w:t xml:space="preserve">    select * from (</w:t>
              <w:br/>
              <w:t xml:space="preserve">    select MD5_BINARY(NULLIF(UPPER(TRIM(CAST(('HUB_POLICY|' || (nullif(trim("CONTRACT_ID"::varchar), ''))) AS VARCHAR))), '')) as hkey,</w:t>
              <w:br/>
              <w:t xml:space="preserve">           'OPUS_BJAZ_EC_MEM_DTLS_EXTN'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BAGIC_PREPROD_CURATED_DB.UTILS.BJAZ_EC_MEM_DTLS_EXTN,</w:t>
              <w:br/>
              <w:t xml:space="preserve">           lateral flatten(input =&gt; object_construct_keep_null(</w:t>
              <w:br/>
              <w:t xml:space="preserve">                                     'MEMBER_SEQUENCE', array_construct(to_varchar("MEMBER_NO"), typeof(to_variant("MEMBER_NO"))),</w:t>
              <w:br/>
              <w:t xml:space="preserve">                                     'INCEPTION_DATE', array_construct(to_varchar("INCEPTION_DATE"), typeof(to_variant("INCEPTION_DATE")))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    union all</w:t>
              <w:br/>
              <w:t xml:space="preserve">    -- 5. BJAZ_SH_MEM_DTLS_EXTN</w:t>
              <w:br/>
              <w:t xml:space="preserve">    select * from (</w:t>
              <w:br/>
              <w:t xml:space="preserve">    select MD5_BINARY(NULLIF(UPPER(TRIM(CAST(('HUB_POLICY|' || (nullif(trim("CONTRACT_ID"::varchar), ''))) AS VARCHAR))), '')) as hkey,</w:t>
              <w:br/>
              <w:t xml:space="preserve">           'OPUS_BJAZ_SH_MEM_DTLS_EXTN' as rs_key,</w:t>
              <w:br/>
              <w:t xml:space="preserve">           f.key as col, as_varchar(f.value[0]) as raw_value, as_varchar(f.value[1]) as raw_type</w:t>
              <w:br/>
              <w:t xml:space="preserve">      from BAGIC_PREPROD_CURATED_DB.UTILS.BJAZ_SH_MEM_DTLS_EXTN,</w:t>
              <w:br/>
              <w:t xml:space="preserve">           lateral flatten(input =&gt; object_construct_keep_null(</w:t>
              <w:br/>
              <w:t xml:space="preserve">                                     'MEMBER_SEQUENCE', array_construct(to_varchar("MEMBER_NO"), typeof(to_variant("MEMBER_NO"))),</w:t>
              <w:br/>
              <w:t xml:space="preserve">                                     'INCEPTION_DATE', array_construct(to_varchar("INCEPTION_DATE"), typeof(to_variant("INCEPTION_DATE")))</w:t>
              <w:br/>
              <w:t xml:space="preserve">                                 )) f</w:t>
              <w:br/>
              <w:t xml:space="preserve">    ) where hkey in (select hkey from sample_keys)</w:t>
              <w:br/>
              <w:t xml:space="preserve">),</w:t>
              <w:br/>
              <w:t xml:space="preserve">classified as (</w:t>
              <w:br/>
              <w:t xml:space="preserve">    select v.hkey, v.rs, v.col,</w:t>
              <w:br/>
              <w:t xml:space="preserve">           case</w:t>
              <w:br/>
              <w:t xml:space="preserve">             when equal_null(v.val, r.raw_value) then 0                                                  -- EXACT</w:t>
              <w:br/>
              <w:t xml:space="preserve">             when v.val is null and nullif(trim(r.raw_value), '') is null then 1                         -- BLANK -&gt; NULL (by design)</w:t>
              <w:br/>
              <w:t xml:space="preserve">             when v.val = trim(r.raw_value) then 1                                                       -- WHITESPACE TRIMMED (by design)</w:t>
              <w:br/>
              <w:t xml:space="preserve">             when r.raw_type &lt;&gt; 'VARCHAR' and v.val like '____-__-__%' and r.raw_value like '____-__-__%'</w:t>
              <w:br/>
              <w:t xml:space="preserve">                  and try_to_timestamp_ntz(v.val) = try_to_timestamp_ntz(r.raw_value) then 2             -- TYPED VALUE KEPT, TEXT FORM DIFFERS</w:t>
              <w:br/>
              <w:t xml:space="preserve">             when r.raw_type &lt;&gt; 'VARCHAR' and try_to_decimal(v.val, 38, 12) = try_to_decimal(r.raw_value, 38, 12) then 2</w:t>
              <w:br/>
              <w:t xml:space="preserve">             when v.val like '____-__-__%' and r.raw_value like '____-__-__%'</w:t>
              <w:br/>
              <w:t xml:space="preserve">                  and try_to_timestamp_ntz(v.val) = try_to_timestamp_ntz(r.raw_value) then 3             -- DATE/TIME RE-FORMATTED</w:t>
              <w:br/>
              <w:t xml:space="preserve">             when try_to_decimal(v.val, 38, 12) = try_to_decimal(r.raw_value, 38, 12) then 3             -- NUMBER RE-FORMATTED</w:t>
              <w:br/>
              <w:t xml:space="preserve">             when try_to_decimal(r.raw_value, 38, 12) &lt;&gt; round(try_to_decimal(r.raw_value, 38, 12), 0)</w:t>
              <w:br/>
              <w:t xml:space="preserve">                  and try_to_decimal(v.val, 38, 12) = round(try_to_decimal(r.raw_value, 38, 12), 0) then 4  -- DECIMALS LOST</w:t>
              <w:br/>
              <w:t xml:space="preserve">             when startswith(r.raw_value, v.val) then 5                                                  -- TRUNCATED</w:t>
              <w:br/>
              <w:t xml:space="preserve">             else 6                                                                            -- DIFFERENT VALUE</w:t>
              <w:br/>
              <w:t xml:space="preserve">           end as cls</w:t>
              <w:br/>
              <w:t xml:space="preserve">      from sat_cols v</w:t>
              <w:br/>
              <w:t xml:space="preserve">      join raw_vals r on r.hkey = v.hkey and r.rs_key = v.rs_key and r.col = v.col</w:t>
              <w:br/>
              <w:t xml:space="preserve">),</w:t>
              <w:br/>
              <w:t xml:space="preserve">best as (</w:t>
              <w:br/>
              <w:t xml:space="preserve">    -- a key can have several RAW rows: keep the closest one per (unit, column)</w:t>
              <w:br/>
              <w:t xml:space="preserve">    select hkey, rs, col, min(cls) as cls from classified group by hkey, rs, col</w:t>
              <w:br/>
              <w:t xml:space="preserve">)</w:t>
              <w:br/>
              <w:t xml:space="preserve">select 'OPUS' as project, 'SAT_AUG_POLICY' as satellite, col as sat_column,</w:t>
              <w:br/>
              <w:t xml:space="preserve">       count(*)              as compared,</w:t>
              <w:br/>
              <w:t xml:space="preserve">       count_if(cls = 0)     as exact,</w:t>
              <w:br/>
              <w:t xml:space="preserve">       count_if(cls = 1)     as trimmed_or_blank_to_null,</w:t>
              <w:br/>
              <w:t xml:space="preserve">       count_if(cls = 2)     as typed_value_kept_text_differs,</w:t>
              <w:br/>
              <w:t xml:space="preserve">       count_if(cls = 3)     as reformatted,</w:t>
              <w:br/>
              <w:t xml:space="preserve">       count_if(cls = 4)     as decimals_lost,</w:t>
              <w:br/>
              <w:t xml:space="preserve">       count_if(cls = 5)     as truncated,</w:t>
              <w:br/>
              <w:t xml:space="preserve">       count_if(cls = 6)     as different_value,</w:t>
              <w:br/>
              <w:t xml:space="preserve">       case when count_if(cls in (3, 4, 5)) &gt; 0 then 'FAIL'</w:t>
              <w:br/>
              <w:t xml:space="preserve">            when count_if(cls = 6) &gt; 0 then 'REVIEW (value differs - see DM-A2)'</w:t>
              <w:br/>
              <w:t xml:space="preserve">            when count_if(cls = 1) &gt; 0 then 'PASS (whitespace / blank-&gt;null by design)'</w:t>
              <w:br/>
              <w:t xml:space="preserve">            else 'PASS' end  as format_status</w:t>
              <w:br/>
              <w:t xml:space="preserve">  from best</w:t>
              <w:br/>
              <w:t xml:space="preserve"> group by col</w:t>
              <w:br/>
              <w:t xml:space="preserve"> order by col;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DM-A1  |  Attribute Checks — Data Type &amp; Format Preserved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2026-10-09T00:00:00Z</dcterms:modified>
  <cp:category/>
</cp:coreProperties>
</file>